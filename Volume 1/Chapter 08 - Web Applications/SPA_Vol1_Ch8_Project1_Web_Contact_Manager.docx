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B9BC" w14:textId="77777777" w:rsidR="005A215D" w:rsidRDefault="001F0966">
      <w:pPr>
        <w:pStyle w:val="AcademyTitle"/>
      </w:pPr>
      <w:r>
        <w:t>SYSTEMS PROGRAMMING ACADEMY</w:t>
      </w:r>
    </w:p>
    <w:p w14:paraId="247938F7" w14:textId="77777777" w:rsidR="005A215D" w:rsidRDefault="001F0966">
      <w:pPr>
        <w:pStyle w:val="VolumeTitle"/>
      </w:pPr>
      <w:r>
        <w:t>Volume 1: Foundations of Systems Programming</w:t>
      </w:r>
    </w:p>
    <w:p w14:paraId="598B2323" w14:textId="77777777" w:rsidR="005A215D" w:rsidRDefault="001F0966">
      <w:pPr>
        <w:pStyle w:val="ChapterTitle"/>
      </w:pPr>
      <w:r>
        <w:t>Chapter 8: Web Applications</w:t>
      </w:r>
    </w:p>
    <w:p w14:paraId="49CFD386" w14:textId="77777777" w:rsidR="005A215D" w:rsidRDefault="001F0966">
      <w:pPr>
        <w:pStyle w:val="LessonTitle"/>
      </w:pPr>
      <w:r>
        <w:t>Project 1: Web Contact Manager</w:t>
      </w:r>
    </w:p>
    <w:p w14:paraId="44F2A567" w14:textId="77777777" w:rsidR="005A215D" w:rsidRDefault="001F0966">
      <w:pPr>
        <w:pStyle w:val="LessonSubtitle"/>
      </w:pPr>
      <w:r>
        <w:t>Chapter 8's Pages on the Chapter 6 API, With Each Framework's Own Tools</w:t>
      </w:r>
    </w:p>
    <w:p w14:paraId="2BC04593" w14:textId="77777777" w:rsidR="005A215D" w:rsidRDefault="005A215D">
      <w:pPr>
        <w:keepNext/>
      </w:pPr>
    </w:p>
    <w:p w14:paraId="0A39D420" w14:textId="77777777" w:rsidR="005A215D" w:rsidRDefault="005A215D">
      <w:pPr>
        <w:keepNext/>
      </w:pPr>
    </w:p>
    <w:p w14:paraId="678B7A2F" w14:textId="77777777" w:rsidR="005A215D" w:rsidRDefault="005A215D">
      <w:pPr>
        <w:keepNext/>
      </w:pPr>
    </w:p>
    <w:p w14:paraId="6CDB3D81" w14:textId="77777777" w:rsidR="005A215D" w:rsidRDefault="001F0966">
      <w:pPr>
        <w:pStyle w:val="Heading1"/>
      </w:pPr>
      <w:r>
        <w:t>Goal</w:t>
      </w:r>
    </w:p>
    <w:p w14:paraId="31D3754D" w14:textId="77777777" w:rsidR="005A215D" w:rsidRDefault="001F0966">
      <w:r>
        <w:t xml:space="preserve">Build the Web Contact Manager, one HTTPS server in each of C, C++, C#, Go, Python, and TypeScript that puts Chapter 8's pages on top of the Chapter 6 project's API. In a real browser you log in, see the contact list, open a contact, create one with a form, edit it, and delete it after a confirmation page, and every change leaves a short confirmation message on the next page. The pages share one stylesheet and one error template, and the page's own script filters the list as you type. The same program still </w:t>
      </w:r>
      <w:r>
        <w:t>serves the whole Chapter 6 API under /api/v1, with its keys, and keeps its contacts in the Chapter 5 project's database, so a contact typed into the Chapter 5 Contact Manager shows up on the web page. This time each framework does the work with its own tools: Flask's session and Flask-WTF for Python, express-session and csrf-sync for TypeScript, ASP.NET Core's cookie authentication, antiforgery, and session for C#, scs and the standard library's cross-origin protection for Go, and each framework's own stati</w:t>
      </w:r>
      <w:r>
        <w:t>c file server. C and C++ keep the sessions and form tokens Chapter 8 built by hand, which is how C and C++ web servers of this size really work.</w:t>
      </w:r>
    </w:p>
    <w:p w14:paraId="1847D322" w14:textId="77777777" w:rsidR="005A215D" w:rsidRDefault="005A215D">
      <w:pPr>
        <w:keepNext/>
      </w:pPr>
    </w:p>
    <w:p w14:paraId="167B6FC2" w14:textId="77777777" w:rsidR="005A215D" w:rsidRDefault="005A215D">
      <w:pPr>
        <w:keepNext/>
      </w:pPr>
    </w:p>
    <w:p w14:paraId="187B25FE" w14:textId="77777777" w:rsidR="005A215D" w:rsidRDefault="005A215D">
      <w:pPr>
        <w:keepNext/>
      </w:pPr>
    </w:p>
    <w:p w14:paraId="476D43CF" w14:textId="77777777" w:rsidR="005A215D" w:rsidRDefault="001F0966">
      <w:pPr>
        <w:pStyle w:val="Heading1"/>
      </w:pPr>
      <w:r>
        <w:t>Why This Matters</w:t>
      </w:r>
    </w:p>
    <w:p w14:paraId="45CF416D" w14:textId="77777777" w:rsidR="005A215D" w:rsidRDefault="001F0966">
      <w:r>
        <w:t>Each Chapter 8 lesson added one piece and proved it alone, often by building it by hand so you could see how it works. A real web application is all of those pieces at once, and its authors do not rebuild sessions or form tokens: they use the ones their framework ships, which many people have tested and fixed. Knowing the mechanism from Chapter 8 is what lets you configure those tools well and spot when one is missing. And because the pages and the API live in one program on one database, a person in a brow</w:t>
      </w:r>
      <w:r>
        <w:t>ser, a program with a key, and the Chapter 5 command-line program all see the same contacts: one source of truth, three kinds of client.</w:t>
      </w:r>
    </w:p>
    <w:p w14:paraId="3B0DDBA6" w14:textId="77777777" w:rsidR="005A215D" w:rsidRDefault="005A215D">
      <w:pPr>
        <w:keepNext/>
      </w:pPr>
    </w:p>
    <w:p w14:paraId="1DB03C1C" w14:textId="77777777" w:rsidR="005A215D" w:rsidRDefault="005A215D">
      <w:pPr>
        <w:keepNext/>
      </w:pPr>
    </w:p>
    <w:p w14:paraId="0CFEB89F" w14:textId="77777777" w:rsidR="005A215D" w:rsidRDefault="005A215D">
      <w:pPr>
        <w:keepNext/>
      </w:pPr>
    </w:p>
    <w:p w14:paraId="22FD52F4" w14:textId="77777777" w:rsidR="005A215D" w:rsidRDefault="001F0966">
      <w:pPr>
        <w:pStyle w:val="Heading1"/>
      </w:pPr>
      <w:r>
        <w:t>Concept</w:t>
      </w:r>
    </w:p>
    <w:p w14:paraId="6B640E0A" w14:textId="77777777" w:rsidR="005A215D" w:rsidRDefault="001F0966">
      <w:pPr>
        <w:keepNext/>
      </w:pPr>
      <w:r>
        <w:t>This project adds no new web mechanism. Each piece comes from a lesson and keeps the name it had there, so you can find the lesson again when a piece needs a reminder:</w:t>
      </w:r>
    </w:p>
    <w:p w14:paraId="787B86B2" w14:textId="77777777" w:rsidR="005A215D" w:rsidRDefault="005A215D">
      <w:pPr>
        <w:keepNext/>
      </w:pPr>
    </w:p>
    <w:p w14:paraId="35EB5E9D" w14:textId="77777777" w:rsidR="005A215D" w:rsidRDefault="001F0966">
      <w:pPr>
        <w:pStyle w:val="RequiredOutput"/>
        <w:keepNext/>
      </w:pPr>
      <w:r>
        <w:t>Piece                          From</w:t>
      </w:r>
    </w:p>
    <w:p w14:paraId="219981EE" w14:textId="77777777" w:rsidR="005A215D" w:rsidRDefault="001F0966">
      <w:pPr>
        <w:pStyle w:val="RequiredOutput"/>
        <w:keepNext/>
      </w:pPr>
      <w:r>
        <w:t>The contact list, a contact    Lessons 8.2 and 8.3</w:t>
      </w:r>
    </w:p>
    <w:p w14:paraId="191A5996" w14:textId="77777777" w:rsidR="005A215D" w:rsidRDefault="001F0966">
      <w:pPr>
        <w:pStyle w:val="RequiredOutput"/>
        <w:keepNext/>
      </w:pPr>
      <w:r>
        <w:t>The new-contact and edit form  Lesson 8.4, Post/Redirect/Get</w:t>
      </w:r>
    </w:p>
    <w:p w14:paraId="22EB85F8" w14:textId="77777777" w:rsidR="005A215D" w:rsidRDefault="001F0966">
      <w:pPr>
        <w:pStyle w:val="RequiredOutput"/>
        <w:keepNext/>
      </w:pPr>
      <w:r>
        <w:t>The login and the logout       Lessons 8.5 and 8.6</w:t>
      </w:r>
    </w:p>
    <w:p w14:paraId="407F3098" w14:textId="77777777" w:rsidR="005A215D" w:rsidRDefault="001F0966">
      <w:pPr>
        <w:pStyle w:val="RequiredOutput"/>
        <w:keepNext/>
      </w:pPr>
      <w:r>
        <w:t>The stylesheet, logo, script   Lessons 8.7 and 8.8</w:t>
      </w:r>
    </w:p>
    <w:p w14:paraId="6A780538" w14:textId="77777777" w:rsidR="005A215D" w:rsidRDefault="001F0966">
      <w:pPr>
        <w:pStyle w:val="RequiredOutput"/>
        <w:keepNext/>
      </w:pPr>
      <w:r>
        <w:t>The forms' protection          Lesson 8.9</w:t>
      </w:r>
    </w:p>
    <w:p w14:paraId="196D128F" w14:textId="77777777" w:rsidR="005A215D" w:rsidRDefault="001F0966">
      <w:pPr>
        <w:pStyle w:val="RequiredOutput"/>
        <w:keepNext/>
      </w:pPr>
      <w:r>
        <w:t>The delete confirmation        Lesson 8.9</w:t>
      </w:r>
    </w:p>
    <w:p w14:paraId="086DA9EE" w14:textId="77777777" w:rsidR="005A215D" w:rsidRDefault="001F0966">
      <w:pPr>
        <w:pStyle w:val="RequiredOutput"/>
        <w:keepNext/>
      </w:pPr>
      <w:r>
        <w:t>One error template, 500 refs   Lesson 8.10</w:t>
      </w:r>
    </w:p>
    <w:p w14:paraId="721CC8DA" w14:textId="77777777" w:rsidR="005A215D" w:rsidRDefault="001F0966">
      <w:pPr>
        <w:pStyle w:val="RequiredOutput"/>
        <w:keepNext/>
      </w:pPr>
      <w:r>
        <w:t>The API under /api/v1          The Chapter 6 project</w:t>
      </w:r>
    </w:p>
    <w:p w14:paraId="555258A4" w14:textId="77777777" w:rsidR="005A215D" w:rsidRDefault="001F0966">
      <w:pPr>
        <w:pStyle w:val="RequiredOutput"/>
      </w:pPr>
      <w:r>
        <w:t>The contacts module, database  The Chapter 5 project</w:t>
      </w:r>
    </w:p>
    <w:p w14:paraId="531F78BF" w14:textId="77777777" w:rsidR="005A215D" w:rsidRDefault="005A215D">
      <w:pPr>
        <w:keepNext/>
      </w:pPr>
    </w:p>
    <w:p w14:paraId="79682A2C" w14:textId="77777777" w:rsidR="005A215D" w:rsidRDefault="005A215D">
      <w:pPr>
        <w:keepNext/>
      </w:pPr>
    </w:p>
    <w:p w14:paraId="2C26E4AE" w14:textId="77777777" w:rsidR="005A215D" w:rsidRDefault="001F0966">
      <w:pPr>
        <w:pStyle w:val="Heading2"/>
      </w:pPr>
      <w:r>
        <w:t>One Program, Pages and an API</w:t>
      </w:r>
    </w:p>
    <w:p w14:paraId="6B1FA314" w14:textId="77777777" w:rsidR="005A215D" w:rsidRDefault="001F0966">
      <w:pPr>
        <w:keepNext/>
      </w:pPr>
      <w:r>
        <w:t>Every route of both kinds is in one server. A person reads the pages, which need a login; a program reads /api/v1, which needs a key:</w:t>
      </w:r>
    </w:p>
    <w:p w14:paraId="37C01520" w14:textId="77777777" w:rsidR="005A215D" w:rsidRDefault="005A215D">
      <w:pPr>
        <w:keepNext/>
      </w:pPr>
    </w:p>
    <w:p w14:paraId="5EF744F7" w14:textId="77777777" w:rsidR="005A215D" w:rsidRDefault="001F0966">
      <w:pPr>
        <w:pStyle w:val="RequiredOutput"/>
        <w:keepNext/>
      </w:pPr>
      <w:r>
        <w:t>Route                          Answer</w:t>
      </w:r>
    </w:p>
    <w:p w14:paraId="4F1D977D" w14:textId="77777777" w:rsidR="005A215D" w:rsidRDefault="001F0966">
      <w:pPr>
        <w:pStyle w:val="RequiredOutput"/>
        <w:keepNext/>
      </w:pPr>
      <w:r>
        <w:t>GET  /                         the home page</w:t>
      </w:r>
    </w:p>
    <w:p w14:paraId="3D49757F" w14:textId="77777777" w:rsidR="005A215D" w:rsidRDefault="001F0966">
      <w:pPr>
        <w:pStyle w:val="RequiredOutput"/>
        <w:keepNext/>
      </w:pPr>
      <w:r>
        <w:t>GET  /login, POST /login       the login form, then 303 to the page asked for</w:t>
      </w:r>
    </w:p>
    <w:p w14:paraId="462D4FDE" w14:textId="77777777" w:rsidR="005A215D" w:rsidRDefault="001F0966">
      <w:pPr>
        <w:pStyle w:val="RequiredOutput"/>
        <w:keepNext/>
      </w:pPr>
      <w:r>
        <w:t>POST /logout                   303 to /login</w:t>
      </w:r>
    </w:p>
    <w:p w14:paraId="535DE378" w14:textId="77777777" w:rsidR="005A215D" w:rsidRDefault="001F0966">
      <w:pPr>
        <w:pStyle w:val="RequiredOutput"/>
        <w:keepNext/>
      </w:pPr>
      <w:r>
        <w:t>GET  /contacts                 the list, with its filter script</w:t>
      </w:r>
    </w:p>
    <w:p w14:paraId="53EC5B0B" w14:textId="77777777" w:rsidR="005A215D" w:rsidRDefault="001F0966">
      <w:pPr>
        <w:pStyle w:val="RequiredOutput"/>
        <w:keepNext/>
      </w:pPr>
      <w:r>
        <w:t>POST /contacts                 store a new contact, 303 to its page</w:t>
      </w:r>
    </w:p>
    <w:p w14:paraId="2D6D96C7" w14:textId="77777777" w:rsidR="005A215D" w:rsidRDefault="001F0966">
      <w:pPr>
        <w:pStyle w:val="RequiredOutput"/>
        <w:keepNext/>
      </w:pPr>
      <w:r>
        <w:t>GET  /contacts/new             the new-contact form</w:t>
      </w:r>
    </w:p>
    <w:p w14:paraId="603E2BB4" w14:textId="77777777" w:rsidR="005A215D" w:rsidRDefault="001F0966">
      <w:pPr>
        <w:pStyle w:val="RequiredOutput"/>
        <w:keepNext/>
      </w:pPr>
      <w:r>
        <w:t>GET  /contacts/{id}            one contact, with Edit and Delete links</w:t>
      </w:r>
    </w:p>
    <w:p w14:paraId="4C1F894F" w14:textId="77777777" w:rsidR="005A215D" w:rsidRDefault="001F0966">
      <w:pPr>
        <w:pStyle w:val="RequiredOutput"/>
        <w:keepNext/>
      </w:pPr>
      <w:r>
        <w:t>GET, POST /contacts/{id}/edit  the edit form, then 303 to the contact</w:t>
      </w:r>
    </w:p>
    <w:p w14:paraId="70E36B45" w14:textId="77777777" w:rsidR="005A215D" w:rsidRDefault="001F0966">
      <w:pPr>
        <w:pStyle w:val="RequiredOutput"/>
        <w:keepNext/>
      </w:pPr>
      <w:r>
        <w:t>GET, POST /contacts/{id}/delete</w:t>
      </w:r>
    </w:p>
    <w:p w14:paraId="5F973285" w14:textId="77777777" w:rsidR="005A215D" w:rsidRDefault="001F0966">
      <w:pPr>
        <w:pStyle w:val="RequiredOutput"/>
        <w:keepNext/>
      </w:pPr>
      <w:r>
        <w:t xml:space="preserve">                               the confirmation, then 303 to the list</w:t>
      </w:r>
    </w:p>
    <w:p w14:paraId="467A0D48" w14:textId="77777777" w:rsidR="005A215D" w:rsidRDefault="001F0966">
      <w:pPr>
        <w:pStyle w:val="RequiredOutput"/>
        <w:keepNext/>
      </w:pPr>
      <w:r>
        <w:t>GET  /static/...               the stylesheet, the logo, and app.js</w:t>
      </w:r>
    </w:p>
    <w:p w14:paraId="535C4B63" w14:textId="77777777" w:rsidR="005A215D" w:rsidRDefault="001F0966">
      <w:pPr>
        <w:pStyle w:val="RequiredOutput"/>
        <w:keepNext/>
      </w:pPr>
      <w:r>
        <w:t>/api/v1/...                    the Chapter 6 API: health, openapi.yaml,</w:t>
      </w:r>
    </w:p>
    <w:p w14:paraId="16C4F2B4" w14:textId="77777777" w:rsidR="005A215D" w:rsidRDefault="001F0966">
      <w:pPr>
        <w:pStyle w:val="RequiredOutput"/>
      </w:pPr>
      <w:r>
        <w:t xml:space="preserve">                               and every contact route, as JSON</w:t>
      </w:r>
    </w:p>
    <w:p w14:paraId="1C9F9FC9" w14:textId="77777777" w:rsidR="005A215D" w:rsidRDefault="005A215D">
      <w:pPr>
        <w:keepNext/>
      </w:pPr>
    </w:p>
    <w:p w14:paraId="32C1A4EE" w14:textId="77777777" w:rsidR="005A215D" w:rsidRDefault="001F0966">
      <w:pPr>
        <w:pStyle w:val="ListBullet"/>
      </w:pPr>
      <w:r>
        <w:t>The pages are Lesson 8.10's: every error page comes from error.html (C#: ErrorPage), every 500 shows only a reference that contacts.log keeps beside the details, and each framework's catch-all answers what nobody planned for.</w:t>
      </w:r>
    </w:p>
    <w:p w14:paraId="49E1202B" w14:textId="77777777" w:rsidR="005A215D" w:rsidRDefault="001F0966">
      <w:pPr>
        <w:pStyle w:val="ListBullet"/>
      </w:pPr>
      <w:r>
        <w:t>The API is the Chapter 6 project's, unchanged in what it answers: the same keys from Lesson 6.16's key tool, the same body checks (415, 411, 413, invalid_json), the same pages and Link header, the same 404 for another version, and the same description. Its 500s now get a reference too, as Lesson 8.10 promised. The one difference is that a method an API address does not take now gets 405 and JSON, as every Chapter 8 address does, instead of the Chapter 6 project's 404.</w:t>
      </w:r>
    </w:p>
    <w:p w14:paraId="5C9BE610" w14:textId="77777777" w:rsidR="005A215D" w:rsidRDefault="001F0966">
      <w:pPr>
        <w:pStyle w:val="ListBullet"/>
      </w:pPr>
      <w:r>
        <w:t>The 6.19 collection, as the Chapter 6 project extended it, runs unchanged against every language's server: newman sends the same twenty-one requests and makes the same forty-two checks.</w:t>
      </w:r>
    </w:p>
    <w:p w14:paraId="63D5E8D9" w14:textId="77777777" w:rsidR="005A215D" w:rsidRDefault="005A215D">
      <w:pPr>
        <w:keepNext/>
      </w:pPr>
    </w:p>
    <w:p w14:paraId="2052C266" w14:textId="77777777" w:rsidR="005A215D" w:rsidRDefault="005A215D">
      <w:pPr>
        <w:keepNext/>
      </w:pPr>
    </w:p>
    <w:p w14:paraId="21F8764F" w14:textId="77777777" w:rsidR="005A215D" w:rsidRDefault="001F0966">
      <w:pPr>
        <w:pStyle w:val="Heading2"/>
      </w:pPr>
      <w:r>
        <w:t>The Script Reads With the Login; Programs Use Keys</w:t>
      </w:r>
    </w:p>
    <w:p w14:paraId="53DF7177" w14:textId="77777777" w:rsidR="005A215D" w:rsidRDefault="001F0966">
      <w:pPr>
        <w:pStyle w:val="ListBullet"/>
      </w:pPr>
      <w:r>
        <w:t>Remember, the contact list's script, app.js, asks GET /api/v1/contacts with the visitor's own login session and holds no key, because anything sent to a browser is public (Lesson 8.8). The Chapter 6 API knew only keys, so authorize gets one more way in.</w:t>
      </w:r>
    </w:p>
    <w:p w14:paraId="3E10C7FC" w14:textId="77777777" w:rsidR="005A215D" w:rsidRDefault="001F0966">
      <w:pPr>
        <w:pStyle w:val="ListBullet"/>
      </w:pPr>
      <w:r>
        <w:t>A request that sends an Authorization header is judged by its key alone, as in Chapter 6: 401 for no valid key, 403 for a read key on a route that writes. Without the header, a logged-in session may read. Every write through the API needs a write key, so a browser changes contacts only through the forms, where every one is checked as coming from this site.</w:t>
      </w:r>
    </w:p>
    <w:p w14:paraId="24D4DBA6" w14:textId="77777777" w:rsidR="005A215D" w:rsidRDefault="001F0966">
      <w:pPr>
        <w:pStyle w:val="ListBullet"/>
      </w:pPr>
      <w:r>
        <w:t>That is also why the API's routes need no form token: a write there is proved by a key in the Authorization header, which a browser never adds on its own, and a cookie alone can never write. Python's CSRFProtect checks every POST unless told otherwise, so the API's four routes that write are marked exempt.</w:t>
      </w:r>
    </w:p>
    <w:p w14:paraId="14FB45A0" w14:textId="77777777" w:rsidR="005A215D" w:rsidRDefault="005A215D">
      <w:pPr>
        <w:keepNext/>
      </w:pPr>
    </w:p>
    <w:p w14:paraId="06AAC832" w14:textId="77777777" w:rsidR="005A215D" w:rsidRDefault="005A215D">
      <w:pPr>
        <w:keepNext/>
      </w:pPr>
    </w:p>
    <w:p w14:paraId="60CEDB10" w14:textId="77777777" w:rsidR="005A215D" w:rsidRDefault="001F0966">
      <w:pPr>
        <w:pStyle w:val="Heading2"/>
      </w:pPr>
      <w:r>
        <w:t>Each Framework's Own Tools</w:t>
      </w:r>
    </w:p>
    <w:p w14:paraId="7AB6D7CA" w14:textId="77777777" w:rsidR="005A215D" w:rsidRDefault="001F0966">
      <w:pPr>
        <w:keepNext/>
      </w:pPr>
      <w:r>
        <w:t>Chapter 8 built sessions, form tokens, and a static file map by hand, so you could see every part. The project uses what each framework provides:</w:t>
      </w:r>
    </w:p>
    <w:p w14:paraId="53815E90" w14:textId="77777777" w:rsidR="005A215D" w:rsidRDefault="005A215D">
      <w:pPr>
        <w:keepNext/>
      </w:pPr>
    </w:p>
    <w:p w14:paraId="25158FA8" w14:textId="77777777" w:rsidR="005A215D" w:rsidRDefault="001F0966">
      <w:pPr>
        <w:pStyle w:val="RequiredOutput"/>
        <w:keepNext/>
      </w:pPr>
      <w:r>
        <w:t>Language    Sessions            Forms' protection      Static files</w:t>
      </w:r>
    </w:p>
    <w:p w14:paraId="4734F599" w14:textId="77777777" w:rsidR="005A215D" w:rsidRDefault="001F0966">
      <w:pPr>
        <w:pStyle w:val="RequiredOutput"/>
        <w:keepNext/>
      </w:pPr>
      <w:r>
        <w:t>C           Lesson 8.9's, hand  Lesson 8.9's token,    Lesson 8.7's map,</w:t>
      </w:r>
    </w:p>
    <w:p w14:paraId="55BED90E" w14:textId="77777777" w:rsidR="005A215D" w:rsidRDefault="001F0966">
      <w:pPr>
        <w:pStyle w:val="RequiredOutput"/>
        <w:keepNext/>
      </w:pPr>
      <w:r>
        <w:t xml:space="preserve">            built,              hand built             hand built</w:t>
      </w:r>
    </w:p>
    <w:p w14:paraId="1599CC33" w14:textId="77777777" w:rsidR="005A215D" w:rsidRDefault="001F0966">
      <w:pPr>
        <w:pStyle w:val="RequiredOutput"/>
        <w:keepNext/>
      </w:pPr>
      <w:r>
        <w:t xml:space="preserve">            web_sessions_c</w:t>
      </w:r>
    </w:p>
    <w:p w14:paraId="483B7966" w14:textId="77777777" w:rsidR="005A215D" w:rsidRDefault="001F0966">
      <w:pPr>
        <w:pStyle w:val="RequiredOutput"/>
        <w:keepNext/>
      </w:pPr>
      <w:r>
        <w:t>C++         Lesson 8.9's, hand  Lesson 8.9's token,    set_mount_point</w:t>
      </w:r>
    </w:p>
    <w:p w14:paraId="2CAD12BA" w14:textId="77777777" w:rsidR="005A215D" w:rsidRDefault="001F0966">
      <w:pPr>
        <w:pStyle w:val="RequiredOutput"/>
        <w:keepNext/>
      </w:pPr>
      <w:r>
        <w:t xml:space="preserve">            built,              hand built</w:t>
      </w:r>
    </w:p>
    <w:p w14:paraId="06B426CA" w14:textId="77777777" w:rsidR="005A215D" w:rsidRDefault="001F0966">
      <w:pPr>
        <w:pStyle w:val="RequiredOutput"/>
        <w:keepNext/>
      </w:pPr>
      <w:r>
        <w:t xml:space="preserve">            web_sessions_cpp</w:t>
      </w:r>
    </w:p>
    <w:p w14:paraId="4840D638" w14:textId="77777777" w:rsidR="005A215D" w:rsidRDefault="001F0966">
      <w:pPr>
        <w:pStyle w:val="RequiredOutput"/>
        <w:keepNext/>
      </w:pPr>
      <w:r>
        <w:t>C#          cookie auth with    antiforgery            UseStaticFiles</w:t>
      </w:r>
    </w:p>
    <w:p w14:paraId="7A66FD14" w14:textId="77777777" w:rsidR="005A215D" w:rsidRDefault="001F0966">
      <w:pPr>
        <w:pStyle w:val="RequiredOutput"/>
        <w:keepNext/>
      </w:pPr>
      <w:r>
        <w:t xml:space="preserve">            TicketStore; the</w:t>
      </w:r>
    </w:p>
    <w:p w14:paraId="5C07E731" w14:textId="77777777" w:rsidR="005A215D" w:rsidRDefault="001F0966">
      <w:pPr>
        <w:pStyle w:val="RequiredOutput"/>
        <w:keepNext/>
      </w:pPr>
      <w:r>
        <w:t xml:space="preserve">            session for flashes</w:t>
      </w:r>
    </w:p>
    <w:p w14:paraId="363D379D" w14:textId="77777777" w:rsidR="005A215D" w:rsidRDefault="001F0966">
      <w:pPr>
        <w:pStyle w:val="RequiredOutput"/>
        <w:keepNext/>
      </w:pPr>
      <w:r>
        <w:t>Go          scs, mysqlstore     CrossOriginProtection  FileServerFS, os.Root</w:t>
      </w:r>
    </w:p>
    <w:p w14:paraId="658B62B1" w14:textId="77777777" w:rsidR="005A215D" w:rsidRDefault="001F0966">
      <w:pPr>
        <w:pStyle w:val="RequiredOutput"/>
        <w:keepNext/>
      </w:pPr>
      <w:r>
        <w:t>Python      Flask's session,    Flask-WTF CSRFProtect  Flask's static folder</w:t>
      </w:r>
    </w:p>
    <w:p w14:paraId="2F560648" w14:textId="77777777" w:rsidR="005A215D" w:rsidRDefault="001F0966">
      <w:pPr>
        <w:pStyle w:val="RequiredOutput"/>
        <w:keepNext/>
      </w:pPr>
      <w:r>
        <w:t xml:space="preserve">            its own MySQL store</w:t>
      </w:r>
    </w:p>
    <w:p w14:paraId="123BB3CD" w14:textId="77777777" w:rsidR="005A215D" w:rsidRDefault="001F0966">
      <w:pPr>
        <w:pStyle w:val="RequiredOutput"/>
        <w:keepNext/>
      </w:pPr>
      <w:r>
        <w:t>TypeScript  express-session,    csrf-sync              express.static</w:t>
      </w:r>
    </w:p>
    <w:p w14:paraId="176D896E" w14:textId="77777777" w:rsidR="005A215D" w:rsidRDefault="001F0966">
      <w:pPr>
        <w:pStyle w:val="RequiredOutput"/>
      </w:pPr>
      <w:r>
        <w:t xml:space="preserve">            its own MySQL store</w:t>
      </w:r>
    </w:p>
    <w:p w14:paraId="603DFF26" w14:textId="77777777" w:rsidR="005A215D" w:rsidRDefault="005A215D">
      <w:pPr>
        <w:keepNext/>
      </w:pPr>
    </w:p>
    <w:p w14:paraId="45724BDE" w14:textId="77777777" w:rsidR="005A215D" w:rsidRDefault="001F0966">
      <w:pPr>
        <w:pStyle w:val="ListBullet"/>
      </w:pPr>
      <w:r>
        <w:t>Python's session is Flask's session, kept on the server. Flask's own keeps the values in a signed cookie, which a logout cannot end on the server, and a copy keeps working for 31 days by default, renewed each time the session changes. Flask's documented way to change that is a SessionInterface, two functions that load and save the session; Flask-Session, the extension that provides one, last had a release in March 2024, and its SQL store needs Flask-SQLAlchemy. So this project writes the interface itself, f</w:t>
      </w:r>
      <w:r>
        <w:t>lask_session_store.py, for the same reasons as the TypeScript store below. flash and Flask-WTF work unchanged on top of it. Flask-WTF's CSRFProtect checks the token of every form, and, over HTTPS, a Referer header that names this site, as a browser sends with every form.</w:t>
      </w:r>
    </w:p>
    <w:p w14:paraId="4CD54F2D" w14:textId="77777777" w:rsidR="005A215D" w:rsidRDefault="001F0966">
      <w:pPr>
        <w:pStyle w:val="ListBullet"/>
      </w:pPr>
      <w:r>
        <w:t>TypeScript's session is express-session's: the cookie holds only the session's id, signed, and the values stay in a store on the server. Its MySQL store, express-mysql-session, has had no release since July 2024 and pins mysql2 3.10.2, which npm audit flags, so this project writes the store itself, as express-session's documentation explains: one small class with get, set, touch, and destroy, on the course's own mysql2. csrf-sync keeps each session's form token and checks it on every POST.</w:t>
      </w:r>
    </w:p>
    <w:p w14:paraId="2E4B4EC9" w14:textId="77777777" w:rsidR="005A215D" w:rsidRDefault="001F0966">
      <w:pPr>
        <w:pStyle w:val="ListBullet"/>
      </w:pPr>
      <w:r>
        <w:t>C# keeps Lesson 8.6's cookie authentication with its ticket store and Lesson 8.9's antiforgery, and adds ASP.NET Core's session for the messages: TempData, the message store of MVC and Razor Pages, is not part of minimal APIs, and the session is.</w:t>
      </w:r>
    </w:p>
    <w:p w14:paraId="1A1A3BE8" w14:textId="77777777" w:rsidR="005A215D" w:rsidRDefault="001F0966">
      <w:pPr>
        <w:pStyle w:val="ListBullet"/>
      </w:pPr>
      <w:r>
        <w:t>Go's session is scs's, which keeps each session in MySQL with its own store. Go's forms carry no token at all: http.CrossOriginProtection, in the standard library since Go 1.25, reads the headers every browser sends, Sec-Fetch-Site and Origin, and refuses a POST that a page from another origin sent (another site, or even another port on 127.0.0.1).</w:t>
      </w:r>
    </w:p>
    <w:p w14:paraId="7B78E04F" w14:textId="77777777" w:rsidR="005A215D" w:rsidRDefault="001F0966">
      <w:pPr>
        <w:pStyle w:val="ListBullet"/>
      </w:pPr>
      <w:r>
        <w:t>C and C++ have no framework of that kind: libmicrohttpd and cpp-httplib serve HTTP and stop there. Their servers keep Lesson 8.9's sessions and tokens, built on the same database tables, which is what a C or C++ web server of this size really does. cpp-httplib does have a static file server and a logger, and the C++ server uses both.</w:t>
      </w:r>
    </w:p>
    <w:p w14:paraId="67423D45" w14:textId="77777777" w:rsidR="005A215D" w:rsidRDefault="001F0966">
      <w:pPr>
        <w:pStyle w:val="ListBullet"/>
      </w:pPr>
      <w:r>
        <w:t xml:space="preserve">Every server keeps its sessions in a table of its own beside its language's web_users and api_keys tables in spa_contact_app, such as web_users_c and api_keys_c: web_sessions_c, web_sessions_cpp and web_sessions_csharp (C, C++, C#), sessions (Go, the one name scs's store reads), express_sessions_typescript (TypeScript), and flask_sessions_python (Python). The two stores this project writes keep only a SHA-256 of each id, as Lesson 8.5's did, and end a session after 30 minutes unused or 12 </w:t>
      </w:r>
      <w:r>
        <w:lastRenderedPageBreak/>
        <w:t>hours in all, as Go's and C#'s do, and as the C and C++ servers' Lesson 8.9 store does with its created_at column.</w:t>
      </w:r>
    </w:p>
    <w:p w14:paraId="73356298" w14:textId="77777777" w:rsidR="005A215D" w:rsidRDefault="005A215D">
      <w:pPr>
        <w:keepNext/>
      </w:pPr>
    </w:p>
    <w:p w14:paraId="62145BF3" w14:textId="77777777" w:rsidR="005A215D" w:rsidRDefault="005A215D">
      <w:pPr>
        <w:keepNext/>
      </w:pPr>
    </w:p>
    <w:p w14:paraId="4218677F" w14:textId="77777777" w:rsidR="005A215D" w:rsidRDefault="001F0966">
      <w:pPr>
        <w:pStyle w:val="Heading2"/>
      </w:pPr>
      <w:r>
        <w:t>Logins and Messages</w:t>
      </w:r>
    </w:p>
    <w:p w14:paraId="3D475465" w14:textId="77777777" w:rsidR="005A215D" w:rsidRDefault="001F0966">
      <w:pPr>
        <w:pStyle w:val="ListBullet"/>
      </w:pPr>
      <w:r>
        <w:t>The login is Lesson 8.6's in every language: a password checked against a slow, salted hash in the language's web_users table, such as web_users_c, one message for an unknown username and a wrong password, and a new session at every login, so nothing anyone saw before the login works after it. Each tool does the last part its own way: the Python store's renew, express-session's regenerate, scs's RenewToken, ASP.NET Core's SignInAsync with its ticket store, and the hand-built servers' new session row.</w:t>
      </w:r>
    </w:p>
    <w:p w14:paraId="747D77B0" w14:textId="77777777" w:rsidR="005A215D" w:rsidRDefault="001F0966">
      <w:pPr>
        <w:pStyle w:val="ListBullet"/>
      </w:pPr>
      <w:r>
        <w:t>The confirmation message, a flash, waits in the session until the next page shows it, once: Contact created., Contact updated., or Contact deleted. Remember, Post/Redirect/Get sends the browser to that page with 303 (Lesson 8.4).</w:t>
      </w:r>
    </w:p>
    <w:p w14:paraId="0C658258" w14:textId="77777777" w:rsidR="005A215D" w:rsidRDefault="001F0966">
      <w:pPr>
        <w:pStyle w:val="ListBullet"/>
      </w:pPr>
      <w:r>
        <w:t>A logout ends the session on the server in every language, so no copy of the cookie works afterwards.</w:t>
      </w:r>
    </w:p>
    <w:p w14:paraId="2D46108F" w14:textId="77777777" w:rsidR="005A215D" w:rsidRDefault="005A215D">
      <w:pPr>
        <w:keepNext/>
      </w:pPr>
    </w:p>
    <w:p w14:paraId="73F60654" w14:textId="77777777" w:rsidR="005A215D" w:rsidRDefault="005A215D">
      <w:pPr>
        <w:keepNext/>
      </w:pPr>
    </w:p>
    <w:p w14:paraId="405DB030" w14:textId="77777777" w:rsidR="005A215D" w:rsidRDefault="001F0966">
      <w:pPr>
        <w:pStyle w:val="Heading2"/>
      </w:pPr>
      <w:r>
        <w:t>The Stylesheet From the Framework's Static Server</w:t>
      </w:r>
    </w:p>
    <w:p w14:paraId="653CFC06" w14:textId="77777777" w:rsidR="005A215D" w:rsidRDefault="001F0966">
      <w:pPr>
        <w:pStyle w:val="ListBullet"/>
      </w:pPr>
      <w:r>
        <w:t>Lesson 8.7 served a fixed map of files by hand. Now each framework's own static file server answers every file in the static folder: Flask's static folder, express.static, UseStaticFiles, http.FileServerFS on an os.Root, and cpp-httplib's set_mount_point. C keeps Lesson 8.7's map. Each of the five refuses a path that leaves the folder, names each file's type from its extension, and lets the browser check the copy it kept, by an ETag (Go: a Last-Modified date), so a repeat visit may log 304. Because they ans</w:t>
      </w:r>
      <w:r>
        <w:t>wer any file in the folder, nothing private may ever be put there.</w:t>
      </w:r>
    </w:p>
    <w:p w14:paraId="6F9D632B" w14:textId="77777777" w:rsidR="005A215D" w:rsidRDefault="001F0966">
      <w:pPr>
        <w:pStyle w:val="ListBullet"/>
      </w:pPr>
      <w:r>
        <w:t>The servers name the stylesheet's type their own way: text/css; charset=utf-8, or text/css with no charset in C++ and C#. A browser reads both the same.</w:t>
      </w:r>
    </w:p>
    <w:p w14:paraId="03F26588" w14:textId="77777777" w:rsidR="005A215D" w:rsidRDefault="005A215D">
      <w:pPr>
        <w:keepNext/>
      </w:pPr>
    </w:p>
    <w:p w14:paraId="052DBE18" w14:textId="77777777" w:rsidR="005A215D" w:rsidRDefault="005A215D">
      <w:pPr>
        <w:keepNext/>
      </w:pPr>
    </w:p>
    <w:p w14:paraId="46E24E39" w14:textId="77777777" w:rsidR="005A215D" w:rsidRDefault="001F0966">
      <w:pPr>
        <w:pStyle w:val="Heading2"/>
      </w:pPr>
      <w:r>
        <w:t>The Rest of the Content Security Policy</w:t>
      </w:r>
    </w:p>
    <w:p w14:paraId="72DFC0B0" w14:textId="77777777" w:rsidR="005A215D" w:rsidRDefault="001F0966">
      <w:pPr>
        <w:pStyle w:val="ListBullet"/>
      </w:pPr>
      <w:r>
        <w:t>Remember, default-src 'self' lets a page load scripts, stylesheets, images, and fetch answers only from this server (Lesson 8.8). It does not cover three things, so every page's policy now adds them: frame-ancestors 'none', so no other site can show these pages inside a frame of its own, where a hidden page could trick a click; form-action 'self', so a form can post only to this server; and base-uri 'none', so no &lt;base&gt; tag can change where the page's own links point.</w:t>
      </w:r>
    </w:p>
    <w:p w14:paraId="0CF013EE" w14:textId="77777777" w:rsidR="005A215D" w:rsidRDefault="005A215D">
      <w:pPr>
        <w:keepNext/>
      </w:pPr>
    </w:p>
    <w:p w14:paraId="71394BD4" w14:textId="77777777" w:rsidR="005A215D" w:rsidRDefault="005A215D">
      <w:pPr>
        <w:keepNext/>
      </w:pPr>
    </w:p>
    <w:p w14:paraId="3E1EF0F6" w14:textId="77777777" w:rsidR="005A215D" w:rsidRDefault="001F0966">
      <w:pPr>
        <w:pStyle w:val="Heading2"/>
      </w:pPr>
      <w:r>
        <w:t>One Database, Three Programs</w:t>
      </w:r>
    </w:p>
    <w:p w14:paraId="440EEB67" w14:textId="77777777" w:rsidR="005A215D" w:rsidRDefault="001F0966">
      <w:pPr>
        <w:pStyle w:val="ListBullet"/>
      </w:pPr>
      <w:r>
        <w:t>The server's contacts module is your Chapter 5 project's, copied with the Chapter 6 project, so the database is spa_contact_app. Each language section starts its own contacts table from nothing and lets that language's Chapter 5 Contact Manager add Ada, Grace, and Alan, so the first page you see after logging in shows contacts no web form ever touched.</w:t>
      </w:r>
    </w:p>
    <w:p w14:paraId="0B69A6B0" w14:textId="77777777" w:rsidR="005A215D" w:rsidRDefault="001F0966">
      <w:pPr>
        <w:pStyle w:val="ListBullet"/>
      </w:pPr>
      <w:r>
        <w:t>The accounts are each language's own: each language's users tool stores its own kind of password hash (Lesson 8.6), so every Server Build and Run block starts with that language's reset file, such as .\sql\reset_accounts_c.sql, which drops its session table and its web_users table, and adds owner again with that language's users tool. The contacts and the API keys stay.</w:t>
      </w:r>
    </w:p>
    <w:p w14:paraId="6F2C605D" w14:textId="77777777" w:rsidR="005A215D" w:rsidRDefault="005A215D">
      <w:pPr>
        <w:keepNext/>
      </w:pPr>
    </w:p>
    <w:p w14:paraId="1479B2FE" w14:textId="77777777" w:rsidR="005A215D" w:rsidRDefault="005A215D">
      <w:pPr>
        <w:keepNext/>
      </w:pPr>
    </w:p>
    <w:p w14:paraId="1BD480A2" w14:textId="77777777" w:rsidR="005A215D" w:rsidRDefault="001F0966">
      <w:pPr>
        <w:pStyle w:val="Heading2"/>
      </w:pPr>
      <w:r>
        <w:t>The Checks, and What They Prove</w:t>
      </w:r>
    </w:p>
    <w:p w14:paraId="42578FD5" w14:textId="77777777" w:rsidR="005A215D" w:rsidRDefault="001F0966">
      <w:pPr>
        <w:keepNext/>
      </w:pPr>
      <w:r>
        <w:t>The curriculum asks the project to deliver each item below. Each check proves one or more, in every language:</w:t>
      </w:r>
    </w:p>
    <w:p w14:paraId="3435B512" w14:textId="77777777" w:rsidR="005A215D" w:rsidRDefault="005A215D">
      <w:pPr>
        <w:keepNext/>
      </w:pPr>
    </w:p>
    <w:p w14:paraId="0B705373" w14:textId="77777777" w:rsidR="005A215D" w:rsidRDefault="001F0966">
      <w:pPr>
        <w:pStyle w:val="RequiredOutput"/>
        <w:keepNext/>
      </w:pPr>
      <w:r>
        <w:t>Curriculum item                Proved by</w:t>
      </w:r>
    </w:p>
    <w:p w14:paraId="6F3E296F" w14:textId="77777777" w:rsidR="005A215D" w:rsidRDefault="001F0966">
      <w:pPr>
        <w:pStyle w:val="RequiredOutput"/>
        <w:keepNext/>
      </w:pPr>
      <w:r>
        <w:t>Contact list                   Browser Check, Basic Check, Filter Check</w:t>
      </w:r>
    </w:p>
    <w:p w14:paraId="3EC86C2E" w14:textId="77777777" w:rsidR="005A215D" w:rsidRDefault="001F0966">
      <w:pPr>
        <w:pStyle w:val="RequiredOutput"/>
        <w:keepNext/>
      </w:pPr>
      <w:r>
        <w:t>Contact detail                 Session Check: the contact's page</w:t>
      </w:r>
    </w:p>
    <w:p w14:paraId="29EAE712" w14:textId="77777777" w:rsidR="005A215D" w:rsidRDefault="001F0966">
      <w:pPr>
        <w:pStyle w:val="RequiredOutput"/>
        <w:keepNext/>
      </w:pPr>
      <w:r>
        <w:t>Create form                    Session Check: Mary Jackson is created</w:t>
      </w:r>
    </w:p>
    <w:p w14:paraId="33AF6685" w14:textId="77777777" w:rsidR="005A215D" w:rsidRDefault="001F0966">
      <w:pPr>
        <w:pStyle w:val="RequiredOutput"/>
        <w:keepNext/>
      </w:pPr>
      <w:r>
        <w:t>Edit form                      Session Check and Workbook Check: an edit</w:t>
      </w:r>
    </w:p>
    <w:p w14:paraId="6AFCD302" w14:textId="77777777" w:rsidR="005A215D" w:rsidRDefault="001F0966">
      <w:pPr>
        <w:pStyle w:val="RequiredOutput"/>
        <w:keepNext/>
      </w:pPr>
      <w:r>
        <w:t>Delete confirmation            Session Check: the page, then the delete</w:t>
      </w:r>
    </w:p>
    <w:p w14:paraId="0037D3A4" w14:textId="77777777" w:rsidR="005A215D" w:rsidRDefault="001F0966">
      <w:pPr>
        <w:pStyle w:val="RequiredOutput"/>
        <w:keepNext/>
      </w:pPr>
      <w:r>
        <w:t>Login                          every check logs in; the logout ends it</w:t>
      </w:r>
    </w:p>
    <w:p w14:paraId="78BEDADE" w14:textId="77777777" w:rsidR="005A215D" w:rsidRDefault="001F0966">
      <w:pPr>
        <w:pStyle w:val="RequiredOutput"/>
        <w:keepNext/>
      </w:pPr>
      <w:r>
        <w:t>Session-based confirmations    Session Check: each change's flash, once</w:t>
      </w:r>
    </w:p>
    <w:p w14:paraId="4CDF81DE" w14:textId="77777777" w:rsidR="005A215D" w:rsidRDefault="001F0966">
      <w:pPr>
        <w:pStyle w:val="RequiredOutput"/>
        <w:keepNext/>
      </w:pPr>
      <w:r>
        <w:t>Static stylesheet              Error Check: its type and nosniff; the</w:t>
      </w:r>
    </w:p>
    <w:p w14:paraId="3585F63E" w14:textId="77777777" w:rsidR="005A215D" w:rsidRDefault="001F0966">
      <w:pPr>
        <w:pStyle w:val="RequiredOutput"/>
        <w:keepNext/>
      </w:pPr>
      <w:r>
        <w:t xml:space="preserve">                               log lines after each page in Terminal 1</w:t>
      </w:r>
    </w:p>
    <w:p w14:paraId="6F448522" w14:textId="77777777" w:rsidR="005A215D" w:rsidRDefault="001F0966">
      <w:pPr>
        <w:pStyle w:val="RequiredOutput"/>
        <w:keepNext/>
      </w:pPr>
      <w:r>
        <w:t>Consistent web errors          Error Check: 404, 405, 403, 400, 401</w:t>
      </w:r>
    </w:p>
    <w:p w14:paraId="32B456AC" w14:textId="77777777" w:rsidR="005A215D" w:rsidRDefault="001F0966">
      <w:pPr>
        <w:pStyle w:val="RequiredOutput"/>
        <w:keepNext/>
      </w:pPr>
      <w:r>
        <w:t>Reuse of the database          Browser Check: the Chapter 5 contacts</w:t>
      </w:r>
    </w:p>
    <w:p w14:paraId="4B6DDEEC" w14:textId="77777777" w:rsidR="005A215D" w:rsidRDefault="001F0966">
      <w:pPr>
        <w:pStyle w:val="RequiredOutput"/>
      </w:pPr>
      <w:r>
        <w:t>Reuse of the API logic         newman Run: the 6.19 collection, unchanged</w:t>
      </w:r>
    </w:p>
    <w:p w14:paraId="510DE6CA" w14:textId="77777777" w:rsidR="005A215D" w:rsidRDefault="005A215D">
      <w:pPr>
        <w:keepNext/>
      </w:pPr>
    </w:p>
    <w:p w14:paraId="1D5BB22B" w14:textId="77777777" w:rsidR="005A215D" w:rsidRDefault="005A215D">
      <w:pPr>
        <w:keepNext/>
      </w:pPr>
    </w:p>
    <w:p w14:paraId="61CEECD7" w14:textId="77777777" w:rsidR="005A215D" w:rsidRDefault="001F0966">
      <w:pPr>
        <w:pStyle w:val="Heading2"/>
      </w:pPr>
      <w:r>
        <w:t>The Two Versions, and What Is Left Out</w:t>
      </w:r>
    </w:p>
    <w:p w14:paraId="5A60F069" w14:textId="77777777" w:rsidR="005A215D" w:rsidRDefault="001F0966">
      <w:pPr>
        <w:pStyle w:val="ListBullet"/>
      </w:pPr>
      <w:r>
        <w:t>Both versions use the same server, the assembled one, which each language section prints first. The Basic version looks: the Chapter 5 contacts in the browser, then the same list and one API read with curl.exe. The Production-Minded version uses everything: every page and every refusal, the whole API through newman, and the filter in the browser.</w:t>
      </w:r>
    </w:p>
    <w:p w14:paraId="53F3D318" w14:textId="77777777" w:rsidR="005A215D" w:rsidRDefault="001F0966">
      <w:pPr>
        <w:pStyle w:val="ListBullet"/>
      </w:pPr>
      <w:r>
        <w:t>Left out, as the curriculum says: cloud deployment, Kubernetes, reverse proxies, service meshes, and high availability, which Volumes 4 and 6 teach. Lesson 8.10's practice routes stay in that lesson: the project has no route that fails on purpose.</w:t>
      </w:r>
    </w:p>
    <w:p w14:paraId="4BF62F96" w14:textId="77777777" w:rsidR="005A215D" w:rsidRDefault="005A215D">
      <w:pPr>
        <w:keepNext/>
      </w:pPr>
    </w:p>
    <w:p w14:paraId="3E8C6E9A" w14:textId="77777777" w:rsidR="005A215D" w:rsidRDefault="005A215D">
      <w:pPr>
        <w:keepNext/>
      </w:pPr>
    </w:p>
    <w:p w14:paraId="2C7BCD02" w14:textId="77777777" w:rsidR="005A215D" w:rsidRDefault="005A215D">
      <w:pPr>
        <w:keepNext/>
      </w:pPr>
    </w:p>
    <w:p w14:paraId="24748F02" w14:textId="77777777" w:rsidR="005A215D" w:rsidRDefault="001F0966">
      <w:pPr>
        <w:pStyle w:val="Heading1"/>
      </w:pPr>
      <w:r>
        <w:t>Workflows</w:t>
      </w:r>
    </w:p>
    <w:p w14:paraId="269F0BEE" w14:textId="77777777" w:rsidR="005A215D" w:rsidRDefault="001F0966">
      <w:pPr>
        <w:pStyle w:val="WorkflowText"/>
        <w:keepNext/>
      </w:pPr>
      <w:r>
        <w:t>Once: Make web-contact-manager; Copy From contact-api and lesson-8.10; Packages</w:t>
      </w:r>
    </w:p>
    <w:p w14:paraId="3E9978E3" w14:textId="77777777" w:rsidR="005A215D" w:rsidRDefault="001F0966">
      <w:pPr>
        <w:pStyle w:val="WorkflowText"/>
        <w:keepNext/>
      </w:pPr>
      <w:r>
        <w:t>↓</w:t>
      </w:r>
    </w:p>
    <w:p w14:paraId="20BF649F" w14:textId="77777777" w:rsidR="005A215D" w:rsidRDefault="001F0966">
      <w:pPr>
        <w:pStyle w:val="WorkflowText"/>
        <w:keepNext/>
      </w:pPr>
      <w:r>
        <w:t>Once: Start Over; the Chapter 5 Contact Manager Adds Three Contacts</w:t>
      </w:r>
    </w:p>
    <w:p w14:paraId="6983FE87" w14:textId="77777777" w:rsidR="005A215D" w:rsidRDefault="001F0966">
      <w:pPr>
        <w:pStyle w:val="WorkflowText"/>
        <w:keepNext/>
      </w:pPr>
      <w:r>
        <w:t>↓</w:t>
      </w:r>
    </w:p>
    <w:p w14:paraId="07C867EC" w14:textId="77777777" w:rsidR="005A215D" w:rsidRDefault="001F0966">
      <w:pPr>
        <w:pStyle w:val="WorkflowText"/>
        <w:keepNext/>
      </w:pPr>
      <w:r>
        <w:t>Terminal 1: Accounts Reset, Build, Add owner, Start the Server</w:t>
      </w:r>
    </w:p>
    <w:p w14:paraId="2E478B46" w14:textId="77777777" w:rsidR="005A215D" w:rsidRDefault="001F0966">
      <w:pPr>
        <w:pStyle w:val="WorkflowText"/>
        <w:keepNext/>
      </w:pPr>
      <w:r>
        <w:t>↓</w:t>
      </w:r>
    </w:p>
    <w:p w14:paraId="09B6BB4C" w14:textId="77777777" w:rsidR="005A215D" w:rsidRDefault="001F0966">
      <w:pPr>
        <w:pStyle w:val="WorkflowText"/>
        <w:keepNext/>
      </w:pPr>
      <w:r>
        <w:t>Basic: The Chapter 5 Contacts in the Browser and Through curl.exe</w:t>
      </w:r>
    </w:p>
    <w:p w14:paraId="423C154C" w14:textId="77777777" w:rsidR="005A215D" w:rsidRDefault="001F0966">
      <w:pPr>
        <w:pStyle w:val="WorkflowText"/>
        <w:keepNext/>
      </w:pPr>
      <w:r>
        <w:t>↓</w:t>
      </w:r>
    </w:p>
    <w:p w14:paraId="1609D16A" w14:textId="77777777" w:rsidR="005A215D" w:rsidRDefault="001F0966">
      <w:pPr>
        <w:pStyle w:val="WorkflowText"/>
        <w:keepNext/>
      </w:pPr>
      <w:r>
        <w:t>Production: Create, Edit, Delete; Every Error; newman; the Filter in the Browser</w:t>
      </w:r>
    </w:p>
    <w:p w14:paraId="11B389F4" w14:textId="77777777" w:rsidR="005A215D" w:rsidRDefault="001F0966">
      <w:pPr>
        <w:pStyle w:val="WorkflowText"/>
        <w:keepNext/>
      </w:pPr>
      <w:r>
        <w:t>↓</w:t>
      </w:r>
    </w:p>
    <w:p w14:paraId="2FC02331" w14:textId="77777777" w:rsidR="005A215D" w:rsidRDefault="001F0966">
      <w:pPr>
        <w:pStyle w:val="WorkflowText"/>
      </w:pPr>
      <w:r>
        <w:t>Ctrl+C in Terminal 1, Then the Next Language</w:t>
      </w:r>
    </w:p>
    <w:p w14:paraId="7912E890" w14:textId="77777777" w:rsidR="005A215D" w:rsidRDefault="005A215D">
      <w:pPr>
        <w:keepNext/>
      </w:pPr>
    </w:p>
    <w:p w14:paraId="6570CD61" w14:textId="77777777" w:rsidR="005A215D" w:rsidRDefault="005A215D">
      <w:pPr>
        <w:keepNext/>
      </w:pPr>
    </w:p>
    <w:p w14:paraId="3383DFD3" w14:textId="77777777" w:rsidR="005A215D" w:rsidRDefault="005A215D">
      <w:pPr>
        <w:keepNext/>
      </w:pPr>
    </w:p>
    <w:p w14:paraId="652E7678" w14:textId="77777777" w:rsidR="005A215D" w:rsidRDefault="001F0966">
      <w:pPr>
        <w:pStyle w:val="Heading1"/>
      </w:pPr>
      <w:r>
        <w:t>Shared Learning Contract</w:t>
      </w:r>
    </w:p>
    <w:p w14:paraId="4283CB1C" w14:textId="77777777" w:rsidR="005A215D" w:rsidRDefault="001F0966">
      <w:pPr>
        <w:pStyle w:val="ListBullet"/>
      </w:pPr>
      <w:r>
        <w:t xml:space="preserve">Every server listens on https://127.0.0.1:8765 only, with Lesson 6.0's certificate, keeps its contacts in spa_contact_app through your Chapter 5 contacts module, and serves Lesson 8.10's pages and the Chapter </w:t>
      </w:r>
      <w:r>
        <w:lastRenderedPageBreak/>
        <w:t>6 project's API from one program. Every page's Content-Security-Policy is default-src 'self'; frame-ancestors 'none'; form-action 'self'; base-uri 'none', and every answer carries nosniff.</w:t>
      </w:r>
    </w:p>
    <w:p w14:paraId="5513D221" w14:textId="77777777" w:rsidR="005A215D" w:rsidRDefault="001F0966">
      <w:pPr>
        <w:pStyle w:val="ListBullet"/>
      </w:pPr>
      <w:r>
        <w:t>The pages need a login, and every form that changes something is checked as coming from this site: by its framework's own tool in Python, TypeScript, C#, and Go, and by Lesson 8.9's token in C and C++. Each stored change leaves one confirmation for the next page.</w:t>
      </w:r>
    </w:p>
    <w:p w14:paraId="74711779" w14:textId="77777777" w:rsidR="005A215D" w:rsidRDefault="001F0966">
      <w:pPr>
        <w:pStyle w:val="ListBullet"/>
      </w:pPr>
      <w:r>
        <w:t>The API accepts a key, as in Chapter 6, or, for reads only, a logged-in session. The Chapter 6 collection passes unchanged against every server.</w:t>
      </w:r>
    </w:p>
    <w:p w14:paraId="319E74D8" w14:textId="77777777" w:rsidR="005A215D" w:rsidRDefault="001F0966">
      <w:pPr>
        <w:pStyle w:val="ListBullet"/>
      </w:pPr>
      <w:r>
        <w:t>Every language prints identical lines in the curl.exe checks, apart from the answer to a page after the logout (C#: cookie authentication's 302; Go and TypeScript: next written as %2F) and the stylesheet's type (C++ and C#: text/css). newman's reason phrases follow each server's own wording.</w:t>
      </w:r>
    </w:p>
    <w:p w14:paraId="26F54DEC" w14:textId="77777777" w:rsidR="005A215D" w:rsidRDefault="005A215D">
      <w:pPr>
        <w:keepNext/>
      </w:pPr>
    </w:p>
    <w:p w14:paraId="2BBB2D34" w14:textId="77777777" w:rsidR="005A215D" w:rsidRDefault="005A215D">
      <w:pPr>
        <w:keepNext/>
      </w:pPr>
    </w:p>
    <w:p w14:paraId="46C1EEE5" w14:textId="77777777" w:rsidR="005A215D" w:rsidRDefault="005A215D">
      <w:pPr>
        <w:keepNext/>
      </w:pPr>
    </w:p>
    <w:p w14:paraId="18F69A37" w14:textId="77777777" w:rsidR="005A215D" w:rsidRDefault="001F0966">
      <w:pPr>
        <w:pStyle w:val="Heading1"/>
      </w:pPr>
      <w:r>
        <w:t>Project Layout</w:t>
      </w:r>
    </w:p>
    <w:p w14:paraId="4786ED59" w14:textId="77777777" w:rsidR="005A215D" w:rsidRDefault="001F0966">
      <w:pPr>
        <w:pStyle w:val="CommandBlock"/>
        <w:keepNext/>
      </w:pPr>
      <w:r>
        <w:t>web-contact-manager/</w:t>
      </w:r>
    </w:p>
    <w:p w14:paraId="1E4C401B" w14:textId="77777777" w:rsidR="005A215D" w:rsidRDefault="001F0966">
      <w:pPr>
        <w:pStyle w:val="CommandBlock"/>
        <w:keepNext/>
      </w:pPr>
      <w:r>
        <w:t xml:space="preserve">  sql/reset_accounts_c.sql</w:t>
      </w:r>
    </w:p>
    <w:p w14:paraId="6E441E4D" w14:textId="77777777" w:rsidR="005A215D" w:rsidRDefault="001F0966">
      <w:pPr>
        <w:pStyle w:val="CommandBlock"/>
      </w:pPr>
      <w:r>
        <w:t xml:space="preserve">  sql/reset_accounts_cpp.sql</w:t>
      </w:r>
    </w:p>
    <w:p w14:paraId="464B6FA7" w14:textId="77777777" w:rsidR="005A215D" w:rsidRDefault="001F0966">
      <w:pPr>
        <w:pStyle w:val="CommandBlock"/>
      </w:pPr>
      <w:r>
        <w:t xml:space="preserve">  sql/reset_accounts_csharp.sql</w:t>
      </w:r>
    </w:p>
    <w:p w14:paraId="570720EC" w14:textId="77777777" w:rsidR="005A215D" w:rsidRDefault="001F0966">
      <w:pPr>
        <w:pStyle w:val="CommandBlock"/>
      </w:pPr>
      <w:r>
        <w:t xml:space="preserve">  sql/reset_accounts_go.sql</w:t>
      </w:r>
    </w:p>
    <w:p w14:paraId="4786F3F9" w14:textId="77777777" w:rsidR="005A215D" w:rsidRDefault="001F0966">
      <w:pPr>
        <w:pStyle w:val="CommandBlock"/>
      </w:pPr>
      <w:r>
        <w:t xml:space="preserve">  sql/reset_accounts_python.sql</w:t>
      </w:r>
    </w:p>
    <w:p w14:paraId="1F4A6310" w14:textId="77777777" w:rsidR="005A215D" w:rsidRDefault="001F0966">
      <w:pPr>
        <w:pStyle w:val="CommandBlock"/>
      </w:pPr>
      <w:r>
        <w:t xml:space="preserve">  sql/reset_accounts_typescript.sql</w:t>
      </w:r>
    </w:p>
    <w:p w14:paraId="03C71ADB" w14:textId="77777777" w:rsidR="005A215D" w:rsidRDefault="001F0966">
      <w:pPr>
        <w:pStyle w:val="CommandBlock"/>
      </w:pPr>
      <w:r>
        <w:t xml:space="preserve">  c/server.c</w:t>
      </w:r>
    </w:p>
    <w:p w14:paraId="085E0653" w14:textId="77777777" w:rsidR="005A215D" w:rsidRDefault="001F0966">
      <w:pPr>
        <w:pStyle w:val="CommandBlock"/>
      </w:pPr>
      <w:r>
        <w:t xml:space="preserve">  cpp/server.cpp</w:t>
      </w:r>
    </w:p>
    <w:p w14:paraId="1A254B90" w14:textId="77777777" w:rsidR="005A215D" w:rsidRDefault="001F0966">
      <w:pPr>
        <w:pStyle w:val="CommandBlock"/>
      </w:pPr>
      <w:r>
        <w:t xml:space="preserve">  csharp/Server/Program.cs</w:t>
      </w:r>
    </w:p>
    <w:p w14:paraId="23D089A3" w14:textId="77777777" w:rsidR="005A215D" w:rsidRDefault="001F0966">
      <w:pPr>
        <w:pStyle w:val="CommandBlock"/>
      </w:pPr>
      <w:r>
        <w:t xml:space="preserve">  go/main.go</w:t>
      </w:r>
    </w:p>
    <w:p w14:paraId="123D0025" w14:textId="77777777" w:rsidR="005A215D" w:rsidRDefault="001F0966">
      <w:pPr>
        <w:pStyle w:val="CommandBlock"/>
      </w:pPr>
      <w:r>
        <w:t xml:space="preserve">  go/templates/contacts.html</w:t>
      </w:r>
    </w:p>
    <w:p w14:paraId="493B3B52" w14:textId="77777777" w:rsidR="005A215D" w:rsidRDefault="001F0966">
      <w:pPr>
        <w:pStyle w:val="CommandBlock"/>
      </w:pPr>
      <w:r>
        <w:t xml:space="preserve">  go/templates/contact_form.html</w:t>
      </w:r>
    </w:p>
    <w:p w14:paraId="005F9541" w14:textId="77777777" w:rsidR="005A215D" w:rsidRDefault="001F0966">
      <w:pPr>
        <w:pStyle w:val="CommandBlock"/>
      </w:pPr>
      <w:r>
        <w:t xml:space="preserve">  go/templates/contact_delete.html</w:t>
      </w:r>
    </w:p>
    <w:p w14:paraId="6DED97A2" w14:textId="77777777" w:rsidR="005A215D" w:rsidRDefault="001F0966">
      <w:pPr>
        <w:pStyle w:val="CommandBlock"/>
      </w:pPr>
      <w:r>
        <w:t xml:space="preserve">  go/templates/login.html</w:t>
      </w:r>
    </w:p>
    <w:p w14:paraId="4EDF0475" w14:textId="77777777" w:rsidR="005A215D" w:rsidRDefault="001F0966">
      <w:pPr>
        <w:pStyle w:val="CommandBlock"/>
      </w:pPr>
      <w:r>
        <w:t xml:space="preserve">  python/flask_session_store.py</w:t>
      </w:r>
    </w:p>
    <w:p w14:paraId="5CBAE63A" w14:textId="77777777" w:rsidR="005A215D" w:rsidRDefault="001F0966">
      <w:pPr>
        <w:pStyle w:val="CommandBlock"/>
      </w:pPr>
      <w:r>
        <w:t xml:space="preserve">  python/server.py</w:t>
      </w:r>
    </w:p>
    <w:p w14:paraId="091F243A" w14:textId="77777777" w:rsidR="005A215D" w:rsidRDefault="001F0966">
      <w:pPr>
        <w:pStyle w:val="CommandBlock"/>
      </w:pPr>
      <w:r>
        <w:t xml:space="preserve">  typescript/src/mysqlSessionStore.ts</w:t>
      </w:r>
    </w:p>
    <w:p w14:paraId="0ABD80CB" w14:textId="77777777" w:rsidR="005A215D" w:rsidRDefault="001F0966">
      <w:pPr>
        <w:pStyle w:val="CommandBlock"/>
      </w:pPr>
      <w:r>
        <w:t xml:space="preserve">  typescript/src/server.ts</w:t>
      </w:r>
    </w:p>
    <w:p w14:paraId="2302964F" w14:textId="77777777" w:rsidR="005A215D" w:rsidRDefault="001F0966">
      <w:pPr>
        <w:pStyle w:val="CommandBlock"/>
        <w:keepNext/>
      </w:pPr>
      <w:r>
        <w:t xml:space="preserve">  go/go.mod</w:t>
      </w:r>
    </w:p>
    <w:p w14:paraId="354D0EC5" w14:textId="77777777" w:rsidR="005A215D" w:rsidRDefault="001F0966">
      <w:pPr>
        <w:pStyle w:val="CommandBlock"/>
        <w:keepNext/>
      </w:pPr>
      <w:r>
        <w:t xml:space="preserve">  typescript/package.json</w:t>
      </w:r>
    </w:p>
    <w:p w14:paraId="683C6CA3" w14:textId="77777777" w:rsidR="005A215D" w:rsidRDefault="001F0966">
      <w:pPr>
        <w:pStyle w:val="CommandBlock"/>
      </w:pPr>
      <w:r>
        <w:t xml:space="preserve">  python/requirements.txt</w:t>
      </w:r>
    </w:p>
    <w:p w14:paraId="71209795" w14:textId="77777777" w:rsidR="005A215D" w:rsidRDefault="005A215D">
      <w:pPr>
        <w:keepNext/>
      </w:pPr>
    </w:p>
    <w:p w14:paraId="0A641E53" w14:textId="77777777" w:rsidR="005A215D" w:rsidRDefault="001F0966">
      <w:r>
        <w:t>The files Step 1 copies (the certificates, the description, the collection and newman's package files, the request bodies, every Chapter 6 module and key tool, your Chapter 5 contacts modules, cJSON, cpp-httplib, json.hpp, inja, the project's OpenSSL, the MySQL DLLs, Lesson 8.10's stylesheet, logo, and app.js, its user and session stores, its users tools, its page templates and components except Go's four new ones, Server.csproj, Users.csproj, Keys.csproj, and tsconfig.json) are not printed in this project,</w:t>
      </w:r>
      <w:r>
        <w:t xml:space="preserve"> so they are not in the layout. Neither are .gitignore, .\go\go.sum, which go mod tidy writes, and .\python\.venv, .\typescript\node_modules, and .\postman\node_modules, which Step 2 installs.</w:t>
      </w:r>
    </w:p>
    <w:p w14:paraId="3DEC1EE8" w14:textId="77777777" w:rsidR="005A215D" w:rsidRDefault="005A215D">
      <w:pPr>
        <w:keepNext/>
      </w:pPr>
    </w:p>
    <w:p w14:paraId="266A926F" w14:textId="77777777" w:rsidR="005A215D" w:rsidRDefault="005A215D">
      <w:pPr>
        <w:keepNext/>
      </w:pPr>
    </w:p>
    <w:p w14:paraId="6180723B" w14:textId="77777777" w:rsidR="005A215D" w:rsidRDefault="005A215D">
      <w:pPr>
        <w:keepNext/>
      </w:pPr>
    </w:p>
    <w:p w14:paraId="17AB2D55" w14:textId="77777777" w:rsidR="005A215D" w:rsidRDefault="001F0966">
      <w:pPr>
        <w:pStyle w:val="Heading1"/>
      </w:pPr>
      <w:r>
        <w:t>Project Setup</w:t>
      </w:r>
    </w:p>
    <w:p w14:paraId="1CF6DEF0" w14:textId="77777777" w:rsidR="005A215D" w:rsidRDefault="001F0966">
      <w:r>
        <w:t>This project needs three finished folders beside it: your Chapter 6 project, contact-api; your Lesson 8.10 folder, lesson-8.10; and your Chapter 5 project, contact-manager. It also needs the course CA trusted in your browser (Lesson 8.0), and what Lesson 4.0 set up for the whole course: MySQL Server, the lesson user devuser, the SPA_DB_PASSWORD variable, Connector/C++, and Visual C++. Last, it needs Edge or Chrome and an internet connection for the packages, and no administrator rights. Setup has three step</w:t>
      </w:r>
      <w:r>
        <w:t>s: the project folder, the packages, and the contacts from Chapter 5.</w:t>
      </w:r>
    </w:p>
    <w:p w14:paraId="45D3547C" w14:textId="77777777" w:rsidR="005A215D" w:rsidRDefault="005A215D">
      <w:pPr>
        <w:keepNext/>
      </w:pPr>
    </w:p>
    <w:p w14:paraId="575CF4D5" w14:textId="77777777" w:rsidR="005A215D" w:rsidRDefault="005A215D">
      <w:pPr>
        <w:keepNext/>
      </w:pPr>
    </w:p>
    <w:p w14:paraId="24297CC7" w14:textId="77777777" w:rsidR="005A215D" w:rsidRDefault="001F0966">
      <w:pPr>
        <w:pStyle w:val="Heading2"/>
      </w:pPr>
      <w:r>
        <w:t>Step 1: The Project Folder</w:t>
      </w:r>
    </w:p>
    <w:p w14:paraId="66A49942" w14:textId="77777777" w:rsidR="005A215D" w:rsidRDefault="001F0966">
      <w:r>
        <w:t>The project gets the Chapter 6 project's folders, certs, docs, postman, and requests, and Chapter 8's, static and each language's templates. C# gets a Components folder and one folder each for the users tool and the key tool, and Go one folder for each copied package and tool.</w:t>
      </w:r>
    </w:p>
    <w:p w14:paraId="5398774E" w14:textId="77777777" w:rsidR="005A215D" w:rsidRDefault="005A215D">
      <w:pPr>
        <w:keepNext/>
      </w:pPr>
    </w:p>
    <w:p w14:paraId="1B25CE9E" w14:textId="77777777" w:rsidR="005A215D" w:rsidRDefault="001F0966">
      <w:pPr>
        <w:pStyle w:val="Heading3"/>
      </w:pPr>
      <w:r>
        <w:t>Windows PowerShell Project Setup</w:t>
      </w:r>
    </w:p>
    <w:p w14:paraId="147450BA" w14:textId="77777777" w:rsidR="005A215D" w:rsidRDefault="001F096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web-contact-manager sits beside contact-api and lesson-8.10. Set-Location then moves into the project folder, where the rest of the project runs.</w:t>
      </w:r>
    </w:p>
    <w:p w14:paraId="4D49B46E" w14:textId="77777777" w:rsidR="005A215D" w:rsidRDefault="005A215D">
      <w:pPr>
        <w:keepNext/>
      </w:pPr>
    </w:p>
    <w:p w14:paraId="1F9BB708" w14:textId="77777777" w:rsidR="005A215D" w:rsidRDefault="001F0966">
      <w:pPr>
        <w:pStyle w:val="CommandBlock"/>
        <w:keepNext/>
      </w:pPr>
      <w:r>
        <w:t>New-Item -ItemType Directory -Force "$HOME\spa\web-contact-manager" | Out-Null</w:t>
      </w:r>
    </w:p>
    <w:p w14:paraId="33C963EE" w14:textId="77777777" w:rsidR="005A215D" w:rsidRDefault="001F0966">
      <w:pPr>
        <w:pStyle w:val="CommandBlock"/>
        <w:keepNext/>
      </w:pPr>
      <w:r>
        <w:t>Set-Location "$HOME\spa\web-contact-manager"</w:t>
      </w:r>
    </w:p>
    <w:p w14:paraId="500B79E0" w14:textId="77777777" w:rsidR="005A215D" w:rsidRDefault="001F0966">
      <w:pPr>
        <w:pStyle w:val="CommandBlock"/>
      </w:pPr>
      <w:r>
        <w:t>New-Item -ItemType Directory -Force "$HOME\spa\web-contact-manager\sql" | Out-Null</w:t>
      </w:r>
    </w:p>
    <w:p w14:paraId="634F6D1A" w14:textId="77777777" w:rsidR="005A215D" w:rsidRDefault="001F0966">
      <w:pPr>
        <w:pStyle w:val="CommandBlock"/>
      </w:pPr>
      <w:r>
        <w:t>New-Item -ItemType Directory -Force "$HOME\spa\web-contact-manager\certs" |</w:t>
      </w:r>
    </w:p>
    <w:p w14:paraId="79195968" w14:textId="77777777" w:rsidR="005A215D" w:rsidRDefault="001F0966">
      <w:pPr>
        <w:pStyle w:val="CommandBlock"/>
      </w:pPr>
      <w:r>
        <w:t xml:space="preserve">    Out-Null</w:t>
      </w:r>
    </w:p>
    <w:p w14:paraId="5C87D840" w14:textId="77777777" w:rsidR="005A215D" w:rsidRDefault="001F0966">
      <w:pPr>
        <w:pStyle w:val="CommandBlock"/>
      </w:pPr>
      <w:r>
        <w:t>New-Item -ItemType Directory -Force "$HOME\spa\web-contact-manager\static" |</w:t>
      </w:r>
    </w:p>
    <w:p w14:paraId="627FF7A0" w14:textId="77777777" w:rsidR="005A215D" w:rsidRDefault="001F0966">
      <w:pPr>
        <w:pStyle w:val="CommandBlock"/>
      </w:pPr>
      <w:r>
        <w:t xml:space="preserve">    Out-Null</w:t>
      </w:r>
    </w:p>
    <w:p w14:paraId="624B8FF0" w14:textId="77777777" w:rsidR="005A215D" w:rsidRDefault="001F0966">
      <w:pPr>
        <w:pStyle w:val="CommandBlock"/>
      </w:pPr>
      <w:r>
        <w:t>New-Item -ItemType Directory -Force "$HOME\spa\web-contact-manager\docs" |</w:t>
      </w:r>
    </w:p>
    <w:p w14:paraId="07DDC9BA" w14:textId="77777777" w:rsidR="005A215D" w:rsidRDefault="001F0966">
      <w:pPr>
        <w:pStyle w:val="CommandBlock"/>
      </w:pPr>
      <w:r>
        <w:t xml:space="preserve">    Out-Null</w:t>
      </w:r>
    </w:p>
    <w:p w14:paraId="62908862" w14:textId="77777777" w:rsidR="005A215D" w:rsidRDefault="001F0966">
      <w:pPr>
        <w:pStyle w:val="CommandBlock"/>
      </w:pPr>
      <w:r>
        <w:t>New-Item -ItemType Directory -Force "$HOME\spa\web-contact-manager\postman" |</w:t>
      </w:r>
    </w:p>
    <w:p w14:paraId="5DCD110F" w14:textId="77777777" w:rsidR="005A215D" w:rsidRDefault="001F0966">
      <w:pPr>
        <w:pStyle w:val="CommandBlock"/>
      </w:pPr>
      <w:r>
        <w:t xml:space="preserve">    Out-Null</w:t>
      </w:r>
    </w:p>
    <w:p w14:paraId="1F145726" w14:textId="77777777" w:rsidR="005A215D" w:rsidRDefault="001F0966">
      <w:pPr>
        <w:pStyle w:val="CommandBlock"/>
      </w:pPr>
      <w:r>
        <w:t>New-Item -ItemType Directory -Force "$HOME\spa\web-contact-manager\requests" |</w:t>
      </w:r>
    </w:p>
    <w:p w14:paraId="6A601974" w14:textId="77777777" w:rsidR="005A215D" w:rsidRDefault="001F0966">
      <w:pPr>
        <w:pStyle w:val="CommandBlock"/>
      </w:pPr>
      <w:r>
        <w:t xml:space="preserve">    Out-Null</w:t>
      </w:r>
    </w:p>
    <w:p w14:paraId="03BD7061" w14:textId="77777777" w:rsidR="005A215D" w:rsidRDefault="001F0966">
      <w:pPr>
        <w:pStyle w:val="CommandBlock"/>
      </w:pPr>
      <w:r>
        <w:t>New-Item -ItemType Directory -Force "$HOME\spa\web-contact-manager\c\templates" |</w:t>
      </w:r>
    </w:p>
    <w:p w14:paraId="158CE8AC" w14:textId="77777777" w:rsidR="005A215D" w:rsidRDefault="001F0966">
      <w:pPr>
        <w:pStyle w:val="CommandBlock"/>
      </w:pPr>
      <w:r>
        <w:t xml:space="preserve">    Out-Null</w:t>
      </w:r>
    </w:p>
    <w:p w14:paraId="59C6C122" w14:textId="77777777" w:rsidR="005A215D" w:rsidRDefault="001F0966">
      <w:pPr>
        <w:pStyle w:val="CommandBlock"/>
      </w:pPr>
      <w:r>
        <w:t>New-Item -ItemType Directory -Force `</w:t>
      </w:r>
    </w:p>
    <w:p w14:paraId="38EC2D76" w14:textId="77777777" w:rsidR="005A215D" w:rsidRDefault="001F0966">
      <w:pPr>
        <w:pStyle w:val="CommandBlock"/>
      </w:pPr>
      <w:r>
        <w:t xml:space="preserve">    "$HOME\spa\web-contact-manager\cpp\templates" | Out-Null</w:t>
      </w:r>
    </w:p>
    <w:p w14:paraId="5798E839" w14:textId="77777777" w:rsidR="005A215D" w:rsidRDefault="001F0966">
      <w:pPr>
        <w:pStyle w:val="CommandBlock"/>
      </w:pPr>
      <w:r>
        <w:t>New-Item -ItemType Directory -Force "$HOME\spa\web-contact-manager\cpp\nlohmann" |</w:t>
      </w:r>
    </w:p>
    <w:p w14:paraId="2011C32D" w14:textId="77777777" w:rsidR="005A215D" w:rsidRDefault="001F0966">
      <w:pPr>
        <w:pStyle w:val="CommandBlock"/>
      </w:pPr>
      <w:r>
        <w:t xml:space="preserve">    Out-Null</w:t>
      </w:r>
    </w:p>
    <w:p w14:paraId="64796179" w14:textId="77777777" w:rsidR="005A215D" w:rsidRDefault="001F0966">
      <w:pPr>
        <w:pStyle w:val="CommandBlock"/>
      </w:pPr>
      <w:r>
        <w:t>New-Item -ItemType Directory -Force `</w:t>
      </w:r>
    </w:p>
    <w:p w14:paraId="1F9D4DC7" w14:textId="77777777" w:rsidR="005A215D" w:rsidRDefault="001F0966">
      <w:pPr>
        <w:pStyle w:val="CommandBlock"/>
      </w:pPr>
      <w:r>
        <w:t xml:space="preserve">    "$HOME\spa\web-contact-manager\csharp\Server\Components" | Out-Null</w:t>
      </w:r>
    </w:p>
    <w:p w14:paraId="70BD9791" w14:textId="77777777" w:rsidR="005A215D" w:rsidRDefault="001F0966">
      <w:pPr>
        <w:pStyle w:val="CommandBlock"/>
      </w:pPr>
      <w:r>
        <w:t>New-Item -ItemType Directory -Force "$HOME\spa\web-contact-manager\csharp\Users" |</w:t>
      </w:r>
    </w:p>
    <w:p w14:paraId="346C926F" w14:textId="77777777" w:rsidR="005A215D" w:rsidRDefault="001F0966">
      <w:pPr>
        <w:pStyle w:val="CommandBlock"/>
      </w:pPr>
      <w:r>
        <w:t xml:space="preserve">    Out-Null</w:t>
      </w:r>
    </w:p>
    <w:p w14:paraId="443A706F" w14:textId="77777777" w:rsidR="005A215D" w:rsidRDefault="001F0966">
      <w:pPr>
        <w:pStyle w:val="CommandBlock"/>
      </w:pPr>
      <w:r>
        <w:t>New-Item -ItemType Directory -Force "$HOME\spa\web-contact-manager\csharp\Keys" |</w:t>
      </w:r>
    </w:p>
    <w:p w14:paraId="10F83070" w14:textId="77777777" w:rsidR="005A215D" w:rsidRDefault="001F0966">
      <w:pPr>
        <w:pStyle w:val="CommandBlock"/>
      </w:pPr>
      <w:r>
        <w:t xml:space="preserve">    Out-Null</w:t>
      </w:r>
    </w:p>
    <w:p w14:paraId="1C66F190" w14:textId="77777777" w:rsidR="005A215D" w:rsidRDefault="001F0966">
      <w:pPr>
        <w:pStyle w:val="CommandBlock"/>
      </w:pPr>
      <w:r>
        <w:t>New-Item -ItemType Directory -Force "$HOME\spa\web-contact-manager\go\templates" |</w:t>
      </w:r>
    </w:p>
    <w:p w14:paraId="344DCF9F" w14:textId="77777777" w:rsidR="005A215D" w:rsidRDefault="001F0966">
      <w:pPr>
        <w:pStyle w:val="CommandBlock"/>
      </w:pPr>
      <w:r>
        <w:t xml:space="preserve">    Out-Null</w:t>
      </w:r>
    </w:p>
    <w:p w14:paraId="2822C3FB" w14:textId="77777777" w:rsidR="005A215D" w:rsidRDefault="001F0966">
      <w:pPr>
        <w:pStyle w:val="CommandBlock"/>
      </w:pPr>
      <w:r>
        <w:t>New-Item -ItemType Directory -Force "$HOME\spa\web-contact-manager\go\contacts" |</w:t>
      </w:r>
    </w:p>
    <w:p w14:paraId="58C53705" w14:textId="77777777" w:rsidR="005A215D" w:rsidRDefault="001F0966">
      <w:pPr>
        <w:pStyle w:val="CommandBlock"/>
      </w:pPr>
      <w:r>
        <w:t xml:space="preserve">    Out-Null</w:t>
      </w:r>
    </w:p>
    <w:p w14:paraId="20DC958F" w14:textId="77777777" w:rsidR="005A215D" w:rsidRDefault="001F0966">
      <w:pPr>
        <w:pStyle w:val="CommandBlock"/>
      </w:pPr>
      <w:r>
        <w:t>New-Item -ItemType Directory -Force `</w:t>
      </w:r>
    </w:p>
    <w:p w14:paraId="49624127" w14:textId="77777777" w:rsidR="005A215D" w:rsidRDefault="001F0966">
      <w:pPr>
        <w:pStyle w:val="CommandBlock"/>
      </w:pPr>
      <w:r>
        <w:t xml:space="preserve">    "$HOME\spa\web-contact-manager\go\contactstore" | Out-Null</w:t>
      </w:r>
    </w:p>
    <w:p w14:paraId="596A4378" w14:textId="77777777" w:rsidR="005A215D" w:rsidRDefault="001F0966">
      <w:pPr>
        <w:pStyle w:val="CommandBlock"/>
      </w:pPr>
      <w:r>
        <w:t>New-Item -ItemType Directory -Force "$HOME\spa\web-contact-manager\go\userstore" |</w:t>
      </w:r>
    </w:p>
    <w:p w14:paraId="5CAB2550" w14:textId="77777777" w:rsidR="005A215D" w:rsidRDefault="001F0966">
      <w:pPr>
        <w:pStyle w:val="CommandBlock"/>
      </w:pPr>
      <w:r>
        <w:t xml:space="preserve">    Out-Null</w:t>
      </w:r>
    </w:p>
    <w:p w14:paraId="2CC35C49" w14:textId="77777777" w:rsidR="005A215D" w:rsidRDefault="001F0966">
      <w:pPr>
        <w:pStyle w:val="CommandBlock"/>
      </w:pPr>
      <w:r>
        <w:t>New-Item -ItemType Directory -Force "$HOME\spa\web-contact-manager\go\users" |</w:t>
      </w:r>
    </w:p>
    <w:p w14:paraId="5DB81769" w14:textId="77777777" w:rsidR="005A215D" w:rsidRDefault="001F0966">
      <w:pPr>
        <w:pStyle w:val="CommandBlock"/>
      </w:pPr>
      <w:r>
        <w:t xml:space="preserve">    Out-Null</w:t>
      </w:r>
    </w:p>
    <w:p w14:paraId="7A670E81" w14:textId="77777777" w:rsidR="005A215D" w:rsidRDefault="001F0966">
      <w:pPr>
        <w:pStyle w:val="CommandBlock"/>
      </w:pPr>
      <w:r>
        <w:t>New-Item -ItemType Directory -Force "$HOME\spa\web-contact-manager\go\keys" |</w:t>
      </w:r>
    </w:p>
    <w:p w14:paraId="5EA45243" w14:textId="77777777" w:rsidR="005A215D" w:rsidRDefault="001F0966">
      <w:pPr>
        <w:pStyle w:val="CommandBlock"/>
      </w:pPr>
      <w:r>
        <w:t xml:space="preserve">    Out-Null</w:t>
      </w:r>
    </w:p>
    <w:p w14:paraId="60F4C7A7" w14:textId="77777777" w:rsidR="005A215D" w:rsidRDefault="001F0966">
      <w:pPr>
        <w:pStyle w:val="CommandBlock"/>
      </w:pPr>
      <w:r>
        <w:t>New-Item -ItemType Directory -Force `</w:t>
      </w:r>
    </w:p>
    <w:p w14:paraId="299C406A" w14:textId="77777777" w:rsidR="005A215D" w:rsidRDefault="001F0966">
      <w:pPr>
        <w:pStyle w:val="CommandBlock"/>
      </w:pPr>
      <w:r>
        <w:t xml:space="preserve">    "$HOME\spa\web-contact-manager\python\templates" | Out-Null</w:t>
      </w:r>
    </w:p>
    <w:p w14:paraId="6A5FE7D0" w14:textId="77777777" w:rsidR="005A215D" w:rsidRDefault="001F0966">
      <w:pPr>
        <w:pStyle w:val="CommandBlock"/>
      </w:pPr>
      <w:r>
        <w:t>New-Item -ItemType Directory -Force `</w:t>
      </w:r>
    </w:p>
    <w:p w14:paraId="7C4D1770" w14:textId="77777777" w:rsidR="005A215D" w:rsidRDefault="001F0966">
      <w:pPr>
        <w:pStyle w:val="CommandBlock"/>
        <w:keepNext/>
      </w:pPr>
      <w:r>
        <w:t xml:space="preserve">    "$HOME\spa\web-contact-manager\typescript\src" | Out-Null</w:t>
      </w:r>
    </w:p>
    <w:p w14:paraId="34890DB6" w14:textId="77777777" w:rsidR="005A215D" w:rsidRDefault="001F0966">
      <w:pPr>
        <w:pStyle w:val="CommandBlock"/>
        <w:keepNext/>
      </w:pPr>
      <w:r>
        <w:t>New-Item -ItemType Directory -Force `</w:t>
      </w:r>
    </w:p>
    <w:p w14:paraId="08DFD9DC" w14:textId="77777777" w:rsidR="005A215D" w:rsidRDefault="001F0966">
      <w:pPr>
        <w:pStyle w:val="CommandBlock"/>
      </w:pPr>
      <w:r>
        <w:t xml:space="preserve">    "$HOME\spa\web-contact-manager\typescript\templates" | Out-Null</w:t>
      </w:r>
    </w:p>
    <w:p w14:paraId="0EB57F21" w14:textId="77777777" w:rsidR="005A215D" w:rsidRDefault="005A215D">
      <w:pPr>
        <w:keepNext/>
      </w:pPr>
    </w:p>
    <w:p w14:paraId="63DABCEC" w14:textId="77777777" w:rsidR="005A215D" w:rsidRDefault="001F0966">
      <w:pPr>
        <w:pStyle w:val="Heading3"/>
      </w:pPr>
      <w:r>
        <w:t>Windows PowerShell Copy Setup</w:t>
      </w:r>
    </w:p>
    <w:p w14:paraId="598EA2D1" w14:textId="77777777" w:rsidR="005A215D" w:rsidRDefault="001F0966">
      <w:pPr>
        <w:keepNext/>
      </w:pPr>
      <w:r>
        <w:t>Still in web-contact-manager, copy everything the project uses unchanged. From contact-api, $api, come the API's pieces: the three certificate files, never spa-ca.key, chapter5-run.txt, the description, the collection with newman's package files, the request bodies, every Chapter 6 module (your Chapter 5 contacts module included), each language's key tool, cJSON, cpp-httplib, json.hpp, the project's OpenSSL, and the DLLs. From lesson-8.10, $web, come the web's pieces: the stylesheet, the logo, and app.js, t</w:t>
      </w:r>
      <w:r>
        <w:t>he user and session stores, the users tools, inja, the page templates and components, Server.csproj, and Users.csproj. Go's contacts.html, contact_form.html, contact_delete.html, and login.html are not copied, because this project prints them without a token field. The servers are not copied either: this project prints all six. The last loop gives the copied Go files this project's module name, example.com/webcontactmanager.</w:t>
      </w:r>
    </w:p>
    <w:p w14:paraId="50091A25" w14:textId="77777777" w:rsidR="005A215D" w:rsidRDefault="005A215D">
      <w:pPr>
        <w:keepNext/>
      </w:pPr>
    </w:p>
    <w:p w14:paraId="083CDEB4" w14:textId="77777777" w:rsidR="005A215D" w:rsidRDefault="001F0966">
      <w:pPr>
        <w:pStyle w:val="CommandBlock"/>
        <w:keepNext/>
      </w:pPr>
      <w:r>
        <w:t>$api = "..\contact-api"</w:t>
      </w:r>
    </w:p>
    <w:p w14:paraId="22384A07" w14:textId="77777777" w:rsidR="005A215D" w:rsidRDefault="001F0966">
      <w:pPr>
        <w:pStyle w:val="CommandBlock"/>
        <w:keepNext/>
      </w:pPr>
      <w:r>
        <w:t>Copy-Item "$api\certs\server.pem", "$api\certs\server.key", `</w:t>
      </w:r>
    </w:p>
    <w:p w14:paraId="647CAF94" w14:textId="77777777" w:rsidR="005A215D" w:rsidRDefault="001F0966">
      <w:pPr>
        <w:pStyle w:val="CommandBlock"/>
      </w:pPr>
      <w:r>
        <w:t xml:space="preserve">    "$api\certs\spa-ca.pem" .\certs</w:t>
      </w:r>
    </w:p>
    <w:p w14:paraId="1E68B415" w14:textId="77777777" w:rsidR="005A215D" w:rsidRDefault="001F0966">
      <w:pPr>
        <w:pStyle w:val="CommandBlock"/>
      </w:pPr>
      <w:r>
        <w:t>Copy-Item "$api\chapter5-run.txt" .</w:t>
      </w:r>
    </w:p>
    <w:p w14:paraId="31D15203" w14:textId="77777777" w:rsidR="005A215D" w:rsidRDefault="001F0966">
      <w:pPr>
        <w:pStyle w:val="CommandBlock"/>
      </w:pPr>
      <w:r>
        <w:t>Copy-Item "$api\docs\openapi.yaml" .\docs</w:t>
      </w:r>
    </w:p>
    <w:p w14:paraId="46440266" w14:textId="77777777" w:rsidR="005A215D" w:rsidRDefault="001F0966">
      <w:pPr>
        <w:pStyle w:val="CommandBlock"/>
      </w:pPr>
      <w:r>
        <w:t>Copy-Item "$api\postman\*.json" .\postman</w:t>
      </w:r>
    </w:p>
    <w:p w14:paraId="3A1CDD92" w14:textId="77777777" w:rsidR="005A215D" w:rsidRDefault="001F0966">
      <w:pPr>
        <w:pStyle w:val="CommandBlock"/>
      </w:pPr>
      <w:r>
        <w:t>Copy-Item "$api\requests\*" .\requests</w:t>
      </w:r>
    </w:p>
    <w:p w14:paraId="006CEDB4" w14:textId="77777777" w:rsidR="005A215D" w:rsidRDefault="001F0966">
      <w:pPr>
        <w:pStyle w:val="CommandBlock"/>
      </w:pPr>
      <w:r>
        <w:t>$modules = "contacts", "contact_store", "contact_page", "contact_patch", `</w:t>
      </w:r>
    </w:p>
    <w:p w14:paraId="6DE7C6B0" w14:textId="77777777" w:rsidR="005A215D" w:rsidRDefault="001F0966">
      <w:pPr>
        <w:pStyle w:val="CommandBlock"/>
      </w:pPr>
      <w:r>
        <w:t xml:space="preserve">    "contact_replace", "contact_body", "api_keys"</w:t>
      </w:r>
    </w:p>
    <w:p w14:paraId="6FBE45E5" w14:textId="77777777" w:rsidR="005A215D" w:rsidRDefault="001F0966">
      <w:pPr>
        <w:pStyle w:val="CommandBlock"/>
      </w:pPr>
      <w:r>
        <w:t>foreach ($module in $modules) {</w:t>
      </w:r>
    </w:p>
    <w:p w14:paraId="718C6696" w14:textId="77777777" w:rsidR="005A215D" w:rsidRDefault="001F0966">
      <w:pPr>
        <w:pStyle w:val="CommandBlock"/>
      </w:pPr>
      <w:r>
        <w:t xml:space="preserve">    Copy-Item "$api\c\$module.c", "$api\c\$module.h" .\c</w:t>
      </w:r>
    </w:p>
    <w:p w14:paraId="32488732" w14:textId="77777777" w:rsidR="005A215D" w:rsidRDefault="001F0966">
      <w:pPr>
        <w:pStyle w:val="CommandBlock"/>
      </w:pPr>
      <w:r>
        <w:t xml:space="preserve">    Copy-Item "$api\cpp\$module.cpp", "$api\cpp\$module.h" .\cpp</w:t>
      </w:r>
    </w:p>
    <w:p w14:paraId="23776900" w14:textId="77777777" w:rsidR="005A215D" w:rsidRDefault="001F0966">
      <w:pPr>
        <w:pStyle w:val="CommandBlock"/>
      </w:pPr>
      <w:r>
        <w:t xml:space="preserve">    Copy-Item "$api\python\$module.py" .\python</w:t>
      </w:r>
    </w:p>
    <w:p w14:paraId="3703E4B1" w14:textId="77777777" w:rsidR="005A215D" w:rsidRDefault="001F0966">
      <w:pPr>
        <w:pStyle w:val="CommandBlock"/>
      </w:pPr>
      <w:r>
        <w:t>}</w:t>
      </w:r>
    </w:p>
    <w:p w14:paraId="2B691CEA" w14:textId="77777777" w:rsidR="005A215D" w:rsidRDefault="001F0966">
      <w:pPr>
        <w:pStyle w:val="CommandBlock"/>
      </w:pPr>
      <w:r>
        <w:t>Copy-Item "$api\c\keys.c", "$api\c\cJSON.*", "$api\c\*.dll" .\c</w:t>
      </w:r>
    </w:p>
    <w:p w14:paraId="7A8702D6" w14:textId="77777777" w:rsidR="005A215D" w:rsidRDefault="001F0966">
      <w:pPr>
        <w:pStyle w:val="CommandBlock"/>
      </w:pPr>
      <w:r>
        <w:t>Copy-Item "$api\cpp\keys.cpp", "$api\cpp\httplib.h", "$api\cpp\json.hpp", `</w:t>
      </w:r>
    </w:p>
    <w:p w14:paraId="2884D709" w14:textId="77777777" w:rsidR="005A215D" w:rsidRDefault="001F0966">
      <w:pPr>
        <w:pStyle w:val="CommandBlock"/>
      </w:pPr>
      <w:r>
        <w:t xml:space="preserve">    "$api\cpp\*.dll" .\cpp</w:t>
      </w:r>
    </w:p>
    <w:p w14:paraId="0B3A4186" w14:textId="77777777" w:rsidR="005A215D" w:rsidRDefault="001F0966">
      <w:pPr>
        <w:pStyle w:val="CommandBlock"/>
      </w:pPr>
      <w:r>
        <w:t>Copy-Item -Recurse "$api\cpp\vcpkg_installed" .\cpp</w:t>
      </w:r>
    </w:p>
    <w:p w14:paraId="54F06F92" w14:textId="77777777" w:rsidR="005A215D" w:rsidRDefault="001F0966">
      <w:pPr>
        <w:pStyle w:val="CommandBlock"/>
      </w:pPr>
      <w:r>
        <w:t>Copy-Item "$api\python\keys.py" .\python</w:t>
      </w:r>
    </w:p>
    <w:p w14:paraId="26F50F3B" w14:textId="77777777" w:rsidR="005A215D" w:rsidRDefault="001F0966">
      <w:pPr>
        <w:pStyle w:val="CommandBlock"/>
      </w:pPr>
      <w:r>
        <w:t>$serverFiles = "Contacts.cs", "ContactStore.cs", "ContactPage.cs", `</w:t>
      </w:r>
    </w:p>
    <w:p w14:paraId="22560016" w14:textId="77777777" w:rsidR="005A215D" w:rsidRDefault="001F0966">
      <w:pPr>
        <w:pStyle w:val="CommandBlock"/>
      </w:pPr>
      <w:r>
        <w:t xml:space="preserve">    "ContactPatch.cs", "ContactReplace.cs", "ContactBody.cs", "ApiKeys.cs"</w:t>
      </w:r>
    </w:p>
    <w:p w14:paraId="584E0191" w14:textId="77777777" w:rsidR="005A215D" w:rsidRDefault="001F0966">
      <w:pPr>
        <w:pStyle w:val="CommandBlock"/>
      </w:pPr>
      <w:r>
        <w:t>foreach ($file in $serverFiles) {</w:t>
      </w:r>
    </w:p>
    <w:p w14:paraId="439EECA5" w14:textId="77777777" w:rsidR="005A215D" w:rsidRDefault="001F0966">
      <w:pPr>
        <w:pStyle w:val="CommandBlock"/>
      </w:pPr>
      <w:r>
        <w:t xml:space="preserve">    Copy-Item "$api\csharp\Server\$file" .\csharp\Server</w:t>
      </w:r>
    </w:p>
    <w:p w14:paraId="42E94F08" w14:textId="77777777" w:rsidR="005A215D" w:rsidRDefault="001F0966">
      <w:pPr>
        <w:pStyle w:val="CommandBlock"/>
      </w:pPr>
      <w:r>
        <w:t>}</w:t>
      </w:r>
    </w:p>
    <w:p w14:paraId="0B89BEA0" w14:textId="77777777" w:rsidR="005A215D" w:rsidRDefault="001F0966">
      <w:pPr>
        <w:pStyle w:val="CommandBlock"/>
      </w:pPr>
      <w:r>
        <w:t>Copy-Item "$api\csharp\Keys\Program.cs", "$api\csharp\Keys\Keys.csproj" `</w:t>
      </w:r>
    </w:p>
    <w:p w14:paraId="3E62B600" w14:textId="77777777" w:rsidR="005A215D" w:rsidRDefault="001F0966">
      <w:pPr>
        <w:pStyle w:val="CommandBlock"/>
      </w:pPr>
      <w:r>
        <w:t xml:space="preserve">    .\csharp\Keys</w:t>
      </w:r>
    </w:p>
    <w:p w14:paraId="6BECE87A" w14:textId="77777777" w:rsidR="005A215D" w:rsidRDefault="001F0966">
      <w:pPr>
        <w:pStyle w:val="CommandBlock"/>
      </w:pPr>
      <w:r>
        <w:t>Copy-Item "$api\go\contacts\contacts.go" .\go\contacts</w:t>
      </w:r>
    </w:p>
    <w:p w14:paraId="7A9F7F49" w14:textId="77777777" w:rsidR="005A215D" w:rsidRDefault="001F0966">
      <w:pPr>
        <w:pStyle w:val="CommandBlock"/>
      </w:pPr>
      <w:r>
        <w:t>Copy-Item "$api\go\contactstore\*.go" .\go\contactstore</w:t>
      </w:r>
    </w:p>
    <w:p w14:paraId="53E3142C" w14:textId="77777777" w:rsidR="005A215D" w:rsidRDefault="001F0966">
      <w:pPr>
        <w:pStyle w:val="CommandBlock"/>
      </w:pPr>
      <w:r>
        <w:t>Copy-Item "$api\go\keys\main.go" .\go\keys</w:t>
      </w:r>
    </w:p>
    <w:p w14:paraId="4989B12D" w14:textId="77777777" w:rsidR="005A215D" w:rsidRDefault="001F0966">
      <w:pPr>
        <w:pStyle w:val="CommandBlock"/>
      </w:pPr>
      <w:r>
        <w:t>$typescriptFiles = "contacts.ts", "contactStore.ts", "contactPage.ts", `</w:t>
      </w:r>
    </w:p>
    <w:p w14:paraId="425EF958" w14:textId="77777777" w:rsidR="005A215D" w:rsidRDefault="001F0966">
      <w:pPr>
        <w:pStyle w:val="CommandBlock"/>
      </w:pPr>
      <w:r>
        <w:t xml:space="preserve">    "contactPatch.ts", "contactReplace.ts", "contactBody.ts", "apiKeys.ts", `</w:t>
      </w:r>
    </w:p>
    <w:p w14:paraId="50907152" w14:textId="77777777" w:rsidR="005A215D" w:rsidRDefault="001F0966">
      <w:pPr>
        <w:pStyle w:val="CommandBlock"/>
      </w:pPr>
      <w:r>
        <w:t xml:space="preserve">    "keys.ts"</w:t>
      </w:r>
    </w:p>
    <w:p w14:paraId="50583426" w14:textId="77777777" w:rsidR="005A215D" w:rsidRDefault="001F0966">
      <w:pPr>
        <w:pStyle w:val="CommandBlock"/>
      </w:pPr>
      <w:r>
        <w:t>foreach ($file in $typescriptFiles) {</w:t>
      </w:r>
    </w:p>
    <w:p w14:paraId="62D57C14" w14:textId="77777777" w:rsidR="005A215D" w:rsidRDefault="001F0966">
      <w:pPr>
        <w:pStyle w:val="CommandBlock"/>
      </w:pPr>
      <w:r>
        <w:t xml:space="preserve">    Copy-Item "$api\typescript\src\$file" .\typescript\src</w:t>
      </w:r>
    </w:p>
    <w:p w14:paraId="33060925" w14:textId="77777777" w:rsidR="005A215D" w:rsidRDefault="001F0966">
      <w:pPr>
        <w:pStyle w:val="CommandBlock"/>
      </w:pPr>
      <w:r>
        <w:t>}</w:t>
      </w:r>
    </w:p>
    <w:p w14:paraId="0999B047" w14:textId="77777777" w:rsidR="005A215D" w:rsidRDefault="001F0966">
      <w:pPr>
        <w:pStyle w:val="CommandBlock"/>
      </w:pPr>
      <w:r>
        <w:t>Copy-Item "$api\typescript\tsconfig.json" .\typescript</w:t>
      </w:r>
    </w:p>
    <w:p w14:paraId="680C537B" w14:textId="77777777" w:rsidR="005A215D" w:rsidRDefault="001F0966">
      <w:pPr>
        <w:pStyle w:val="CommandBlock"/>
      </w:pPr>
      <w:r>
        <w:t>$web = "..\lesson-8.10"</w:t>
      </w:r>
    </w:p>
    <w:p w14:paraId="3BEB7EA9" w14:textId="77777777" w:rsidR="005A215D" w:rsidRDefault="001F0966">
      <w:pPr>
        <w:pStyle w:val="CommandBlock"/>
      </w:pPr>
      <w:r>
        <w:t>Copy-Item "$web\static\style.css", "$web\static\logo.svg", `</w:t>
      </w:r>
    </w:p>
    <w:p w14:paraId="5466DF3A" w14:textId="77777777" w:rsidR="005A215D" w:rsidRDefault="001F0966">
      <w:pPr>
        <w:pStyle w:val="CommandBlock"/>
      </w:pPr>
      <w:r>
        <w:t xml:space="preserve">    "$web\static\app.js" .\static</w:t>
      </w:r>
    </w:p>
    <w:p w14:paraId="098E9901" w14:textId="77777777" w:rsidR="005A215D" w:rsidRDefault="001F0966">
      <w:pPr>
        <w:pStyle w:val="CommandBlock"/>
      </w:pPr>
      <w:r>
        <w:t>Copy-Item "$web\c\user_store.*", "$web\c\session_store.*", "$web\c\users.c" .\c</w:t>
      </w:r>
    </w:p>
    <w:p w14:paraId="3E90622D" w14:textId="77777777" w:rsidR="005A215D" w:rsidRDefault="001F0966">
      <w:pPr>
        <w:pStyle w:val="CommandBlock"/>
      </w:pPr>
      <w:r>
        <w:t>Copy-Item "$web\cpp\user_store.*", "$web\cpp\session_store.*", `</w:t>
      </w:r>
    </w:p>
    <w:p w14:paraId="441335A2" w14:textId="77777777" w:rsidR="005A215D" w:rsidRDefault="001F0966">
      <w:pPr>
        <w:pStyle w:val="CommandBlock"/>
      </w:pPr>
      <w:r>
        <w:t xml:space="preserve">    "$web\cpp\users.cpp", "$web\cpp\inja.hpp" .\cpp</w:t>
      </w:r>
    </w:p>
    <w:p w14:paraId="2FFD6729" w14:textId="77777777" w:rsidR="005A215D" w:rsidRDefault="001F0966">
      <w:pPr>
        <w:pStyle w:val="CommandBlock"/>
      </w:pPr>
      <w:r>
        <w:t>Copy-Item "$web\cpp\nlohmann\json.hpp" .\cpp\nlohmann</w:t>
      </w:r>
    </w:p>
    <w:p w14:paraId="276B6B89" w14:textId="77777777" w:rsidR="005A215D" w:rsidRDefault="001F0966">
      <w:pPr>
        <w:pStyle w:val="CommandBlock"/>
      </w:pPr>
      <w:r>
        <w:t>Copy-Item "$web\python\user_store.py", "$web\python\users.py" .\python</w:t>
      </w:r>
    </w:p>
    <w:p w14:paraId="5F091FDD" w14:textId="77777777" w:rsidR="005A215D" w:rsidRDefault="001F0966">
      <w:pPr>
        <w:pStyle w:val="CommandBlock"/>
      </w:pPr>
      <w:r>
        <w:t>$pages = "message", "contacts", "contact", "contact_form", `</w:t>
      </w:r>
    </w:p>
    <w:p w14:paraId="7C184ADB" w14:textId="77777777" w:rsidR="005A215D" w:rsidRDefault="001F0966">
      <w:pPr>
        <w:pStyle w:val="CommandBlock"/>
      </w:pPr>
      <w:r>
        <w:t xml:space="preserve">    "contact_delete", "login", "error"</w:t>
      </w:r>
    </w:p>
    <w:p w14:paraId="4AFCB123" w14:textId="77777777" w:rsidR="005A215D" w:rsidRDefault="001F0966">
      <w:pPr>
        <w:pStyle w:val="CommandBlock"/>
      </w:pPr>
      <w:r>
        <w:t>foreach ($page in $pages) {</w:t>
      </w:r>
    </w:p>
    <w:p w14:paraId="5B247609" w14:textId="77777777" w:rsidR="005A215D" w:rsidRDefault="001F0966">
      <w:pPr>
        <w:pStyle w:val="CommandBlock"/>
      </w:pPr>
      <w:r>
        <w:t xml:space="preserve">    foreach ($folder in "c", "cpp", "python") {</w:t>
      </w:r>
    </w:p>
    <w:p w14:paraId="20D12DCF" w14:textId="77777777" w:rsidR="005A215D" w:rsidRDefault="001F0966">
      <w:pPr>
        <w:pStyle w:val="CommandBlock"/>
      </w:pPr>
      <w:r>
        <w:t xml:space="preserve">        Copy-Item "$web\$folder\templates\$page.html" ".\$folder\templates"</w:t>
      </w:r>
    </w:p>
    <w:p w14:paraId="13D71F51" w14:textId="77777777" w:rsidR="005A215D" w:rsidRDefault="001F0966">
      <w:pPr>
        <w:pStyle w:val="CommandBlock"/>
      </w:pPr>
      <w:r>
        <w:t xml:space="preserve">    }</w:t>
      </w:r>
    </w:p>
    <w:p w14:paraId="3ED913FC" w14:textId="77777777" w:rsidR="005A215D" w:rsidRDefault="001F0966">
      <w:pPr>
        <w:pStyle w:val="CommandBlock"/>
      </w:pPr>
      <w:r>
        <w:t xml:space="preserve">    Copy-Item "$web\typescript\templates\$page.ejs" .\typescript\templates</w:t>
      </w:r>
    </w:p>
    <w:p w14:paraId="28E06ECF" w14:textId="77777777" w:rsidR="005A215D" w:rsidRDefault="001F0966">
      <w:pPr>
        <w:pStyle w:val="CommandBlock"/>
      </w:pPr>
      <w:r>
        <w:t>}</w:t>
      </w:r>
    </w:p>
    <w:p w14:paraId="4507C0E2" w14:textId="77777777" w:rsidR="005A215D" w:rsidRDefault="001F0966">
      <w:pPr>
        <w:pStyle w:val="CommandBlock"/>
      </w:pPr>
      <w:r>
        <w:t>foreach ($page in "message", "contact", "error") {</w:t>
      </w:r>
    </w:p>
    <w:p w14:paraId="557F7518" w14:textId="77777777" w:rsidR="005A215D" w:rsidRDefault="001F0966">
      <w:pPr>
        <w:pStyle w:val="CommandBlock"/>
      </w:pPr>
      <w:r>
        <w:t xml:space="preserve">    Copy-Item "$web\go\templates\$page.html" .\go\templates</w:t>
      </w:r>
    </w:p>
    <w:p w14:paraId="15BBEF24" w14:textId="77777777" w:rsidR="005A215D" w:rsidRDefault="001F0966">
      <w:pPr>
        <w:pStyle w:val="CommandBlock"/>
      </w:pPr>
      <w:r>
        <w:t>}</w:t>
      </w:r>
    </w:p>
    <w:p w14:paraId="65D1EE40" w14:textId="77777777" w:rsidR="005A215D" w:rsidRDefault="001F0966">
      <w:pPr>
        <w:pStyle w:val="CommandBlock"/>
      </w:pPr>
      <w:r>
        <w:t>foreach ($file in "UserStore.cs", "SessionStore.cs", "TicketStore.cs", `</w:t>
      </w:r>
    </w:p>
    <w:p w14:paraId="41ADF39A" w14:textId="77777777" w:rsidR="005A215D" w:rsidRDefault="001F0966">
      <w:pPr>
        <w:pStyle w:val="CommandBlock"/>
      </w:pPr>
      <w:r>
        <w:t xml:space="preserve">    "Server.csproj") {</w:t>
      </w:r>
    </w:p>
    <w:p w14:paraId="4967396E" w14:textId="77777777" w:rsidR="005A215D" w:rsidRDefault="001F0966">
      <w:pPr>
        <w:pStyle w:val="CommandBlock"/>
      </w:pPr>
      <w:r>
        <w:t xml:space="preserve">    Copy-Item "$web\csharp\Server\$file" .\csharp\Server</w:t>
      </w:r>
    </w:p>
    <w:p w14:paraId="18130CAD" w14:textId="77777777" w:rsidR="005A215D" w:rsidRDefault="001F0966">
      <w:pPr>
        <w:pStyle w:val="CommandBlock"/>
      </w:pPr>
      <w:r>
        <w:t>}</w:t>
      </w:r>
    </w:p>
    <w:p w14:paraId="2DDA08EA" w14:textId="77777777" w:rsidR="005A215D" w:rsidRDefault="001F0966">
      <w:pPr>
        <w:pStyle w:val="CommandBlock"/>
      </w:pPr>
      <w:r>
        <w:t>Copy-Item "$web\csharp\Server\Components\*.razor" .\csharp\Server\Components</w:t>
      </w:r>
    </w:p>
    <w:p w14:paraId="2094B81A" w14:textId="77777777" w:rsidR="005A215D" w:rsidRDefault="001F0966">
      <w:pPr>
        <w:pStyle w:val="CommandBlock"/>
      </w:pPr>
      <w:r>
        <w:t>Copy-Item "$web\csharp\Users\Program.cs", "$web\csharp\Users\Users.csproj" `</w:t>
      </w:r>
    </w:p>
    <w:p w14:paraId="04676EAD" w14:textId="77777777" w:rsidR="005A215D" w:rsidRDefault="001F0966">
      <w:pPr>
        <w:pStyle w:val="CommandBlock"/>
      </w:pPr>
      <w:r>
        <w:t xml:space="preserve">    .\csharp\Users</w:t>
      </w:r>
    </w:p>
    <w:p w14:paraId="0F0DA34A" w14:textId="77777777" w:rsidR="005A215D" w:rsidRDefault="001F0966">
      <w:pPr>
        <w:pStyle w:val="CommandBlock"/>
      </w:pPr>
      <w:r>
        <w:t>Copy-Item "$web\go\userstore\userstore.go" .\go\userstore</w:t>
      </w:r>
    </w:p>
    <w:p w14:paraId="193E0974" w14:textId="77777777" w:rsidR="005A215D" w:rsidRDefault="001F0966">
      <w:pPr>
        <w:pStyle w:val="CommandBlock"/>
      </w:pPr>
      <w:r>
        <w:t>Copy-Item "$web\go\users\main.go" .\go\users</w:t>
      </w:r>
    </w:p>
    <w:p w14:paraId="7BFD6A20" w14:textId="77777777" w:rsidR="005A215D" w:rsidRDefault="001F0966">
      <w:pPr>
        <w:pStyle w:val="CommandBlock"/>
      </w:pPr>
      <w:r>
        <w:t>Copy-Item "$web\typescript\src\userStore.ts", "$web\typescript\src\users.ts" `</w:t>
      </w:r>
    </w:p>
    <w:p w14:paraId="43DD364D" w14:textId="77777777" w:rsidR="005A215D" w:rsidRDefault="001F0966">
      <w:pPr>
        <w:pStyle w:val="CommandBlock"/>
      </w:pPr>
      <w:r>
        <w:t xml:space="preserve">    .\typescript\src</w:t>
      </w:r>
    </w:p>
    <w:p w14:paraId="1878F860" w14:textId="77777777" w:rsidR="005A215D" w:rsidRDefault="001F0966">
      <w:pPr>
        <w:pStyle w:val="CommandBlock"/>
      </w:pPr>
      <w:r>
        <w:t>$goFiles = ".\go\contactstore\*.go", ".\go\keys\main.go", `</w:t>
      </w:r>
    </w:p>
    <w:p w14:paraId="73DD2A87" w14:textId="77777777" w:rsidR="005A215D" w:rsidRDefault="001F0966">
      <w:pPr>
        <w:pStyle w:val="CommandBlock"/>
      </w:pPr>
      <w:r>
        <w:t xml:space="preserve">    ".\go\userstore\userstore.go", ".\go\users\main.go"</w:t>
      </w:r>
    </w:p>
    <w:p w14:paraId="06B56AF7" w14:textId="77777777" w:rsidR="005A215D" w:rsidRDefault="001F0966">
      <w:pPr>
        <w:pStyle w:val="CommandBlock"/>
      </w:pPr>
      <w:r>
        <w:t>foreach ($file in Get-Item $goFiles) {</w:t>
      </w:r>
    </w:p>
    <w:p w14:paraId="78D54B30" w14:textId="77777777" w:rsidR="005A215D" w:rsidRDefault="001F0966">
      <w:pPr>
        <w:pStyle w:val="CommandBlock"/>
        <w:keepNext/>
      </w:pPr>
      <w:r>
        <w:t xml:space="preserve">    (Get-Content $file) -replace "contactapi|webapplicationerrorhandling", `</w:t>
      </w:r>
    </w:p>
    <w:p w14:paraId="29B258E4" w14:textId="77777777" w:rsidR="005A215D" w:rsidRDefault="001F0966">
      <w:pPr>
        <w:pStyle w:val="CommandBlock"/>
        <w:keepNext/>
      </w:pPr>
      <w:r>
        <w:t xml:space="preserve">        "webcontactmanager" | Set-Content $file</w:t>
      </w:r>
    </w:p>
    <w:p w14:paraId="3A08DE66" w14:textId="77777777" w:rsidR="005A215D" w:rsidRDefault="001F0966">
      <w:pPr>
        <w:pStyle w:val="CommandBlock"/>
      </w:pPr>
      <w:r>
        <w:t>}</w:t>
      </w:r>
    </w:p>
    <w:p w14:paraId="0148B20B" w14:textId="77777777" w:rsidR="005A215D" w:rsidRDefault="005A215D">
      <w:pPr>
        <w:keepNext/>
      </w:pPr>
    </w:p>
    <w:p w14:paraId="5CE3124E" w14:textId="77777777" w:rsidR="005A215D" w:rsidRDefault="001F0966">
      <w:pPr>
        <w:pStyle w:val="Heading3"/>
      </w:pPr>
      <w:r>
        <w:t>Windows PowerShell Project Files</w:t>
      </w:r>
    </w:p>
    <w:p w14:paraId="0E423107" w14:textId="77777777" w:rsidR="005A215D" w:rsidRDefault="001F0966">
      <w:pPr>
        <w:keepNext/>
      </w:pPr>
      <w:r>
        <w:t>Next, let the tool create the Go module, as in Lesson 6.0; the C# projects came with the copy. Remember, go mod init makes the .\go folder a module; its go line shows your own Go version.</w:t>
      </w:r>
    </w:p>
    <w:p w14:paraId="1C5F8DB2" w14:textId="77777777" w:rsidR="005A215D" w:rsidRDefault="005A215D">
      <w:pPr>
        <w:keepNext/>
      </w:pPr>
    </w:p>
    <w:p w14:paraId="18CBA954" w14:textId="77777777" w:rsidR="005A215D" w:rsidRDefault="001F0966">
      <w:pPr>
        <w:pStyle w:val="CommandBlock"/>
      </w:pPr>
      <w:r>
        <w:t>go -C .\go mod init example.com/webcontactmanager</w:t>
      </w:r>
    </w:p>
    <w:p w14:paraId="582BAFD0" w14:textId="77777777" w:rsidR="005A215D" w:rsidRDefault="005A215D">
      <w:pPr>
        <w:keepNext/>
      </w:pPr>
    </w:p>
    <w:p w14:paraId="1F04B686" w14:textId="77777777" w:rsidR="005A215D" w:rsidRDefault="001F0966">
      <w:r>
        <w:t>Then type requirements.txt, which Step 2 installs from. As in Chapter 1, notepad .\python\requirements.txt creates and opens the file: choose Yes, type the file, save it with Ctrl+S, and close Notepad. It is Lesson 8.10's with Flask-WTF and WTForms, which Flask-WTF builds on, pinned.</w:t>
      </w:r>
    </w:p>
    <w:p w14:paraId="12DB051B" w14:textId="77777777" w:rsidR="005A215D" w:rsidRDefault="005A215D">
      <w:pPr>
        <w:keepNext/>
      </w:pPr>
    </w:p>
    <w:p w14:paraId="775F88CA" w14:textId="77777777" w:rsidR="005A215D" w:rsidRDefault="001F0966">
      <w:pPr>
        <w:pStyle w:val="Heading3"/>
      </w:pPr>
      <w:r>
        <w:t>python/requirements.txt</w:t>
      </w:r>
    </w:p>
    <w:p w14:paraId="270F9F20" w14:textId="77777777" w:rsidR="005A215D" w:rsidRDefault="001F0966">
      <w:pPr>
        <w:pStyle w:val="SourceCode"/>
        <w:keepNext/>
      </w:pPr>
      <w:r>
        <w:t>Flask==3.1.3</w:t>
      </w:r>
    </w:p>
    <w:p w14:paraId="1D585E47" w14:textId="77777777" w:rsidR="005A215D" w:rsidRDefault="001F0966">
      <w:pPr>
        <w:pStyle w:val="SourceCode"/>
        <w:keepNext/>
      </w:pPr>
      <w:r>
        <w:t>Werkzeug==3.1.9</w:t>
      </w:r>
    </w:p>
    <w:p w14:paraId="6225807D" w14:textId="77777777" w:rsidR="005A215D" w:rsidRDefault="001F0966">
      <w:pPr>
        <w:pStyle w:val="SourceCode"/>
      </w:pPr>
      <w:r>
        <w:t>Jinja2==3.1.6</w:t>
      </w:r>
    </w:p>
    <w:p w14:paraId="53BF2C2D" w14:textId="77777777" w:rsidR="005A215D" w:rsidRDefault="001F0966">
      <w:pPr>
        <w:pStyle w:val="SourceCode"/>
      </w:pPr>
      <w:r>
        <w:t>MarkupSafe==3.0.4</w:t>
      </w:r>
    </w:p>
    <w:p w14:paraId="680EA259" w14:textId="77777777" w:rsidR="005A215D" w:rsidRDefault="001F0966">
      <w:pPr>
        <w:pStyle w:val="SourceCode"/>
      </w:pPr>
      <w:r>
        <w:t>itsdangerous==2.2.0</w:t>
      </w:r>
    </w:p>
    <w:p w14:paraId="14770EAB" w14:textId="77777777" w:rsidR="005A215D" w:rsidRDefault="001F0966">
      <w:pPr>
        <w:pStyle w:val="SourceCode"/>
      </w:pPr>
      <w:r>
        <w:t>click==8.5.0</w:t>
      </w:r>
    </w:p>
    <w:p w14:paraId="367A83E6" w14:textId="77777777" w:rsidR="005A215D" w:rsidRDefault="001F0966">
      <w:pPr>
        <w:pStyle w:val="SourceCode"/>
      </w:pPr>
      <w:r>
        <w:t>blinker==1.9.0</w:t>
      </w:r>
    </w:p>
    <w:p w14:paraId="1522D6DD" w14:textId="77777777" w:rsidR="005A215D" w:rsidRDefault="001F0966">
      <w:pPr>
        <w:pStyle w:val="SourceCode"/>
      </w:pPr>
      <w:r>
        <w:t>Flask-WTF==1.3.0</w:t>
      </w:r>
    </w:p>
    <w:p w14:paraId="74999A9F" w14:textId="77777777" w:rsidR="005A215D" w:rsidRDefault="001F0966">
      <w:pPr>
        <w:pStyle w:val="SourceCode"/>
      </w:pPr>
      <w:r>
        <w:t>WTForms==3.2.2</w:t>
      </w:r>
    </w:p>
    <w:p w14:paraId="43CDCAC2" w14:textId="77777777" w:rsidR="005A215D" w:rsidRDefault="001F0966">
      <w:pPr>
        <w:pStyle w:val="SourceCode"/>
      </w:pPr>
      <w:r>
        <w:t>argon2-cffi==25.1.0</w:t>
      </w:r>
    </w:p>
    <w:p w14:paraId="48E85E33" w14:textId="77777777" w:rsidR="005A215D" w:rsidRDefault="001F0966">
      <w:pPr>
        <w:pStyle w:val="SourceCode"/>
      </w:pPr>
      <w:r>
        <w:t>argon2-cffi-bindings==26.1.0</w:t>
      </w:r>
    </w:p>
    <w:p w14:paraId="1572AFAF" w14:textId="77777777" w:rsidR="005A215D" w:rsidRDefault="001F0966">
      <w:pPr>
        <w:pStyle w:val="SourceCode"/>
        <w:keepNext/>
      </w:pPr>
      <w:r>
        <w:t>cffi==2.1.1</w:t>
      </w:r>
    </w:p>
    <w:p w14:paraId="6BCA884A" w14:textId="77777777" w:rsidR="005A215D" w:rsidRDefault="001F0966">
      <w:pPr>
        <w:pStyle w:val="SourceCode"/>
        <w:keepNext/>
      </w:pPr>
      <w:r>
        <w:t>pycparser==3.0</w:t>
      </w:r>
    </w:p>
    <w:p w14:paraId="53DB762B" w14:textId="77777777" w:rsidR="005A215D" w:rsidRDefault="001F0966">
      <w:pPr>
        <w:pStyle w:val="SourceCode"/>
      </w:pPr>
      <w:r>
        <w:t>mysql-connector-python==26.7.0</w:t>
      </w:r>
    </w:p>
    <w:p w14:paraId="2551300E" w14:textId="77777777" w:rsidR="005A215D" w:rsidRDefault="005A215D">
      <w:pPr>
        <w:keepNext/>
      </w:pPr>
    </w:p>
    <w:p w14:paraId="36AD5A29" w14:textId="77777777" w:rsidR="005A215D" w:rsidRDefault="001F0966">
      <w:pPr>
        <w:pStyle w:val="Heading3"/>
      </w:pPr>
      <w:r>
        <w:t>Linux or macOS Project Setup</w:t>
      </w:r>
    </w:p>
    <w:p w14:paraId="33689EE7" w14:textId="77777777" w:rsidR="005A215D" w:rsidRDefault="001F0966">
      <w:pPr>
        <w:keepNext/>
      </w:pPr>
      <w:r>
        <w:t>Each folder below is a full path that starts with $HOME/spa, your course folder from Chapter 1, so the commands work from any folder; cd then moves into the project folder, and the copies follow.</w:t>
      </w:r>
    </w:p>
    <w:p w14:paraId="4FA4CCBF" w14:textId="77777777" w:rsidR="005A215D" w:rsidRDefault="005A215D">
      <w:pPr>
        <w:keepNext/>
      </w:pPr>
    </w:p>
    <w:p w14:paraId="004FAA82" w14:textId="77777777" w:rsidR="005A215D" w:rsidRDefault="001F0966">
      <w:pPr>
        <w:pStyle w:val="CommandBlock"/>
        <w:keepNext/>
      </w:pPr>
      <w:r>
        <w:t>mkdir -p "$HOME/spa/web-contact-manager/"{sql,certs,static,docs,postman,requests}</w:t>
      </w:r>
    </w:p>
    <w:p w14:paraId="0B4CFF04" w14:textId="77777777" w:rsidR="005A215D" w:rsidRDefault="001F0966">
      <w:pPr>
        <w:pStyle w:val="CommandBlock"/>
        <w:keepNext/>
      </w:pPr>
      <w:r>
        <w:t>mkdir -p "$HOME/spa/web-contact-manager/"{c,cpp,go,python,typescript}/templates</w:t>
      </w:r>
    </w:p>
    <w:p w14:paraId="23E0025D" w14:textId="77777777" w:rsidR="005A215D" w:rsidRDefault="001F0966">
      <w:pPr>
        <w:pStyle w:val="CommandBlock"/>
      </w:pPr>
      <w:r>
        <w:t>mkdir -p "$HOME/spa/web-contact-manager/"{cpp/nlohmann,typescript/src}</w:t>
      </w:r>
    </w:p>
    <w:p w14:paraId="63C77DB2" w14:textId="77777777" w:rsidR="005A215D" w:rsidRDefault="001F0966">
      <w:pPr>
        <w:pStyle w:val="CommandBlock"/>
      </w:pPr>
      <w:r>
        <w:t>mkdir -p "$HOME/spa/web-contact-manager/csharp/"{Server/Components,Users,Keys}</w:t>
      </w:r>
    </w:p>
    <w:p w14:paraId="772DF109" w14:textId="77777777" w:rsidR="005A215D" w:rsidRDefault="001F0966">
      <w:pPr>
        <w:pStyle w:val="CommandBlock"/>
      </w:pPr>
      <w:r>
        <w:t>mkdir -p "$HOME/spa/web-contact-manager/go/"{contacts,contactstore,keys}</w:t>
      </w:r>
    </w:p>
    <w:p w14:paraId="3884E6D9" w14:textId="77777777" w:rsidR="005A215D" w:rsidRDefault="001F0966">
      <w:pPr>
        <w:pStyle w:val="CommandBlock"/>
      </w:pPr>
      <w:r>
        <w:t>mkdir -p "$HOME/spa/web-contact-manager/go/"{userstore,users}</w:t>
      </w:r>
    </w:p>
    <w:p w14:paraId="5D98E0FB" w14:textId="77777777" w:rsidR="005A215D" w:rsidRDefault="001F0966">
      <w:pPr>
        <w:pStyle w:val="CommandBlock"/>
      </w:pPr>
      <w:r>
        <w:t>cd "$HOME/spa/web-contact-manager"</w:t>
      </w:r>
    </w:p>
    <w:p w14:paraId="4CFBE855" w14:textId="77777777" w:rsidR="005A215D" w:rsidRDefault="001F0966">
      <w:pPr>
        <w:pStyle w:val="CommandBlock"/>
      </w:pPr>
      <w:r>
        <w:t>api=../contact-api</w:t>
      </w:r>
    </w:p>
    <w:p w14:paraId="770CD4F9" w14:textId="77777777" w:rsidR="005A215D" w:rsidRDefault="001F0966">
      <w:pPr>
        <w:pStyle w:val="CommandBlock"/>
      </w:pPr>
      <w:r>
        <w:t>cp $api/certs/{server.pem,server.key,spa-ca.pem} ./certs</w:t>
      </w:r>
    </w:p>
    <w:p w14:paraId="42535B54" w14:textId="77777777" w:rsidR="005A215D" w:rsidRDefault="001F0966">
      <w:pPr>
        <w:pStyle w:val="CommandBlock"/>
      </w:pPr>
      <w:r>
        <w:t>cp $api/chapter5-run.txt .</w:t>
      </w:r>
    </w:p>
    <w:p w14:paraId="12E37D8F" w14:textId="77777777" w:rsidR="005A215D" w:rsidRDefault="001F0966">
      <w:pPr>
        <w:pStyle w:val="CommandBlock"/>
      </w:pPr>
      <w:r>
        <w:t>cp $api/docs/openapi.yaml ./docs</w:t>
      </w:r>
    </w:p>
    <w:p w14:paraId="3C549AD6" w14:textId="77777777" w:rsidR="005A215D" w:rsidRDefault="001F0966">
      <w:pPr>
        <w:pStyle w:val="CommandBlock"/>
      </w:pPr>
      <w:r>
        <w:t>cp $api/postman/*.json ./postman</w:t>
      </w:r>
    </w:p>
    <w:p w14:paraId="14C4CCF3" w14:textId="77777777" w:rsidR="005A215D" w:rsidRDefault="001F0966">
      <w:pPr>
        <w:pStyle w:val="CommandBlock"/>
      </w:pPr>
      <w:r>
        <w:t>cp $api/requests/* ./requests</w:t>
      </w:r>
    </w:p>
    <w:p w14:paraId="5CF74B82" w14:textId="77777777" w:rsidR="005A215D" w:rsidRDefault="001F0966">
      <w:pPr>
        <w:pStyle w:val="CommandBlock"/>
      </w:pPr>
      <w:r>
        <w:t>for module in contacts contact_store contact_page contact_patch \</w:t>
      </w:r>
    </w:p>
    <w:p w14:paraId="1618B423" w14:textId="77777777" w:rsidR="005A215D" w:rsidRDefault="001F0966">
      <w:pPr>
        <w:pStyle w:val="CommandBlock"/>
      </w:pPr>
      <w:r>
        <w:t xml:space="preserve">    contact_replace contact_body api_keys; do</w:t>
      </w:r>
    </w:p>
    <w:p w14:paraId="4CC36A7F" w14:textId="77777777" w:rsidR="005A215D" w:rsidRDefault="001F0966">
      <w:pPr>
        <w:pStyle w:val="CommandBlock"/>
      </w:pPr>
      <w:r>
        <w:t xml:space="preserve">    cp $api/c/$module.[ch] ./c</w:t>
      </w:r>
    </w:p>
    <w:p w14:paraId="7FD9646C" w14:textId="77777777" w:rsidR="005A215D" w:rsidRDefault="001F0966">
      <w:pPr>
        <w:pStyle w:val="CommandBlock"/>
      </w:pPr>
      <w:r>
        <w:t xml:space="preserve">    cp $api/cpp/$module.{cpp,h} ./cpp</w:t>
      </w:r>
    </w:p>
    <w:p w14:paraId="51EE7EB7" w14:textId="77777777" w:rsidR="005A215D" w:rsidRDefault="001F0966">
      <w:pPr>
        <w:pStyle w:val="CommandBlock"/>
      </w:pPr>
      <w:r>
        <w:t xml:space="preserve">    cp $api/python/$module.py ./python</w:t>
      </w:r>
    </w:p>
    <w:p w14:paraId="45801982" w14:textId="77777777" w:rsidR="005A215D" w:rsidRDefault="001F0966">
      <w:pPr>
        <w:pStyle w:val="CommandBlock"/>
      </w:pPr>
      <w:r>
        <w:t>done</w:t>
      </w:r>
    </w:p>
    <w:p w14:paraId="5E5F60B3" w14:textId="77777777" w:rsidR="005A215D" w:rsidRDefault="001F0966">
      <w:pPr>
        <w:pStyle w:val="CommandBlock"/>
      </w:pPr>
      <w:r>
        <w:t>cp $api/c/{keys.c,cJSON.c,cJSON.h} ./c</w:t>
      </w:r>
    </w:p>
    <w:p w14:paraId="0C0D9004" w14:textId="77777777" w:rsidR="005A215D" w:rsidRDefault="001F0966">
      <w:pPr>
        <w:pStyle w:val="CommandBlock"/>
      </w:pPr>
      <w:r>
        <w:t>cp $api/cpp/{keys.cpp,httplib.h,json.hpp} ./cpp</w:t>
      </w:r>
    </w:p>
    <w:p w14:paraId="7F5AACE3" w14:textId="77777777" w:rsidR="005A215D" w:rsidRDefault="001F0966">
      <w:pPr>
        <w:pStyle w:val="CommandBlock"/>
      </w:pPr>
      <w:r>
        <w:t>cp $api/python/keys.py ./python</w:t>
      </w:r>
    </w:p>
    <w:p w14:paraId="54A76C96" w14:textId="77777777" w:rsidR="005A215D" w:rsidRDefault="001F0966">
      <w:pPr>
        <w:pStyle w:val="CommandBlock"/>
      </w:pPr>
      <w:r>
        <w:t>cp $api/csharp/Server/{Contacts,ContactStore,ContactPage}.cs ./csharp/Server</w:t>
      </w:r>
    </w:p>
    <w:p w14:paraId="35FD9487" w14:textId="77777777" w:rsidR="005A215D" w:rsidRDefault="001F0966">
      <w:pPr>
        <w:pStyle w:val="CommandBlock"/>
      </w:pPr>
      <w:r>
        <w:t>cp $api/csharp/Server/{ContactPatch,ContactReplace}.cs ./csharp/Server</w:t>
      </w:r>
    </w:p>
    <w:p w14:paraId="5C37D74F" w14:textId="77777777" w:rsidR="005A215D" w:rsidRDefault="001F0966">
      <w:pPr>
        <w:pStyle w:val="CommandBlock"/>
      </w:pPr>
      <w:r>
        <w:t>cp $api/csharp/Server/{ContactBody,ApiKeys}.cs ./csharp/Server</w:t>
      </w:r>
    </w:p>
    <w:p w14:paraId="654BCA7D" w14:textId="77777777" w:rsidR="005A215D" w:rsidRDefault="001F0966">
      <w:pPr>
        <w:pStyle w:val="CommandBlock"/>
      </w:pPr>
      <w:r>
        <w:t>cp $api/csharp/Keys/{Program.cs,Keys.csproj} ./csharp/Keys</w:t>
      </w:r>
    </w:p>
    <w:p w14:paraId="27A4009E" w14:textId="77777777" w:rsidR="005A215D" w:rsidRDefault="001F0966">
      <w:pPr>
        <w:pStyle w:val="CommandBlock"/>
      </w:pPr>
      <w:r>
        <w:t>cp $api/go/contacts/contacts.go ./go/contacts</w:t>
      </w:r>
    </w:p>
    <w:p w14:paraId="59B873C1" w14:textId="77777777" w:rsidR="005A215D" w:rsidRDefault="001F0966">
      <w:pPr>
        <w:pStyle w:val="CommandBlock"/>
      </w:pPr>
      <w:r>
        <w:t>cp $api/go/contactstore/*.go ./go/contactstore</w:t>
      </w:r>
    </w:p>
    <w:p w14:paraId="143DA276" w14:textId="77777777" w:rsidR="005A215D" w:rsidRDefault="001F0966">
      <w:pPr>
        <w:pStyle w:val="CommandBlock"/>
      </w:pPr>
      <w:r>
        <w:t>cp $api/go/keys/main.go ./go/keys</w:t>
      </w:r>
    </w:p>
    <w:p w14:paraId="1B8E3933" w14:textId="77777777" w:rsidR="005A215D" w:rsidRDefault="001F0966">
      <w:pPr>
        <w:pStyle w:val="CommandBlock"/>
      </w:pPr>
      <w:r>
        <w:t>cp $api/typescript/src/{contacts,contactStore,contactPage}.ts ./typescript/src</w:t>
      </w:r>
    </w:p>
    <w:p w14:paraId="3A351313" w14:textId="77777777" w:rsidR="005A215D" w:rsidRDefault="001F0966">
      <w:pPr>
        <w:pStyle w:val="CommandBlock"/>
      </w:pPr>
      <w:r>
        <w:t>cp $api/typescript/src/{contactPatch,contactReplace}.ts ./typescript/src</w:t>
      </w:r>
    </w:p>
    <w:p w14:paraId="21298690" w14:textId="77777777" w:rsidR="005A215D" w:rsidRDefault="001F0966">
      <w:pPr>
        <w:pStyle w:val="CommandBlock"/>
      </w:pPr>
      <w:r>
        <w:t>cp $api/typescript/src/{contactBody,apiKeys,keys}.ts ./typescript/src</w:t>
      </w:r>
    </w:p>
    <w:p w14:paraId="511C00CD" w14:textId="77777777" w:rsidR="005A215D" w:rsidRDefault="001F0966">
      <w:pPr>
        <w:pStyle w:val="CommandBlock"/>
      </w:pPr>
      <w:r>
        <w:t>cp $api/typescript/tsconfig.json ./typescript</w:t>
      </w:r>
    </w:p>
    <w:p w14:paraId="3A57A50B" w14:textId="77777777" w:rsidR="005A215D" w:rsidRDefault="001F0966">
      <w:pPr>
        <w:pStyle w:val="CommandBlock"/>
      </w:pPr>
      <w:r>
        <w:t>web=../lesson-8.10</w:t>
      </w:r>
    </w:p>
    <w:p w14:paraId="4F637867" w14:textId="77777777" w:rsidR="005A215D" w:rsidRDefault="001F0966">
      <w:pPr>
        <w:pStyle w:val="CommandBlock"/>
      </w:pPr>
      <w:r>
        <w:t>cp $web/static/{style.css,logo.svg,app.js} ./static</w:t>
      </w:r>
    </w:p>
    <w:p w14:paraId="360EE65A" w14:textId="77777777" w:rsidR="005A215D" w:rsidRDefault="001F0966">
      <w:pPr>
        <w:pStyle w:val="CommandBlock"/>
      </w:pPr>
      <w:r>
        <w:t>cp $web/c/{user_store,session_store}.[ch] $web/c/users.c ./c</w:t>
      </w:r>
    </w:p>
    <w:p w14:paraId="74A7E9DA" w14:textId="77777777" w:rsidR="005A215D" w:rsidRDefault="001F0966">
      <w:pPr>
        <w:pStyle w:val="CommandBlock"/>
      </w:pPr>
      <w:r>
        <w:t>cp $web/cpp/{user_store,session_store}.{cpp,h} ./cpp</w:t>
      </w:r>
    </w:p>
    <w:p w14:paraId="68C34442" w14:textId="77777777" w:rsidR="005A215D" w:rsidRDefault="001F0966">
      <w:pPr>
        <w:pStyle w:val="CommandBlock"/>
      </w:pPr>
      <w:r>
        <w:t>cp $web/cpp/{users.cpp,inja.hpp} ./cpp</w:t>
      </w:r>
    </w:p>
    <w:p w14:paraId="261E7FC1" w14:textId="77777777" w:rsidR="005A215D" w:rsidRDefault="001F0966">
      <w:pPr>
        <w:pStyle w:val="CommandBlock"/>
      </w:pPr>
      <w:r>
        <w:t>cp $web/cpp/nlohmann/json.hpp ./cpp/nlohmann</w:t>
      </w:r>
    </w:p>
    <w:p w14:paraId="7B17D88A" w14:textId="77777777" w:rsidR="005A215D" w:rsidRDefault="001F0966">
      <w:pPr>
        <w:pStyle w:val="CommandBlock"/>
      </w:pPr>
      <w:r>
        <w:t>cp $web/python/{user_store,users}.py ./python</w:t>
      </w:r>
    </w:p>
    <w:p w14:paraId="5CDB26A2" w14:textId="77777777" w:rsidR="005A215D" w:rsidRDefault="001F0966">
      <w:pPr>
        <w:pStyle w:val="CommandBlock"/>
      </w:pPr>
      <w:r>
        <w:t>for page in message contacts contact contact_form contact_delete login \</w:t>
      </w:r>
    </w:p>
    <w:p w14:paraId="5E660278" w14:textId="77777777" w:rsidR="005A215D" w:rsidRDefault="001F0966">
      <w:pPr>
        <w:pStyle w:val="CommandBlock"/>
      </w:pPr>
      <w:r>
        <w:t xml:space="preserve">    error; do</w:t>
      </w:r>
    </w:p>
    <w:p w14:paraId="0A79ABD6" w14:textId="77777777" w:rsidR="005A215D" w:rsidRDefault="001F0966">
      <w:pPr>
        <w:pStyle w:val="CommandBlock"/>
      </w:pPr>
      <w:r>
        <w:t xml:space="preserve">    for folder in c cpp python; do</w:t>
      </w:r>
    </w:p>
    <w:p w14:paraId="78C1D5FA" w14:textId="77777777" w:rsidR="005A215D" w:rsidRDefault="001F0966">
      <w:pPr>
        <w:pStyle w:val="CommandBlock"/>
      </w:pPr>
      <w:r>
        <w:t xml:space="preserve">        cp $web/$folder/templates/$page.html ./$folder/templates</w:t>
      </w:r>
    </w:p>
    <w:p w14:paraId="3F3AE296" w14:textId="77777777" w:rsidR="005A215D" w:rsidRDefault="001F0966">
      <w:pPr>
        <w:pStyle w:val="CommandBlock"/>
      </w:pPr>
      <w:r>
        <w:t xml:space="preserve">    done</w:t>
      </w:r>
    </w:p>
    <w:p w14:paraId="51137D9E" w14:textId="77777777" w:rsidR="005A215D" w:rsidRDefault="001F0966">
      <w:pPr>
        <w:pStyle w:val="CommandBlock"/>
      </w:pPr>
      <w:r>
        <w:t xml:space="preserve">    cp $web/typescript/templates/$page.ejs ./typescript/templates</w:t>
      </w:r>
    </w:p>
    <w:p w14:paraId="73C6EA2A" w14:textId="77777777" w:rsidR="005A215D" w:rsidRDefault="001F0966">
      <w:pPr>
        <w:pStyle w:val="CommandBlock"/>
      </w:pPr>
      <w:r>
        <w:t>done</w:t>
      </w:r>
    </w:p>
    <w:p w14:paraId="3112504F" w14:textId="77777777" w:rsidR="005A215D" w:rsidRDefault="001F0966">
      <w:pPr>
        <w:pStyle w:val="CommandBlock"/>
      </w:pPr>
      <w:r>
        <w:t>cp $web/go/templates/{message,contact,error}.html ./go/templates</w:t>
      </w:r>
    </w:p>
    <w:p w14:paraId="269FB4B4" w14:textId="77777777" w:rsidR="005A215D" w:rsidRDefault="001F0966">
      <w:pPr>
        <w:pStyle w:val="CommandBlock"/>
      </w:pPr>
      <w:r>
        <w:t>cp $web/csharp/Server/{UserStore,SessionStore,TicketStore}.cs ./csharp/Server</w:t>
      </w:r>
    </w:p>
    <w:p w14:paraId="57E4143D" w14:textId="77777777" w:rsidR="005A215D" w:rsidRDefault="001F0966">
      <w:pPr>
        <w:pStyle w:val="CommandBlock"/>
      </w:pPr>
      <w:r>
        <w:t>cp $web/csharp/Server/Server.csproj ./csharp/Server</w:t>
      </w:r>
    </w:p>
    <w:p w14:paraId="63E94080" w14:textId="77777777" w:rsidR="005A215D" w:rsidRDefault="001F0966">
      <w:pPr>
        <w:pStyle w:val="CommandBlock"/>
      </w:pPr>
      <w:r>
        <w:t>cp $web/csharp/Server/Components/*.razor ./csharp/Server/Components</w:t>
      </w:r>
    </w:p>
    <w:p w14:paraId="065C4E43" w14:textId="77777777" w:rsidR="005A215D" w:rsidRDefault="001F0966">
      <w:pPr>
        <w:pStyle w:val="CommandBlock"/>
      </w:pPr>
      <w:r>
        <w:t>cp $web/csharp/Users/{Program.cs,Users.csproj} ./csharp/Users</w:t>
      </w:r>
    </w:p>
    <w:p w14:paraId="1E331910" w14:textId="77777777" w:rsidR="005A215D" w:rsidRDefault="001F0966">
      <w:pPr>
        <w:pStyle w:val="CommandBlock"/>
      </w:pPr>
      <w:r>
        <w:t>cp $web/go/userstore/userstore.go ./go/userstore</w:t>
      </w:r>
    </w:p>
    <w:p w14:paraId="2955418C" w14:textId="77777777" w:rsidR="005A215D" w:rsidRDefault="001F0966">
      <w:pPr>
        <w:pStyle w:val="CommandBlock"/>
      </w:pPr>
      <w:r>
        <w:t>cp $web/go/users/main.go ./go/users</w:t>
      </w:r>
    </w:p>
    <w:p w14:paraId="46C05D51" w14:textId="77777777" w:rsidR="005A215D" w:rsidRDefault="001F0966">
      <w:pPr>
        <w:pStyle w:val="CommandBlock"/>
      </w:pPr>
      <w:r>
        <w:t>cp $web/typescript/src/{userStore,users}.ts ./typescript/src</w:t>
      </w:r>
    </w:p>
    <w:p w14:paraId="5CC8D4E0" w14:textId="77777777" w:rsidR="005A215D" w:rsidRDefault="001F0966">
      <w:pPr>
        <w:pStyle w:val="CommandBlock"/>
        <w:keepNext/>
      </w:pPr>
      <w:r>
        <w:t>sed -i -E 's/contactapi|webapplicationerrorhandling/webcontactmanager/' \</w:t>
      </w:r>
    </w:p>
    <w:p w14:paraId="1F9B7729" w14:textId="77777777" w:rsidR="005A215D" w:rsidRDefault="001F0966">
      <w:pPr>
        <w:pStyle w:val="CommandBlock"/>
        <w:keepNext/>
      </w:pPr>
      <w:r>
        <w:t xml:space="preserve">    ./go/contactstore/*.go ./go/keys/main.go ./go/userstore/userstore.go \</w:t>
      </w:r>
    </w:p>
    <w:p w14:paraId="2A3714F2" w14:textId="77777777" w:rsidR="005A215D" w:rsidRDefault="001F0966">
      <w:pPr>
        <w:pStyle w:val="CommandBlock"/>
      </w:pPr>
      <w:r>
        <w:t xml:space="preserve">    ./go/users/main.go</w:t>
      </w:r>
    </w:p>
    <w:p w14:paraId="1E2B5278" w14:textId="77777777" w:rsidR="005A215D" w:rsidRDefault="005A215D">
      <w:pPr>
        <w:keepNext/>
      </w:pPr>
    </w:p>
    <w:p w14:paraId="7F07952A" w14:textId="77777777" w:rsidR="005A215D" w:rsidRDefault="001F0966">
      <w:pPr>
        <w:keepNext/>
      </w:pPr>
      <w:r>
        <w:t>Then create the Go module with the same command as on Windows, and type python/requirements.txt exactly as shown in the Windows setup.</w:t>
      </w:r>
    </w:p>
    <w:p w14:paraId="60F268B6" w14:textId="77777777" w:rsidR="005A215D" w:rsidRDefault="005A215D">
      <w:pPr>
        <w:keepNext/>
      </w:pPr>
    </w:p>
    <w:p w14:paraId="4EA80314" w14:textId="77777777" w:rsidR="005A215D" w:rsidRDefault="001F0966">
      <w:pPr>
        <w:pStyle w:val="CommandBlock"/>
      </w:pPr>
      <w:r>
        <w:t>go -C ./go mod init example.com/webcontactmanager</w:t>
      </w:r>
    </w:p>
    <w:p w14:paraId="1E8B04DD" w14:textId="77777777" w:rsidR="005A215D" w:rsidRDefault="005A215D">
      <w:pPr>
        <w:keepNext/>
      </w:pPr>
    </w:p>
    <w:p w14:paraId="564649A8" w14:textId="77777777" w:rsidR="005A215D" w:rsidRDefault="001F0966">
      <w:r>
        <w:t>You save each source file in its language's section below, as each is shown, and Step 2 makes the TypeScript project. As in Chapter 1, notepad .\c\server.c creates and opens one: choose Yes, type the file, save it with Ctrl+S, and close Notepad (on Linux or macOS, nano ./c/server.c: type the file, then save and close it with Ctrl+O, Enter, then Ctrl+X). Then write .gitignore. Remember, it lists what Git must never add: *.key, *.log for contacts.log and access.log, *-jar.txt for a cookie jar, form-page.html,</w:t>
      </w:r>
      <w:r>
        <w:t xml:space="preserve"> which holds a working form token, csharp/keys/, where the C# server keeps the keys that protect its cookies and tokens, and the folders the tools make and can make again. It now lists form-headers.txt, where the Workbook Check saves a page's headers, and postman/node_modules/.</w:t>
      </w:r>
    </w:p>
    <w:p w14:paraId="618494C9" w14:textId="77777777" w:rsidR="005A215D" w:rsidRDefault="005A215D">
      <w:pPr>
        <w:keepNext/>
      </w:pPr>
    </w:p>
    <w:p w14:paraId="364CCC4B" w14:textId="77777777" w:rsidR="005A215D" w:rsidRDefault="001F0966">
      <w:pPr>
        <w:pStyle w:val="Heading3"/>
      </w:pPr>
      <w:r>
        <w:t>Windows PowerShell Ignore Setup</w:t>
      </w:r>
    </w:p>
    <w:p w14:paraId="3B463AF4" w14:textId="77777777" w:rsidR="005A215D" w:rsidRDefault="001F0966">
      <w:pPr>
        <w:pStyle w:val="CommandBlock"/>
        <w:keepNext/>
      </w:pPr>
      <w:r>
        <w:t>Set-Content -Path .gitignore -Value "*.key", "*.log", "*-jar.txt", `</w:t>
      </w:r>
    </w:p>
    <w:p w14:paraId="10507717" w14:textId="77777777" w:rsidR="005A215D" w:rsidRDefault="001F0966">
      <w:pPr>
        <w:pStyle w:val="CommandBlock"/>
        <w:keepNext/>
      </w:pPr>
      <w:r>
        <w:t xml:space="preserve">    "form-page.html", "form-headers.txt", "csharp/keys/", "python/.venv/", `</w:t>
      </w:r>
    </w:p>
    <w:p w14:paraId="79F555AA" w14:textId="77777777" w:rsidR="005A215D" w:rsidRDefault="001F0966">
      <w:pPr>
        <w:pStyle w:val="CommandBlock"/>
        <w:keepNext/>
      </w:pPr>
      <w:r>
        <w:t xml:space="preserve">    "typescript/node_modules/", "typescript/dist/", "postman/node_modules/", `</w:t>
      </w:r>
    </w:p>
    <w:p w14:paraId="53E45052" w14:textId="77777777" w:rsidR="005A215D" w:rsidRDefault="001F0966">
      <w:pPr>
        <w:pStyle w:val="CommandBlock"/>
      </w:pPr>
      <w:r>
        <w:t xml:space="preserve">    "cpp/vcpkg_installed/", "*.exe", "*.obj", "csharp/*/bin/", "csharp/*/obj/"</w:t>
      </w:r>
    </w:p>
    <w:p w14:paraId="78EA337A" w14:textId="77777777" w:rsidR="005A215D" w:rsidRDefault="005A215D">
      <w:pPr>
        <w:keepNext/>
      </w:pPr>
    </w:p>
    <w:p w14:paraId="4BC5B96B" w14:textId="77777777" w:rsidR="005A215D" w:rsidRDefault="001F0966">
      <w:pPr>
        <w:pStyle w:val="Heading3"/>
      </w:pPr>
      <w:r>
        <w:t>Linux or macOS Ignore Setup</w:t>
      </w:r>
    </w:p>
    <w:p w14:paraId="7B671F80" w14:textId="77777777" w:rsidR="005A215D" w:rsidRDefault="001F0966">
      <w:pPr>
        <w:pStyle w:val="CommandBlock"/>
        <w:keepNext/>
      </w:pPr>
      <w:r>
        <w:t>printf '%s\n' '*.key' '*.log' '*-jar.txt' form-page.html form-headers.txt \</w:t>
      </w:r>
    </w:p>
    <w:p w14:paraId="3E306557" w14:textId="77777777" w:rsidR="005A215D" w:rsidRDefault="001F0966">
      <w:pPr>
        <w:pStyle w:val="CommandBlock"/>
        <w:keepNext/>
      </w:pPr>
      <w:r>
        <w:t xml:space="preserve">    csharp/keys/ python/.venv/ typescript/node_modules/ typescript/dist/ \</w:t>
      </w:r>
    </w:p>
    <w:p w14:paraId="61AC8D8D" w14:textId="77777777" w:rsidR="005A215D" w:rsidRDefault="001F0966">
      <w:pPr>
        <w:pStyle w:val="CommandBlock"/>
        <w:keepNext/>
      </w:pPr>
      <w:r>
        <w:t xml:space="preserve">    postman/node_modules/ cpp/vcpkg_installed/ '*.exe' '*.obj' \</w:t>
      </w:r>
    </w:p>
    <w:p w14:paraId="33BF36FC" w14:textId="77777777" w:rsidR="005A215D" w:rsidRDefault="001F0966">
      <w:pPr>
        <w:pStyle w:val="CommandBlock"/>
      </w:pPr>
      <w:r>
        <w:t xml:space="preserve">    'csharp/*/bin/' 'csharp/*/obj/' &gt; .gitignore</w:t>
      </w:r>
    </w:p>
    <w:p w14:paraId="49AD3671" w14:textId="77777777" w:rsidR="005A215D" w:rsidRDefault="005A215D">
      <w:pPr>
        <w:keepNext/>
      </w:pPr>
    </w:p>
    <w:p w14:paraId="150E5F2D" w14:textId="77777777" w:rsidR="005A215D" w:rsidRDefault="001F0966">
      <w:pPr>
        <w:pStyle w:val="Heading3"/>
      </w:pPr>
      <w:r>
        <w:t>Windows PowerShell Copy Check</w:t>
      </w:r>
    </w:p>
    <w:p w14:paraId="6365F7D2" w14:textId="77777777" w:rsidR="005A215D" w:rsidRDefault="001F0966">
      <w:pPr>
        <w:keepNext/>
      </w:pPr>
      <w:r>
        <w:t>Remember, verify checks that the server certificate is signed by the course CA, and each copied header's SHA-256 must match before you build. The new line counts the copied contacts modules that name "spa_contact_app": all six are your Chapter 5 modules, so the project uses the Chapter 5 database.</w:t>
      </w:r>
    </w:p>
    <w:p w14:paraId="59E10F26" w14:textId="77777777" w:rsidR="005A215D" w:rsidRDefault="005A215D">
      <w:pPr>
        <w:keepNext/>
      </w:pPr>
    </w:p>
    <w:p w14:paraId="2A0F192C" w14:textId="77777777" w:rsidR="005A215D" w:rsidRDefault="001F0966">
      <w:pPr>
        <w:pStyle w:val="CommandBlock"/>
        <w:keepNext/>
      </w:pPr>
      <w:r>
        <w:t>$openssl = "C:\Program Files\Git\mingw64\bin\openssl.exe"</w:t>
      </w:r>
    </w:p>
    <w:p w14:paraId="204563D6" w14:textId="77777777" w:rsidR="005A215D" w:rsidRDefault="001F0966">
      <w:pPr>
        <w:pStyle w:val="CommandBlock"/>
        <w:keepNext/>
      </w:pPr>
      <w:r>
        <w:t>&amp; $openssl verify -CAfile .\certs\spa-ca.pem .\certs\server.pem</w:t>
      </w:r>
    </w:p>
    <w:p w14:paraId="2113BAB9" w14:textId="77777777" w:rsidR="005A215D" w:rsidRDefault="001F0966">
      <w:pPr>
        <w:pStyle w:val="CommandBlock"/>
      </w:pPr>
      <w:r>
        <w:t>Get-ChildItem .\certs -Name</w:t>
      </w:r>
    </w:p>
    <w:p w14:paraId="0CEF049B" w14:textId="77777777" w:rsidR="005A215D" w:rsidRDefault="001F0966">
      <w:pPr>
        <w:pStyle w:val="CommandBlock"/>
      </w:pPr>
      <w:r>
        <w:t>(Get-FileHash .\cpp\httplib.h).Hash</w:t>
      </w:r>
    </w:p>
    <w:p w14:paraId="48906707" w14:textId="77777777" w:rsidR="005A215D" w:rsidRDefault="001F0966">
      <w:pPr>
        <w:pStyle w:val="CommandBlock"/>
      </w:pPr>
      <w:r>
        <w:t>Test-Path .\cpp\vcpkg_installed\x64-windows-static-md\lib\libssl.lib</w:t>
      </w:r>
    </w:p>
    <w:p w14:paraId="66CD64A3" w14:textId="77777777" w:rsidR="005A215D" w:rsidRDefault="001F0966">
      <w:pPr>
        <w:pStyle w:val="CommandBlock"/>
      </w:pPr>
      <w:r>
        <w:t>(Get-FileHash .\cpp\inja.hpp, .\cpp\nlohmann\json.hpp, .\cpp\json.hpp).Hash</w:t>
      </w:r>
    </w:p>
    <w:p w14:paraId="709AAD09" w14:textId="77777777" w:rsidR="005A215D" w:rsidRDefault="001F0966">
      <w:pPr>
        <w:pStyle w:val="CommandBlock"/>
      </w:pPr>
      <w:r>
        <w:t>(Get-FileHash .\c\cJSON.c, .\c\cJSON.h).Hash</w:t>
      </w:r>
    </w:p>
    <w:p w14:paraId="78ED1AB7" w14:textId="77777777" w:rsidR="005A215D" w:rsidRDefault="001F0966">
      <w:pPr>
        <w:pStyle w:val="CommandBlock"/>
      </w:pPr>
      <w:r>
        <w:t>$chapter5 = ".\c\contacts.h", ".\cpp\contacts.h", ".\csharp\Server\Contacts.cs", `</w:t>
      </w:r>
    </w:p>
    <w:p w14:paraId="3B26E6C7" w14:textId="77777777" w:rsidR="005A215D" w:rsidRDefault="001F0966">
      <w:pPr>
        <w:pStyle w:val="CommandBlock"/>
      </w:pPr>
      <w:r>
        <w:t xml:space="preserve">    ".\go\contacts\contacts.go", ".\python\contacts.py", `</w:t>
      </w:r>
    </w:p>
    <w:p w14:paraId="5E70235A" w14:textId="77777777" w:rsidR="005A215D" w:rsidRDefault="001F0966">
      <w:pPr>
        <w:pStyle w:val="CommandBlock"/>
      </w:pPr>
      <w:r>
        <w:t xml:space="preserve">    ".\typescript\src\contacts.ts"</w:t>
      </w:r>
    </w:p>
    <w:p w14:paraId="0F092357" w14:textId="77777777" w:rsidR="005A215D" w:rsidRDefault="001F0966">
      <w:pPr>
        <w:pStyle w:val="CommandBlock"/>
      </w:pPr>
      <w:r>
        <w:t>(Select-String -Path $chapter5 -SimpleMatch '"spa_contact_app"').Count</w:t>
      </w:r>
    </w:p>
    <w:p w14:paraId="6C9D8CCE" w14:textId="77777777" w:rsidR="005A215D" w:rsidRDefault="001F0966">
      <w:pPr>
        <w:pStyle w:val="CommandBlock"/>
      </w:pPr>
      <w:r>
        <w:t>$copied = ".\chapter5-run.txt", ".\docs\openapi.yaml", `</w:t>
      </w:r>
    </w:p>
    <w:p w14:paraId="732FB09F" w14:textId="77777777" w:rsidR="005A215D" w:rsidRDefault="001F0966">
      <w:pPr>
        <w:pStyle w:val="CommandBlock"/>
      </w:pPr>
      <w:r>
        <w:t xml:space="preserve">    ".\postman\spa-contacts.postman_collection.json", `</w:t>
      </w:r>
    </w:p>
    <w:p w14:paraId="0797B249" w14:textId="77777777" w:rsidR="005A215D" w:rsidRDefault="001F0966">
      <w:pPr>
        <w:pStyle w:val="CommandBlock"/>
      </w:pPr>
      <w:r>
        <w:t xml:space="preserve">    ".\requests\large-contact.json", ".\static\app.js", `</w:t>
      </w:r>
    </w:p>
    <w:p w14:paraId="619F4AFF" w14:textId="77777777" w:rsidR="005A215D" w:rsidRDefault="001F0966">
      <w:pPr>
        <w:pStyle w:val="CommandBlock"/>
      </w:pPr>
      <w:r>
        <w:t xml:space="preserve">    ".\c\session_store.c", ".\cpp\api_keys.cpp", ".\cpp\nlohmann\json.hpp", `</w:t>
      </w:r>
    </w:p>
    <w:p w14:paraId="370D067C" w14:textId="77777777" w:rsidR="005A215D" w:rsidRDefault="001F0966">
      <w:pPr>
        <w:pStyle w:val="CommandBlock"/>
      </w:pPr>
      <w:r>
        <w:t xml:space="preserve">    ".\csharp\Server\TicketStore.cs", ".\csharp\Server\ApiKeys.cs", `</w:t>
      </w:r>
    </w:p>
    <w:p w14:paraId="09BE8177" w14:textId="77777777" w:rsidR="005A215D" w:rsidRDefault="001F0966">
      <w:pPr>
        <w:pStyle w:val="CommandBlock"/>
      </w:pPr>
      <w:r>
        <w:t xml:space="preserve">    ".\csharp\Server\Components\ErrorPage.razor", ".\csharp\Keys\Keys.csproj", `</w:t>
      </w:r>
    </w:p>
    <w:p w14:paraId="6C797178" w14:textId="77777777" w:rsidR="005A215D" w:rsidRDefault="001F0966">
      <w:pPr>
        <w:pStyle w:val="CommandBlock"/>
      </w:pPr>
      <w:r>
        <w:t xml:space="preserve">    ".\go\contactstore\apikeys.go", ".\python\user_store.py", `</w:t>
      </w:r>
    </w:p>
    <w:p w14:paraId="0A02EE20" w14:textId="77777777" w:rsidR="005A215D" w:rsidRDefault="001F0966">
      <w:pPr>
        <w:pStyle w:val="CommandBlock"/>
      </w:pPr>
      <w:r>
        <w:t xml:space="preserve">    ".\typescript\src\userStore.ts", ".\typescript\templates\error.ejs"</w:t>
      </w:r>
    </w:p>
    <w:p w14:paraId="2D75F9E6" w14:textId="77777777" w:rsidR="005A215D" w:rsidRDefault="001F0966">
      <w:pPr>
        <w:pStyle w:val="CommandBlock"/>
      </w:pPr>
      <w:r>
        <w:t>(Get-Item $copied).Count</w:t>
      </w:r>
    </w:p>
    <w:p w14:paraId="2200AFD8" w14:textId="77777777" w:rsidR="005A215D" w:rsidRDefault="001F0966">
      <w:pPr>
        <w:pStyle w:val="CommandBlock"/>
      </w:pPr>
      <w:r>
        <w:t>$goFiles = ".\go\contactstore\*.go", ".\go\keys\main.go", `</w:t>
      </w:r>
    </w:p>
    <w:p w14:paraId="0F66A94B" w14:textId="77777777" w:rsidR="005A215D" w:rsidRDefault="001F0966">
      <w:pPr>
        <w:pStyle w:val="CommandBlock"/>
      </w:pPr>
      <w:r>
        <w:t xml:space="preserve">    ".\go\userstore\userstore.go", ".\go\users\main.go"</w:t>
      </w:r>
    </w:p>
    <w:p w14:paraId="70796215" w14:textId="77777777" w:rsidR="005A215D" w:rsidRDefault="001F0966">
      <w:pPr>
        <w:pStyle w:val="CommandBlock"/>
        <w:keepNext/>
      </w:pPr>
      <w:r>
        <w:t>(Select-String -Path $goFiles -Pattern "example.com/webcontactmanager").Count</w:t>
      </w:r>
    </w:p>
    <w:p w14:paraId="7BB4B689" w14:textId="77777777" w:rsidR="005A215D" w:rsidRDefault="001F0966">
      <w:pPr>
        <w:pStyle w:val="CommandBlock"/>
        <w:keepNext/>
      </w:pPr>
      <w:r>
        <w:t>Get-ChildItem .\c -Filter *.dll -Name</w:t>
      </w:r>
    </w:p>
    <w:p w14:paraId="5ECBB029" w14:textId="77777777" w:rsidR="005A215D" w:rsidRDefault="001F0966">
      <w:pPr>
        <w:pStyle w:val="CommandBlock"/>
      </w:pPr>
      <w:r>
        <w:t>Get-ChildItem .\cpp -Filter *.dll -Name</w:t>
      </w:r>
    </w:p>
    <w:p w14:paraId="4732019E" w14:textId="77777777" w:rsidR="005A215D" w:rsidRDefault="005A215D">
      <w:pPr>
        <w:keepNext/>
      </w:pPr>
    </w:p>
    <w:p w14:paraId="6474D360" w14:textId="77777777" w:rsidR="005A215D" w:rsidRDefault="001F0966">
      <w:pPr>
        <w:keepNext/>
      </w:pPr>
      <w:r>
        <w:t>The certs folder must hold exactly three files, Test-Path prints True when the copied OpenSSL is in place, the third hash shows that .\cpp\json.hpp and inja's .\cpp\nlohmann\json.hpp are the same file, six modules name spa_contact_app, Get-Item finds all sixteen files in $copied, the copied Go files name example.com/webcontactmanager on eleven lines, and the c and cpp folders hold their DLLs:</w:t>
      </w:r>
    </w:p>
    <w:p w14:paraId="70DE06ED" w14:textId="77777777" w:rsidR="005A215D" w:rsidRDefault="005A215D">
      <w:pPr>
        <w:keepNext/>
      </w:pPr>
    </w:p>
    <w:p w14:paraId="10BCB85F" w14:textId="77777777" w:rsidR="005A215D" w:rsidRDefault="001F0966">
      <w:pPr>
        <w:pStyle w:val="RequiredOutput"/>
        <w:keepNext/>
      </w:pPr>
      <w:r>
        <w:t>.\certs\server.pem: OK</w:t>
      </w:r>
    </w:p>
    <w:p w14:paraId="32F9DB2C" w14:textId="77777777" w:rsidR="005A215D" w:rsidRDefault="001F0966">
      <w:pPr>
        <w:pStyle w:val="RequiredOutput"/>
        <w:keepNext/>
      </w:pPr>
      <w:r>
        <w:t>server.key</w:t>
      </w:r>
    </w:p>
    <w:p w14:paraId="3659E57A" w14:textId="77777777" w:rsidR="005A215D" w:rsidRDefault="001F0966">
      <w:pPr>
        <w:pStyle w:val="RequiredOutput"/>
        <w:keepNext/>
      </w:pPr>
      <w:r>
        <w:t>server.pem</w:t>
      </w:r>
    </w:p>
    <w:p w14:paraId="31C53F88" w14:textId="77777777" w:rsidR="005A215D" w:rsidRDefault="001F0966">
      <w:pPr>
        <w:pStyle w:val="RequiredOutput"/>
        <w:keepNext/>
      </w:pPr>
      <w:r>
        <w:t>spa-ca.pem</w:t>
      </w:r>
    </w:p>
    <w:p w14:paraId="7722FF72" w14:textId="77777777" w:rsidR="005A215D" w:rsidRDefault="001F0966">
      <w:pPr>
        <w:pStyle w:val="RequiredOutput"/>
        <w:keepNext/>
      </w:pPr>
      <w:r>
        <w:t>DC1E4DE3E0EF3A18F3A5818FAB563EB3FA45D5D3BB1DB527A8D389077ED5EE6C</w:t>
      </w:r>
    </w:p>
    <w:p w14:paraId="14AEBDB7" w14:textId="77777777" w:rsidR="005A215D" w:rsidRDefault="001F0966">
      <w:pPr>
        <w:pStyle w:val="RequiredOutput"/>
        <w:keepNext/>
      </w:pPr>
      <w:r>
        <w:t>True</w:t>
      </w:r>
    </w:p>
    <w:p w14:paraId="0EB0CE5B" w14:textId="77777777" w:rsidR="005A215D" w:rsidRDefault="001F0966">
      <w:pPr>
        <w:pStyle w:val="RequiredOutput"/>
        <w:keepNext/>
      </w:pPr>
      <w:r>
        <w:t>5F3D3A54E49A9EF256969E8E1DB067FAE618E1049E749D0EA814BB26CE7F364B</w:t>
      </w:r>
    </w:p>
    <w:p w14:paraId="2FE9275E" w14:textId="77777777" w:rsidR="005A215D" w:rsidRDefault="001F0966">
      <w:pPr>
        <w:pStyle w:val="RequiredOutput"/>
        <w:keepNext/>
      </w:pPr>
      <w:r>
        <w:t>AAF127C04CB31C406E5B04A63F1AE89369FCCDE6D8FA7CDDA1ED4F32DFC5DE63</w:t>
      </w:r>
    </w:p>
    <w:p w14:paraId="1E97FE5E" w14:textId="77777777" w:rsidR="005A215D" w:rsidRDefault="001F0966">
      <w:pPr>
        <w:pStyle w:val="RequiredOutput"/>
        <w:keepNext/>
      </w:pPr>
      <w:r>
        <w:t>AAF127C04CB31C406E5B04A63F1AE89369FCCDE6D8FA7CDDA1ED4F32DFC5DE63</w:t>
      </w:r>
    </w:p>
    <w:p w14:paraId="48061EFC" w14:textId="77777777" w:rsidR="005A215D" w:rsidRDefault="001F0966">
      <w:pPr>
        <w:pStyle w:val="RequiredOutput"/>
        <w:keepNext/>
      </w:pPr>
      <w:r>
        <w:t>298581A04A36C0165DA4B0AADE235C23088CB2FAA58651D720EA2F3706ED0B0D</w:t>
      </w:r>
    </w:p>
    <w:p w14:paraId="2DDF8449" w14:textId="77777777" w:rsidR="005A215D" w:rsidRDefault="001F0966">
      <w:pPr>
        <w:pStyle w:val="RequiredOutput"/>
        <w:keepNext/>
      </w:pPr>
      <w:r>
        <w:t>25B0145150D500498E4D209CEC69C18C42CF818BFFCC54690BE3B895A2A16DEE</w:t>
      </w:r>
    </w:p>
    <w:p w14:paraId="72E2BD15" w14:textId="77777777" w:rsidR="005A215D" w:rsidRDefault="001F0966">
      <w:pPr>
        <w:pStyle w:val="RequiredOutput"/>
        <w:keepNext/>
      </w:pPr>
      <w:r>
        <w:t>6</w:t>
      </w:r>
    </w:p>
    <w:p w14:paraId="7F7CC34A" w14:textId="77777777" w:rsidR="005A215D" w:rsidRDefault="001F0966">
      <w:pPr>
        <w:pStyle w:val="RequiredOutput"/>
        <w:keepNext/>
      </w:pPr>
      <w:r>
        <w:t>16</w:t>
      </w:r>
    </w:p>
    <w:p w14:paraId="705CE70A" w14:textId="77777777" w:rsidR="005A215D" w:rsidRDefault="001F0966">
      <w:pPr>
        <w:pStyle w:val="RequiredOutput"/>
        <w:keepNext/>
      </w:pPr>
      <w:r>
        <w:t>11</w:t>
      </w:r>
    </w:p>
    <w:p w14:paraId="37185FE5" w14:textId="77777777" w:rsidR="005A215D" w:rsidRDefault="001F0966">
      <w:pPr>
        <w:pStyle w:val="RequiredOutput"/>
        <w:keepNext/>
      </w:pPr>
      <w:r>
        <w:t>libcrypto-3-x64.dll</w:t>
      </w:r>
    </w:p>
    <w:p w14:paraId="3D23B85F" w14:textId="77777777" w:rsidR="005A215D" w:rsidRDefault="001F0966">
      <w:pPr>
        <w:pStyle w:val="RequiredOutput"/>
        <w:keepNext/>
      </w:pPr>
      <w:r>
        <w:t>libmysql.dll</w:t>
      </w:r>
    </w:p>
    <w:p w14:paraId="1E64E8BC" w14:textId="77777777" w:rsidR="005A215D" w:rsidRDefault="001F0966">
      <w:pPr>
        <w:pStyle w:val="RequiredOutput"/>
        <w:keepNext/>
      </w:pPr>
      <w:r>
        <w:t>libssl-3-x64.dll</w:t>
      </w:r>
    </w:p>
    <w:p w14:paraId="20412E12" w14:textId="77777777" w:rsidR="005A215D" w:rsidRDefault="001F0966">
      <w:pPr>
        <w:pStyle w:val="RequiredOutput"/>
        <w:keepNext/>
      </w:pPr>
      <w:r>
        <w:t>libcrypto-3-x64.dll</w:t>
      </w:r>
    </w:p>
    <w:p w14:paraId="7F911DBC" w14:textId="77777777" w:rsidR="005A215D" w:rsidRDefault="001F0966">
      <w:pPr>
        <w:pStyle w:val="RequiredOutput"/>
        <w:keepNext/>
      </w:pPr>
      <w:r>
        <w:t>libssl-3-x64.dll</w:t>
      </w:r>
    </w:p>
    <w:p w14:paraId="7D2EB426" w14:textId="77777777" w:rsidR="005A215D" w:rsidRDefault="001F0966">
      <w:pPr>
        <w:pStyle w:val="RequiredOutput"/>
      </w:pPr>
      <w:r>
        <w:t>mysqlcppconn-10-vs14.dll</w:t>
      </w:r>
    </w:p>
    <w:p w14:paraId="03C20394" w14:textId="77777777" w:rsidR="005A215D" w:rsidRDefault="005A215D">
      <w:pPr>
        <w:keepNext/>
      </w:pPr>
    </w:p>
    <w:p w14:paraId="450FFC4A" w14:textId="77777777" w:rsidR="005A215D" w:rsidRDefault="005A215D">
      <w:pPr>
        <w:keepNext/>
      </w:pPr>
    </w:p>
    <w:p w14:paraId="114E6D37" w14:textId="77777777" w:rsidR="005A215D" w:rsidRDefault="001F0966">
      <w:pPr>
        <w:pStyle w:val="Heading2"/>
      </w:pPr>
      <w:r>
        <w:t>Step 2: The Packages</w:t>
      </w:r>
    </w:p>
    <w:p w14:paraId="08C091A7" w14:textId="77777777" w:rsidR="005A215D" w:rsidRDefault="001F0966">
      <w:r>
        <w:t>Each package is installed into the project folder only, at the version its project file pins. Python gets Flask, Flask-WTF, argon2-cffi, and mysql-connector-python, from requirements.txt. TypeScript gets Express, express-session, csrf-sync, EJS, argon2, and mysql2, from package.json. Go gets scs and its MySQL store, the MySQL driver, and x/crypto, from go.mod, and C# the packages its copied project files name, as in Lesson 8.10 and the Chapter 6 project. newman comes from the collection's own package files,</w:t>
      </w:r>
      <w:r>
        <w:t xml:space="preserve"> as in the Chapter 6 project. Each version was the newest when this project was written. Remember, npm init -y, npm pkg, then npm install: the first npm install line pins the packages the server needs when it runs, the second the compiler and the type descriptions, needed only to build. go get adds scs, its MySQL store, the MySQL driver, and golang.org/x/crypto to go.mod at the versions it names and writes go.sum. go mod tidy reads every Go source to find the packages they import, so it waits for the Go sec</w:t>
      </w:r>
      <w:r>
        <w:t>tion: it is the first line of each Go build, after you save the Go files, and it keeps every package and fills go.sum (Lesson 8.6).</w:t>
      </w:r>
    </w:p>
    <w:p w14:paraId="5EA06FC2" w14:textId="77777777" w:rsidR="005A215D" w:rsidRDefault="005A215D">
      <w:pPr>
        <w:keepNext/>
      </w:pPr>
    </w:p>
    <w:p w14:paraId="4BEC593E" w14:textId="77777777" w:rsidR="005A215D" w:rsidRDefault="001F0966">
      <w:pPr>
        <w:pStyle w:val="Heading3"/>
      </w:pPr>
      <w:r>
        <w:t>Windows PowerShell Package Setup</w:t>
      </w:r>
    </w:p>
    <w:p w14:paraId="45286B5A" w14:textId="77777777" w:rsidR="005A215D" w:rsidRDefault="001F0966">
      <w:pPr>
        <w:pStyle w:val="CommandBlock"/>
        <w:keepNext/>
      </w:pPr>
      <w:r>
        <w:t>py -m venv .\python\.venv</w:t>
      </w:r>
    </w:p>
    <w:p w14:paraId="3AAB2EA4" w14:textId="77777777" w:rsidR="005A215D" w:rsidRDefault="001F0966">
      <w:pPr>
        <w:pStyle w:val="CommandBlock"/>
        <w:keepNext/>
      </w:pPr>
      <w:r>
        <w:t>.\python\.venv\Scripts\python.exe -m pip install -r .\python\requirements.txt</w:t>
      </w:r>
    </w:p>
    <w:p w14:paraId="54292657" w14:textId="77777777" w:rsidR="005A215D" w:rsidRDefault="001F0966">
      <w:pPr>
        <w:pStyle w:val="CommandBlock"/>
      </w:pPr>
      <w:r>
        <w:t>Push-Location .\typescript</w:t>
      </w:r>
    </w:p>
    <w:p w14:paraId="49B0AC80" w14:textId="77777777" w:rsidR="005A215D" w:rsidRDefault="001F0966">
      <w:pPr>
        <w:pStyle w:val="CommandBlock"/>
      </w:pPr>
      <w:r>
        <w:t>npm init -y</w:t>
      </w:r>
    </w:p>
    <w:p w14:paraId="19D67CA0" w14:textId="77777777" w:rsidR="005A215D" w:rsidRDefault="001F0966">
      <w:pPr>
        <w:pStyle w:val="CommandBlock"/>
      </w:pPr>
      <w:r>
        <w:t>npm pkg set name=web-contact-manager-typescript type=module</w:t>
      </w:r>
    </w:p>
    <w:p w14:paraId="5477BC99" w14:textId="77777777" w:rsidR="005A215D" w:rsidRDefault="001F0966">
      <w:pPr>
        <w:pStyle w:val="CommandBlock"/>
      </w:pPr>
      <w:r>
        <w:t>npm pkg set private=true --json</w:t>
      </w:r>
    </w:p>
    <w:p w14:paraId="108B1573" w14:textId="77777777" w:rsidR="005A215D" w:rsidRDefault="001F0966">
      <w:pPr>
        <w:pStyle w:val="CommandBlock"/>
      </w:pPr>
      <w:r>
        <w:t>npm pkg set "scripts.check=tsc --noEmit" "scripts.build=tsc --noEmitOnError"</w:t>
      </w:r>
    </w:p>
    <w:p w14:paraId="42C2846A" w14:textId="77777777" w:rsidR="005A215D" w:rsidRDefault="001F0966">
      <w:pPr>
        <w:pStyle w:val="CommandBlock"/>
      </w:pPr>
      <w:r>
        <w:t>npm pkg delete version description main keywords author license scripts.test</w:t>
      </w:r>
    </w:p>
    <w:p w14:paraId="3B5EB3B8" w14:textId="77777777" w:rsidR="005A215D" w:rsidRDefault="001F0966">
      <w:pPr>
        <w:pStyle w:val="CommandBlock"/>
      </w:pPr>
      <w:r>
        <w:t>npm install --save-exact argon2@0.45.1 csrf-sync@4.2.1 ejs@7.0.1 express@5.2.1 `</w:t>
      </w:r>
    </w:p>
    <w:p w14:paraId="3B21722F" w14:textId="77777777" w:rsidR="005A215D" w:rsidRDefault="001F0966">
      <w:pPr>
        <w:pStyle w:val="CommandBlock"/>
      </w:pPr>
      <w:r>
        <w:t xml:space="preserve">    express-session@1.19.0 mysql2@3.24.5 --ignore-scripts --no-audit --no-fund</w:t>
      </w:r>
    </w:p>
    <w:p w14:paraId="0D2654D6" w14:textId="77777777" w:rsidR="005A215D" w:rsidRDefault="001F0966">
      <w:pPr>
        <w:pStyle w:val="CommandBlock"/>
      </w:pPr>
      <w:r>
        <w:t>npm install --save-dev --save-exact typescript@7.0.2 @types/node@24.19.1 `</w:t>
      </w:r>
    </w:p>
    <w:p w14:paraId="12914E77" w14:textId="77777777" w:rsidR="005A215D" w:rsidRDefault="001F0966">
      <w:pPr>
        <w:pStyle w:val="CommandBlock"/>
      </w:pPr>
      <w:r>
        <w:t xml:space="preserve">    @types/express@5.0.6 @types/express-session@1.19.0 --ignore-scripts `</w:t>
      </w:r>
    </w:p>
    <w:p w14:paraId="6B7BF1F6" w14:textId="77777777" w:rsidR="005A215D" w:rsidRDefault="001F0966">
      <w:pPr>
        <w:pStyle w:val="CommandBlock"/>
      </w:pPr>
      <w:r>
        <w:t xml:space="preserve">    --no-audit --no-fund</w:t>
      </w:r>
    </w:p>
    <w:p w14:paraId="0CFE5631" w14:textId="77777777" w:rsidR="005A215D" w:rsidRDefault="001F0966">
      <w:pPr>
        <w:pStyle w:val="CommandBlock"/>
      </w:pPr>
      <w:r>
        <w:t>Pop-Location</w:t>
      </w:r>
    </w:p>
    <w:p w14:paraId="143D57F7" w14:textId="77777777" w:rsidR="005A215D" w:rsidRDefault="001F0966">
      <w:pPr>
        <w:pStyle w:val="CommandBlock"/>
      </w:pPr>
      <w:r>
        <w:t>npm --prefix .\postman ci --ignore-scripts --no-fund</w:t>
      </w:r>
    </w:p>
    <w:p w14:paraId="1064611F" w14:textId="77777777" w:rsidR="005A215D" w:rsidRDefault="001F0966">
      <w:pPr>
        <w:pStyle w:val="CommandBlock"/>
      </w:pPr>
      <w:r>
        <w:t>go -C .\go get github.com/alexedwards/scs/v2@v2.9.0</w:t>
      </w:r>
    </w:p>
    <w:p w14:paraId="75EE9330" w14:textId="77777777" w:rsidR="005A215D" w:rsidRDefault="001F0966">
      <w:pPr>
        <w:pStyle w:val="CommandBlock"/>
      </w:pPr>
      <w:r>
        <w:t>go -C .\go get `</w:t>
      </w:r>
    </w:p>
    <w:p w14:paraId="5C9189BA" w14:textId="77777777" w:rsidR="005A215D" w:rsidRDefault="001F0966">
      <w:pPr>
        <w:pStyle w:val="CommandBlock"/>
      </w:pPr>
      <w:r>
        <w:t xml:space="preserve">    github.com/alexedwards/scs/mysqlstore@v0.0.0-20251002162104-209de6e426de</w:t>
      </w:r>
    </w:p>
    <w:p w14:paraId="565D96FC" w14:textId="77777777" w:rsidR="005A215D" w:rsidRDefault="001F0966">
      <w:pPr>
        <w:pStyle w:val="CommandBlock"/>
      </w:pPr>
      <w:r>
        <w:t>go -C .\go get github.com/go-sql-driver/mysql@v1.10.1</w:t>
      </w:r>
    </w:p>
    <w:p w14:paraId="5F762965" w14:textId="77777777" w:rsidR="005A215D" w:rsidRDefault="001F0966">
      <w:pPr>
        <w:pStyle w:val="CommandBlock"/>
      </w:pPr>
      <w:r>
        <w:t>go -C .\go get golang.org/x/crypto@v0.57.0</w:t>
      </w:r>
    </w:p>
    <w:p w14:paraId="531EFE74" w14:textId="77777777" w:rsidR="005A215D" w:rsidRDefault="001F0966">
      <w:pPr>
        <w:pStyle w:val="CommandBlock"/>
        <w:keepNext/>
      </w:pPr>
      <w:r>
        <w:t>dotnet restore .\csharp\Server</w:t>
      </w:r>
    </w:p>
    <w:p w14:paraId="67147E28" w14:textId="77777777" w:rsidR="005A215D" w:rsidRDefault="001F0966">
      <w:pPr>
        <w:pStyle w:val="CommandBlock"/>
        <w:keepNext/>
      </w:pPr>
      <w:r>
        <w:t>dotnet restore .\csharp\Users</w:t>
      </w:r>
    </w:p>
    <w:p w14:paraId="1838B274" w14:textId="77777777" w:rsidR="005A215D" w:rsidRDefault="001F0966">
      <w:pPr>
        <w:pStyle w:val="CommandBlock"/>
      </w:pPr>
      <w:r>
        <w:t>dotnet restore .\csharp\Keys</w:t>
      </w:r>
    </w:p>
    <w:p w14:paraId="5222D186" w14:textId="77777777" w:rsidR="005A215D" w:rsidRDefault="005A215D">
      <w:pPr>
        <w:keepNext/>
      </w:pPr>
    </w:p>
    <w:p w14:paraId="1CCCE32A" w14:textId="77777777" w:rsidR="005A215D" w:rsidRDefault="001F0966">
      <w:pPr>
        <w:pStyle w:val="Heading3"/>
      </w:pPr>
      <w:r>
        <w:t>Windows PowerShell Package Check</w:t>
      </w:r>
    </w:p>
    <w:p w14:paraId="7B3381CB" w14:textId="77777777" w:rsidR="005A215D" w:rsidRDefault="001F0966">
      <w:pPr>
        <w:pStyle w:val="CommandBlock"/>
        <w:keepNext/>
      </w:pPr>
      <w:r>
        <w:t>.\python\.venv\Scripts\python.exe -m pip freeze</w:t>
      </w:r>
    </w:p>
    <w:p w14:paraId="02074A27" w14:textId="77777777" w:rsidR="005A215D" w:rsidRDefault="001F0966">
      <w:pPr>
        <w:pStyle w:val="CommandBlock"/>
        <w:keepNext/>
      </w:pPr>
      <w:r>
        <w:t>$packages = ".\typescript\node_modules"</w:t>
      </w:r>
    </w:p>
    <w:p w14:paraId="6CB461F4" w14:textId="77777777" w:rsidR="005A215D" w:rsidRDefault="001F0966">
      <w:pPr>
        <w:pStyle w:val="CommandBlock"/>
        <w:keepNext/>
      </w:pPr>
      <w:r>
        <w:t>(Get-Content $packages\express\package.json | ConvertFrom-Json).version</w:t>
      </w:r>
    </w:p>
    <w:p w14:paraId="5F1EB8CA" w14:textId="77777777" w:rsidR="005A215D" w:rsidRDefault="001F0966">
      <w:pPr>
        <w:pStyle w:val="CommandBlock"/>
        <w:keepNext/>
      </w:pPr>
      <w:r>
        <w:t>(Get-Content $packages\express-session\package.json | ConvertFrom-Json).version</w:t>
      </w:r>
    </w:p>
    <w:p w14:paraId="38A4048F" w14:textId="77777777" w:rsidR="005A215D" w:rsidRDefault="001F0966">
      <w:pPr>
        <w:pStyle w:val="CommandBlock"/>
        <w:keepNext/>
      </w:pPr>
      <w:r>
        <w:t>(Get-Content $packages\csrf-sync\package.json | ConvertFrom-Json).version</w:t>
      </w:r>
    </w:p>
    <w:p w14:paraId="074FC05D" w14:textId="77777777" w:rsidR="005A215D" w:rsidRDefault="001F0966">
      <w:pPr>
        <w:pStyle w:val="CommandBlock"/>
        <w:keepNext/>
      </w:pPr>
      <w:r>
        <w:t>(Get-Content $packages\ejs\package.json | ConvertFrom-Json).version</w:t>
      </w:r>
    </w:p>
    <w:p w14:paraId="19935E2B" w14:textId="77777777" w:rsidR="005A215D" w:rsidRDefault="001F0966">
      <w:pPr>
        <w:pStyle w:val="CommandBlock"/>
        <w:keepNext/>
      </w:pPr>
      <w:r>
        <w:t>(Get-Content $packages\mysql2\package.json | ConvertFrom-Json).version</w:t>
      </w:r>
    </w:p>
    <w:p w14:paraId="45905BCE" w14:textId="77777777" w:rsidR="005A215D" w:rsidRDefault="001F0966">
      <w:pPr>
        <w:pStyle w:val="CommandBlock"/>
        <w:keepNext/>
      </w:pPr>
      <w:r>
        <w:t>go -C .\go list -m github.com/alexedwards/scs/v2 `</w:t>
      </w:r>
    </w:p>
    <w:p w14:paraId="4E1ED2EA" w14:textId="77777777" w:rsidR="005A215D" w:rsidRDefault="001F0966">
      <w:pPr>
        <w:pStyle w:val="CommandBlock"/>
      </w:pPr>
      <w:r>
        <w:t xml:space="preserve">    github.com/alexedwards/scs/mysqlstore</w:t>
      </w:r>
    </w:p>
    <w:p w14:paraId="0F8E3620" w14:textId="77777777" w:rsidR="005A215D" w:rsidRDefault="005A215D">
      <w:pPr>
        <w:keepNext/>
      </w:pPr>
    </w:p>
    <w:p w14:paraId="5DBF184E" w14:textId="77777777" w:rsidR="005A215D" w:rsidRDefault="001F0966">
      <w:pPr>
        <w:keepNext/>
      </w:pPr>
      <w:r>
        <w:t>Remember, pip freeze lists the exact versions in .venv, sorted by name, and each .version prints the version npm installed: Express's, express-session's, csrf-sync's, EJS's, and mysql2's. go list -m prints the version go get chose for each named module; scs's MySQL store has no version numbers of its own, so Go names the commit, by its date and hash:</w:t>
      </w:r>
    </w:p>
    <w:p w14:paraId="07144866" w14:textId="77777777" w:rsidR="005A215D" w:rsidRDefault="005A215D">
      <w:pPr>
        <w:keepNext/>
      </w:pPr>
    </w:p>
    <w:p w14:paraId="302A1F49" w14:textId="77777777" w:rsidR="005A215D" w:rsidRDefault="001F0966">
      <w:pPr>
        <w:pStyle w:val="RequiredOutput"/>
        <w:keepNext/>
      </w:pPr>
      <w:r>
        <w:t>argon2-cffi==25.1.0</w:t>
      </w:r>
    </w:p>
    <w:p w14:paraId="5AFF1021" w14:textId="77777777" w:rsidR="005A215D" w:rsidRDefault="001F0966">
      <w:pPr>
        <w:pStyle w:val="RequiredOutput"/>
        <w:keepNext/>
      </w:pPr>
      <w:r>
        <w:t>argon2-cffi-bindings==26.1.0</w:t>
      </w:r>
    </w:p>
    <w:p w14:paraId="061AAF50" w14:textId="77777777" w:rsidR="005A215D" w:rsidRDefault="001F0966">
      <w:pPr>
        <w:pStyle w:val="RequiredOutput"/>
        <w:keepNext/>
      </w:pPr>
      <w:r>
        <w:t>blinker==1.9.0</w:t>
      </w:r>
    </w:p>
    <w:p w14:paraId="48C44410" w14:textId="77777777" w:rsidR="005A215D" w:rsidRDefault="001F0966">
      <w:pPr>
        <w:pStyle w:val="RequiredOutput"/>
        <w:keepNext/>
      </w:pPr>
      <w:r>
        <w:t>cffi==2.1.1</w:t>
      </w:r>
    </w:p>
    <w:p w14:paraId="2C73F5E7" w14:textId="77777777" w:rsidR="005A215D" w:rsidRDefault="001F0966">
      <w:pPr>
        <w:pStyle w:val="RequiredOutput"/>
        <w:keepNext/>
      </w:pPr>
      <w:r>
        <w:t>click==8.5.0</w:t>
      </w:r>
    </w:p>
    <w:p w14:paraId="77AD5B75" w14:textId="77777777" w:rsidR="005A215D" w:rsidRDefault="001F0966">
      <w:pPr>
        <w:pStyle w:val="RequiredOutput"/>
        <w:keepNext/>
      </w:pPr>
      <w:r>
        <w:t>Flask==3.1.3</w:t>
      </w:r>
    </w:p>
    <w:p w14:paraId="509A8EB7" w14:textId="77777777" w:rsidR="005A215D" w:rsidRDefault="001F0966">
      <w:pPr>
        <w:pStyle w:val="RequiredOutput"/>
        <w:keepNext/>
      </w:pPr>
      <w:r>
        <w:t>Flask-WTF==1.3.0</w:t>
      </w:r>
    </w:p>
    <w:p w14:paraId="5461DC05" w14:textId="77777777" w:rsidR="005A215D" w:rsidRDefault="001F0966">
      <w:pPr>
        <w:pStyle w:val="RequiredOutput"/>
        <w:keepNext/>
      </w:pPr>
      <w:r>
        <w:t>itsdangerous==2.2.0</w:t>
      </w:r>
    </w:p>
    <w:p w14:paraId="494287FA" w14:textId="77777777" w:rsidR="005A215D" w:rsidRDefault="001F0966">
      <w:pPr>
        <w:pStyle w:val="RequiredOutput"/>
        <w:keepNext/>
      </w:pPr>
      <w:r>
        <w:t>Jinja2==3.1.6</w:t>
      </w:r>
    </w:p>
    <w:p w14:paraId="18676BB2" w14:textId="77777777" w:rsidR="005A215D" w:rsidRDefault="001F0966">
      <w:pPr>
        <w:pStyle w:val="RequiredOutput"/>
        <w:keepNext/>
      </w:pPr>
      <w:r>
        <w:t>MarkupSafe==3.0.4</w:t>
      </w:r>
    </w:p>
    <w:p w14:paraId="529B5864" w14:textId="77777777" w:rsidR="005A215D" w:rsidRDefault="001F0966">
      <w:pPr>
        <w:pStyle w:val="RequiredOutput"/>
        <w:keepNext/>
      </w:pPr>
      <w:r>
        <w:t>mysql-connector-python==26.7.0</w:t>
      </w:r>
    </w:p>
    <w:p w14:paraId="2C9ACE2B" w14:textId="77777777" w:rsidR="005A215D" w:rsidRDefault="001F0966">
      <w:pPr>
        <w:pStyle w:val="RequiredOutput"/>
        <w:keepNext/>
      </w:pPr>
      <w:r>
        <w:t>pycparser==3.0</w:t>
      </w:r>
    </w:p>
    <w:p w14:paraId="49E4194B" w14:textId="77777777" w:rsidR="005A215D" w:rsidRDefault="001F0966">
      <w:pPr>
        <w:pStyle w:val="RequiredOutput"/>
        <w:keepNext/>
      </w:pPr>
      <w:r>
        <w:t>Werkzeug==3.1.9</w:t>
      </w:r>
    </w:p>
    <w:p w14:paraId="4EAB2BA3" w14:textId="77777777" w:rsidR="005A215D" w:rsidRDefault="001F0966">
      <w:pPr>
        <w:pStyle w:val="RequiredOutput"/>
        <w:keepNext/>
      </w:pPr>
      <w:r>
        <w:t>WTForms==3.2.2</w:t>
      </w:r>
    </w:p>
    <w:p w14:paraId="17B5DA71" w14:textId="77777777" w:rsidR="005A215D" w:rsidRDefault="001F0966">
      <w:pPr>
        <w:pStyle w:val="RequiredOutput"/>
        <w:keepNext/>
      </w:pPr>
      <w:r>
        <w:t>5.2.1</w:t>
      </w:r>
    </w:p>
    <w:p w14:paraId="3689ECCE" w14:textId="77777777" w:rsidR="005A215D" w:rsidRDefault="001F0966">
      <w:pPr>
        <w:pStyle w:val="RequiredOutput"/>
        <w:keepNext/>
      </w:pPr>
      <w:r>
        <w:t>1.19.0</w:t>
      </w:r>
    </w:p>
    <w:p w14:paraId="644E66D0" w14:textId="77777777" w:rsidR="005A215D" w:rsidRDefault="001F0966">
      <w:pPr>
        <w:pStyle w:val="RequiredOutput"/>
        <w:keepNext/>
      </w:pPr>
      <w:r>
        <w:t>4.2.1</w:t>
      </w:r>
    </w:p>
    <w:p w14:paraId="2ECB1A72" w14:textId="77777777" w:rsidR="005A215D" w:rsidRDefault="001F0966">
      <w:pPr>
        <w:pStyle w:val="RequiredOutput"/>
        <w:keepNext/>
      </w:pPr>
      <w:r>
        <w:t>7.0.1</w:t>
      </w:r>
    </w:p>
    <w:p w14:paraId="40C25BEF" w14:textId="77777777" w:rsidR="005A215D" w:rsidRDefault="001F0966">
      <w:pPr>
        <w:pStyle w:val="RequiredOutput"/>
        <w:keepNext/>
      </w:pPr>
      <w:r>
        <w:t>3.24.5</w:t>
      </w:r>
    </w:p>
    <w:p w14:paraId="7B4DB577" w14:textId="77777777" w:rsidR="005A215D" w:rsidRDefault="001F0966">
      <w:pPr>
        <w:pStyle w:val="RequiredOutput"/>
        <w:keepNext/>
      </w:pPr>
      <w:r>
        <w:t>github.com/alexedwards/scs/v2 v2.9.0</w:t>
      </w:r>
    </w:p>
    <w:p w14:paraId="6F3787AB" w14:textId="77777777" w:rsidR="005A215D" w:rsidRDefault="001F0966">
      <w:pPr>
        <w:pStyle w:val="RequiredOutput"/>
      </w:pPr>
      <w:r>
        <w:t>github.com/alexedwards/scs/mysqlstore v0.0.0-20251002162104-209de6e426de</w:t>
      </w:r>
    </w:p>
    <w:p w14:paraId="405CABA0" w14:textId="77777777" w:rsidR="005A215D" w:rsidRDefault="005A215D">
      <w:pPr>
        <w:keepNext/>
      </w:pPr>
    </w:p>
    <w:p w14:paraId="3E30E062" w14:textId="77777777" w:rsidR="005A215D" w:rsidRDefault="001F0966">
      <w:pPr>
        <w:pStyle w:val="Heading3"/>
      </w:pPr>
      <w:r>
        <w:t>Linux or macOS Package Setup</w:t>
      </w:r>
    </w:p>
    <w:p w14:paraId="741CDF79" w14:textId="77777777" w:rsidR="005A215D" w:rsidRDefault="001F0966">
      <w:pPr>
        <w:keepNext/>
      </w:pPr>
      <w:r>
        <w:t>On Linux, cd moves into ./typescript for the npm lines, and cd .. moves back.</w:t>
      </w:r>
    </w:p>
    <w:p w14:paraId="12B616ED" w14:textId="77777777" w:rsidR="005A215D" w:rsidRDefault="005A215D">
      <w:pPr>
        <w:keepNext/>
      </w:pPr>
    </w:p>
    <w:p w14:paraId="6E9A4036" w14:textId="77777777" w:rsidR="005A215D" w:rsidRDefault="001F0966">
      <w:pPr>
        <w:pStyle w:val="CommandBlock"/>
        <w:keepNext/>
      </w:pPr>
      <w:r>
        <w:t>python3 -m venv ./python/.venv</w:t>
      </w:r>
    </w:p>
    <w:p w14:paraId="2E9E47B6" w14:textId="77777777" w:rsidR="005A215D" w:rsidRDefault="001F0966">
      <w:pPr>
        <w:pStyle w:val="CommandBlock"/>
        <w:keepNext/>
      </w:pPr>
      <w:r>
        <w:t>./python/.venv/bin/python -m pip install -r ./python/requirements.txt</w:t>
      </w:r>
    </w:p>
    <w:p w14:paraId="0931E0C5" w14:textId="77777777" w:rsidR="005A215D" w:rsidRDefault="001F0966">
      <w:pPr>
        <w:pStyle w:val="CommandBlock"/>
      </w:pPr>
      <w:r>
        <w:t>./python/.venv/bin/python -m pip freeze</w:t>
      </w:r>
    </w:p>
    <w:p w14:paraId="59889C43" w14:textId="77777777" w:rsidR="005A215D" w:rsidRDefault="001F0966">
      <w:pPr>
        <w:pStyle w:val="CommandBlock"/>
      </w:pPr>
      <w:r>
        <w:t>cd ./typescript</w:t>
      </w:r>
    </w:p>
    <w:p w14:paraId="68DFA71B" w14:textId="77777777" w:rsidR="005A215D" w:rsidRDefault="001F0966">
      <w:pPr>
        <w:pStyle w:val="CommandBlock"/>
      </w:pPr>
      <w:r>
        <w:t>npm init -y</w:t>
      </w:r>
    </w:p>
    <w:p w14:paraId="671A9ECF" w14:textId="77777777" w:rsidR="005A215D" w:rsidRDefault="001F0966">
      <w:pPr>
        <w:pStyle w:val="CommandBlock"/>
      </w:pPr>
      <w:r>
        <w:t>npm pkg set name=web-contact-manager-typescript type=module</w:t>
      </w:r>
    </w:p>
    <w:p w14:paraId="034B498A" w14:textId="77777777" w:rsidR="005A215D" w:rsidRDefault="001F0966">
      <w:pPr>
        <w:pStyle w:val="CommandBlock"/>
      </w:pPr>
      <w:r>
        <w:t>npm pkg set private=true --json</w:t>
      </w:r>
    </w:p>
    <w:p w14:paraId="7A50DA8B" w14:textId="77777777" w:rsidR="005A215D" w:rsidRDefault="001F0966">
      <w:pPr>
        <w:pStyle w:val="CommandBlock"/>
      </w:pPr>
      <w:r>
        <w:t>npm pkg set "scripts.check=tsc --noEmit" "scripts.build=tsc --noEmitOnError"</w:t>
      </w:r>
    </w:p>
    <w:p w14:paraId="0ADCF52C" w14:textId="77777777" w:rsidR="005A215D" w:rsidRDefault="001F0966">
      <w:pPr>
        <w:pStyle w:val="CommandBlock"/>
      </w:pPr>
      <w:r>
        <w:t>npm pkg delete version description main keywords author license scripts.test</w:t>
      </w:r>
    </w:p>
    <w:p w14:paraId="59B647F7" w14:textId="77777777" w:rsidR="005A215D" w:rsidRDefault="001F0966">
      <w:pPr>
        <w:pStyle w:val="CommandBlock"/>
      </w:pPr>
      <w:r>
        <w:t>npm install --save-exact argon2@0.45.1 csrf-sync@4.2.1 ejs@7.0.1 express@5.2.1 \</w:t>
      </w:r>
    </w:p>
    <w:p w14:paraId="40F3A44D" w14:textId="77777777" w:rsidR="005A215D" w:rsidRDefault="001F0966">
      <w:pPr>
        <w:pStyle w:val="CommandBlock"/>
      </w:pPr>
      <w:r>
        <w:t xml:space="preserve">    express-session@1.19.0 mysql2@3.24.5 --ignore-scripts --no-audit --no-fund</w:t>
      </w:r>
    </w:p>
    <w:p w14:paraId="5DF2E215" w14:textId="77777777" w:rsidR="005A215D" w:rsidRDefault="001F0966">
      <w:pPr>
        <w:pStyle w:val="CommandBlock"/>
      </w:pPr>
      <w:r>
        <w:t>npm install --save-dev --save-exact typescript@7.0.2 @types/node@24.19.1 \</w:t>
      </w:r>
    </w:p>
    <w:p w14:paraId="49D81DBD" w14:textId="77777777" w:rsidR="005A215D" w:rsidRDefault="001F0966">
      <w:pPr>
        <w:pStyle w:val="CommandBlock"/>
      </w:pPr>
      <w:r>
        <w:t xml:space="preserve">    @types/express@5.0.6 @types/express-session@1.19.0 --ignore-scripts \</w:t>
      </w:r>
    </w:p>
    <w:p w14:paraId="02F9BAE6" w14:textId="77777777" w:rsidR="005A215D" w:rsidRDefault="001F0966">
      <w:pPr>
        <w:pStyle w:val="CommandBlock"/>
      </w:pPr>
      <w:r>
        <w:t xml:space="preserve">    --no-audit --no-fund</w:t>
      </w:r>
    </w:p>
    <w:p w14:paraId="4183B7DC" w14:textId="77777777" w:rsidR="005A215D" w:rsidRDefault="001F0966">
      <w:pPr>
        <w:pStyle w:val="CommandBlock"/>
      </w:pPr>
      <w:r>
        <w:t>cd ..</w:t>
      </w:r>
    </w:p>
    <w:p w14:paraId="75315680" w14:textId="77777777" w:rsidR="005A215D" w:rsidRDefault="001F0966">
      <w:pPr>
        <w:pStyle w:val="CommandBlock"/>
      </w:pPr>
      <w:r>
        <w:t>npm --prefix ./postman ci --ignore-scripts --no-fund</w:t>
      </w:r>
    </w:p>
    <w:p w14:paraId="00D06CB5" w14:textId="77777777" w:rsidR="005A215D" w:rsidRDefault="001F0966">
      <w:pPr>
        <w:pStyle w:val="CommandBlock"/>
      </w:pPr>
      <w:r>
        <w:t>go -C ./go get github.com/alexedwards/scs/v2@v2.9.0</w:t>
      </w:r>
    </w:p>
    <w:p w14:paraId="56E70723" w14:textId="77777777" w:rsidR="005A215D" w:rsidRDefault="001F0966">
      <w:pPr>
        <w:pStyle w:val="CommandBlock"/>
      </w:pPr>
      <w:r>
        <w:t>go -C ./go get \</w:t>
      </w:r>
    </w:p>
    <w:p w14:paraId="7809AA12" w14:textId="77777777" w:rsidR="005A215D" w:rsidRDefault="001F0966">
      <w:pPr>
        <w:pStyle w:val="CommandBlock"/>
      </w:pPr>
      <w:r>
        <w:t xml:space="preserve">    github.com/alexedwards/scs/mysqlstore@v0.0.0-20251002162104-209de6e426de</w:t>
      </w:r>
    </w:p>
    <w:p w14:paraId="25CE7079" w14:textId="77777777" w:rsidR="005A215D" w:rsidRDefault="001F0966">
      <w:pPr>
        <w:pStyle w:val="CommandBlock"/>
      </w:pPr>
      <w:r>
        <w:t>go -C ./go get github.com/go-sql-driver/mysql@v1.10.1</w:t>
      </w:r>
    </w:p>
    <w:p w14:paraId="7BBD9637" w14:textId="77777777" w:rsidR="005A215D" w:rsidRDefault="001F0966">
      <w:pPr>
        <w:pStyle w:val="CommandBlock"/>
      </w:pPr>
      <w:r>
        <w:t>go -C ./go get golang.org/x/crypto@v0.57.0</w:t>
      </w:r>
    </w:p>
    <w:p w14:paraId="3338A807" w14:textId="77777777" w:rsidR="005A215D" w:rsidRDefault="001F0966">
      <w:pPr>
        <w:pStyle w:val="CommandBlock"/>
        <w:keepNext/>
      </w:pPr>
      <w:r>
        <w:t>dotnet restore ./csharp/Server</w:t>
      </w:r>
    </w:p>
    <w:p w14:paraId="1F92EBB0" w14:textId="77777777" w:rsidR="005A215D" w:rsidRDefault="001F0966">
      <w:pPr>
        <w:pStyle w:val="CommandBlock"/>
        <w:keepNext/>
      </w:pPr>
      <w:r>
        <w:t>dotnet restore ./csharp/Users</w:t>
      </w:r>
    </w:p>
    <w:p w14:paraId="62687BED" w14:textId="77777777" w:rsidR="005A215D" w:rsidRDefault="001F0966">
      <w:pPr>
        <w:pStyle w:val="CommandBlock"/>
      </w:pPr>
      <w:r>
        <w:t>dotnet restore ./csharp/Keys</w:t>
      </w:r>
    </w:p>
    <w:p w14:paraId="5D672DC1" w14:textId="77777777" w:rsidR="005A215D" w:rsidRDefault="005A215D">
      <w:pPr>
        <w:keepNext/>
      </w:pPr>
    </w:p>
    <w:p w14:paraId="5A532C37" w14:textId="77777777" w:rsidR="005A215D" w:rsidRDefault="005A215D">
      <w:pPr>
        <w:keepNext/>
      </w:pPr>
    </w:p>
    <w:p w14:paraId="43D4116C" w14:textId="77777777" w:rsidR="005A215D" w:rsidRDefault="001F0966">
      <w:pPr>
        <w:pStyle w:val="Heading2"/>
      </w:pPr>
      <w:r>
        <w:t>Step 3: The Contacts From Chapter 5</w:t>
      </w:r>
    </w:p>
    <w:p w14:paraId="39AD351A" w14:textId="77777777" w:rsidR="005A215D" w:rsidRDefault="001F0966">
      <w:r>
        <w:t xml:space="preserve">The pages show the contacts your Chapter 5 Contact Manager keeps, and each language keeps its own: its own table in spa_contact_app, such as contacts_c for C, as in the Chapter 5 and Chapter 6 projects. So each language section starts with that language's Start Over, which drops only its table, and its Chapter 5 Run, which lets that language's Chapter 5 program add the same three contacts, so every id in this project's screens is what yours will be. As in the Chapter 6 project, you never need Starting Over </w:t>
      </w:r>
      <w:r>
        <w:t>to use the application: its contacts are meant to stay. Use it when you want your screens to match this project's line for line.</w:t>
      </w:r>
    </w:p>
    <w:p w14:paraId="44DAEA41" w14:textId="77777777" w:rsidR="005A215D" w:rsidRDefault="005A215D">
      <w:pPr>
        <w:keepNext/>
      </w:pPr>
    </w:p>
    <w:p w14:paraId="1D59A837" w14:textId="77777777" w:rsidR="005A215D" w:rsidRDefault="005A215D">
      <w:pPr>
        <w:keepNext/>
      </w:pPr>
    </w:p>
    <w:p w14:paraId="13970F57" w14:textId="77777777" w:rsidR="005A215D" w:rsidRDefault="001F0966">
      <w:pPr>
        <w:pStyle w:val="Heading2"/>
      </w:pPr>
      <w:r>
        <w:t>The Accounts Reset</w:t>
      </w:r>
    </w:p>
    <w:p w14:paraId="2534296A" w14:textId="77777777" w:rsidR="005A215D" w:rsidRDefault="001F0966">
      <w:r>
        <w:t>Each language's users tool stores its own kind of password hash (Lesson 8.6), so a login made with one language's tool may not work in another's, and each language keeps its own accounts and sessions in its own tables. That language's reset file, such as .\sql\reset_accounts_c.sql, starts every Server Build and Run block: it drops the language's session table, then its accounts table, such as web_sessions_c, then web_users_c, and leaves the contacts and the API keys alone. The block then adds owner again wi</w:t>
      </w:r>
      <w:r>
        <w:t>th that language's users tool. Save the six files in the sql folder; each Linux or macOS block starts with its own file too.</w:t>
      </w:r>
    </w:p>
    <w:p w14:paraId="5D2592CF" w14:textId="77777777" w:rsidR="005A215D" w:rsidRDefault="005A215D">
      <w:pPr>
        <w:keepNext/>
      </w:pPr>
    </w:p>
    <w:p w14:paraId="057DFE19" w14:textId="77777777" w:rsidR="005A215D" w:rsidRDefault="001F0966">
      <w:pPr>
        <w:pStyle w:val="Heading3"/>
      </w:pPr>
      <w:r>
        <w:t>sql/reset_accounts_c.sql</w:t>
      </w:r>
    </w:p>
    <w:p w14:paraId="4D89B1F7" w14:textId="77777777" w:rsidR="005A215D" w:rsidRDefault="001F0966">
      <w:pPr>
        <w:pStyle w:val="SourceCode"/>
        <w:keepNext/>
      </w:pPr>
      <w:r>
        <w:t>-- The Web Contact Manager, C: the C server starts with no</w:t>
      </w:r>
    </w:p>
    <w:p w14:paraId="367D2301" w14:textId="77777777" w:rsidR="005A215D" w:rsidRDefault="001F0966">
      <w:pPr>
        <w:pStyle w:val="SourceCode"/>
        <w:keepNext/>
      </w:pPr>
      <w:r>
        <w:t>-- accounts and no sessions, because each language keeps its own password</w:t>
      </w:r>
    </w:p>
    <w:p w14:paraId="79B4A1C5" w14:textId="77777777" w:rsidR="005A215D" w:rsidRDefault="001F0966">
      <w:pPr>
        <w:pStyle w:val="SourceCode"/>
        <w:keepNext/>
      </w:pPr>
      <w:r>
        <w:t>-- hashes and its own session table. The users tool and the server create</w:t>
      </w:r>
    </w:p>
    <w:p w14:paraId="21AEFC8D" w14:textId="77777777" w:rsidR="005A215D" w:rsidRDefault="001F0966">
      <w:pPr>
        <w:pStyle w:val="SourceCode"/>
        <w:keepNext/>
      </w:pPr>
      <w:r>
        <w:t>-- them again (CREATE TABLE IF NOT EXISTS). The contacts and the API keys</w:t>
      </w:r>
    </w:p>
    <w:p w14:paraId="511B7BF9" w14:textId="77777777" w:rsidR="005A215D" w:rsidRDefault="001F0966">
      <w:pPr>
        <w:pStyle w:val="SourceCode"/>
        <w:keepNext/>
      </w:pPr>
      <w:r>
        <w:t>-- stay.</w:t>
      </w:r>
    </w:p>
    <w:p w14:paraId="266FD5A0" w14:textId="77777777" w:rsidR="005A215D" w:rsidRDefault="001F0966">
      <w:pPr>
        <w:pStyle w:val="SourceCode"/>
        <w:keepNext/>
      </w:pPr>
      <w:r>
        <w:t>-- web_sessions_c goes before web_users_c, because its user_id</w:t>
      </w:r>
    </w:p>
    <w:p w14:paraId="2B63309F" w14:textId="77777777" w:rsidR="005A215D" w:rsidRDefault="001F0966">
      <w:pPr>
        <w:pStyle w:val="SourceCode"/>
        <w:keepNext/>
      </w:pPr>
      <w:r>
        <w:t>-- points at web_users_c (Lesson 4.11: drop the child first).</w:t>
      </w:r>
    </w:p>
    <w:p w14:paraId="174D00E8" w14:textId="77777777" w:rsidR="005A215D" w:rsidRDefault="001F0966">
      <w:pPr>
        <w:pStyle w:val="SourceCode"/>
        <w:keepNext/>
      </w:pPr>
      <w:r>
        <w:t>DROP TABLE IF EXISTS web_sessions_c;</w:t>
      </w:r>
    </w:p>
    <w:p w14:paraId="00288027" w14:textId="77777777" w:rsidR="005A215D" w:rsidRDefault="001F0966">
      <w:pPr>
        <w:pStyle w:val="SourceCode"/>
      </w:pPr>
      <w:r>
        <w:t>DROP TABLE IF EXISTS web_users_c;</w:t>
      </w:r>
    </w:p>
    <w:p w14:paraId="2CC910AA" w14:textId="77777777" w:rsidR="005A215D" w:rsidRDefault="005A215D">
      <w:pPr>
        <w:keepNext/>
      </w:pPr>
    </w:p>
    <w:p w14:paraId="389121F3" w14:textId="77777777" w:rsidR="005A215D" w:rsidRDefault="001F0966">
      <w:pPr>
        <w:pStyle w:val="Heading3"/>
      </w:pPr>
      <w:r>
        <w:t>sql/reset_accounts_cpp.sql</w:t>
      </w:r>
    </w:p>
    <w:p w14:paraId="32D0477D" w14:textId="77777777" w:rsidR="005A215D" w:rsidRDefault="001F0966">
      <w:pPr>
        <w:pStyle w:val="SourceCode"/>
        <w:keepNext/>
      </w:pPr>
      <w:r>
        <w:t>-- The Web Contact Manager, C++: the C++ server starts with no</w:t>
      </w:r>
    </w:p>
    <w:p w14:paraId="7B534293" w14:textId="77777777" w:rsidR="005A215D" w:rsidRDefault="001F0966">
      <w:pPr>
        <w:pStyle w:val="SourceCode"/>
        <w:keepNext/>
      </w:pPr>
      <w:r>
        <w:t>-- accounts and no sessions, because each language keeps its own password</w:t>
      </w:r>
    </w:p>
    <w:p w14:paraId="442DFC23" w14:textId="77777777" w:rsidR="005A215D" w:rsidRDefault="001F0966">
      <w:pPr>
        <w:pStyle w:val="SourceCode"/>
        <w:keepNext/>
      </w:pPr>
      <w:r>
        <w:t>-- hashes and its own session table. The users tool and the server create</w:t>
      </w:r>
    </w:p>
    <w:p w14:paraId="332E9292" w14:textId="77777777" w:rsidR="005A215D" w:rsidRDefault="001F0966">
      <w:pPr>
        <w:pStyle w:val="SourceCode"/>
        <w:keepNext/>
      </w:pPr>
      <w:r>
        <w:t>-- them again (CREATE TABLE IF NOT EXISTS). The contacts and the API keys</w:t>
      </w:r>
    </w:p>
    <w:p w14:paraId="1CB9CC4C" w14:textId="77777777" w:rsidR="005A215D" w:rsidRDefault="001F0966">
      <w:pPr>
        <w:pStyle w:val="SourceCode"/>
        <w:keepNext/>
      </w:pPr>
      <w:r>
        <w:t>-- stay.</w:t>
      </w:r>
    </w:p>
    <w:p w14:paraId="1EDF509C" w14:textId="77777777" w:rsidR="005A215D" w:rsidRDefault="001F0966">
      <w:pPr>
        <w:pStyle w:val="SourceCode"/>
        <w:keepNext/>
      </w:pPr>
      <w:r>
        <w:t>-- web_sessions_cpp goes before web_users_cpp, because its user_id</w:t>
      </w:r>
    </w:p>
    <w:p w14:paraId="782431B5" w14:textId="77777777" w:rsidR="005A215D" w:rsidRDefault="001F0966">
      <w:pPr>
        <w:pStyle w:val="SourceCode"/>
        <w:keepNext/>
      </w:pPr>
      <w:r>
        <w:t>-- points at web_users_cpp (Lesson 4.11: drop the child first).</w:t>
      </w:r>
    </w:p>
    <w:p w14:paraId="1F93E012" w14:textId="77777777" w:rsidR="005A215D" w:rsidRDefault="001F0966">
      <w:pPr>
        <w:pStyle w:val="SourceCode"/>
        <w:keepNext/>
      </w:pPr>
      <w:r>
        <w:t>DROP TABLE IF EXISTS web_sessions_cpp;</w:t>
      </w:r>
    </w:p>
    <w:p w14:paraId="0707DB00" w14:textId="77777777" w:rsidR="005A215D" w:rsidRDefault="001F0966">
      <w:pPr>
        <w:pStyle w:val="SourceCode"/>
      </w:pPr>
      <w:r>
        <w:t>DROP TABLE IF EXISTS web_users_cpp;</w:t>
      </w:r>
    </w:p>
    <w:p w14:paraId="536934EA" w14:textId="77777777" w:rsidR="005A215D" w:rsidRDefault="005A215D">
      <w:pPr>
        <w:keepNext/>
      </w:pPr>
    </w:p>
    <w:p w14:paraId="061FCB67" w14:textId="77777777" w:rsidR="005A215D" w:rsidRDefault="001F0966">
      <w:pPr>
        <w:pStyle w:val="Heading3"/>
      </w:pPr>
      <w:r>
        <w:t>sql/reset_accounts_csharp.sql</w:t>
      </w:r>
    </w:p>
    <w:p w14:paraId="0CCAF275" w14:textId="77777777" w:rsidR="005A215D" w:rsidRDefault="001F0966">
      <w:pPr>
        <w:pStyle w:val="SourceCode"/>
        <w:keepNext/>
      </w:pPr>
      <w:r>
        <w:t>-- The Web Contact Manager, C#: the C# server starts with no</w:t>
      </w:r>
    </w:p>
    <w:p w14:paraId="60C42348" w14:textId="77777777" w:rsidR="005A215D" w:rsidRDefault="001F0966">
      <w:pPr>
        <w:pStyle w:val="SourceCode"/>
        <w:keepNext/>
      </w:pPr>
      <w:r>
        <w:t>-- accounts and no sessions, because each language keeps its own password</w:t>
      </w:r>
    </w:p>
    <w:p w14:paraId="5F8A6482" w14:textId="77777777" w:rsidR="005A215D" w:rsidRDefault="001F0966">
      <w:pPr>
        <w:pStyle w:val="SourceCode"/>
        <w:keepNext/>
      </w:pPr>
      <w:r>
        <w:t>-- hashes and its own session table. The users tool and the server create</w:t>
      </w:r>
    </w:p>
    <w:p w14:paraId="5B3EC9E2" w14:textId="77777777" w:rsidR="005A215D" w:rsidRDefault="001F0966">
      <w:pPr>
        <w:pStyle w:val="SourceCode"/>
        <w:keepNext/>
      </w:pPr>
      <w:r>
        <w:t>-- them again (CREATE TABLE IF NOT EXISTS). The contacts and the API keys</w:t>
      </w:r>
    </w:p>
    <w:p w14:paraId="12D3CA35" w14:textId="77777777" w:rsidR="005A215D" w:rsidRDefault="001F0966">
      <w:pPr>
        <w:pStyle w:val="SourceCode"/>
        <w:keepNext/>
      </w:pPr>
      <w:r>
        <w:t>-- stay.</w:t>
      </w:r>
    </w:p>
    <w:p w14:paraId="62010455" w14:textId="77777777" w:rsidR="005A215D" w:rsidRDefault="001F0966">
      <w:pPr>
        <w:pStyle w:val="SourceCode"/>
        <w:keepNext/>
      </w:pPr>
      <w:r>
        <w:t>-- web_sessions_csharp goes before web_users_csharp, because its user_id</w:t>
      </w:r>
    </w:p>
    <w:p w14:paraId="5C1009BE" w14:textId="77777777" w:rsidR="005A215D" w:rsidRDefault="001F0966">
      <w:pPr>
        <w:pStyle w:val="SourceCode"/>
        <w:keepNext/>
      </w:pPr>
      <w:r>
        <w:t>-- points at web_users_csharp (Lesson 4.11: drop the child first).</w:t>
      </w:r>
    </w:p>
    <w:p w14:paraId="6E52A832" w14:textId="77777777" w:rsidR="005A215D" w:rsidRDefault="001F0966">
      <w:pPr>
        <w:pStyle w:val="SourceCode"/>
        <w:keepNext/>
      </w:pPr>
      <w:r>
        <w:t>DROP TABLE IF EXISTS web_sessions_csharp;</w:t>
      </w:r>
    </w:p>
    <w:p w14:paraId="740B6EC3" w14:textId="77777777" w:rsidR="005A215D" w:rsidRDefault="001F0966">
      <w:pPr>
        <w:pStyle w:val="SourceCode"/>
      </w:pPr>
      <w:r>
        <w:t>DROP TABLE IF EXISTS web_users_csharp;</w:t>
      </w:r>
    </w:p>
    <w:p w14:paraId="75A51E8E" w14:textId="77777777" w:rsidR="005A215D" w:rsidRDefault="005A215D">
      <w:pPr>
        <w:keepNext/>
      </w:pPr>
    </w:p>
    <w:p w14:paraId="5A922731" w14:textId="77777777" w:rsidR="005A215D" w:rsidRDefault="001F0966">
      <w:pPr>
        <w:pStyle w:val="Heading3"/>
      </w:pPr>
      <w:r>
        <w:t>sql/reset_accounts_go.sql</w:t>
      </w:r>
    </w:p>
    <w:p w14:paraId="33F67B83" w14:textId="77777777" w:rsidR="005A215D" w:rsidRDefault="001F0966">
      <w:pPr>
        <w:pStyle w:val="SourceCode"/>
        <w:keepNext/>
      </w:pPr>
      <w:r>
        <w:t>-- The Web Contact Manager, Go: the Go server starts with no</w:t>
      </w:r>
    </w:p>
    <w:p w14:paraId="11ED1BF9" w14:textId="77777777" w:rsidR="005A215D" w:rsidRDefault="001F0966">
      <w:pPr>
        <w:pStyle w:val="SourceCode"/>
        <w:keepNext/>
      </w:pPr>
      <w:r>
        <w:t>-- accounts and no sessions, because each language keeps its own password</w:t>
      </w:r>
    </w:p>
    <w:p w14:paraId="5056C898" w14:textId="77777777" w:rsidR="005A215D" w:rsidRDefault="001F0966">
      <w:pPr>
        <w:pStyle w:val="SourceCode"/>
        <w:keepNext/>
      </w:pPr>
      <w:r>
        <w:t>-- hashes and its own session table. The users tool and the server create</w:t>
      </w:r>
    </w:p>
    <w:p w14:paraId="2C5A3E58" w14:textId="77777777" w:rsidR="005A215D" w:rsidRDefault="001F0966">
      <w:pPr>
        <w:pStyle w:val="SourceCode"/>
        <w:keepNext/>
      </w:pPr>
      <w:r>
        <w:t>-- them again (CREATE TABLE IF NOT EXISTS). The contacts and the API keys</w:t>
      </w:r>
    </w:p>
    <w:p w14:paraId="1D16889E" w14:textId="77777777" w:rsidR="005A215D" w:rsidRDefault="001F0966">
      <w:pPr>
        <w:pStyle w:val="SourceCode"/>
        <w:keepNext/>
      </w:pPr>
      <w:r>
        <w:t>-- stay.</w:t>
      </w:r>
    </w:p>
    <w:p w14:paraId="0483D64A" w14:textId="77777777" w:rsidR="005A215D" w:rsidRDefault="001F0966">
      <w:pPr>
        <w:pStyle w:val="SourceCode"/>
        <w:keepNext/>
      </w:pPr>
      <w:r>
        <w:t>-- sessions is the Go server's table, the one scs's MySQL store reads; it</w:t>
      </w:r>
    </w:p>
    <w:p w14:paraId="50C093E6" w14:textId="77777777" w:rsidR="005A215D" w:rsidRDefault="001F0966">
      <w:pPr>
        <w:pStyle w:val="SourceCode"/>
        <w:keepNext/>
      </w:pPr>
      <w:r>
        <w:t>-- has no foreign key, so either can go first.</w:t>
      </w:r>
    </w:p>
    <w:p w14:paraId="06F6AF2E" w14:textId="77777777" w:rsidR="005A215D" w:rsidRDefault="001F0966">
      <w:pPr>
        <w:pStyle w:val="SourceCode"/>
        <w:keepNext/>
      </w:pPr>
      <w:r>
        <w:t>DROP TABLE IF EXISTS sessions;</w:t>
      </w:r>
    </w:p>
    <w:p w14:paraId="40AB3C45" w14:textId="77777777" w:rsidR="005A215D" w:rsidRDefault="001F0966">
      <w:pPr>
        <w:pStyle w:val="SourceCode"/>
      </w:pPr>
      <w:r>
        <w:t>DROP TABLE IF EXISTS web_users_go;</w:t>
      </w:r>
    </w:p>
    <w:p w14:paraId="043404A1" w14:textId="77777777" w:rsidR="005A215D" w:rsidRDefault="005A215D">
      <w:pPr>
        <w:keepNext/>
      </w:pPr>
    </w:p>
    <w:p w14:paraId="5AA234A2" w14:textId="77777777" w:rsidR="005A215D" w:rsidRDefault="001F0966">
      <w:pPr>
        <w:pStyle w:val="Heading3"/>
      </w:pPr>
      <w:r>
        <w:t>sql/reset_accounts_python.sql</w:t>
      </w:r>
    </w:p>
    <w:p w14:paraId="1BCA01C5" w14:textId="77777777" w:rsidR="005A215D" w:rsidRDefault="001F0966">
      <w:pPr>
        <w:pStyle w:val="SourceCode"/>
        <w:keepNext/>
      </w:pPr>
      <w:r>
        <w:t>-- The Web Contact Manager, Python: the Python server starts with no</w:t>
      </w:r>
    </w:p>
    <w:p w14:paraId="2FB2B105" w14:textId="77777777" w:rsidR="005A215D" w:rsidRDefault="001F0966">
      <w:pPr>
        <w:pStyle w:val="SourceCode"/>
        <w:keepNext/>
      </w:pPr>
      <w:r>
        <w:t>-- accounts and no sessions, because each language keeps its own password</w:t>
      </w:r>
    </w:p>
    <w:p w14:paraId="753DC71C" w14:textId="77777777" w:rsidR="005A215D" w:rsidRDefault="001F0966">
      <w:pPr>
        <w:pStyle w:val="SourceCode"/>
        <w:keepNext/>
      </w:pPr>
      <w:r>
        <w:t>-- hashes and its own session table. The users tool and the server create</w:t>
      </w:r>
    </w:p>
    <w:p w14:paraId="5E0C6326" w14:textId="77777777" w:rsidR="005A215D" w:rsidRDefault="001F0966">
      <w:pPr>
        <w:pStyle w:val="SourceCode"/>
        <w:keepNext/>
      </w:pPr>
      <w:r>
        <w:t>-- them again (CREATE TABLE IF NOT EXISTS). The contacts and the API keys</w:t>
      </w:r>
    </w:p>
    <w:p w14:paraId="1C448AE3" w14:textId="77777777" w:rsidR="005A215D" w:rsidRDefault="001F0966">
      <w:pPr>
        <w:pStyle w:val="SourceCode"/>
        <w:keepNext/>
      </w:pPr>
      <w:r>
        <w:t>-- stay.</w:t>
      </w:r>
    </w:p>
    <w:p w14:paraId="0C90F764" w14:textId="77777777" w:rsidR="005A215D" w:rsidRDefault="001F0966">
      <w:pPr>
        <w:pStyle w:val="SourceCode"/>
        <w:keepNext/>
      </w:pPr>
      <w:r>
        <w:t>-- flask_sessions_python is the Python server's session table; it has</w:t>
      </w:r>
    </w:p>
    <w:p w14:paraId="306F7166" w14:textId="77777777" w:rsidR="005A215D" w:rsidRDefault="001F0966">
      <w:pPr>
        <w:pStyle w:val="SourceCode"/>
        <w:keepNext/>
      </w:pPr>
      <w:r>
        <w:t>-- no foreign key, so either can go first.</w:t>
      </w:r>
    </w:p>
    <w:p w14:paraId="3E5E2721" w14:textId="77777777" w:rsidR="005A215D" w:rsidRDefault="001F0966">
      <w:pPr>
        <w:pStyle w:val="SourceCode"/>
        <w:keepNext/>
      </w:pPr>
      <w:r>
        <w:t>DROP TABLE IF EXISTS flask_sessions_python;</w:t>
      </w:r>
    </w:p>
    <w:p w14:paraId="3D0FE4FF" w14:textId="77777777" w:rsidR="005A215D" w:rsidRDefault="001F0966">
      <w:pPr>
        <w:pStyle w:val="SourceCode"/>
      </w:pPr>
      <w:r>
        <w:t>DROP TABLE IF EXISTS web_users_python;</w:t>
      </w:r>
    </w:p>
    <w:p w14:paraId="25D0D378" w14:textId="77777777" w:rsidR="005A215D" w:rsidRDefault="005A215D">
      <w:pPr>
        <w:keepNext/>
      </w:pPr>
    </w:p>
    <w:p w14:paraId="574D6B59" w14:textId="77777777" w:rsidR="005A215D" w:rsidRDefault="001F0966">
      <w:pPr>
        <w:pStyle w:val="Heading3"/>
      </w:pPr>
      <w:r>
        <w:t>sql/reset_accounts_typescript.sql</w:t>
      </w:r>
    </w:p>
    <w:p w14:paraId="501C1D7B" w14:textId="77777777" w:rsidR="005A215D" w:rsidRDefault="001F0966">
      <w:pPr>
        <w:pStyle w:val="SourceCode"/>
        <w:keepNext/>
      </w:pPr>
      <w:r>
        <w:t>-- The Web Contact Manager, TypeScript: the TypeScript server starts with no</w:t>
      </w:r>
    </w:p>
    <w:p w14:paraId="61A3E3F4" w14:textId="77777777" w:rsidR="005A215D" w:rsidRDefault="001F0966">
      <w:pPr>
        <w:pStyle w:val="SourceCode"/>
        <w:keepNext/>
      </w:pPr>
      <w:r>
        <w:t>-- accounts and no sessions, because each language keeps its own password</w:t>
      </w:r>
    </w:p>
    <w:p w14:paraId="676CF389" w14:textId="77777777" w:rsidR="005A215D" w:rsidRDefault="001F0966">
      <w:pPr>
        <w:pStyle w:val="SourceCode"/>
        <w:keepNext/>
      </w:pPr>
      <w:r>
        <w:t>-- hashes and its own session table. The users tool and the server create</w:t>
      </w:r>
    </w:p>
    <w:p w14:paraId="59C7BE30" w14:textId="77777777" w:rsidR="005A215D" w:rsidRDefault="001F0966">
      <w:pPr>
        <w:pStyle w:val="SourceCode"/>
        <w:keepNext/>
      </w:pPr>
      <w:r>
        <w:t>-- them again (CREATE TABLE IF NOT EXISTS). The contacts and the API keys</w:t>
      </w:r>
    </w:p>
    <w:p w14:paraId="5ED81519" w14:textId="77777777" w:rsidR="005A215D" w:rsidRDefault="001F0966">
      <w:pPr>
        <w:pStyle w:val="SourceCode"/>
        <w:keepNext/>
      </w:pPr>
      <w:r>
        <w:t>-- stay.</w:t>
      </w:r>
    </w:p>
    <w:p w14:paraId="22AE3BDF" w14:textId="77777777" w:rsidR="005A215D" w:rsidRDefault="001F0966">
      <w:pPr>
        <w:pStyle w:val="SourceCode"/>
        <w:keepNext/>
      </w:pPr>
      <w:r>
        <w:t>-- express_sessions_typescript is the TypeScript server's session</w:t>
      </w:r>
    </w:p>
    <w:p w14:paraId="113BA10C" w14:textId="77777777" w:rsidR="005A215D" w:rsidRDefault="001F0966">
      <w:pPr>
        <w:pStyle w:val="SourceCode"/>
        <w:keepNext/>
      </w:pPr>
      <w:r>
        <w:t>-- table; it has no foreign key, so either can go first.</w:t>
      </w:r>
    </w:p>
    <w:p w14:paraId="379E0454" w14:textId="77777777" w:rsidR="005A215D" w:rsidRDefault="001F0966">
      <w:pPr>
        <w:pStyle w:val="SourceCode"/>
        <w:keepNext/>
      </w:pPr>
      <w:r>
        <w:t>DROP TABLE IF EXISTS express_sessions_typescript;</w:t>
      </w:r>
    </w:p>
    <w:p w14:paraId="4418E27B" w14:textId="77777777" w:rsidR="005A215D" w:rsidRDefault="001F0966">
      <w:pPr>
        <w:pStyle w:val="SourceCode"/>
      </w:pPr>
      <w:r>
        <w:t>DROP TABLE IF EXISTS web_users_typescript;</w:t>
      </w:r>
    </w:p>
    <w:p w14:paraId="09B56BF8" w14:textId="77777777" w:rsidR="005A215D" w:rsidRDefault="005A215D">
      <w:pPr>
        <w:keepNext/>
      </w:pPr>
    </w:p>
    <w:p w14:paraId="0FFBB00F" w14:textId="77777777" w:rsidR="005A215D" w:rsidRDefault="005A215D">
      <w:pPr>
        <w:keepNext/>
      </w:pPr>
    </w:p>
    <w:p w14:paraId="459DF44F" w14:textId="77777777" w:rsidR="005A215D" w:rsidRDefault="001F0966">
      <w:pPr>
        <w:pStyle w:val="Heading2"/>
      </w:pPr>
      <w:r>
        <w:t>Running the Checks</w:t>
      </w:r>
    </w:p>
    <w:p w14:paraId="57B251C4" w14:textId="77777777" w:rsidR="005A215D" w:rsidRDefault="001F0966">
      <w:r>
        <w:t>Every language section runs the same way, as in Lesson 8.10. In each new PowerShell window, Set-Location "$HOME\spa\web-contact-manager" moves into the project folder. Terminal 1, a PowerShell window in web-contact-manager, resets the accounts, builds, adds owner, and starts the server, which runs until Ctrl+C. Terminal 2, a second window in web-contact-manager, opens pages with Start-Process in your default browser, then sends requests with curl.exe and runs newman. Run the checks in the printed order. Sto</w:t>
      </w:r>
      <w:r>
        <w:t>p each server with Ctrl+C before starting the next one: only one program can listen on port 8765.</w:t>
      </w:r>
    </w:p>
    <w:p w14:paraId="6EF7A896" w14:textId="77777777" w:rsidR="005A215D" w:rsidRDefault="005A215D">
      <w:pPr>
        <w:keepNext/>
      </w:pPr>
    </w:p>
    <w:p w14:paraId="2E0B8146" w14:textId="77777777" w:rsidR="005A215D" w:rsidRDefault="001F0966">
      <w:r>
        <w:t>Every Server Build and Run block adds your account, owner, with the users tool, which reads the password from SPA_WEB_PASSWORD. Run the Password Entry in Terminal 1 before the first block, with a password of 15 to 64 characters that you use nowhere else and that does not contain owner, as in Lesson 8.6; you type the same password into the login form in the browser. Run the same Password Entry in Terminal 2 too: its checks log in with curl.exe, which reads the password from SPA_WEB_PASSWORD, so it never appe</w:t>
      </w:r>
      <w:r>
        <w:t>ars on the screen.</w:t>
      </w:r>
    </w:p>
    <w:p w14:paraId="0A6B1ACC" w14:textId="77777777" w:rsidR="005A215D" w:rsidRDefault="005A215D">
      <w:pPr>
        <w:keepNext/>
      </w:pPr>
    </w:p>
    <w:p w14:paraId="49EFB8B5" w14:textId="77777777" w:rsidR="005A215D" w:rsidRDefault="001F0966">
      <w:pPr>
        <w:pStyle w:val="Heading3"/>
      </w:pPr>
      <w:r>
        <w:t>Windows PowerShell Password Entry</w:t>
      </w:r>
    </w:p>
    <w:p w14:paraId="0C8DE53A" w14:textId="77777777" w:rsidR="005A215D" w:rsidRDefault="001F0966">
      <w:pPr>
        <w:pStyle w:val="CommandBlock"/>
        <w:keepNext/>
      </w:pPr>
      <w:r>
        <w:t>$typed = Read-Host -AsSecureString "Password for owner"</w:t>
      </w:r>
    </w:p>
    <w:p w14:paraId="3A9FA402" w14:textId="77777777" w:rsidR="005A215D" w:rsidRDefault="001F0966">
      <w:pPr>
        <w:pStyle w:val="CommandBlock"/>
      </w:pPr>
      <w:r>
        <w:t>$env:SPA_WEB_PASSWORD = [Net.NetworkCredential]::new("", $typed).Password</w:t>
      </w:r>
    </w:p>
    <w:p w14:paraId="1963B493" w14:textId="77777777" w:rsidR="005A215D" w:rsidRDefault="005A215D">
      <w:pPr>
        <w:keepNext/>
      </w:pPr>
    </w:p>
    <w:p w14:paraId="211328B2" w14:textId="77777777" w:rsidR="005A215D" w:rsidRDefault="001F0966">
      <w:pPr>
        <w:pStyle w:val="Heading3"/>
      </w:pPr>
      <w:r>
        <w:t>Linux or macOS Password Entry</w:t>
      </w:r>
    </w:p>
    <w:p w14:paraId="770CFE77" w14:textId="77777777" w:rsidR="005A215D" w:rsidRDefault="001F0966">
      <w:pPr>
        <w:keepNext/>
      </w:pPr>
      <w:r>
        <w:t>Remember, read -s reads a line without showing it, and export hands the variable to the programs this shell starts.</w:t>
      </w:r>
    </w:p>
    <w:p w14:paraId="488B1836" w14:textId="77777777" w:rsidR="005A215D" w:rsidRDefault="005A215D">
      <w:pPr>
        <w:keepNext/>
      </w:pPr>
    </w:p>
    <w:p w14:paraId="1B2CA88F" w14:textId="77777777" w:rsidR="005A215D" w:rsidRDefault="001F0966">
      <w:pPr>
        <w:pStyle w:val="CommandBlock"/>
        <w:keepNext/>
      </w:pPr>
      <w:r>
        <w:t>read -rsp "Password for owner: " SPA_WEB_PASSWORD; echo</w:t>
      </w:r>
    </w:p>
    <w:p w14:paraId="1B4B40BB" w14:textId="77777777" w:rsidR="005A215D" w:rsidRDefault="001F0966">
      <w:pPr>
        <w:pStyle w:val="CommandBlock"/>
      </w:pPr>
      <w:r>
        <w:t>export SPA_WEB_PASSWORD</w:t>
      </w:r>
    </w:p>
    <w:p w14:paraId="30FF040D" w14:textId="77777777" w:rsidR="005A215D" w:rsidRDefault="005A215D">
      <w:pPr>
        <w:keepNext/>
      </w:pPr>
    </w:p>
    <w:p w14:paraId="424B3074" w14:textId="77777777" w:rsidR="005A215D" w:rsidRDefault="005A215D">
      <w:pPr>
        <w:keepNext/>
      </w:pPr>
    </w:p>
    <w:p w14:paraId="598EA1CA" w14:textId="77777777" w:rsidR="005A215D" w:rsidRDefault="001F0966">
      <w:pPr>
        <w:pStyle w:val="Heading2"/>
      </w:pPr>
      <w:r>
        <w:t>When a Program Run Fails</w:t>
      </w:r>
    </w:p>
    <w:p w14:paraId="4FE19F71" w14:textId="77777777" w:rsidR="005A215D" w:rsidRDefault="001F0966">
      <w:pPr>
        <w:pStyle w:val="ListBullet"/>
      </w:pPr>
      <w:r>
        <w:t>The browser shows "Your connection isn't private": it does not trust the course CA. Do Lesson 8.0's Trust step. Never click Continue.</w:t>
      </w:r>
    </w:p>
    <w:p w14:paraId="1DAEA2D2" w14:textId="77777777" w:rsidR="005A215D" w:rsidRDefault="001F0966">
      <w:pPr>
        <w:pStyle w:val="ListBullet"/>
      </w:pPr>
      <w:r>
        <w:t>The Browser Check's page says Contacts shown: 0, or the Basic Check prints no &lt;li&gt; lines: the database is empty. Run that language's Start Over and Chapter 5 Run.</w:t>
      </w:r>
    </w:p>
    <w:p w14:paraId="4FA913ED" w14:textId="77777777" w:rsidR="005A215D" w:rsidRDefault="001F0966">
      <w:pPr>
        <w:pStyle w:val="ListBullet"/>
      </w:pPr>
      <w:r>
        <w:t>A server stops at once with an Error line that names spa_contact_app, or every page answers 503 (Go, TypeScript, and Python: 500 with a reference, because their session store fails first): the language's Start Over and Chapter 5 Run did not run, so the database is not there, or SPA_DB_PASSWORD is not set in Terminal 1 (Lesson 4.0).</w:t>
      </w:r>
    </w:p>
    <w:p w14:paraId="246E496F" w14:textId="77777777" w:rsidR="005A215D" w:rsidRDefault="001F0966">
      <w:pPr>
        <w:pStyle w:val="ListBullet"/>
      </w:pPr>
      <w:r>
        <w:t>A check prints 303 [/login?next=...] (C#: 302 [...ReturnUrl=...]) where it expects another answer: the login did not work, so every page sends curl.exe to the login form. SPA_WEB_PASSWORD in Terminal 2 is not the password you gave owner. Run the Password Entry in Terminal 2 again with the same password, then the whole block.</w:t>
      </w:r>
    </w:p>
    <w:p w14:paraId="3603F51A" w14:textId="77777777" w:rsidR="005A215D" w:rsidRDefault="001F0966">
      <w:pPr>
        <w:pStyle w:val="ListBullet"/>
      </w:pPr>
      <w:r>
        <w:t>Python's checks print 403 [text/html; charset=utf-8] for every form: CSRFProtect found no Referer. Each POST line needs its -e with the server's address.</w:t>
      </w:r>
    </w:p>
    <w:p w14:paraId="50DEAEC0" w14:textId="77777777" w:rsidR="005A215D" w:rsidRDefault="001F0966">
      <w:pPr>
        <w:pStyle w:val="ListBullet"/>
      </w:pPr>
      <w:r>
        <w:t>The Session Check prints 200 [https://127.0.0.1:8765/contacts/5] or a higher id: the database holds contacts from an earlier run. The id is right for your database; Starting Over gives you this project's ids again.</w:t>
      </w:r>
    </w:p>
    <w:p w14:paraId="09E2E075" w14:textId="77777777" w:rsidR="005A215D" w:rsidRDefault="001F0966">
      <w:pPr>
        <w:pStyle w:val="ListBullet"/>
      </w:pPr>
      <w:r>
        <w:t>The Session Check's flash line prints nothing: the page was shown before the message was stored, or the session was not kept. Check that the jar line names both -b and -c, so curl.exe sends the cookies and keeps the new ones.</w:t>
      </w:r>
    </w:p>
    <w:p w14:paraId="5FC9A0C6" w14:textId="77777777" w:rsidR="005A215D" w:rsidRDefault="001F0966">
      <w:pPr>
        <w:pStyle w:val="ListBullet"/>
      </w:pPr>
      <w:r>
        <w:t>The Error Check's stylesheet line prints 404: the static folder is not beside the language folders, or, in C#, UseRouting is missing after UseStaticFiles.</w:t>
      </w:r>
    </w:p>
    <w:p w14:paraId="5529B594" w14:textId="77777777" w:rsidR="005A215D" w:rsidRDefault="001F0966">
      <w:pPr>
        <w:pStyle w:val="ListBullet"/>
      </w:pPr>
      <w:r>
        <w:t>newman fails on Read Ada from Chapter 5 with 404: the contacts module is a lesson copy, which reads spa_contacts. Run Step 1's copy lines again; the Copy Check must print 6.</w:t>
      </w:r>
    </w:p>
    <w:p w14:paraId="3C27CCF3" w14:textId="77777777" w:rsidR="005A215D" w:rsidRDefault="001F0966">
      <w:pPr>
        <w:pStyle w:val="ListBullet"/>
      </w:pPr>
      <w:r>
        <w:t>newman fails on Create Hedy with 409: Hedy is still in the table from a run that stopped before Delete Hedy. Run that language's Start Over and Chapter 5 Run.</w:t>
      </w:r>
    </w:p>
    <w:p w14:paraId="5DEE6C7A" w14:textId="77777777" w:rsidR="005A215D" w:rsidRDefault="001F0966">
      <w:pPr>
        <w:pStyle w:val="ListBullet"/>
      </w:pPr>
      <w:r>
        <w:t>newman says Error: Cannot find module: Step 2's npm ci line for postman did not run.</w:t>
      </w:r>
    </w:p>
    <w:p w14:paraId="1EC47B3C" w14:textId="77777777" w:rsidR="005A215D" w:rsidRDefault="001F0966">
      <w:pPr>
        <w:pStyle w:val="ListBullet"/>
      </w:pPr>
      <w:r>
        <w:t>A build cannot find a copied module, user_store.h, session_store.h, cJSON.h, json.hpp, inja.hpp, TicketStore.cs, or the userstore package: Step 1's copy did not run, or a folder it copies from is not beside web-contact-manager. The Copy Check must match.</w:t>
      </w:r>
    </w:p>
    <w:p w14:paraId="72B86A63" w14:textId="77777777" w:rsidR="005A215D" w:rsidRDefault="001F0966">
      <w:pPr>
        <w:pStyle w:val="ListBullet"/>
      </w:pPr>
      <w:r>
        <w:t>Go reports that package example.com/contactapi or example.com/webapplicationerrorhandling is not in std: Step 1's last loop did not run. Run it again.</w:t>
      </w:r>
    </w:p>
    <w:p w14:paraId="27D63DA5" w14:textId="77777777" w:rsidR="005A215D" w:rsidRDefault="001F0966">
      <w:pPr>
        <w:pStyle w:val="ListBullet"/>
      </w:pPr>
      <w:r>
        <w:t>A C program prints nothing and ends with exit code -1073740940 or -1073741819: run the C section's $env:Path line in that terminal (Lesson 6.0). Exit code -1073741515 means a DLL is missing from the c or cpp folder: run Step 1's copy again.</w:t>
      </w:r>
    </w:p>
    <w:p w14:paraId="6107A926" w14:textId="77777777" w:rsidR="005A215D" w:rsidRDefault="001F0966">
      <w:pPr>
        <w:pStyle w:val="ListBullet"/>
      </w:pPr>
      <w:r>
        <w:t>A server stops at once with an error about the port: another server still listens on 8765. Press Ctrl+C in the terminal that runs it.</w:t>
      </w:r>
    </w:p>
    <w:p w14:paraId="7DF0F835" w14:textId="77777777" w:rsidR="005A215D" w:rsidRDefault="005A215D">
      <w:pPr>
        <w:keepNext/>
      </w:pPr>
    </w:p>
    <w:p w14:paraId="206F0E8E" w14:textId="77777777" w:rsidR="005A215D" w:rsidRDefault="005A215D">
      <w:pPr>
        <w:keepNext/>
      </w:pPr>
    </w:p>
    <w:p w14:paraId="5F8E1674" w14:textId="77777777" w:rsidR="005A215D" w:rsidRDefault="005A215D">
      <w:pPr>
        <w:keepNext/>
      </w:pPr>
    </w:p>
    <w:p w14:paraId="69005B2C" w14:textId="77777777" w:rsidR="005A215D" w:rsidRDefault="001F0966">
      <w:pPr>
        <w:pStyle w:val="Heading1"/>
      </w:pPr>
      <w:r>
        <w:t>C Implementation</w:t>
      </w:r>
    </w:p>
    <w:p w14:paraId="4DB68A90" w14:textId="77777777" w:rsidR="005A215D" w:rsidRDefault="001F0966">
      <w:r>
        <w:t>C's server is libmicrohttpd's, as in every Chapter 8 lesson. libmicrohttpd serves HTTP and nothing more: no sessions, no form tokens, no static file server. So the C server keeps what Lesson 8.9 built by hand, sessions and tokens in web_sessions_c, and Lesson 8.7's map of static files. That is how a C web server of this size really works. Remember, every Windows C block starts with the $env:Path line, so the programs load MSYS2's DLLs (Lesson 6.0).</w:t>
      </w:r>
    </w:p>
    <w:p w14:paraId="6EEE9F82" w14:textId="77777777" w:rsidR="005A215D" w:rsidRDefault="005A215D">
      <w:pPr>
        <w:keepNext/>
      </w:pPr>
    </w:p>
    <w:p w14:paraId="536A3F54" w14:textId="77777777" w:rsidR="005A215D" w:rsidRDefault="005A215D">
      <w:pPr>
        <w:keepNext/>
      </w:pPr>
    </w:p>
    <w:p w14:paraId="2E0C5228" w14:textId="77777777" w:rsidR="005A215D" w:rsidRDefault="001F0966">
      <w:pPr>
        <w:pStyle w:val="Heading2"/>
      </w:pPr>
      <w:r>
        <w:t>The Assembled Server</w:t>
      </w:r>
    </w:p>
    <w:p w14:paraId="29B89DCD" w14:textId="77777777" w:rsidR="005A215D" w:rsidRDefault="001F0966">
      <w:r>
        <w:t>server.c is the Chapter 6 project's server.c and Lesson 8.10's in one file. From the Chapter 6 project come every API handler, json_request_problem and body_is_whole_json, the collection query, and the Link header. From Lesson 8.10 come every page handler, send_error_page, and send_server_error. Three changes join them. authorize now lets a request with no Authorization header read when session_for finds a logged-in session. set_flash and take_flash, from the copied session store, carry each confirmation to</w:t>
      </w:r>
      <w:r>
        <w:t xml:space="preserve"> the next page. And CONTENT_SECURITY_POLICY names the three new directives. route_request sends a path under /api/ to the API's handlers and every other path to the pages. Read authorize first, then route_request.</w:t>
      </w:r>
    </w:p>
    <w:p w14:paraId="2A8A9013" w14:textId="77777777" w:rsidR="005A215D" w:rsidRDefault="005A215D">
      <w:pPr>
        <w:keepNext/>
      </w:pPr>
    </w:p>
    <w:p w14:paraId="20C5F123" w14:textId="77777777" w:rsidR="005A215D" w:rsidRDefault="001F0966">
      <w:pPr>
        <w:pStyle w:val="Heading3"/>
      </w:pPr>
      <w:r>
        <w:t>c/server.c</w:t>
      </w:r>
    </w:p>
    <w:p w14:paraId="64C08316" w14:textId="77777777" w:rsidR="005A215D" w:rsidRDefault="001F0966">
      <w:pPr>
        <w:pStyle w:val="SourceCode"/>
        <w:keepNext/>
      </w:pPr>
      <w:r>
        <w:t>// The Web Contact Manager: Chapter 8's pages and the Chapter 6 project's</w:t>
      </w:r>
    </w:p>
    <w:p w14:paraId="4871C5BF" w14:textId="77777777" w:rsidR="005A215D" w:rsidRDefault="001F0966">
      <w:pPr>
        <w:pStyle w:val="SourceCode"/>
        <w:keepNext/>
      </w:pPr>
      <w:r>
        <w:t>// API in one libmicrohttpd server, on the Chapter 5 project's database,</w:t>
      </w:r>
    </w:p>
    <w:p w14:paraId="4FBC19A9" w14:textId="77777777" w:rsidR="005A215D" w:rsidRDefault="001F0966">
      <w:pPr>
        <w:pStyle w:val="SourceCode"/>
      </w:pPr>
      <w:r>
        <w:t>// spa_contact_app. The pages are Lesson 8.10's: the list, a contact, the</w:t>
      </w:r>
    </w:p>
    <w:p w14:paraId="7E314A19" w14:textId="77777777" w:rsidR="005A215D" w:rsidRDefault="001F0966">
      <w:pPr>
        <w:pStyle w:val="SourceCode"/>
      </w:pPr>
      <w:r>
        <w:t>// new-contact and edit forms, the delete confirmation, and the login, with</w:t>
      </w:r>
    </w:p>
    <w:p w14:paraId="43F49BE4" w14:textId="77777777" w:rsidR="005A215D" w:rsidRDefault="001F0966">
      <w:pPr>
        <w:pStyle w:val="SourceCode"/>
      </w:pPr>
      <w:r>
        <w:t>// one error template. The API under /api/v1 is the Chapter 6 project's,</w:t>
      </w:r>
    </w:p>
    <w:p w14:paraId="1A0D4895" w14:textId="77777777" w:rsidR="005A215D" w:rsidRDefault="001F0966">
      <w:pPr>
        <w:pStyle w:val="SourceCode"/>
      </w:pPr>
      <w:r>
        <w:t>// with its keys, its body checks, its pages and Link header, and its</w:t>
      </w:r>
    </w:p>
    <w:p w14:paraId="0AA62BF0" w14:textId="77777777" w:rsidR="005A215D" w:rsidRDefault="001F0966">
      <w:pPr>
        <w:pStyle w:val="SourceCode"/>
      </w:pPr>
      <w:r>
        <w:t>// description. C has no web framework, so the sessions, the form tokens,</w:t>
      </w:r>
    </w:p>
    <w:p w14:paraId="23F04552" w14:textId="77777777" w:rsidR="005A215D" w:rsidRDefault="001F0966">
      <w:pPr>
        <w:pStyle w:val="SourceCode"/>
      </w:pPr>
      <w:r>
        <w:t>// and the static map stay the ones Chapter 8 built by hand: in C, that is</w:t>
      </w:r>
    </w:p>
    <w:p w14:paraId="53A017EE" w14:textId="77777777" w:rsidR="005A215D" w:rsidRDefault="001F0966">
      <w:pPr>
        <w:pStyle w:val="SourceCode"/>
      </w:pPr>
      <w:r>
        <w:t>// how a real server does it.</w:t>
      </w:r>
    </w:p>
    <w:p w14:paraId="3FC2E7B1" w14:textId="77777777" w:rsidR="005A215D" w:rsidRDefault="001F0966">
      <w:pPr>
        <w:pStyle w:val="SourceCode"/>
      </w:pPr>
      <w:r>
        <w:t>#include &lt;ctype.h&gt;</w:t>
      </w:r>
    </w:p>
    <w:p w14:paraId="333F5029" w14:textId="77777777" w:rsidR="005A215D" w:rsidRDefault="001F0966">
      <w:pPr>
        <w:pStyle w:val="SourceCode"/>
      </w:pPr>
      <w:r>
        <w:t>#include &lt;errno.h&gt;</w:t>
      </w:r>
    </w:p>
    <w:p w14:paraId="1EF30D16" w14:textId="77777777" w:rsidR="005A215D" w:rsidRDefault="001F0966">
      <w:pPr>
        <w:pStyle w:val="SourceCode"/>
      </w:pPr>
      <w:r>
        <w:t>#include &lt;stdio.h&gt;</w:t>
      </w:r>
    </w:p>
    <w:p w14:paraId="6D49D6D0" w14:textId="77777777" w:rsidR="005A215D" w:rsidRDefault="001F0966">
      <w:pPr>
        <w:pStyle w:val="SourceCode"/>
      </w:pPr>
      <w:r>
        <w:t>#include &lt;stdlib.h&gt;</w:t>
      </w:r>
    </w:p>
    <w:p w14:paraId="44C2D0E3" w14:textId="77777777" w:rsidR="005A215D" w:rsidRDefault="001F0966">
      <w:pPr>
        <w:pStyle w:val="SourceCode"/>
      </w:pPr>
      <w:r>
        <w:t>#include &lt;string.h&gt;</w:t>
      </w:r>
    </w:p>
    <w:p w14:paraId="00D480E4" w14:textId="77777777" w:rsidR="005A215D" w:rsidRDefault="001F0966">
      <w:pPr>
        <w:pStyle w:val="SourceCode"/>
      </w:pPr>
      <w:r>
        <w:t>#include &lt;time.h&gt;</w:t>
      </w:r>
    </w:p>
    <w:p w14:paraId="736157EF" w14:textId="77777777" w:rsidR="005A215D" w:rsidRDefault="005A215D">
      <w:pPr>
        <w:pStyle w:val="SourceCode"/>
      </w:pPr>
    </w:p>
    <w:p w14:paraId="78775300" w14:textId="77777777" w:rsidR="005A215D" w:rsidRDefault="001F0966">
      <w:pPr>
        <w:pStyle w:val="SourceCode"/>
      </w:pPr>
      <w:r>
        <w:t>// Remember, libcurl is linked only for curl_easy_escape, which</w:t>
      </w:r>
    </w:p>
    <w:p w14:paraId="14B81107" w14:textId="77777777" w:rsidR="005A215D" w:rsidRDefault="001F0966">
      <w:pPr>
        <w:pStyle w:val="SourceCode"/>
      </w:pPr>
      <w:r>
        <w:t>// percent-encodes a value for a Link header's query (Lesson 6.18).</w:t>
      </w:r>
    </w:p>
    <w:p w14:paraId="7471EDEA" w14:textId="77777777" w:rsidR="005A215D" w:rsidRDefault="001F0966">
      <w:pPr>
        <w:pStyle w:val="SourceCode"/>
      </w:pPr>
      <w:r>
        <w:t>#include &lt;curl/curl.h&gt;</w:t>
      </w:r>
    </w:p>
    <w:p w14:paraId="51C128F0" w14:textId="77777777" w:rsidR="005A215D" w:rsidRDefault="001F0966">
      <w:pPr>
        <w:pStyle w:val="SourceCode"/>
      </w:pPr>
      <w:r>
        <w:t>#include &lt;microhttpd.h&gt;</w:t>
      </w:r>
    </w:p>
    <w:p w14:paraId="7A4C4DA2" w14:textId="77777777" w:rsidR="005A215D" w:rsidRDefault="001F0966">
      <w:pPr>
        <w:pStyle w:val="SourceCode"/>
      </w:pPr>
      <w:r>
        <w:t>// Remember, OpenSSL's rand.h declares RAND_bytes, the secure generator</w:t>
      </w:r>
    </w:p>
    <w:p w14:paraId="5C4B46DF" w14:textId="77777777" w:rsidR="005A215D" w:rsidRDefault="001F0966">
      <w:pPr>
        <w:pStyle w:val="SourceCode"/>
      </w:pPr>
      <w:r>
        <w:t>// (Lesson 6.16).</w:t>
      </w:r>
    </w:p>
    <w:p w14:paraId="4EEABF23" w14:textId="77777777" w:rsidR="005A215D" w:rsidRDefault="001F0966">
      <w:pPr>
        <w:pStyle w:val="SourceCode"/>
      </w:pPr>
      <w:r>
        <w:t>#include &lt;openssl/rand.h&gt;</w:t>
      </w:r>
    </w:p>
    <w:p w14:paraId="1EB391A9" w14:textId="77777777" w:rsidR="005A215D" w:rsidRDefault="005A215D">
      <w:pPr>
        <w:pStyle w:val="SourceCode"/>
      </w:pPr>
    </w:p>
    <w:p w14:paraId="69E7C21B" w14:textId="77777777" w:rsidR="005A215D" w:rsidRDefault="001F0966">
      <w:pPr>
        <w:pStyle w:val="SourceCode"/>
      </w:pPr>
      <w:r>
        <w:t>// Remember, the Chapter 6 project's modules, copied unchanged from</w:t>
      </w:r>
    </w:p>
    <w:p w14:paraId="7B0E6B1C" w14:textId="77777777" w:rsidR="005A215D" w:rsidRDefault="001F0966">
      <w:pPr>
        <w:pStyle w:val="SourceCode"/>
      </w:pPr>
      <w:r>
        <w:t>// contact-api: cJSON (Lesson 3.15), the contact store, which brings in your</w:t>
      </w:r>
    </w:p>
    <w:p w14:paraId="73300130" w14:textId="77777777" w:rsidR="005A215D" w:rsidRDefault="001F0966">
      <w:pPr>
        <w:pStyle w:val="SourceCode"/>
      </w:pPr>
      <w:r>
        <w:t>// Chapter 5 contacts.h and MySQL's mysql.h, and its page, PATCH, replace,</w:t>
      </w:r>
    </w:p>
    <w:p w14:paraId="13AA7D8F" w14:textId="77777777" w:rsidR="005A215D" w:rsidRDefault="001F0966">
      <w:pPr>
        <w:pStyle w:val="SourceCode"/>
      </w:pPr>
      <w:r>
        <w:t>// body-check, and key modules. session_store and user_store are Lessons</w:t>
      </w:r>
    </w:p>
    <w:p w14:paraId="0E9F98D1" w14:textId="77777777" w:rsidR="005A215D" w:rsidRDefault="001F0966">
      <w:pPr>
        <w:pStyle w:val="SourceCode"/>
      </w:pPr>
      <w:r>
        <w:t>// 8.9's and 8.6's, copied from lesson-8.10.</w:t>
      </w:r>
    </w:p>
    <w:p w14:paraId="1BB63071" w14:textId="77777777" w:rsidR="005A215D" w:rsidRDefault="001F0966">
      <w:pPr>
        <w:pStyle w:val="SourceCode"/>
      </w:pPr>
      <w:r>
        <w:t>#include "cJSON.h"</w:t>
      </w:r>
    </w:p>
    <w:p w14:paraId="376D2077" w14:textId="77777777" w:rsidR="005A215D" w:rsidRDefault="001F0966">
      <w:pPr>
        <w:pStyle w:val="SourceCode"/>
      </w:pPr>
      <w:r>
        <w:t>#include "api_keys.h"</w:t>
      </w:r>
    </w:p>
    <w:p w14:paraId="70833EA8" w14:textId="77777777" w:rsidR="005A215D" w:rsidRDefault="001F0966">
      <w:pPr>
        <w:pStyle w:val="SourceCode"/>
      </w:pPr>
      <w:r>
        <w:t>#include "contact_body.h"</w:t>
      </w:r>
    </w:p>
    <w:p w14:paraId="7607B388" w14:textId="77777777" w:rsidR="005A215D" w:rsidRDefault="001F0966">
      <w:pPr>
        <w:pStyle w:val="SourceCode"/>
      </w:pPr>
      <w:r>
        <w:t>#include "contact_page.h"</w:t>
      </w:r>
    </w:p>
    <w:p w14:paraId="207F5607" w14:textId="77777777" w:rsidR="005A215D" w:rsidRDefault="001F0966">
      <w:pPr>
        <w:pStyle w:val="SourceCode"/>
      </w:pPr>
      <w:r>
        <w:t>#include "contact_patch.h"</w:t>
      </w:r>
    </w:p>
    <w:p w14:paraId="50141A7E" w14:textId="77777777" w:rsidR="005A215D" w:rsidRDefault="001F0966">
      <w:pPr>
        <w:pStyle w:val="SourceCode"/>
      </w:pPr>
      <w:r>
        <w:t>#include "contact_replace.h"</w:t>
      </w:r>
    </w:p>
    <w:p w14:paraId="2E492659" w14:textId="77777777" w:rsidR="005A215D" w:rsidRDefault="001F0966">
      <w:pPr>
        <w:pStyle w:val="SourceCode"/>
      </w:pPr>
      <w:r>
        <w:t>#include "contact_store.h"</w:t>
      </w:r>
    </w:p>
    <w:p w14:paraId="4750DE40" w14:textId="77777777" w:rsidR="005A215D" w:rsidRDefault="001F0966">
      <w:pPr>
        <w:pStyle w:val="SourceCode"/>
      </w:pPr>
      <w:r>
        <w:t>#include "session_store.h"</w:t>
      </w:r>
    </w:p>
    <w:p w14:paraId="046B26C1" w14:textId="77777777" w:rsidR="005A215D" w:rsidRDefault="001F0966">
      <w:pPr>
        <w:pStyle w:val="SourceCode"/>
      </w:pPr>
      <w:r>
        <w:t>#include "user_store.h"</w:t>
      </w:r>
    </w:p>
    <w:p w14:paraId="1DBA6400" w14:textId="77777777" w:rsidR="005A215D" w:rsidRDefault="005A215D">
      <w:pPr>
        <w:pStyle w:val="SourceCode"/>
      </w:pPr>
    </w:p>
    <w:p w14:paraId="129B1C16" w14:textId="77777777" w:rsidR="005A215D" w:rsidRDefault="001F0966">
      <w:pPr>
        <w:pStyle w:val="SourceCode"/>
      </w:pPr>
      <w:r>
        <w:t>// Remember, Linux and macOS declare sockaddr_in in arpa/inet.h.</w:t>
      </w:r>
    </w:p>
    <w:p w14:paraId="6391216D" w14:textId="77777777" w:rsidR="005A215D" w:rsidRDefault="001F0966">
      <w:pPr>
        <w:pStyle w:val="SourceCode"/>
      </w:pPr>
      <w:r>
        <w:t>#ifndef _WIN32</w:t>
      </w:r>
    </w:p>
    <w:p w14:paraId="51BC3D98" w14:textId="77777777" w:rsidR="005A215D" w:rsidRDefault="001F0966">
      <w:pPr>
        <w:pStyle w:val="SourceCode"/>
      </w:pPr>
      <w:r>
        <w:t>#include &lt;arpa/inet.h&gt;</w:t>
      </w:r>
    </w:p>
    <w:p w14:paraId="3D93D8BF" w14:textId="77777777" w:rsidR="005A215D" w:rsidRDefault="001F0966">
      <w:pPr>
        <w:pStyle w:val="SourceCode"/>
      </w:pPr>
      <w:r>
        <w:t>#endif</w:t>
      </w:r>
    </w:p>
    <w:p w14:paraId="6BEED9C5" w14:textId="77777777" w:rsidR="005A215D" w:rsidRDefault="001F0966">
      <w:pPr>
        <w:pStyle w:val="SourceCode"/>
      </w:pPr>
      <w:r>
        <w:t>// Remember, C joins strings written side by side, as in API_PREFIX "/health".</w:t>
      </w:r>
    </w:p>
    <w:p w14:paraId="45255839" w14:textId="77777777" w:rsidR="005A215D" w:rsidRDefault="001F0966">
      <w:pPr>
        <w:pStyle w:val="SourceCode"/>
      </w:pPr>
      <w:r>
        <w:t>#define HOST "127.0.0.1"</w:t>
      </w:r>
    </w:p>
    <w:p w14:paraId="44B64DB6" w14:textId="77777777" w:rsidR="005A215D" w:rsidRDefault="001F0966">
      <w:pPr>
        <w:pStyle w:val="SourceCode"/>
      </w:pPr>
      <w:r>
        <w:t>#define HTTPS_PORT 8765</w:t>
      </w:r>
    </w:p>
    <w:p w14:paraId="20D01224" w14:textId="77777777" w:rsidR="005A215D" w:rsidRDefault="001F0966">
      <w:pPr>
        <w:pStyle w:val="SourceCode"/>
      </w:pPr>
      <w:r>
        <w:t>// Remember, every API route sits under /api/ and its version, and a path</w:t>
      </w:r>
    </w:p>
    <w:p w14:paraId="6954AC71" w14:textId="77777777" w:rsidR="005A215D" w:rsidRDefault="001F0966">
      <w:pPr>
        <w:pStyle w:val="SourceCode"/>
      </w:pPr>
      <w:r>
        <w:t>// under /api/ with another version gets words of its own (Lesson 6.17).</w:t>
      </w:r>
    </w:p>
    <w:p w14:paraId="7068622F" w14:textId="77777777" w:rsidR="005A215D" w:rsidRDefault="001F0966">
      <w:pPr>
        <w:pStyle w:val="SourceCode"/>
      </w:pPr>
      <w:r>
        <w:t>#define API_ROOT "/api/"</w:t>
      </w:r>
    </w:p>
    <w:p w14:paraId="6F8B9DEE" w14:textId="77777777" w:rsidR="005A215D" w:rsidRDefault="001F0966">
      <w:pPr>
        <w:pStyle w:val="SourceCode"/>
      </w:pPr>
      <w:r>
        <w:t>#define API_VERSION "v1"</w:t>
      </w:r>
    </w:p>
    <w:p w14:paraId="5A36B336" w14:textId="77777777" w:rsidR="005A215D" w:rsidRDefault="001F0966">
      <w:pPr>
        <w:pStyle w:val="SourceCode"/>
      </w:pPr>
      <w:r>
        <w:t>#define API_PREFIX API_ROOT API_VERSION</w:t>
      </w:r>
    </w:p>
    <w:p w14:paraId="7F861347" w14:textId="77777777" w:rsidR="005A215D" w:rsidRDefault="001F0966">
      <w:pPr>
        <w:pStyle w:val="SourceCode"/>
      </w:pPr>
      <w:r>
        <w:t>#define VERSION_PROBLEM "no such API version; supported: " API_VERSION</w:t>
      </w:r>
    </w:p>
    <w:p w14:paraId="559E83E0" w14:textId="77777777" w:rsidR="005A215D" w:rsidRDefault="001F0966">
      <w:pPr>
        <w:pStyle w:val="SourceCode"/>
      </w:pPr>
      <w:r>
        <w:t>#define CONTACTS_API_PATH API_PREFIX "/contacts"</w:t>
      </w:r>
    </w:p>
    <w:p w14:paraId="3D361698" w14:textId="77777777" w:rsidR="005A215D" w:rsidRDefault="001F0966">
      <w:pPr>
        <w:pStyle w:val="SourceCode"/>
      </w:pPr>
      <w:r>
        <w:t>#define CONTACTS_PAGE_PATH "/contacts"</w:t>
      </w:r>
    </w:p>
    <w:p w14:paraId="5F0DA679" w14:textId="77777777" w:rsidR="005A215D" w:rsidRDefault="001F0966">
      <w:pPr>
        <w:pStyle w:val="SourceCode"/>
      </w:pPr>
      <w:r>
        <w:t>#define NEW_CONTACT_PATH "/contacts/new"</w:t>
      </w:r>
    </w:p>
    <w:p w14:paraId="29B86752" w14:textId="77777777" w:rsidR="005A215D" w:rsidRDefault="001F0966">
      <w:pPr>
        <w:pStyle w:val="SourceCode"/>
      </w:pPr>
      <w:r>
        <w:t>#define LOGIN_PATH "/login"</w:t>
      </w:r>
    </w:p>
    <w:p w14:paraId="226075D4" w14:textId="77777777" w:rsidR="005A215D" w:rsidRDefault="001F0966">
      <w:pPr>
        <w:pStyle w:val="SourceCode"/>
      </w:pPr>
      <w:r>
        <w:t>#define LOGOUT_PATH "/logout"</w:t>
      </w:r>
    </w:p>
    <w:p w14:paraId="699512F7" w14:textId="77777777" w:rsidR="005A215D" w:rsidRDefault="001F0966">
      <w:pPr>
        <w:pStyle w:val="SourceCode"/>
      </w:pPr>
      <w:r>
        <w:t>// The two pages of one contact that change it: /contacts/{id}/edit and</w:t>
      </w:r>
    </w:p>
    <w:p w14:paraId="17057C7A" w14:textId="77777777" w:rsidR="005A215D" w:rsidRDefault="001F0966">
      <w:pPr>
        <w:pStyle w:val="SourceCode"/>
      </w:pPr>
      <w:r>
        <w:t>// /contacts/{id}/delete.</w:t>
      </w:r>
    </w:p>
    <w:p w14:paraId="488519A1" w14:textId="77777777" w:rsidR="005A215D" w:rsidRDefault="001F0966">
      <w:pPr>
        <w:pStyle w:val="SourceCode"/>
      </w:pPr>
      <w:r>
        <w:t>#define EDIT_ACTION "edit"</w:t>
      </w:r>
    </w:p>
    <w:p w14:paraId="35351001" w14:textId="77777777" w:rsidR="005A215D" w:rsidRDefault="001F0966">
      <w:pPr>
        <w:pStyle w:val="SourceCode"/>
      </w:pPr>
      <w:r>
        <w:t>#define DELETE_ACTION "delete"</w:t>
      </w:r>
    </w:p>
    <w:p w14:paraId="4FB3BA06" w14:textId="77777777" w:rsidR="005A215D" w:rsidRDefault="001F0966">
      <w:pPr>
        <w:pStyle w:val="SourceCode"/>
      </w:pPr>
      <w:r>
        <w:t>// The form field that carries the token.</w:t>
      </w:r>
    </w:p>
    <w:p w14:paraId="3CF452D8" w14:textId="77777777" w:rsidR="005A215D" w:rsidRDefault="001F0966">
      <w:pPr>
        <w:pStyle w:val="SourceCode"/>
      </w:pPr>
      <w:r>
        <w:t>#define CSRF_FIELD "csrf_token"</w:t>
      </w:r>
    </w:p>
    <w:p w14:paraId="041AFA12" w14:textId="77777777" w:rsidR="005A215D" w:rsidRDefault="001F0966">
      <w:pPr>
        <w:pStyle w:val="SourceCode"/>
      </w:pPr>
      <w:r>
        <w:t>#define CERTIFICATE_FILE "certs/server.pem"</w:t>
      </w:r>
    </w:p>
    <w:p w14:paraId="19F83099" w14:textId="77777777" w:rsidR="005A215D" w:rsidRDefault="001F0966">
      <w:pPr>
        <w:pStyle w:val="SourceCode"/>
      </w:pPr>
      <w:r>
        <w:t>#define KEY_FILE "certs/server.key"</w:t>
      </w:r>
    </w:p>
    <w:p w14:paraId="616D2FED" w14:textId="77777777" w:rsidR="005A215D" w:rsidRDefault="001F0966">
      <w:pPr>
        <w:pStyle w:val="SourceCode"/>
      </w:pPr>
      <w:r>
        <w:t>#define JSON_TYPE "application/json; charset=utf-8"</w:t>
      </w:r>
    </w:p>
    <w:p w14:paraId="34D488D7" w14:textId="77777777" w:rsidR="005A215D" w:rsidRDefault="001F0966">
      <w:pPr>
        <w:pStyle w:val="SourceCode"/>
      </w:pPr>
      <w:r>
        <w:t>#define HTML_TYPE "text/html; charset=utf-8"</w:t>
      </w:r>
    </w:p>
    <w:p w14:paraId="58926F9A" w14:textId="77777777" w:rsidR="005A215D" w:rsidRDefault="001F0966">
      <w:pPr>
        <w:pStyle w:val="SourceCode"/>
      </w:pPr>
      <w:r>
        <w:t>#define NOT_FOUND_JSON "{\"code\":\"not_found\",\"message\":\"no such path\"}"</w:t>
      </w:r>
    </w:p>
    <w:p w14:paraId="04D05C70" w14:textId="77777777" w:rsidR="005A215D" w:rsidRDefault="001F0966">
      <w:pPr>
        <w:pStyle w:val="SourceCode"/>
      </w:pPr>
      <w:r>
        <w:t>// Remember, default-src 'self' lets a page load scripts, stylesheets,</w:t>
      </w:r>
    </w:p>
    <w:p w14:paraId="4876E0F8" w14:textId="77777777" w:rsidR="005A215D" w:rsidRDefault="001F0966">
      <w:pPr>
        <w:pStyle w:val="SourceCode"/>
      </w:pPr>
      <w:r>
        <w:t>// images, and fetch answers only from this server (Lesson 8.8). The three</w:t>
      </w:r>
    </w:p>
    <w:p w14:paraId="13A17159" w14:textId="77777777" w:rsidR="005A215D" w:rsidRDefault="001F0966">
      <w:pPr>
        <w:pStyle w:val="SourceCode"/>
      </w:pPr>
      <w:r>
        <w:t>// after it are rules default-src does not cover: frame-ancestors 'none'</w:t>
      </w:r>
    </w:p>
    <w:p w14:paraId="33862259" w14:textId="77777777" w:rsidR="005A215D" w:rsidRDefault="001F0966">
      <w:pPr>
        <w:pStyle w:val="SourceCode"/>
      </w:pPr>
      <w:r>
        <w:t>// lets no other site show these pages inside a frame of its own, where a</w:t>
      </w:r>
    </w:p>
    <w:p w14:paraId="3BE080F5" w14:textId="77777777" w:rsidR="005A215D" w:rsidRDefault="001F0966">
      <w:pPr>
        <w:pStyle w:val="SourceCode"/>
      </w:pPr>
      <w:r>
        <w:t>// hidden page could trick a click; form-action 'self' lets a form post</w:t>
      </w:r>
    </w:p>
    <w:p w14:paraId="2EBFFB91" w14:textId="77777777" w:rsidR="005A215D" w:rsidRDefault="001F0966">
      <w:pPr>
        <w:pStyle w:val="SourceCode"/>
      </w:pPr>
      <w:r>
        <w:t>// only to this server; and base-uri 'none' lets no &lt;base&gt; tag change where</w:t>
      </w:r>
    </w:p>
    <w:p w14:paraId="1622A4DF" w14:textId="77777777" w:rsidR="005A215D" w:rsidRDefault="001F0966">
      <w:pPr>
        <w:pStyle w:val="SourceCode"/>
      </w:pPr>
      <w:r>
        <w:t>// the page's own links point.</w:t>
      </w:r>
    </w:p>
    <w:p w14:paraId="4A1BC585" w14:textId="77777777" w:rsidR="005A215D" w:rsidRDefault="001F0966">
      <w:pPr>
        <w:pStyle w:val="SourceCode"/>
      </w:pPr>
      <w:r>
        <w:t>#define CONTENT_SECURITY_POLICY \</w:t>
      </w:r>
    </w:p>
    <w:p w14:paraId="2675563C" w14:textId="77777777" w:rsidR="005A215D" w:rsidRDefault="001F0966">
      <w:pPr>
        <w:pStyle w:val="SourceCode"/>
      </w:pPr>
      <w:r>
        <w:t xml:space="preserve">    "default-src 'self'; frame-ancestors 'none'; form-action 'self'; " \</w:t>
      </w:r>
    </w:p>
    <w:p w14:paraId="7E7A0A3E" w14:textId="77777777" w:rsidR="005A215D" w:rsidRDefault="001F0966">
      <w:pPr>
        <w:pStyle w:val="SourceCode"/>
      </w:pPr>
      <w:r>
        <w:t xml:space="preserve">    "base-uri 'none'"</w:t>
      </w:r>
    </w:p>
    <w:p w14:paraId="2AE7F38C" w14:textId="77777777" w:rsidR="005A215D" w:rsidRDefault="001F0966">
      <w:pPr>
        <w:pStyle w:val="SourceCode"/>
      </w:pPr>
      <w:r>
        <w:t>#define PEM_SIZE 8192</w:t>
      </w:r>
    </w:p>
    <w:p w14:paraId="1F7701A0" w14:textId="77777777" w:rsidR="005A215D" w:rsidRDefault="001F0966">
      <w:pPr>
        <w:pStyle w:val="SourceCode"/>
      </w:pPr>
      <w:r>
        <w:t>// Lesson 6.11's path id: the digits 0 to 9 only, at most 10 of them, and</w:t>
      </w:r>
    </w:p>
    <w:p w14:paraId="338620B5" w14:textId="77777777" w:rsidR="005A215D" w:rsidRDefault="001F0966">
      <w:pPr>
        <w:pStyle w:val="SourceCode"/>
      </w:pPr>
      <w:r>
        <w:t>// 1 to 2147483647.</w:t>
      </w:r>
    </w:p>
    <w:p w14:paraId="3BA18177" w14:textId="77777777" w:rsidR="005A215D" w:rsidRDefault="001F0966">
      <w:pPr>
        <w:pStyle w:val="SourceCode"/>
      </w:pPr>
      <w:r>
        <w:t>#define DIGIT_CHARACTERS "0123456789"</w:t>
      </w:r>
    </w:p>
    <w:p w14:paraId="3DF09789" w14:textId="77777777" w:rsidR="005A215D" w:rsidRDefault="001F0966">
      <w:pPr>
        <w:pStyle w:val="SourceCode"/>
      </w:pPr>
      <w:r>
        <w:t>#define ID_DIGITS_LIMIT 10</w:t>
      </w:r>
    </w:p>
    <w:p w14:paraId="51F22C6C" w14:textId="77777777" w:rsidR="005A215D" w:rsidRDefault="001F0966">
      <w:pPr>
        <w:pStyle w:val="SourceCode"/>
      </w:pPr>
      <w:r>
        <w:t>#define ID_LIMIT 2147483647</w:t>
      </w:r>
    </w:p>
    <w:p w14:paraId="529F1A47" w14:textId="77777777" w:rsidR="005A215D" w:rsidRDefault="001F0966">
      <w:pPr>
        <w:pStyle w:val="SourceCode"/>
      </w:pPr>
      <w:r>
        <w:t>// Remember, Lesson 6.12's body limit, and the two media types a body may</w:t>
      </w:r>
    </w:p>
    <w:p w14:paraId="3CBFF6FA" w14:textId="77777777" w:rsidR="005A215D" w:rsidRDefault="001F0966">
      <w:pPr>
        <w:pStyle w:val="SourceCode"/>
      </w:pPr>
      <w:r>
        <w:t>// have: a JSON body for the API, and a form's body for the pages.</w:t>
      </w:r>
    </w:p>
    <w:p w14:paraId="2B729EDA" w14:textId="77777777" w:rsidR="005A215D" w:rsidRDefault="001F0966">
      <w:pPr>
        <w:pStyle w:val="SourceCode"/>
      </w:pPr>
      <w:r>
        <w:t>#define MAX_BODY_BYTES 16384</w:t>
      </w:r>
    </w:p>
    <w:p w14:paraId="6744D65A" w14:textId="77777777" w:rsidR="005A215D" w:rsidRDefault="001F0966">
      <w:pPr>
        <w:pStyle w:val="SourceCode"/>
      </w:pPr>
      <w:r>
        <w:t>#define JSON_MEDIA_TYPE "application/json"</w:t>
      </w:r>
    </w:p>
    <w:p w14:paraId="56E02DA2" w14:textId="77777777" w:rsidR="005A215D" w:rsidRDefault="001F0966">
      <w:pPr>
        <w:pStyle w:val="SourceCode"/>
      </w:pPr>
      <w:r>
        <w:t>#define FORM_MEDIA_TYPE "application/x-www-form-urlencoded"</w:t>
      </w:r>
    </w:p>
    <w:p w14:paraId="7143921D" w14:textId="77777777" w:rsidR="005A215D" w:rsidRDefault="001F0966">
      <w:pPr>
        <w:pStyle w:val="SourceCode"/>
      </w:pPr>
      <w:r>
        <w:t>// Remember, the Chapter 6 API's words: a body that is not a JSON contact</w:t>
      </w:r>
    </w:p>
    <w:p w14:paraId="484962D0" w14:textId="77777777" w:rsidR="005A215D" w:rsidRDefault="001F0966">
      <w:pPr>
        <w:pStyle w:val="SourceCode"/>
      </w:pPr>
      <w:r>
        <w:t>// object, a path id parse_path_id refuses, a PATCH body that names no</w:t>
      </w:r>
    </w:p>
    <w:p w14:paraId="42609E34" w14:textId="77777777" w:rsidR="005A215D" w:rsidRDefault="001F0966">
      <w:pPr>
        <w:pStyle w:val="SourceCode"/>
      </w:pPr>
      <w:r>
        <w:t>// field, and the same words for every refused key (Lessons 6.6 to 6.16).</w:t>
      </w:r>
    </w:p>
    <w:p w14:paraId="0FA2062A" w14:textId="77777777" w:rsidR="005A215D" w:rsidRDefault="001F0966">
      <w:pPr>
        <w:pStyle w:val="SourceCode"/>
      </w:pPr>
      <w:r>
        <w:t>#define BODY_PROBLEM "body must be a JSON contact object"</w:t>
      </w:r>
    </w:p>
    <w:p w14:paraId="55D3217E" w14:textId="77777777" w:rsidR="005A215D" w:rsidRDefault="001F0966">
      <w:pPr>
        <w:pStyle w:val="SourceCode"/>
      </w:pPr>
      <w:r>
        <w:t>#define PATH_ID_PROBLEM "id must be digits only, 1 to 2147483647"</w:t>
      </w:r>
    </w:p>
    <w:p w14:paraId="1FB8CD5F" w14:textId="77777777" w:rsidR="005A215D" w:rsidRDefault="001F0966">
      <w:pPr>
        <w:pStyle w:val="SourceCode"/>
      </w:pPr>
      <w:r>
        <w:t>#define EMPTY_PATCH "body must name at least one field"</w:t>
      </w:r>
    </w:p>
    <w:p w14:paraId="0FAB6CE3" w14:textId="77777777" w:rsidR="005A215D" w:rsidRDefault="001F0966">
      <w:pPr>
        <w:pStyle w:val="SourceCode"/>
      </w:pPr>
      <w:r>
        <w:t>#define KEY_REQUIRED "a valid API key is required"</w:t>
      </w:r>
    </w:p>
    <w:p w14:paraId="3E7CFCDC" w14:textId="77777777" w:rsidR="005A215D" w:rsidRDefault="001F0966">
      <w:pPr>
        <w:pStyle w:val="SourceCode"/>
      </w:pPr>
      <w:r>
        <w:t>#define READ_ONLY "this key may only read"</w:t>
      </w:r>
    </w:p>
    <w:p w14:paraId="5BFD46D5" w14:textId="77777777" w:rsidR="005A215D" w:rsidRDefault="001F0966">
      <w:pPr>
        <w:pStyle w:val="SourceCode"/>
      </w:pPr>
      <w:r>
        <w:t>#define OUT_OF_MEMORY "out of memory"</w:t>
      </w:r>
    </w:p>
    <w:p w14:paraId="1E933B16" w14:textId="77777777" w:rsidR="005A215D" w:rsidRDefault="001F0966">
      <w:pPr>
        <w:pStyle w:val="SourceCode"/>
      </w:pPr>
      <w:r>
        <w:t>#define OUT_OF_MEMORY_JSON \</w:t>
      </w:r>
    </w:p>
    <w:p w14:paraId="114E8F71" w14:textId="77777777" w:rsidR="005A215D" w:rsidRDefault="001F0966">
      <w:pPr>
        <w:pStyle w:val="SourceCode"/>
      </w:pPr>
      <w:r>
        <w:t xml:space="preserve">    "{\"code\":\"database_failure\",\"message\":\"out of memory\"}"</w:t>
      </w:r>
    </w:p>
    <w:p w14:paraId="0DE18A5E" w14:textId="77777777" w:rsidR="005A215D" w:rsidRDefault="001F0966">
      <w:pPr>
        <w:pStyle w:val="SourceCode"/>
      </w:pPr>
      <w:r>
        <w:t>// Remember, Lesson 6.16's access log: one line per answer, with the key id.</w:t>
      </w:r>
    </w:p>
    <w:p w14:paraId="2085E0FD" w14:textId="77777777" w:rsidR="005A215D" w:rsidRDefault="001F0966">
      <w:pPr>
        <w:pStyle w:val="SourceCode"/>
      </w:pPr>
      <w:r>
        <w:t>#define ACCESS_LOG "access.log"</w:t>
      </w:r>
    </w:p>
    <w:p w14:paraId="4B14FD29" w14:textId="77777777" w:rsidR="005A215D" w:rsidRDefault="001F0966">
      <w:pPr>
        <w:pStyle w:val="SourceCode"/>
      </w:pPr>
      <w:r>
        <w:t>// Remember, Lesson 6.18's collection query: the words for one that breaks</w:t>
      </w:r>
    </w:p>
    <w:p w14:paraId="7F40F105" w14:textId="77777777" w:rsidR="005A215D" w:rsidRDefault="001F0966">
      <w:pPr>
        <w:pStyle w:val="SourceCode"/>
      </w:pPr>
      <w:r>
        <w:t>// the rules, the page limits, and the room for a Link header.</w:t>
      </w:r>
    </w:p>
    <w:p w14:paraId="796B58EE" w14:textId="77777777" w:rsidR="005A215D" w:rsidRDefault="001F0966">
      <w:pPr>
        <w:pStyle w:val="SourceCode"/>
      </w:pPr>
      <w:r>
        <w:t>#define QUERY_PROBLEM "query names must be name, email, page, or per_page"</w:t>
      </w:r>
    </w:p>
    <w:p w14:paraId="263F9614" w14:textId="77777777" w:rsidR="005A215D" w:rsidRDefault="001F0966">
      <w:pPr>
        <w:pStyle w:val="SourceCode"/>
      </w:pPr>
      <w:r>
        <w:t>#define SEARCH_PROBLEM "find by name or email"</w:t>
      </w:r>
    </w:p>
    <w:p w14:paraId="706D3B3B" w14:textId="77777777" w:rsidR="005A215D" w:rsidRDefault="001F0966">
      <w:pPr>
        <w:pStyle w:val="SourceCode"/>
      </w:pPr>
      <w:r>
        <w:t>#define REPEAT_PROBLEM "each query name may appear only once"</w:t>
      </w:r>
    </w:p>
    <w:p w14:paraId="29862897" w14:textId="77777777" w:rsidR="005A215D" w:rsidRDefault="001F0966">
      <w:pPr>
        <w:pStyle w:val="SourceCode"/>
      </w:pPr>
      <w:r>
        <w:t>#define DEFAULT_PER_PAGE 30</w:t>
      </w:r>
    </w:p>
    <w:p w14:paraId="1AD000E6" w14:textId="77777777" w:rsidR="005A215D" w:rsidRDefault="001F0966">
      <w:pPr>
        <w:pStyle w:val="SourceCode"/>
      </w:pPr>
      <w:r>
        <w:t>#define PAGE_NUMBER_LIMIT 10000</w:t>
      </w:r>
    </w:p>
    <w:p w14:paraId="38BF3B71" w14:textId="77777777" w:rsidR="005A215D" w:rsidRDefault="001F0966">
      <w:pPr>
        <w:pStyle w:val="SourceCode"/>
      </w:pPr>
      <w:r>
        <w:t>#define PAGE_SIZE_LIMIT 50</w:t>
      </w:r>
    </w:p>
    <w:p w14:paraId="1B582742" w14:textId="77777777" w:rsidR="005A215D" w:rsidRDefault="001F0966">
      <w:pPr>
        <w:pStyle w:val="SourceCode"/>
      </w:pPr>
      <w:r>
        <w:t>#define NUMBER_DIGITS_LIMIT 5</w:t>
      </w:r>
    </w:p>
    <w:p w14:paraId="1FE6D436" w14:textId="77777777" w:rsidR="005A215D" w:rsidRDefault="001F0966">
      <w:pPr>
        <w:pStyle w:val="SourceCode"/>
      </w:pPr>
      <w:r>
        <w:t>#define LINK_SIZE 4096</w:t>
      </w:r>
    </w:p>
    <w:p w14:paraId="7567EF29" w14:textId="77777777" w:rsidR="005A215D" w:rsidRDefault="001F0966">
      <w:pPr>
        <w:pStyle w:val="SourceCode"/>
      </w:pPr>
      <w:r>
        <w:t>// Remember, the API's description, its media type, and the room for it,</w:t>
      </w:r>
    </w:p>
    <w:p w14:paraId="2F4EE60A" w14:textId="77777777" w:rsidR="005A215D" w:rsidRDefault="001F0966">
      <w:pPr>
        <w:pStyle w:val="SourceCode"/>
      </w:pPr>
      <w:r>
        <w:t>// read once when the server starts (Lesson 6.20).</w:t>
      </w:r>
    </w:p>
    <w:p w14:paraId="00DBE813" w14:textId="77777777" w:rsidR="005A215D" w:rsidRDefault="001F0966">
      <w:pPr>
        <w:pStyle w:val="SourceCode"/>
      </w:pPr>
      <w:r>
        <w:t>#define DOCUMENT_FILE "docs/openapi.yaml"</w:t>
      </w:r>
    </w:p>
    <w:p w14:paraId="0F62DD99" w14:textId="77777777" w:rsidR="005A215D" w:rsidRDefault="001F0966">
      <w:pPr>
        <w:pStyle w:val="SourceCode"/>
      </w:pPr>
      <w:r>
        <w:t>#define YAML_TYPE "application/yaml"</w:t>
      </w:r>
    </w:p>
    <w:p w14:paraId="5EDBEF01" w14:textId="77777777" w:rsidR="005A215D" w:rsidRDefault="001F0966">
      <w:pPr>
        <w:pStyle w:val="SourceCode"/>
      </w:pPr>
      <w:r>
        <w:t>#define DOCUMENT_SIZE 16384</w:t>
      </w:r>
    </w:p>
    <w:p w14:paraId="366CD617" w14:textId="77777777" w:rsidR="005A215D" w:rsidRDefault="001F0966">
      <w:pPr>
        <w:pStyle w:val="SourceCode"/>
      </w:pPr>
      <w:r>
        <w:t>// The list shows at most this many contacts, Lesson 6.18's largest page.</w:t>
      </w:r>
    </w:p>
    <w:p w14:paraId="085DEE8D" w14:textId="77777777" w:rsidR="005A215D" w:rsidRDefault="001F0966">
      <w:pPr>
        <w:pStyle w:val="SourceCode"/>
      </w:pPr>
      <w:r>
        <w:t>#define CONTACT_LIMIT 50</w:t>
      </w:r>
    </w:p>
    <w:p w14:paraId="1695418F" w14:textId="77777777" w:rsidR="005A215D" w:rsidRDefault="001F0966">
      <w:pPr>
        <w:pStyle w:val="SourceCode"/>
      </w:pPr>
      <w:r>
        <w:t>// Remember, the room libmicrohttpd's post processor keeps for a field's</w:t>
      </w:r>
    </w:p>
    <w:p w14:paraId="7700D679" w14:textId="77777777" w:rsidR="005A215D" w:rsidRDefault="001F0966">
      <w:pPr>
        <w:pStyle w:val="SourceCode"/>
      </w:pPr>
      <w:r>
        <w:t>// name while it decodes a form.</w:t>
      </w:r>
    </w:p>
    <w:p w14:paraId="7630E3C1" w14:textId="77777777" w:rsidR="005A215D" w:rsidRDefault="001F0966">
      <w:pPr>
        <w:pStyle w:val="SourceCode"/>
      </w:pPr>
      <w:r>
        <w:t>#define POST_BUFFER_SIZE 1024</w:t>
      </w:r>
    </w:p>
    <w:p w14:paraId="4C9E506F" w14:textId="77777777" w:rsidR="005A215D" w:rsidRDefault="001F0966">
      <w:pPr>
        <w:pStyle w:val="SourceCode"/>
      </w:pPr>
      <w:r>
        <w:t>// The room for a Location path such as /contacts/4, and for the {id} text</w:t>
      </w:r>
    </w:p>
    <w:p w14:paraId="70808CC3" w14:textId="77777777" w:rsidR="005A215D" w:rsidRDefault="001F0966">
      <w:pPr>
        <w:pStyle w:val="SourceCode"/>
      </w:pPr>
      <w:r>
        <w:t>// of /contacts/{id}/edit, more than an id's 10 digits.</w:t>
      </w:r>
    </w:p>
    <w:p w14:paraId="0EA4F7E6" w14:textId="77777777" w:rsidR="005A215D" w:rsidRDefault="001F0966">
      <w:pPr>
        <w:pStyle w:val="SourceCode"/>
      </w:pPr>
      <w:r>
        <w:t>#define LOCATION_SIZE 64</w:t>
      </w:r>
    </w:p>
    <w:p w14:paraId="69C6EB20" w14:textId="77777777" w:rsidR="005A215D" w:rsidRDefault="001F0966">
      <w:pPr>
        <w:pStyle w:val="SourceCode"/>
      </w:pPr>
      <w:r>
        <w:t>#define ID_TEXT_SIZE 32</w:t>
      </w:r>
    </w:p>
    <w:p w14:paraId="0F3709CA" w14:textId="77777777" w:rsidR="005A215D" w:rsidRDefault="005A215D">
      <w:pPr>
        <w:pStyle w:val="SourceCode"/>
      </w:pPr>
    </w:p>
    <w:p w14:paraId="4D7F31B8" w14:textId="77777777" w:rsidR="005A215D" w:rsidRDefault="001F0966">
      <w:pPr>
        <w:pStyle w:val="SourceCode"/>
      </w:pPr>
      <w:r>
        <w:t>// The templates, relative to the folder the server starts in, and the</w:t>
      </w:r>
    </w:p>
    <w:p w14:paraId="23A3478C" w14:textId="77777777" w:rsidR="005A215D" w:rsidRDefault="001F0966">
      <w:pPr>
        <w:pStyle w:val="SourceCode"/>
      </w:pPr>
      <w:r>
        <w:t>// largest template and page this server makes (the last byte holds '\0').</w:t>
      </w:r>
    </w:p>
    <w:p w14:paraId="49FC8852" w14:textId="77777777" w:rsidR="005A215D" w:rsidRDefault="001F0966">
      <w:pPr>
        <w:pStyle w:val="SourceCode"/>
      </w:pPr>
      <w:r>
        <w:t>// A form shown again holds every value it was sent, escaped, so a page can</w:t>
      </w:r>
    </w:p>
    <w:p w14:paraId="7806900C" w14:textId="77777777" w:rsidR="005A215D" w:rsidRDefault="001F0966">
      <w:pPr>
        <w:pStyle w:val="SourceCode"/>
      </w:pPr>
      <w:r>
        <w:t>// be several times the largest body.</w:t>
      </w:r>
    </w:p>
    <w:p w14:paraId="2ED10988" w14:textId="77777777" w:rsidR="005A215D" w:rsidRDefault="001F0966">
      <w:pPr>
        <w:pStyle w:val="SourceCode"/>
      </w:pPr>
      <w:r>
        <w:t>#define MESSAGE_TEMPLATE "c/templates/message.html"</w:t>
      </w:r>
    </w:p>
    <w:p w14:paraId="246772E9" w14:textId="77777777" w:rsidR="005A215D" w:rsidRDefault="001F0966">
      <w:pPr>
        <w:pStyle w:val="SourceCode"/>
      </w:pPr>
      <w:r>
        <w:t>#define ERROR_TEMPLATE "c/templates/error.html"</w:t>
      </w:r>
    </w:p>
    <w:p w14:paraId="2FB01994" w14:textId="77777777" w:rsidR="005A215D" w:rsidRDefault="001F0966">
      <w:pPr>
        <w:pStyle w:val="SourceCode"/>
      </w:pPr>
      <w:r>
        <w:t>#define CONTACT_LIST_TEMPLATE "c/templates/contacts.html"</w:t>
      </w:r>
    </w:p>
    <w:p w14:paraId="11D220CE" w14:textId="77777777" w:rsidR="005A215D" w:rsidRDefault="001F0966">
      <w:pPr>
        <w:pStyle w:val="SourceCode"/>
      </w:pPr>
      <w:r>
        <w:t>#define CONTACT_TEMPLATE "c/templates/contact.html"</w:t>
      </w:r>
    </w:p>
    <w:p w14:paraId="454130BD" w14:textId="77777777" w:rsidR="005A215D" w:rsidRDefault="001F0966">
      <w:pPr>
        <w:pStyle w:val="SourceCode"/>
      </w:pPr>
      <w:r>
        <w:t>#define CONTACT_FORM_TEMPLATE "c/templates/contact_form.html"</w:t>
      </w:r>
    </w:p>
    <w:p w14:paraId="70F79B73" w14:textId="77777777" w:rsidR="005A215D" w:rsidRDefault="001F0966">
      <w:pPr>
        <w:pStyle w:val="SourceCode"/>
      </w:pPr>
      <w:r>
        <w:t>#define LOGIN_TEMPLATE "c/templates/login.html"</w:t>
      </w:r>
    </w:p>
    <w:p w14:paraId="66136DFB" w14:textId="77777777" w:rsidR="005A215D" w:rsidRDefault="001F0966">
      <w:pPr>
        <w:pStyle w:val="SourceCode"/>
      </w:pPr>
      <w:r>
        <w:t>#define CONTACT_DELETE_TEMPLATE "c/templates/contact_delete.html"</w:t>
      </w:r>
    </w:p>
    <w:p w14:paraId="126F22E8" w14:textId="77777777" w:rsidR="005A215D" w:rsidRDefault="001F0966">
      <w:pPr>
        <w:pStyle w:val="SourceCode"/>
      </w:pPr>
      <w:r>
        <w:t>#define TEMPLATE_SIZE 4096</w:t>
      </w:r>
    </w:p>
    <w:p w14:paraId="4C9AE743" w14:textId="77777777" w:rsidR="005A215D" w:rsidRDefault="001F0966">
      <w:pPr>
        <w:pStyle w:val="SourceCode"/>
      </w:pPr>
      <w:r>
        <w:t>#define PAGE_SIZE 131072</w:t>
      </w:r>
    </w:p>
    <w:p w14:paraId="6DA6CC08" w14:textId="77777777" w:rsidR="005A215D" w:rsidRDefault="001F0966">
      <w:pPr>
        <w:pStyle w:val="SourceCode"/>
      </w:pPr>
      <w:r>
        <w:t>// Remember, C's templates use Mustache's marks; each section mark includes</w:t>
      </w:r>
    </w:p>
    <w:p w14:paraId="32EE2ED1" w14:textId="77777777" w:rsidR="005A215D" w:rsidRDefault="001F0966">
      <w:pPr>
        <w:pStyle w:val="SourceCode"/>
      </w:pPr>
      <w:r>
        <w:t>// its line's end (Lesson 8.3).</w:t>
      </w:r>
    </w:p>
    <w:p w14:paraId="7686CE95" w14:textId="77777777" w:rsidR="005A215D" w:rsidRDefault="001F0966">
      <w:pPr>
        <w:pStyle w:val="SourceCode"/>
      </w:pPr>
      <w:r>
        <w:t>#define PLACEHOLDER_OPEN "{{ "</w:t>
      </w:r>
    </w:p>
    <w:p w14:paraId="2CB00EFC" w14:textId="77777777" w:rsidR="005A215D" w:rsidRDefault="001F0966">
      <w:pPr>
        <w:pStyle w:val="SourceCode"/>
      </w:pPr>
      <w:r>
        <w:t>#define PLACEHOLDER_CLOSE " }}"</w:t>
      </w:r>
    </w:p>
    <w:p w14:paraId="793B9FE7" w14:textId="77777777" w:rsidR="005A215D" w:rsidRDefault="001F0966">
      <w:pPr>
        <w:pStyle w:val="SourceCode"/>
      </w:pPr>
      <w:r>
        <w:t>#define SECTION_START "{{#contacts}}\n"</w:t>
      </w:r>
    </w:p>
    <w:p w14:paraId="7F725042" w14:textId="77777777" w:rsidR="005A215D" w:rsidRDefault="001F0966">
      <w:pPr>
        <w:pStyle w:val="SourceCode"/>
      </w:pPr>
      <w:r>
        <w:t>#define SECTION_END "{{/contacts}}\n"</w:t>
      </w:r>
    </w:p>
    <w:p w14:paraId="5F7DF12E" w14:textId="77777777" w:rsidR="005A215D" w:rsidRDefault="001F0966">
      <w:pPr>
        <w:pStyle w:val="SourceCode"/>
      </w:pPr>
      <w:r>
        <w:t>#define NO_PHONE_TEXT "(no phone)"</w:t>
      </w:r>
    </w:p>
    <w:p w14:paraId="7D9A5FA1" w14:textId="77777777" w:rsidR="005A215D" w:rsidRDefault="001F0966">
      <w:pPr>
        <w:pStyle w:val="SourceCode"/>
      </w:pPr>
      <w:r>
        <w:t>#define NEW_FORM_NOTICE "Fill in a name and an email; the phone is optional."</w:t>
      </w:r>
    </w:p>
    <w:p w14:paraId="26538F3D" w14:textId="77777777" w:rsidR="005A215D" w:rsidRDefault="001F0966">
      <w:pPr>
        <w:pStyle w:val="SourceCode"/>
      </w:pPr>
      <w:r>
        <w:t>#define EDIT_FORM_NOTICE "Change any field, then save; the phone may be empty."</w:t>
      </w:r>
    </w:p>
    <w:p w14:paraId="6EAAD26D" w14:textId="77777777" w:rsidR="005A215D" w:rsidRDefault="001F0966">
      <w:pPr>
        <w:pStyle w:val="SourceCode"/>
      </w:pPr>
      <w:r>
        <w:t>#define REFUSED_FORM_NOTICE "Not saved: fix each problem shown under its box."</w:t>
      </w:r>
    </w:p>
    <w:p w14:paraId="2A579370" w14:textId="77777777" w:rsidR="005A215D" w:rsidRDefault="001F0966">
      <w:pPr>
        <w:pStyle w:val="SourceCode"/>
      </w:pPr>
      <w:r>
        <w:t>// Remember, values validate_contact always accepts, for the fields</w:t>
      </w:r>
    </w:p>
    <w:p w14:paraId="7CC002A1" w14:textId="77777777" w:rsidR="005A215D" w:rsidRDefault="001F0966">
      <w:pPr>
        <w:pStyle w:val="SourceCode"/>
      </w:pPr>
      <w:r>
        <w:t>// check_each_field is not asking about.</w:t>
      </w:r>
    </w:p>
    <w:p w14:paraId="6D31DD9C" w14:textId="77777777" w:rsidR="005A215D" w:rsidRDefault="001F0966">
      <w:pPr>
        <w:pStyle w:val="SourceCode"/>
      </w:pPr>
      <w:r>
        <w:t>#define ACCEPTED_NAME "a"</w:t>
      </w:r>
    </w:p>
    <w:p w14:paraId="2D0FA515" w14:textId="77777777" w:rsidR="005A215D" w:rsidRDefault="001F0966">
      <w:pPr>
        <w:pStyle w:val="SourceCode"/>
      </w:pPr>
      <w:r>
        <w:t>#define ACCEPTED_EMAIL "a@example.com"</w:t>
      </w:r>
    </w:p>
    <w:p w14:paraId="4C3CD066" w14:textId="77777777" w:rsidR="005A215D" w:rsidRDefault="001F0966">
      <w:pPr>
        <w:pStyle w:val="SourceCode"/>
      </w:pPr>
      <w:r>
        <w:t>// The flash each stored change leaves for the next page.</w:t>
      </w:r>
    </w:p>
    <w:p w14:paraId="5413B49E" w14:textId="77777777" w:rsidR="005A215D" w:rsidRDefault="001F0966">
      <w:pPr>
        <w:pStyle w:val="SourceCode"/>
      </w:pPr>
      <w:r>
        <w:t>#define CREATED_FLASH "Contact created."</w:t>
      </w:r>
    </w:p>
    <w:p w14:paraId="1304E9E4" w14:textId="77777777" w:rsidR="005A215D" w:rsidRDefault="001F0966">
      <w:pPr>
        <w:pStyle w:val="SourceCode"/>
      </w:pPr>
      <w:r>
        <w:t>#define UPDATED_FLASH "Contact updated."</w:t>
      </w:r>
    </w:p>
    <w:p w14:paraId="3E8D9729" w14:textId="77777777" w:rsidR="005A215D" w:rsidRDefault="001F0966">
      <w:pPr>
        <w:pStyle w:val="SourceCode"/>
      </w:pPr>
      <w:r>
        <w:t>#define DELETED_FLASH "Contact deleted."</w:t>
      </w:r>
    </w:p>
    <w:p w14:paraId="58ECD6BC" w14:textId="77777777" w:rsidR="005A215D" w:rsidRDefault="001F0966">
      <w:pPr>
        <w:pStyle w:val="SourceCode"/>
      </w:pPr>
      <w:r>
        <w:t>// The one answer to a form whose token is missing or wrong. It never says</w:t>
      </w:r>
    </w:p>
    <w:p w14:paraId="10F6D825" w14:textId="77777777" w:rsidR="005A215D" w:rsidRDefault="001F0966">
      <w:pPr>
        <w:pStyle w:val="SourceCode"/>
      </w:pPr>
      <w:r>
        <w:t>// which, and it is no error of the visitor's: an old tab, or another</w:t>
      </w:r>
    </w:p>
    <w:p w14:paraId="68CEC1DB" w14:textId="77777777" w:rsidR="005A215D" w:rsidRDefault="001F0966">
      <w:pPr>
        <w:pStyle w:val="SourceCode"/>
      </w:pPr>
      <w:r>
        <w:t>// site's form.</w:t>
      </w:r>
    </w:p>
    <w:p w14:paraId="5EEFD429" w14:textId="77777777" w:rsidR="005A215D" w:rsidRDefault="001F0966">
      <w:pPr>
        <w:pStyle w:val="SourceCode"/>
      </w:pPr>
      <w:r>
        <w:t>#define FORBIDDEN_MESSAGE \</w:t>
      </w:r>
    </w:p>
    <w:p w14:paraId="31AB0E6C" w14:textId="77777777" w:rsidR="005A215D" w:rsidRDefault="001F0966">
      <w:pPr>
        <w:pStyle w:val="SourceCode"/>
      </w:pPr>
      <w:r>
        <w:t xml:space="preserve">    "This form has expired or did not come from this site. " \</w:t>
      </w:r>
    </w:p>
    <w:p w14:paraId="0A5523CC" w14:textId="77777777" w:rsidR="005A215D" w:rsidRDefault="001F0966">
      <w:pPr>
        <w:pStyle w:val="SourceCode"/>
      </w:pPr>
      <w:r>
        <w:t xml:space="preserve">    "Reload the page and try again."</w:t>
      </w:r>
    </w:p>
    <w:p w14:paraId="7F4B056C" w14:textId="77777777" w:rsidR="005A215D" w:rsidRDefault="001F0966">
      <w:pPr>
        <w:pStyle w:val="SourceCode"/>
      </w:pPr>
      <w:r>
        <w:t>// The notice above an empty login form, and the one answer to every failed</w:t>
      </w:r>
    </w:p>
    <w:p w14:paraId="7C1C08E6" w14:textId="77777777" w:rsidR="005A215D" w:rsidRDefault="001F0966">
      <w:pPr>
        <w:pStyle w:val="SourceCode"/>
      </w:pPr>
      <w:r>
        <w:t>// login, which never says which of the two was wrong.</w:t>
      </w:r>
    </w:p>
    <w:p w14:paraId="5A8E6BBF" w14:textId="77777777" w:rsidR="005A215D" w:rsidRDefault="001F0966">
      <w:pPr>
        <w:pStyle w:val="SourceCode"/>
      </w:pPr>
      <w:r>
        <w:t>#define LOGIN_NOTICE "Log in to see your contacts."</w:t>
      </w:r>
    </w:p>
    <w:p w14:paraId="24C85288" w14:textId="77777777" w:rsidR="005A215D" w:rsidRDefault="001F0966">
      <w:pPr>
        <w:pStyle w:val="SourceCode"/>
      </w:pPr>
      <w:r>
        <w:t>#define FAILED_LOGIN_NOTICE "Username or password is incorrect."</w:t>
      </w:r>
    </w:p>
    <w:p w14:paraId="34130492" w14:textId="77777777" w:rsidR="005A215D" w:rsidRDefault="001F0966">
      <w:pPr>
        <w:pStyle w:val="SourceCode"/>
      </w:pPr>
      <w:r>
        <w:t>// Remember, a reference is 4 random bytes written as 8 hex digits, in a</w:t>
      </w:r>
    </w:p>
    <w:p w14:paraId="58A334B9" w14:textId="77777777" w:rsidR="005A215D" w:rsidRDefault="001F0966">
      <w:pPr>
        <w:pStyle w:val="SourceCode"/>
      </w:pPr>
      <w:r>
        <w:t>// text of 9 with the '\0'; the words the 500 page shows before it; room</w:t>
      </w:r>
    </w:p>
    <w:p w14:paraId="082A7554" w14:textId="77777777" w:rsidR="005A215D" w:rsidRDefault="001F0966">
      <w:pPr>
        <w:pStyle w:val="SourceCode"/>
      </w:pPr>
      <w:r>
        <w:t>// for the details and for one log line's operation and message; and what a</w:t>
      </w:r>
    </w:p>
    <w:p w14:paraId="5FE3BC01" w14:textId="77777777" w:rsidR="005A215D" w:rsidRDefault="001F0966">
      <w:pPr>
        <w:pStyle w:val="SourceCode"/>
      </w:pPr>
      <w:r>
        <w:t>// store call that failed after connecting logs with its reference (Lesson</w:t>
      </w:r>
    </w:p>
    <w:p w14:paraId="3EB05DD0" w14:textId="77777777" w:rsidR="005A215D" w:rsidRDefault="001F0966">
      <w:pPr>
        <w:pStyle w:val="SourceCode"/>
      </w:pPr>
      <w:r>
        <w:t>// 8.10).</w:t>
      </w:r>
    </w:p>
    <w:p w14:paraId="0F0BBA2D" w14:textId="77777777" w:rsidR="005A215D" w:rsidRDefault="001F0966">
      <w:pPr>
        <w:pStyle w:val="SourceCode"/>
      </w:pPr>
      <w:r>
        <w:t>#define HEX_DIGITS "0123456789abcdef"</w:t>
      </w:r>
    </w:p>
    <w:p w14:paraId="4FF1FA02" w14:textId="77777777" w:rsidR="005A215D" w:rsidRDefault="001F0966">
      <w:pPr>
        <w:pStyle w:val="SourceCode"/>
      </w:pPr>
      <w:r>
        <w:t>#define REFERENCE_BYTES 4</w:t>
      </w:r>
    </w:p>
    <w:p w14:paraId="1110F845" w14:textId="77777777" w:rsidR="005A215D" w:rsidRDefault="001F0966">
      <w:pPr>
        <w:pStyle w:val="SourceCode"/>
      </w:pPr>
      <w:r>
        <w:t>#define REFERENCE_SIZE 9</w:t>
      </w:r>
    </w:p>
    <w:p w14:paraId="531124DD" w14:textId="77777777" w:rsidR="005A215D" w:rsidRDefault="001F0966">
      <w:pPr>
        <w:pStyle w:val="SourceCode"/>
      </w:pPr>
      <w:r>
        <w:t>#define SERVER_ERROR_TEXT "Something went wrong. Reference: "</w:t>
      </w:r>
    </w:p>
    <w:p w14:paraId="53C01C28" w14:textId="77777777" w:rsidR="005A215D" w:rsidRDefault="001F0966">
      <w:pPr>
        <w:pStyle w:val="SourceCode"/>
      </w:pPr>
      <w:r>
        <w:t>#define DETAILS_SIZE 512</w:t>
      </w:r>
    </w:p>
    <w:p w14:paraId="0C051DA0" w14:textId="77777777" w:rsidR="005A215D" w:rsidRDefault="001F0966">
      <w:pPr>
        <w:pStyle w:val="SourceCode"/>
      </w:pPr>
      <w:r>
        <w:t>#define LOG_TEXT_SIZE 1024</w:t>
      </w:r>
    </w:p>
    <w:p w14:paraId="3B4E369A" w14:textId="77777777" w:rsidR="005A215D" w:rsidRDefault="001F0966">
      <w:pPr>
        <w:pStyle w:val="SourceCode"/>
      </w:pPr>
      <w:r>
        <w:t>#define STORE_FAILURE \</w:t>
      </w:r>
    </w:p>
    <w:p w14:paraId="4291839E" w14:textId="77777777" w:rsidR="005A215D" w:rsidRDefault="001F0966">
      <w:pPr>
        <w:pStyle w:val="SourceCode"/>
      </w:pPr>
      <w:r>
        <w:t xml:space="preserve">    "a store call failed; its database error is logged just before"</w:t>
      </w:r>
    </w:p>
    <w:p w14:paraId="63731DC9" w14:textId="77777777" w:rsidR="005A215D" w:rsidRDefault="001F0966">
      <w:pPr>
        <w:pStyle w:val="SourceCode"/>
      </w:pPr>
      <w:r>
        <w:t>// The largest static file this server reads, in bytes, and Cache-Control</w:t>
      </w:r>
    </w:p>
    <w:p w14:paraId="524A9C9B" w14:textId="77777777" w:rsidR="005A215D" w:rsidRDefault="001F0966">
      <w:pPr>
        <w:pStyle w:val="SourceCode"/>
      </w:pPr>
      <w:r>
        <w:t>// for every static file: no-cache lets the browser keep a copy, but it</w:t>
      </w:r>
    </w:p>
    <w:p w14:paraId="1366D86D" w14:textId="77777777" w:rsidR="005A215D" w:rsidRDefault="001F0966">
      <w:pPr>
        <w:pStyle w:val="SourceCode"/>
      </w:pPr>
      <w:r>
        <w:t>// must ask the server again before using it, so an edited stylesheet shows</w:t>
      </w:r>
    </w:p>
    <w:p w14:paraId="6B899993" w14:textId="77777777" w:rsidR="005A215D" w:rsidRDefault="001F0966">
      <w:pPr>
        <w:pStyle w:val="SourceCode"/>
      </w:pPr>
      <w:r>
        <w:t>// at the next load.</w:t>
      </w:r>
    </w:p>
    <w:p w14:paraId="18D57D4A" w14:textId="77777777" w:rsidR="005A215D" w:rsidRDefault="001F0966">
      <w:pPr>
        <w:pStyle w:val="SourceCode"/>
      </w:pPr>
      <w:r>
        <w:t>#define STATIC_LIMIT_BYTES 16384</w:t>
      </w:r>
    </w:p>
    <w:p w14:paraId="51342E1D" w14:textId="77777777" w:rsidR="005A215D" w:rsidRDefault="001F0966">
      <w:pPr>
        <w:pStyle w:val="SourceCode"/>
      </w:pPr>
      <w:r>
        <w:t>#define STATIC_CACHE_CONTROL "no-cache"</w:t>
      </w:r>
    </w:p>
    <w:p w14:paraId="59D9EB25" w14:textId="77777777" w:rsidR="005A215D" w:rsidRDefault="005A215D">
      <w:pPr>
        <w:pStyle w:val="SourceCode"/>
      </w:pPr>
    </w:p>
    <w:p w14:paraId="181ED7C4" w14:textId="77777777" w:rsidR="005A215D" w:rsidRDefault="001F0966">
      <w:pPr>
        <w:pStyle w:val="SourceCode"/>
      </w:pPr>
      <w:r>
        <w:t>// What the new-contact form and the edit form do not share: the page's</w:t>
      </w:r>
    </w:p>
    <w:p w14:paraId="72482E33" w14:textId="77777777" w:rsidR="005A215D" w:rsidRDefault="001F0966">
      <w:pPr>
        <w:pStyle w:val="SourceCode"/>
      </w:pPr>
      <w:r>
        <w:t>// title, the address the form posts to, and its button's text.</w:t>
      </w:r>
    </w:p>
    <w:p w14:paraId="56215CFA" w14:textId="77777777" w:rsidR="005A215D" w:rsidRDefault="001F0966">
      <w:pPr>
        <w:pStyle w:val="SourceCode"/>
      </w:pPr>
      <w:r>
        <w:t>struct FormKind {</w:t>
      </w:r>
    </w:p>
    <w:p w14:paraId="58F8C5CD" w14:textId="77777777" w:rsidR="005A215D" w:rsidRDefault="001F0966">
      <w:pPr>
        <w:pStyle w:val="SourceCode"/>
      </w:pPr>
      <w:r>
        <w:t xml:space="preserve">    const char *page_title;</w:t>
      </w:r>
    </w:p>
    <w:p w14:paraId="5AC9214A" w14:textId="77777777" w:rsidR="005A215D" w:rsidRDefault="001F0966">
      <w:pPr>
        <w:pStyle w:val="SourceCode"/>
      </w:pPr>
      <w:r>
        <w:t xml:space="preserve">    const char *form_action;</w:t>
      </w:r>
    </w:p>
    <w:p w14:paraId="710EE939" w14:textId="77777777" w:rsidR="005A215D" w:rsidRDefault="001F0966">
      <w:pPr>
        <w:pStyle w:val="SourceCode"/>
      </w:pPr>
      <w:r>
        <w:t xml:space="preserve">    const char *button_text;</w:t>
      </w:r>
    </w:p>
    <w:p w14:paraId="64162BA3" w14:textId="77777777" w:rsidR="005A215D" w:rsidRDefault="001F0966">
      <w:pPr>
        <w:pStyle w:val="SourceCode"/>
      </w:pPr>
      <w:r>
        <w:t>};</w:t>
      </w:r>
    </w:p>
    <w:p w14:paraId="4194F6D7" w14:textId="77777777" w:rsidR="005A215D" w:rsidRDefault="005A215D">
      <w:pPr>
        <w:pStyle w:val="SourceCode"/>
      </w:pPr>
    </w:p>
    <w:p w14:paraId="0ACE5BCB" w14:textId="77777777" w:rsidR="005A215D" w:rsidRDefault="001F0966">
      <w:pPr>
        <w:pStyle w:val="SourceCode"/>
      </w:pPr>
      <w:r>
        <w:t>// The new-contact form's kind; an edit form's address holds its id, so</w:t>
      </w:r>
    </w:p>
    <w:p w14:paraId="29A42B60" w14:textId="77777777" w:rsidR="005A215D" w:rsidRDefault="001F0966">
      <w:pPr>
        <w:pStyle w:val="SourceCode"/>
      </w:pPr>
      <w:r>
        <w:t>// its kind is filled in by fill_edit_kind.</w:t>
      </w:r>
    </w:p>
    <w:p w14:paraId="1A20D74C" w14:textId="77777777" w:rsidR="005A215D" w:rsidRDefault="001F0966">
      <w:pPr>
        <w:pStyle w:val="SourceCode"/>
      </w:pPr>
      <w:r>
        <w:t>static const struct FormKind NEW_FORM = {"New Contact", CONTACTS_PAGE_PATH,</w:t>
      </w:r>
    </w:p>
    <w:p w14:paraId="78F034C8" w14:textId="77777777" w:rsidR="005A215D" w:rsidRDefault="001F0966">
      <w:pPr>
        <w:pStyle w:val="SourceCode"/>
      </w:pPr>
      <w:r>
        <w:t xml:space="preserve">                                         "Add contact"};</w:t>
      </w:r>
    </w:p>
    <w:p w14:paraId="3225C302" w14:textId="77777777" w:rsidR="005A215D" w:rsidRDefault="005A215D">
      <w:pPr>
        <w:pStyle w:val="SourceCode"/>
      </w:pPr>
    </w:p>
    <w:p w14:paraId="6DB7025C" w14:textId="77777777" w:rsidR="005A215D" w:rsidRDefault="001F0966">
      <w:pPr>
        <w:pStyle w:val="SourceCode"/>
      </w:pPr>
      <w:r>
        <w:t>// Remember, what is wrong with each field the form sent: "" when it is</w:t>
      </w:r>
    </w:p>
    <w:p w14:paraId="20E26D13" w14:textId="77777777" w:rsidR="005A215D" w:rsidRDefault="001F0966">
      <w:pPr>
        <w:pStyle w:val="SourceCode"/>
      </w:pPr>
      <w:r>
        <w:t>// fine.</w:t>
      </w:r>
    </w:p>
    <w:p w14:paraId="297F29E0" w14:textId="77777777" w:rsidR="005A215D" w:rsidRDefault="001F0966">
      <w:pPr>
        <w:pStyle w:val="SourceCode"/>
      </w:pPr>
      <w:r>
        <w:t>struct FieldProblems {</w:t>
      </w:r>
    </w:p>
    <w:p w14:paraId="0E764427" w14:textId="77777777" w:rsidR="005A215D" w:rsidRDefault="001F0966">
      <w:pPr>
        <w:pStyle w:val="SourceCode"/>
      </w:pPr>
      <w:r>
        <w:t xml:space="preserve">    const char *name_problem;</w:t>
      </w:r>
    </w:p>
    <w:p w14:paraId="6A215479" w14:textId="77777777" w:rsidR="005A215D" w:rsidRDefault="001F0966">
      <w:pPr>
        <w:pStyle w:val="SourceCode"/>
      </w:pPr>
      <w:r>
        <w:t xml:space="preserve">    const char *email_problem;</w:t>
      </w:r>
    </w:p>
    <w:p w14:paraId="1BB28AAA" w14:textId="77777777" w:rsidR="005A215D" w:rsidRDefault="001F0966">
      <w:pPr>
        <w:pStyle w:val="SourceCode"/>
      </w:pPr>
      <w:r>
        <w:t xml:space="preserve">    const char *phone_problem;</w:t>
      </w:r>
    </w:p>
    <w:p w14:paraId="2B7E5408" w14:textId="77777777" w:rsidR="005A215D" w:rsidRDefault="001F0966">
      <w:pPr>
        <w:pStyle w:val="SourceCode"/>
      </w:pPr>
      <w:r>
        <w:t>};</w:t>
      </w:r>
    </w:p>
    <w:p w14:paraId="286A7A32" w14:textId="77777777" w:rsidR="005A215D" w:rsidRDefault="005A215D">
      <w:pPr>
        <w:pStyle w:val="SourceCode"/>
      </w:pPr>
    </w:p>
    <w:p w14:paraId="17DE87FD" w14:textId="77777777" w:rsidR="005A215D" w:rsidRDefault="001F0966">
      <w:pPr>
        <w:pStyle w:val="SourceCode"/>
      </w:pPr>
      <w:r>
        <w:t>// One entry of the static map: the address a browser may ask for, the</w:t>
      </w:r>
    </w:p>
    <w:p w14:paraId="4F13B4C0" w14:textId="77777777" w:rsidR="005A215D" w:rsidRDefault="001F0966">
      <w:pPr>
        <w:pStyle w:val="SourceCode"/>
      </w:pPr>
      <w:r>
        <w:t>// file that answers it, relative to the lesson folder the server starts</w:t>
      </w:r>
    </w:p>
    <w:p w14:paraId="4209FA4C" w14:textId="77777777" w:rsidR="005A215D" w:rsidRDefault="001F0966">
      <w:pPr>
        <w:pStyle w:val="SourceCode"/>
      </w:pPr>
      <w:r>
        <w:t>// in, and the Content-Type that tells the browser what the bytes are.</w:t>
      </w:r>
    </w:p>
    <w:p w14:paraId="13D41991" w14:textId="77777777" w:rsidR="005A215D" w:rsidRDefault="001F0966">
      <w:pPr>
        <w:pStyle w:val="SourceCode"/>
      </w:pPr>
      <w:r>
        <w:t>struct StaticFile {</w:t>
      </w:r>
    </w:p>
    <w:p w14:paraId="4AE58EFD" w14:textId="77777777" w:rsidR="005A215D" w:rsidRDefault="001F0966">
      <w:pPr>
        <w:pStyle w:val="SourceCode"/>
      </w:pPr>
      <w:r>
        <w:t xml:space="preserve">    const char *url_path;</w:t>
      </w:r>
    </w:p>
    <w:p w14:paraId="63AB6C68" w14:textId="77777777" w:rsidR="005A215D" w:rsidRDefault="001F0966">
      <w:pPr>
        <w:pStyle w:val="SourceCode"/>
      </w:pPr>
      <w:r>
        <w:t xml:space="preserve">    const char *file_path;</w:t>
      </w:r>
    </w:p>
    <w:p w14:paraId="426AAC38" w14:textId="77777777" w:rsidR="005A215D" w:rsidRDefault="001F0966">
      <w:pPr>
        <w:pStyle w:val="SourceCode"/>
      </w:pPr>
      <w:r>
        <w:t xml:space="preserve">    const char *content_type;</w:t>
      </w:r>
    </w:p>
    <w:p w14:paraId="115DC367" w14:textId="77777777" w:rsidR="005A215D" w:rsidRDefault="001F0966">
      <w:pPr>
        <w:pStyle w:val="SourceCode"/>
      </w:pPr>
      <w:r>
        <w:t>};</w:t>
      </w:r>
    </w:p>
    <w:p w14:paraId="551DFED7" w14:textId="77777777" w:rsidR="005A215D" w:rsidRDefault="005A215D">
      <w:pPr>
        <w:pStyle w:val="SourceCode"/>
      </w:pPr>
    </w:p>
    <w:p w14:paraId="7AC64F53" w14:textId="77777777" w:rsidR="005A215D" w:rsidRDefault="001F0966">
      <w:pPr>
        <w:pStyle w:val="SourceCode"/>
      </w:pPr>
      <w:r>
        <w:t>// The static map. Only these four addresses are served: a file that is</w:t>
      </w:r>
    </w:p>
    <w:p w14:paraId="24DE1F76" w14:textId="77777777" w:rsidR="005A215D" w:rsidRDefault="001F0966">
      <w:pPr>
        <w:pStyle w:val="SourceCode"/>
      </w:pPr>
      <w:r>
        <w:t>// not listed is not found. The script is typed text/javascript, and</w:t>
      </w:r>
    </w:p>
    <w:p w14:paraId="7869B287" w14:textId="77777777" w:rsidR="005A215D" w:rsidRDefault="001F0966">
      <w:pPr>
        <w:pStyle w:val="SourceCode"/>
      </w:pPr>
      <w:r>
        <w:t>// nosniff makes the browser refuse to run it under any other type.</w:t>
      </w:r>
    </w:p>
    <w:p w14:paraId="09F2DBE2" w14:textId="77777777" w:rsidR="005A215D" w:rsidRDefault="001F0966">
      <w:pPr>
        <w:pStyle w:val="SourceCode"/>
      </w:pPr>
      <w:r>
        <w:t>static const struct StaticFile STATIC_FILES[] = {</w:t>
      </w:r>
    </w:p>
    <w:p w14:paraId="44EA23E0" w14:textId="77777777" w:rsidR="005A215D" w:rsidRDefault="001F0966">
      <w:pPr>
        <w:pStyle w:val="SourceCode"/>
      </w:pPr>
      <w:r>
        <w:t xml:space="preserve">    {"/static/style.css", "static/style.css", "text/css; charset=utf-8"},</w:t>
      </w:r>
    </w:p>
    <w:p w14:paraId="656F19BF" w14:textId="77777777" w:rsidR="005A215D" w:rsidRDefault="001F0966">
      <w:pPr>
        <w:pStyle w:val="SourceCode"/>
      </w:pPr>
      <w:r>
        <w:t xml:space="preserve">    {"/static/logo.svg", "static/logo.svg", "image/svg+xml"},</w:t>
      </w:r>
    </w:p>
    <w:p w14:paraId="723B9843" w14:textId="77777777" w:rsidR="005A215D" w:rsidRDefault="001F0966">
      <w:pPr>
        <w:pStyle w:val="SourceCode"/>
      </w:pPr>
      <w:r>
        <w:t xml:space="preserve">    {"/favicon.ico", "static/logo.svg", "image/svg+xml"},</w:t>
      </w:r>
    </w:p>
    <w:p w14:paraId="734D4769" w14:textId="77777777" w:rsidR="005A215D" w:rsidRDefault="001F0966">
      <w:pPr>
        <w:pStyle w:val="SourceCode"/>
      </w:pPr>
      <w:r>
        <w:t xml:space="preserve">    {"/static/app.js", "static/app.js", "text/javascript; charset=utf-8"},</w:t>
      </w:r>
    </w:p>
    <w:p w14:paraId="76B977C2" w14:textId="77777777" w:rsidR="005A215D" w:rsidRDefault="001F0966">
      <w:pPr>
        <w:pStyle w:val="SourceCode"/>
      </w:pPr>
      <w:r>
        <w:t>};</w:t>
      </w:r>
    </w:p>
    <w:p w14:paraId="44344DFB" w14:textId="77777777" w:rsidR="005A215D" w:rsidRDefault="001F0966">
      <w:pPr>
        <w:pStyle w:val="SourceCode"/>
      </w:pPr>
      <w:r>
        <w:t>#define STATIC_FILE_COUNT (sizeof STATIC_FILES / sizeof STATIC_FILES[0])</w:t>
      </w:r>
    </w:p>
    <w:p w14:paraId="25A05D71" w14:textId="77777777" w:rsidR="005A215D" w:rsidRDefault="005A215D">
      <w:pPr>
        <w:pStyle w:val="SourceCode"/>
      </w:pPr>
    </w:p>
    <w:p w14:paraId="142D87ED" w14:textId="77777777" w:rsidR="005A215D" w:rsidRDefault="001F0966">
      <w:pPr>
        <w:pStyle w:val="SourceCode"/>
      </w:pPr>
      <w:r>
        <w:t>// Remember, one value a template can show: its name and its text.</w:t>
      </w:r>
    </w:p>
    <w:p w14:paraId="31C45AB4" w14:textId="77777777" w:rsidR="005A215D" w:rsidRDefault="001F0966">
      <w:pPr>
        <w:pStyle w:val="SourceCode"/>
      </w:pPr>
      <w:r>
        <w:t>struct Field {</w:t>
      </w:r>
    </w:p>
    <w:p w14:paraId="54D8696E" w14:textId="77777777" w:rsidR="005A215D" w:rsidRDefault="001F0966">
      <w:pPr>
        <w:pStyle w:val="SourceCode"/>
      </w:pPr>
      <w:r>
        <w:t xml:space="preserve">    const char *field_name;</w:t>
      </w:r>
    </w:p>
    <w:p w14:paraId="0D518A17" w14:textId="77777777" w:rsidR="005A215D" w:rsidRDefault="001F0966">
      <w:pPr>
        <w:pStyle w:val="SourceCode"/>
      </w:pPr>
      <w:r>
        <w:t xml:space="preserve">    const char *field_value;</w:t>
      </w:r>
    </w:p>
    <w:p w14:paraId="0C2B41C4" w14:textId="77777777" w:rsidR="005A215D" w:rsidRDefault="001F0966">
      <w:pPr>
        <w:pStyle w:val="SourceCode"/>
      </w:pPr>
      <w:r>
        <w:t>};</w:t>
      </w:r>
    </w:p>
    <w:p w14:paraId="7286B286" w14:textId="77777777" w:rsidR="005A215D" w:rsidRDefault="005A215D">
      <w:pPr>
        <w:pStyle w:val="SourceCode"/>
      </w:pPr>
    </w:p>
    <w:p w14:paraId="347BB2F8" w14:textId="77777777" w:rsidR="005A215D" w:rsidRDefault="001F0966">
      <w:pPr>
        <w:pStyle w:val="SourceCode"/>
      </w:pPr>
      <w:r>
        <w:t>// Remember, the data render fills a template with: the page's fields, and</w:t>
      </w:r>
    </w:p>
    <w:p w14:paraId="088DAA57" w14:textId="77777777" w:rsidR="005A215D" w:rsidRDefault="001F0966">
      <w:pPr>
        <w:pStyle w:val="SourceCode"/>
      </w:pPr>
      <w:r>
        <w:t>// the contacts the {{#contacts}} section repeats over. The contacts are now</w:t>
      </w:r>
    </w:p>
    <w:p w14:paraId="3DCC81B4" w14:textId="77777777" w:rsidR="005A215D" w:rsidRDefault="001F0966">
      <w:pPr>
        <w:pStyle w:val="SourceCode"/>
      </w:pPr>
      <w:r>
        <w:t>// your Chapter 5 struct Contact, read from the database.</w:t>
      </w:r>
    </w:p>
    <w:p w14:paraId="6998B5C6" w14:textId="77777777" w:rsidR="005A215D" w:rsidRDefault="001F0966">
      <w:pPr>
        <w:pStyle w:val="SourceCode"/>
      </w:pPr>
      <w:r>
        <w:t>struct PageData {</w:t>
      </w:r>
    </w:p>
    <w:p w14:paraId="22824F8A" w14:textId="77777777" w:rsidR="005A215D" w:rsidRDefault="001F0966">
      <w:pPr>
        <w:pStyle w:val="SourceCode"/>
      </w:pPr>
      <w:r>
        <w:t xml:space="preserve">    const struct Field *fields;</w:t>
      </w:r>
    </w:p>
    <w:p w14:paraId="7C32161B" w14:textId="77777777" w:rsidR="005A215D" w:rsidRDefault="001F0966">
      <w:pPr>
        <w:pStyle w:val="SourceCode"/>
      </w:pPr>
      <w:r>
        <w:t xml:space="preserve">    size_t field_count;</w:t>
      </w:r>
    </w:p>
    <w:p w14:paraId="2886F3C2" w14:textId="77777777" w:rsidR="005A215D" w:rsidRDefault="001F0966">
      <w:pPr>
        <w:pStyle w:val="SourceCode"/>
      </w:pPr>
      <w:r>
        <w:t xml:space="preserve">    const struct Contact *contacts;</w:t>
      </w:r>
    </w:p>
    <w:p w14:paraId="5C422D52" w14:textId="77777777" w:rsidR="005A215D" w:rsidRDefault="001F0966">
      <w:pPr>
        <w:pStyle w:val="SourceCode"/>
      </w:pPr>
      <w:r>
        <w:t xml:space="preserve">    size_t contact_count;</w:t>
      </w:r>
    </w:p>
    <w:p w14:paraId="71D18671" w14:textId="77777777" w:rsidR="005A215D" w:rsidRDefault="001F0966">
      <w:pPr>
        <w:pStyle w:val="SourceCode"/>
      </w:pPr>
      <w:r>
        <w:t>};</w:t>
      </w:r>
    </w:p>
    <w:p w14:paraId="0E1F8D39" w14:textId="77777777" w:rsidR="005A215D" w:rsidRDefault="005A215D">
      <w:pPr>
        <w:pStyle w:val="SourceCode"/>
      </w:pPr>
    </w:p>
    <w:p w14:paraId="6B797409" w14:textId="77777777" w:rsidR="005A215D" w:rsidRDefault="001F0966">
      <w:pPr>
        <w:pStyle w:val="SourceCode"/>
      </w:pPr>
      <w:r>
        <w:t>// Remember, the templates, loaded once when the server starts.</w:t>
      </w:r>
    </w:p>
    <w:p w14:paraId="2D655D2E" w14:textId="77777777" w:rsidR="005A215D" w:rsidRDefault="001F0966">
      <w:pPr>
        <w:pStyle w:val="SourceCode"/>
      </w:pPr>
      <w:r>
        <w:t>struct PageTemplates {</w:t>
      </w:r>
    </w:p>
    <w:p w14:paraId="24B4745F" w14:textId="77777777" w:rsidR="005A215D" w:rsidRDefault="001F0966">
      <w:pPr>
        <w:pStyle w:val="SourceCode"/>
      </w:pPr>
      <w:r>
        <w:t xml:space="preserve">    char message[TEMPLATE_SIZE];</w:t>
      </w:r>
    </w:p>
    <w:p w14:paraId="39E11F01" w14:textId="77777777" w:rsidR="005A215D" w:rsidRDefault="001F0966">
      <w:pPr>
        <w:pStyle w:val="SourceCode"/>
      </w:pPr>
      <w:r>
        <w:t xml:space="preserve">    char error_page[TEMPLATE_SIZE];</w:t>
      </w:r>
    </w:p>
    <w:p w14:paraId="0C6F2F93" w14:textId="77777777" w:rsidR="005A215D" w:rsidRDefault="001F0966">
      <w:pPr>
        <w:pStyle w:val="SourceCode"/>
      </w:pPr>
      <w:r>
        <w:t xml:space="preserve">    char contact_list[TEMPLATE_SIZE];</w:t>
      </w:r>
    </w:p>
    <w:p w14:paraId="2080D573" w14:textId="77777777" w:rsidR="005A215D" w:rsidRDefault="001F0966">
      <w:pPr>
        <w:pStyle w:val="SourceCode"/>
      </w:pPr>
      <w:r>
        <w:t xml:space="preserve">    char contact[TEMPLATE_SIZE];</w:t>
      </w:r>
    </w:p>
    <w:p w14:paraId="0989555A" w14:textId="77777777" w:rsidR="005A215D" w:rsidRDefault="001F0966">
      <w:pPr>
        <w:pStyle w:val="SourceCode"/>
      </w:pPr>
      <w:r>
        <w:t xml:space="preserve">    char contact_form[TEMPLATE_SIZE];</w:t>
      </w:r>
    </w:p>
    <w:p w14:paraId="749C167D" w14:textId="77777777" w:rsidR="005A215D" w:rsidRDefault="001F0966">
      <w:pPr>
        <w:pStyle w:val="SourceCode"/>
      </w:pPr>
      <w:r>
        <w:t xml:space="preserve">    char login[TEMPLATE_SIZE];</w:t>
      </w:r>
    </w:p>
    <w:p w14:paraId="2317AD7A" w14:textId="77777777" w:rsidR="005A215D" w:rsidRDefault="001F0966">
      <w:pPr>
        <w:pStyle w:val="SourceCode"/>
      </w:pPr>
      <w:r>
        <w:t xml:space="preserve">    char contact_delete[TEMPLATE_SIZE];</w:t>
      </w:r>
    </w:p>
    <w:p w14:paraId="5E66E2BB" w14:textId="77777777" w:rsidR="005A215D" w:rsidRDefault="001F0966">
      <w:pPr>
        <w:pStyle w:val="SourceCode"/>
      </w:pPr>
      <w:r>
        <w:t>};</w:t>
      </w:r>
    </w:p>
    <w:p w14:paraId="2C150FBA" w14:textId="77777777" w:rsidR="005A215D" w:rsidRDefault="005A215D">
      <w:pPr>
        <w:pStyle w:val="SourceCode"/>
      </w:pPr>
    </w:p>
    <w:p w14:paraId="3F092CB6" w14:textId="77777777" w:rsidR="005A215D" w:rsidRDefault="001F0966">
      <w:pPr>
        <w:pStyle w:val="SourceCode"/>
      </w:pPr>
      <w:r>
        <w:t>// What main reads once and every request may use: the templates, and the</w:t>
      </w:r>
    </w:p>
    <w:p w14:paraId="5E05094C" w14:textId="77777777" w:rsidR="005A215D" w:rsidRDefault="001F0966">
      <w:pPr>
        <w:pStyle w:val="SourceCode"/>
      </w:pPr>
      <w:r>
        <w:t>// API's description. main hands its address to MHD_start_daemon.</w:t>
      </w:r>
    </w:p>
    <w:p w14:paraId="024297E2" w14:textId="77777777" w:rsidR="005A215D" w:rsidRDefault="001F0966">
      <w:pPr>
        <w:pStyle w:val="SourceCode"/>
      </w:pPr>
      <w:r>
        <w:t>struct ServerFiles {</w:t>
      </w:r>
    </w:p>
    <w:p w14:paraId="4FC96276" w14:textId="77777777" w:rsidR="005A215D" w:rsidRDefault="001F0966">
      <w:pPr>
        <w:pStyle w:val="SourceCode"/>
      </w:pPr>
      <w:r>
        <w:t xml:space="preserve">    struct PageTemplates templates;</w:t>
      </w:r>
    </w:p>
    <w:p w14:paraId="7BD32CE5" w14:textId="77777777" w:rsidR="005A215D" w:rsidRDefault="001F0966">
      <w:pPr>
        <w:pStyle w:val="SourceCode"/>
      </w:pPr>
      <w:r>
        <w:t xml:space="preserve">    char document[DOCUMENT_SIZE];</w:t>
      </w:r>
    </w:p>
    <w:p w14:paraId="6F6E50D6" w14:textId="77777777" w:rsidR="005A215D" w:rsidRDefault="001F0966">
      <w:pPr>
        <w:pStyle w:val="SourceCode"/>
      </w:pPr>
      <w:r>
        <w:t>};</w:t>
      </w:r>
    </w:p>
    <w:p w14:paraId="7620277C" w14:textId="77777777" w:rsidR="005A215D" w:rsidRDefault="005A215D">
      <w:pPr>
        <w:pStyle w:val="SourceCode"/>
      </w:pPr>
    </w:p>
    <w:p w14:paraId="4A97C917" w14:textId="77777777" w:rsidR="005A215D" w:rsidRDefault="001F0966">
      <w:pPr>
        <w:pStyle w:val="SourceCode"/>
      </w:pPr>
      <w:r>
        <w:t>// Remember, a page being made: its text, its length, and whether it fit.</w:t>
      </w:r>
    </w:p>
    <w:p w14:paraId="3C0A59BD" w14:textId="77777777" w:rsidR="005A215D" w:rsidRDefault="001F0966">
      <w:pPr>
        <w:pStyle w:val="SourceCode"/>
      </w:pPr>
      <w:r>
        <w:t>struct Page {</w:t>
      </w:r>
    </w:p>
    <w:p w14:paraId="74216E17" w14:textId="77777777" w:rsidR="005A215D" w:rsidRDefault="001F0966">
      <w:pPr>
        <w:pStyle w:val="SourceCode"/>
      </w:pPr>
      <w:r>
        <w:t xml:space="preserve">    char html[PAGE_SIZE];</w:t>
      </w:r>
    </w:p>
    <w:p w14:paraId="41895EAB" w14:textId="77777777" w:rsidR="005A215D" w:rsidRDefault="001F0966">
      <w:pPr>
        <w:pStyle w:val="SourceCode"/>
      </w:pPr>
      <w:r>
        <w:t xml:space="preserve">    size_t length;</w:t>
      </w:r>
    </w:p>
    <w:p w14:paraId="4E0198C4" w14:textId="77777777" w:rsidR="005A215D" w:rsidRDefault="001F0966">
      <w:pPr>
        <w:pStyle w:val="SourceCode"/>
      </w:pPr>
      <w:r>
        <w:t xml:space="preserve">    int fits;</w:t>
      </w:r>
    </w:p>
    <w:p w14:paraId="2E4E7E75" w14:textId="77777777" w:rsidR="005A215D" w:rsidRDefault="001F0966">
      <w:pPr>
        <w:pStyle w:val="SourceCode"/>
      </w:pPr>
      <w:r>
        <w:t>};</w:t>
      </w:r>
    </w:p>
    <w:p w14:paraId="14560D86" w14:textId="77777777" w:rsidR="005A215D" w:rsidRDefault="005A215D">
      <w:pPr>
        <w:pStyle w:val="SourceCode"/>
      </w:pPr>
    </w:p>
    <w:p w14:paraId="445177F0" w14:textId="77777777" w:rsidR="005A215D" w:rsidRDefault="001F0966">
      <w:pPr>
        <w:pStyle w:val="SourceCode"/>
      </w:pPr>
      <w:r>
        <w:t>// Remember, one field the form sent, decoded: its text, its length, and</w:t>
      </w:r>
    </w:p>
    <w:p w14:paraId="04731D1D" w14:textId="77777777" w:rsidR="005A215D" w:rsidRDefault="001F0966">
      <w:pPr>
        <w:pStyle w:val="SourceCode"/>
      </w:pPr>
      <w:r>
        <w:t>// whether it has arrived. It has as much room as a whole body, because one</w:t>
      </w:r>
    </w:p>
    <w:p w14:paraId="4F309CBA" w14:textId="77777777" w:rsidR="005A215D" w:rsidRDefault="001F0966">
      <w:pPr>
        <w:pStyle w:val="SourceCode"/>
      </w:pPr>
      <w:r>
        <w:t>// field can be the whole body.</w:t>
      </w:r>
    </w:p>
    <w:p w14:paraId="16F97872" w14:textId="77777777" w:rsidR="005A215D" w:rsidRDefault="001F0966">
      <w:pPr>
        <w:pStyle w:val="SourceCode"/>
      </w:pPr>
      <w:r>
        <w:t>struct FormField {</w:t>
      </w:r>
    </w:p>
    <w:p w14:paraId="7B8E5DF7" w14:textId="77777777" w:rsidR="005A215D" w:rsidRDefault="001F0966">
      <w:pPr>
        <w:pStyle w:val="SourceCode"/>
      </w:pPr>
      <w:r>
        <w:t xml:space="preserve">    char field_text[MAX_BODY_BYTES + 1];</w:t>
      </w:r>
    </w:p>
    <w:p w14:paraId="1FB7C18C" w14:textId="77777777" w:rsidR="005A215D" w:rsidRDefault="001F0966">
      <w:pPr>
        <w:pStyle w:val="SourceCode"/>
      </w:pPr>
      <w:r>
        <w:t xml:space="preserve">    size_t length;</w:t>
      </w:r>
    </w:p>
    <w:p w14:paraId="6788D23A" w14:textId="77777777" w:rsidR="005A215D" w:rsidRDefault="001F0966">
      <w:pPr>
        <w:pStyle w:val="SourceCode"/>
      </w:pPr>
      <w:r>
        <w:t xml:space="preserve">    bool received;</w:t>
      </w:r>
    </w:p>
    <w:p w14:paraId="06F5E805" w14:textId="77777777" w:rsidR="005A215D" w:rsidRDefault="001F0966">
      <w:pPr>
        <w:pStyle w:val="SourceCode"/>
      </w:pPr>
      <w:r>
        <w:t>};</w:t>
      </w:r>
    </w:p>
    <w:p w14:paraId="22D2BF57" w14:textId="77777777" w:rsidR="005A215D" w:rsidRDefault="005A215D">
      <w:pPr>
        <w:pStyle w:val="SourceCode"/>
      </w:pPr>
    </w:p>
    <w:p w14:paraId="0A0336F0" w14:textId="77777777" w:rsidR="005A215D" w:rsidRDefault="001F0966">
      <w:pPr>
        <w:pStyle w:val="SourceCode"/>
      </w:pPr>
      <w:r>
        <w:t>// The fields the server's forms send: the contact form's three, the login</w:t>
      </w:r>
    </w:p>
    <w:p w14:paraId="385F4FDB" w14:textId="77777777" w:rsidR="005A215D" w:rsidRDefault="001F0966">
      <w:pPr>
        <w:pStyle w:val="SourceCode"/>
      </w:pPr>
      <w:r>
        <w:t>// form's username, password, and next, and csrf_token, the token every</w:t>
      </w:r>
    </w:p>
    <w:p w14:paraId="3B876704" w14:textId="77777777" w:rsidR="005A215D" w:rsidRDefault="001F0966">
      <w:pPr>
        <w:pStyle w:val="SourceCode"/>
      </w:pPr>
      <w:r>
        <w:t>// form now carries. One POST fills only the ones its form has; the others</w:t>
      </w:r>
    </w:p>
    <w:p w14:paraId="5487D1DA" w14:textId="77777777" w:rsidR="005A215D" w:rsidRDefault="001F0966">
      <w:pPr>
        <w:pStyle w:val="SourceCode"/>
      </w:pPr>
      <w:r>
        <w:t>// stay empty. arriving is the field whose value is arriving now (NULL</w:t>
      </w:r>
    </w:p>
    <w:p w14:paraId="798A8A62" w14:textId="77777777" w:rsidR="005A215D" w:rsidRDefault="001F0966">
      <w:pPr>
        <w:pStyle w:val="SourceCode"/>
      </w:pPr>
      <w:r>
        <w:t>// while a value is skipped).</w:t>
      </w:r>
    </w:p>
    <w:p w14:paraId="52EBCAE9" w14:textId="77777777" w:rsidR="005A215D" w:rsidRDefault="001F0966">
      <w:pPr>
        <w:pStyle w:val="SourceCode"/>
      </w:pPr>
      <w:r>
        <w:t>struct PostedForm {</w:t>
      </w:r>
    </w:p>
    <w:p w14:paraId="3AD4297B" w14:textId="77777777" w:rsidR="005A215D" w:rsidRDefault="001F0966">
      <w:pPr>
        <w:pStyle w:val="SourceCode"/>
      </w:pPr>
      <w:r>
        <w:t xml:space="preserve">    struct FormField full_name;</w:t>
      </w:r>
    </w:p>
    <w:p w14:paraId="78482F8B" w14:textId="77777777" w:rsidR="005A215D" w:rsidRDefault="001F0966">
      <w:pPr>
        <w:pStyle w:val="SourceCode"/>
      </w:pPr>
      <w:r>
        <w:t xml:space="preserve">    struct FormField email;</w:t>
      </w:r>
    </w:p>
    <w:p w14:paraId="0454DBDD" w14:textId="77777777" w:rsidR="005A215D" w:rsidRDefault="001F0966">
      <w:pPr>
        <w:pStyle w:val="SourceCode"/>
      </w:pPr>
      <w:r>
        <w:t xml:space="preserve">    struct FormField phone;</w:t>
      </w:r>
    </w:p>
    <w:p w14:paraId="46836435" w14:textId="77777777" w:rsidR="005A215D" w:rsidRDefault="001F0966">
      <w:pPr>
        <w:pStyle w:val="SourceCode"/>
      </w:pPr>
      <w:r>
        <w:t xml:space="preserve">    struct FormField username;</w:t>
      </w:r>
    </w:p>
    <w:p w14:paraId="39A82490" w14:textId="77777777" w:rsidR="005A215D" w:rsidRDefault="001F0966">
      <w:pPr>
        <w:pStyle w:val="SourceCode"/>
      </w:pPr>
      <w:r>
        <w:t xml:space="preserve">    struct FormField password;</w:t>
      </w:r>
    </w:p>
    <w:p w14:paraId="028F83F4" w14:textId="77777777" w:rsidR="005A215D" w:rsidRDefault="001F0966">
      <w:pPr>
        <w:pStyle w:val="SourceCode"/>
      </w:pPr>
      <w:r>
        <w:t xml:space="preserve">    struct FormField next_path;</w:t>
      </w:r>
    </w:p>
    <w:p w14:paraId="56C5E0BC" w14:textId="77777777" w:rsidR="005A215D" w:rsidRDefault="001F0966">
      <w:pPr>
        <w:pStyle w:val="SourceCode"/>
      </w:pPr>
      <w:r>
        <w:t xml:space="preserve">    struct FormField csrf_token;</w:t>
      </w:r>
    </w:p>
    <w:p w14:paraId="004B75E1" w14:textId="77777777" w:rsidR="005A215D" w:rsidRDefault="001F0966">
      <w:pPr>
        <w:pStyle w:val="SourceCode"/>
      </w:pPr>
      <w:r>
        <w:t xml:space="preserve">    struct FormField *arriving;</w:t>
      </w:r>
    </w:p>
    <w:p w14:paraId="69F5DA3B" w14:textId="77777777" w:rsidR="005A215D" w:rsidRDefault="001F0966">
      <w:pPr>
        <w:pStyle w:val="SourceCode"/>
      </w:pPr>
      <w:r>
        <w:t>};</w:t>
      </w:r>
    </w:p>
    <w:p w14:paraId="17C1EAB2" w14:textId="77777777" w:rsidR="005A215D" w:rsidRDefault="005A215D">
      <w:pPr>
        <w:pStyle w:val="SourceCode"/>
      </w:pPr>
    </w:p>
    <w:p w14:paraId="055567B0" w14:textId="77777777" w:rsidR="005A215D" w:rsidRDefault="001F0966">
      <w:pPr>
        <w:pStyle w:val="SourceCode"/>
      </w:pPr>
      <w:r>
        <w:t>// Remember, what the server keeps for one request while it arrives: the</w:t>
      </w:r>
    </w:p>
    <w:p w14:paraId="3877872E" w14:textId="77777777" w:rsidR="005A215D" w:rsidRDefault="001F0966">
      <w:pPr>
        <w:pStyle w:val="SourceCode"/>
      </w:pPr>
      <w:r>
        <w:t>// target, whether the headers have been seen, the post processor that</w:t>
      </w:r>
    </w:p>
    <w:p w14:paraId="5C89CB0C" w14:textId="77777777" w:rsidR="005A215D" w:rsidRDefault="001F0966">
      <w:pPr>
        <w:pStyle w:val="SourceCode"/>
      </w:pPr>
      <w:r>
        <w:t>// decodes a form's body, and the form it fills (Lesson 8.4). body_received</w:t>
      </w:r>
    </w:p>
    <w:p w14:paraId="2D3F754F" w14:textId="77777777" w:rsidR="005A215D" w:rsidRDefault="001F0966">
      <w:pPr>
        <w:pStyle w:val="SourceCode"/>
      </w:pPr>
      <w:r>
        <w:t>// counts every byte that arrived, so a body larger than MAX_BODY_BYTES is</w:t>
      </w:r>
    </w:p>
    <w:p w14:paraId="76842B64" w14:textId="77777777" w:rsidR="005A215D" w:rsidRDefault="001F0966">
      <w:pPr>
        <w:pStyle w:val="SourceCode"/>
      </w:pPr>
      <w:r>
        <w:t>// known even though only MAX_BODY_BYTES are decoded. body keeps the bytes</w:t>
      </w:r>
    </w:p>
    <w:p w14:paraId="47819769" w14:textId="77777777" w:rsidR="005A215D" w:rsidRDefault="001F0966">
      <w:pPr>
        <w:pStyle w:val="SourceCode"/>
      </w:pPr>
      <w:r>
        <w:t>// themselves, for the API's JSON, as the Chapter 6 server did (Lesson 6.2).</w:t>
      </w:r>
    </w:p>
    <w:p w14:paraId="519A6931" w14:textId="77777777" w:rsidR="005A215D" w:rsidRDefault="001F0966">
      <w:pPr>
        <w:pStyle w:val="SourceCode"/>
      </w:pPr>
      <w:r>
        <w:t>struct RequestState {</w:t>
      </w:r>
    </w:p>
    <w:p w14:paraId="2BC252AC" w14:textId="77777777" w:rsidR="005A215D" w:rsidRDefault="001F0966">
      <w:pPr>
        <w:pStyle w:val="SourceCode"/>
      </w:pPr>
      <w:r>
        <w:t xml:space="preserve">    char *target;</w:t>
      </w:r>
    </w:p>
    <w:p w14:paraId="58EA4A1A" w14:textId="77777777" w:rsidR="005A215D" w:rsidRDefault="001F0966">
      <w:pPr>
        <w:pStyle w:val="SourceCode"/>
      </w:pPr>
      <w:r>
        <w:t xml:space="preserve">    int headers_seen;</w:t>
      </w:r>
    </w:p>
    <w:p w14:paraId="2F29BB70" w14:textId="77777777" w:rsidR="005A215D" w:rsidRDefault="001F0966">
      <w:pPr>
        <w:pStyle w:val="SourceCode"/>
      </w:pPr>
      <w:r>
        <w:t xml:space="preserve">    size_t body_received;</w:t>
      </w:r>
    </w:p>
    <w:p w14:paraId="6F08720E" w14:textId="77777777" w:rsidR="005A215D" w:rsidRDefault="001F0966">
      <w:pPr>
        <w:pStyle w:val="SourceCode"/>
      </w:pPr>
      <w:r>
        <w:t xml:space="preserve">    struct MHD_PostProcessor *post_processor;</w:t>
      </w:r>
    </w:p>
    <w:p w14:paraId="320C7008" w14:textId="77777777" w:rsidR="005A215D" w:rsidRDefault="001F0966">
      <w:pPr>
        <w:pStyle w:val="SourceCode"/>
      </w:pPr>
      <w:r>
        <w:t xml:space="preserve">    struct PostedForm form;</w:t>
      </w:r>
    </w:p>
    <w:p w14:paraId="2232C0F2" w14:textId="77777777" w:rsidR="005A215D" w:rsidRDefault="001F0966">
      <w:pPr>
        <w:pStyle w:val="SourceCode"/>
      </w:pPr>
      <w:r>
        <w:t xml:space="preserve">    size_t body_length;</w:t>
      </w:r>
    </w:p>
    <w:p w14:paraId="1020B5D2" w14:textId="77777777" w:rsidR="005A215D" w:rsidRDefault="001F0966">
      <w:pPr>
        <w:pStyle w:val="SourceCode"/>
      </w:pPr>
      <w:r>
        <w:t xml:space="preserve">    char body[MAX_BODY_BYTES + 1];</w:t>
      </w:r>
    </w:p>
    <w:p w14:paraId="51EBEBB7" w14:textId="77777777" w:rsidR="005A215D" w:rsidRDefault="001F0966">
      <w:pPr>
        <w:pStyle w:val="SourceCode"/>
      </w:pPr>
      <w:r>
        <w:t>};</w:t>
      </w:r>
    </w:p>
    <w:p w14:paraId="62BEAEAF" w14:textId="77777777" w:rsidR="005A215D" w:rsidRDefault="005A215D">
      <w:pPr>
        <w:pStyle w:val="SourceCode"/>
      </w:pPr>
    </w:p>
    <w:p w14:paraId="48405C4C" w14:textId="77777777" w:rsidR="005A215D" w:rsidRDefault="001F0966">
      <w:pPr>
        <w:pStyle w:val="SourceCode"/>
      </w:pPr>
      <w:r>
        <w:t>// Remember, path is the path alone, decoded; target the path and query as</w:t>
      </w:r>
    </w:p>
    <w:p w14:paraId="68219896" w14:textId="77777777" w:rsidR="005A215D" w:rsidRDefault="001F0966">
      <w:pPr>
        <w:pStyle w:val="SourceCode"/>
      </w:pPr>
      <w:r>
        <w:t>// the client sent them; form the fields a POST's body sent, which a</w:t>
      </w:r>
    </w:p>
    <w:p w14:paraId="6BE7AF8C" w14:textId="77777777" w:rsidR="005A215D" w:rsidRDefault="001F0966">
      <w:pPr>
        <w:pStyle w:val="SourceCode"/>
      </w:pPr>
      <w:r>
        <w:t>// handler may trim in place, because they belong to this request alone;</w:t>
      </w:r>
    </w:p>
    <w:p w14:paraId="32466DC5" w14:textId="77777777" w:rsidR="005A215D" w:rsidRDefault="001F0966">
      <w:pPr>
        <w:pStyle w:val="SourceCode"/>
      </w:pPr>
      <w:r>
        <w:t>// body the whole body as text, for the API; templates the loaded</w:t>
      </w:r>
    </w:p>
    <w:p w14:paraId="52EDE539" w14:textId="77777777" w:rsidR="005A215D" w:rsidRDefault="001F0966">
      <w:pPr>
        <w:pStyle w:val="SourceCode"/>
      </w:pPr>
      <w:r>
        <w:t>// templates; and document the API's description.</w:t>
      </w:r>
    </w:p>
    <w:p w14:paraId="0B7FA090" w14:textId="77777777" w:rsidR="005A215D" w:rsidRDefault="001F0966">
      <w:pPr>
        <w:pStyle w:val="SourceCode"/>
      </w:pPr>
      <w:r>
        <w:t>struct Request {</w:t>
      </w:r>
    </w:p>
    <w:p w14:paraId="3A3F7A85" w14:textId="77777777" w:rsidR="005A215D" w:rsidRDefault="001F0966">
      <w:pPr>
        <w:pStyle w:val="SourceCode"/>
      </w:pPr>
      <w:r>
        <w:t xml:space="preserve">    struct MHD_Connection *connection;</w:t>
      </w:r>
    </w:p>
    <w:p w14:paraId="304C21B9" w14:textId="77777777" w:rsidR="005A215D" w:rsidRDefault="001F0966">
      <w:pPr>
        <w:pStyle w:val="SourceCode"/>
      </w:pPr>
      <w:r>
        <w:t xml:space="preserve">    const char *method;</w:t>
      </w:r>
    </w:p>
    <w:p w14:paraId="73B69523" w14:textId="77777777" w:rsidR="005A215D" w:rsidRDefault="001F0966">
      <w:pPr>
        <w:pStyle w:val="SourceCode"/>
      </w:pPr>
      <w:r>
        <w:t xml:space="preserve">    const char *path;</w:t>
      </w:r>
    </w:p>
    <w:p w14:paraId="3E84653D" w14:textId="77777777" w:rsidR="005A215D" w:rsidRDefault="001F0966">
      <w:pPr>
        <w:pStyle w:val="SourceCode"/>
      </w:pPr>
      <w:r>
        <w:t xml:space="preserve">    const char *target;</w:t>
      </w:r>
    </w:p>
    <w:p w14:paraId="782CA302" w14:textId="77777777" w:rsidR="005A215D" w:rsidRDefault="001F0966">
      <w:pPr>
        <w:pStyle w:val="SourceCode"/>
      </w:pPr>
      <w:r>
        <w:t xml:space="preserve">    struct PostedForm *form;</w:t>
      </w:r>
    </w:p>
    <w:p w14:paraId="6376795D" w14:textId="77777777" w:rsidR="005A215D" w:rsidRDefault="001F0966">
      <w:pPr>
        <w:pStyle w:val="SourceCode"/>
      </w:pPr>
      <w:r>
        <w:t xml:space="preserve">    size_t body_received;</w:t>
      </w:r>
    </w:p>
    <w:p w14:paraId="531AC584" w14:textId="77777777" w:rsidR="005A215D" w:rsidRDefault="001F0966">
      <w:pPr>
        <w:pStyle w:val="SourceCode"/>
      </w:pPr>
      <w:r>
        <w:t xml:space="preserve">    const char *body;</w:t>
      </w:r>
    </w:p>
    <w:p w14:paraId="451845E6" w14:textId="77777777" w:rsidR="005A215D" w:rsidRDefault="001F0966">
      <w:pPr>
        <w:pStyle w:val="SourceCode"/>
      </w:pPr>
      <w:r>
        <w:t xml:space="preserve">    const struct PageTemplates *templates;</w:t>
      </w:r>
    </w:p>
    <w:p w14:paraId="4F3E6670" w14:textId="77777777" w:rsidR="005A215D" w:rsidRDefault="001F0966">
      <w:pPr>
        <w:pStyle w:val="SourceCode"/>
      </w:pPr>
      <w:r>
        <w:t xml:space="preserve">    const char *document;</w:t>
      </w:r>
    </w:p>
    <w:p w14:paraId="27ECC762" w14:textId="77777777" w:rsidR="005A215D" w:rsidRDefault="001F0966">
      <w:pPr>
        <w:pStyle w:val="SourceCode"/>
      </w:pPr>
      <w:r>
        <w:t>};</w:t>
      </w:r>
    </w:p>
    <w:p w14:paraId="41A9B545" w14:textId="77777777" w:rsidR="005A215D" w:rsidRDefault="005A215D">
      <w:pPr>
        <w:pStyle w:val="SourceCode"/>
      </w:pPr>
    </w:p>
    <w:p w14:paraId="269BFA86" w14:textId="77777777" w:rsidR="005A215D" w:rsidRDefault="001F0966">
      <w:pPr>
        <w:pStyle w:val="SourceCode"/>
      </w:pPr>
      <w:r>
        <w:t>// Remember, one line per answered request, flushed at once, and, as in the</w:t>
      </w:r>
    </w:p>
    <w:p w14:paraId="48E6B415" w14:textId="77777777" w:rsidR="005A215D" w:rsidRDefault="001F0966">
      <w:pPr>
        <w:pStyle w:val="SourceCode"/>
      </w:pPr>
      <w:r>
        <w:t>// Chapter 6 project, the same request in access.log with the UTC time and</w:t>
      </w:r>
    </w:p>
    <w:p w14:paraId="55975575" w14:textId="77777777" w:rsidR="005A215D" w:rsidRDefault="001F0966">
      <w:pPr>
        <w:pStyle w:val="SourceCode"/>
      </w:pPr>
      <w:r>
        <w:t>// the key id of a well-formed key, or -; never the key's secret, a cookie,</w:t>
      </w:r>
    </w:p>
    <w:p w14:paraId="29B63C74" w14:textId="77777777" w:rsidR="005A215D" w:rsidRDefault="001F0966">
      <w:pPr>
        <w:pStyle w:val="SourceCode"/>
      </w:pPr>
      <w:r>
        <w:t>// or a body (Lesson 6.16).</w:t>
      </w:r>
    </w:p>
    <w:p w14:paraId="4F39E48A" w14:textId="77777777" w:rsidR="005A215D" w:rsidRDefault="001F0966">
      <w:pPr>
        <w:pStyle w:val="SourceCode"/>
      </w:pPr>
      <w:r>
        <w:t>static void log_request(const struct Request *request, unsigned int status)</w:t>
      </w:r>
    </w:p>
    <w:p w14:paraId="7B015706" w14:textId="77777777" w:rsidR="005A215D" w:rsidRDefault="001F0966">
      <w:pPr>
        <w:pStyle w:val="SourceCode"/>
      </w:pPr>
      <w:r>
        <w:t>{</w:t>
      </w:r>
    </w:p>
    <w:p w14:paraId="7D7479A9" w14:textId="77777777" w:rsidR="005A215D" w:rsidRDefault="001F0966">
      <w:pPr>
        <w:pStyle w:val="SourceCode"/>
      </w:pPr>
      <w:r>
        <w:t xml:space="preserve">    printf("%s %s -&gt; %u\n", request-&gt;method, request-&gt;target, status);</w:t>
      </w:r>
    </w:p>
    <w:p w14:paraId="786C4B97" w14:textId="77777777" w:rsidR="005A215D" w:rsidRDefault="001F0966">
      <w:pPr>
        <w:pStyle w:val="SourceCode"/>
      </w:pPr>
      <w:r>
        <w:t xml:space="preserve">    fflush(stdout);</w:t>
      </w:r>
    </w:p>
    <w:p w14:paraId="6D9CE227" w14:textId="77777777" w:rsidR="005A215D" w:rsidRDefault="001F0966">
      <w:pPr>
        <w:pStyle w:val="SourceCode"/>
      </w:pPr>
      <w:r>
        <w:t xml:space="preserve">    char timestamp[32] = "";</w:t>
      </w:r>
    </w:p>
    <w:p w14:paraId="369CED93" w14:textId="77777777" w:rsidR="005A215D" w:rsidRDefault="001F0966">
      <w:pPr>
        <w:pStyle w:val="SourceCode"/>
      </w:pPr>
      <w:r>
        <w:t xml:space="preserve">    time_t now = time(NULL);</w:t>
      </w:r>
    </w:p>
    <w:p w14:paraId="3D530089" w14:textId="77777777" w:rsidR="005A215D" w:rsidRDefault="001F0966">
      <w:pPr>
        <w:pStyle w:val="SourceCode"/>
      </w:pPr>
      <w:r>
        <w:t xml:space="preserve">    strftime(timestamp, sizeof timestamp, "%Y-%m-%dT%H:%M:%SZ",</w:t>
      </w:r>
    </w:p>
    <w:p w14:paraId="34486355" w14:textId="77777777" w:rsidR="005A215D" w:rsidRDefault="001F0966">
      <w:pPr>
        <w:pStyle w:val="SourceCode"/>
      </w:pPr>
      <w:r>
        <w:t xml:space="preserve">             gmtime(&amp;now));</w:t>
      </w:r>
    </w:p>
    <w:p w14:paraId="58178C5E" w14:textId="77777777" w:rsidR="005A215D" w:rsidRDefault="001F0966">
      <w:pPr>
        <w:pStyle w:val="SourceCode"/>
      </w:pPr>
      <w:r>
        <w:t xml:space="preserve">    FILE *file = fopen(ACCESS_LOG, "ab");</w:t>
      </w:r>
    </w:p>
    <w:p w14:paraId="1A70DFD9" w14:textId="77777777" w:rsidR="005A215D" w:rsidRDefault="001F0966">
      <w:pPr>
        <w:pStyle w:val="SourceCode"/>
      </w:pPr>
      <w:r>
        <w:t xml:space="preserve">    if (file == NULL) {</w:t>
      </w:r>
    </w:p>
    <w:p w14:paraId="7748384F" w14:textId="77777777" w:rsidR="005A215D" w:rsidRDefault="001F0966">
      <w:pPr>
        <w:pStyle w:val="SourceCode"/>
      </w:pPr>
      <w:r>
        <w:t xml:space="preserve">        fprintf(stderr, "Error: could not write to %s\n", ACCESS_LOG);</w:t>
      </w:r>
    </w:p>
    <w:p w14:paraId="28A51C8C" w14:textId="77777777" w:rsidR="005A215D" w:rsidRDefault="001F0966">
      <w:pPr>
        <w:pStyle w:val="SourceCode"/>
      </w:pPr>
      <w:r>
        <w:t xml:space="preserve">        return;</w:t>
      </w:r>
    </w:p>
    <w:p w14:paraId="6144E56C" w14:textId="77777777" w:rsidR="005A215D" w:rsidRDefault="001F0966">
      <w:pPr>
        <w:pStyle w:val="SourceCode"/>
      </w:pPr>
      <w:r>
        <w:t xml:space="preserve">    }</w:t>
      </w:r>
    </w:p>
    <w:p w14:paraId="2B2253C7" w14:textId="77777777" w:rsidR="005A215D" w:rsidRDefault="001F0966">
      <w:pPr>
        <w:pStyle w:val="SourceCode"/>
      </w:pPr>
      <w:r>
        <w:t xml:space="preserve">    char key_id[KEY_ID_SIZE];</w:t>
      </w:r>
    </w:p>
    <w:p w14:paraId="5EF4B037" w14:textId="77777777" w:rsidR="005A215D" w:rsidRDefault="001F0966">
      <w:pPr>
        <w:pStyle w:val="SourceCode"/>
      </w:pPr>
      <w:r>
        <w:t xml:space="preserve">    key_id_of(MHD_lookup_connection_value(request-&gt;connection,</w:t>
      </w:r>
    </w:p>
    <w:p w14:paraId="6C190D49" w14:textId="77777777" w:rsidR="005A215D" w:rsidRDefault="001F0966">
      <w:pPr>
        <w:pStyle w:val="SourceCode"/>
      </w:pPr>
      <w:r>
        <w:t xml:space="preserve">                                          MHD_HEADER_KIND, "Authorization"),</w:t>
      </w:r>
    </w:p>
    <w:p w14:paraId="181FAB86" w14:textId="77777777" w:rsidR="005A215D" w:rsidRDefault="001F0966">
      <w:pPr>
        <w:pStyle w:val="SourceCode"/>
      </w:pPr>
      <w:r>
        <w:t xml:space="preserve">              key_id);</w:t>
      </w:r>
    </w:p>
    <w:p w14:paraId="1203ECDA" w14:textId="77777777" w:rsidR="005A215D" w:rsidRDefault="001F0966">
      <w:pPr>
        <w:pStyle w:val="SourceCode"/>
      </w:pPr>
      <w:r>
        <w:t xml:space="preserve">    int written = fprintf(file, "%s | %s | %s | %u | %s\n", timestamp,</w:t>
      </w:r>
    </w:p>
    <w:p w14:paraId="3BA23160" w14:textId="77777777" w:rsidR="005A215D" w:rsidRDefault="001F0966">
      <w:pPr>
        <w:pStyle w:val="SourceCode"/>
      </w:pPr>
      <w:r>
        <w:t xml:space="preserve">                          request-&gt;method, request-&gt;target, status, key_id);</w:t>
      </w:r>
    </w:p>
    <w:p w14:paraId="584D02F8" w14:textId="77777777" w:rsidR="005A215D" w:rsidRDefault="001F0966">
      <w:pPr>
        <w:pStyle w:val="SourceCode"/>
      </w:pPr>
      <w:r>
        <w:t xml:space="preserve">    if (fclose(file) != 0 || written &lt; 0) {</w:t>
      </w:r>
    </w:p>
    <w:p w14:paraId="1D77CECB" w14:textId="77777777" w:rsidR="005A215D" w:rsidRDefault="001F0966">
      <w:pPr>
        <w:pStyle w:val="SourceCode"/>
      </w:pPr>
      <w:r>
        <w:t xml:space="preserve">        fprintf(stderr, "Error: could not write to %s\n", ACCESS_LOG);</w:t>
      </w:r>
    </w:p>
    <w:p w14:paraId="18450E67" w14:textId="77777777" w:rsidR="005A215D" w:rsidRDefault="001F0966">
      <w:pPr>
        <w:pStyle w:val="SourceCode"/>
      </w:pPr>
      <w:r>
        <w:t xml:space="preserve">    }</w:t>
      </w:r>
    </w:p>
    <w:p w14:paraId="2C4631ED" w14:textId="77777777" w:rsidR="005A215D" w:rsidRDefault="001F0966">
      <w:pPr>
        <w:pStyle w:val="SourceCode"/>
      </w:pPr>
      <w:r>
        <w:t>}</w:t>
      </w:r>
    </w:p>
    <w:p w14:paraId="1BF626E5" w14:textId="77777777" w:rsidR="005A215D" w:rsidRDefault="005A215D">
      <w:pPr>
        <w:pStyle w:val="SourceCode"/>
      </w:pPr>
    </w:p>
    <w:p w14:paraId="4D3ED1D8" w14:textId="77777777" w:rsidR="005A215D" w:rsidRDefault="001F0966">
      <w:pPr>
        <w:pStyle w:val="SourceCode"/>
      </w:pPr>
      <w:r>
        <w:t>// Remember, most JSON answers come here, the rest log themselves, and every</w:t>
      </w:r>
    </w:p>
    <w:p w14:paraId="7E051D36" w14:textId="77777777" w:rsidR="005A215D" w:rsidRDefault="001F0966">
      <w:pPr>
        <w:pStyle w:val="SourceCode"/>
      </w:pPr>
      <w:r>
        <w:t>// 401 names the scheme the server accepts (Lesson 6.16).</w:t>
      </w:r>
    </w:p>
    <w:p w14:paraId="253EA757" w14:textId="77777777" w:rsidR="005A215D" w:rsidRDefault="001F0966">
      <w:pPr>
        <w:pStyle w:val="SourceCode"/>
      </w:pPr>
      <w:r>
        <w:t>static enum MHD_Result send_json(const struct Request *request,</w:t>
      </w:r>
    </w:p>
    <w:p w14:paraId="6FA67EDB" w14:textId="77777777" w:rsidR="005A215D" w:rsidRDefault="001F0966">
      <w:pPr>
        <w:pStyle w:val="SourceCode"/>
      </w:pPr>
      <w:r>
        <w:t xml:space="preserve">                                 unsigned int status, const char *json_text)</w:t>
      </w:r>
    </w:p>
    <w:p w14:paraId="615D97FC" w14:textId="77777777" w:rsidR="005A215D" w:rsidRDefault="001F0966">
      <w:pPr>
        <w:pStyle w:val="SourceCode"/>
      </w:pPr>
      <w:r>
        <w:t>{</w:t>
      </w:r>
    </w:p>
    <w:p w14:paraId="5E9C8546" w14:textId="77777777" w:rsidR="005A215D" w:rsidRDefault="001F0966">
      <w:pPr>
        <w:pStyle w:val="SourceCode"/>
      </w:pPr>
      <w:r>
        <w:t xml:space="preserve">    struct MHD_Response *response =</w:t>
      </w:r>
    </w:p>
    <w:p w14:paraId="35B1A965" w14:textId="77777777" w:rsidR="005A215D" w:rsidRDefault="001F0966">
      <w:pPr>
        <w:pStyle w:val="SourceCode"/>
      </w:pPr>
      <w:r>
        <w:t xml:space="preserve">        MHD_create_response_from_buffer_copy(strlen(json_text), json_text);</w:t>
      </w:r>
    </w:p>
    <w:p w14:paraId="7BBC4ECC" w14:textId="77777777" w:rsidR="005A215D" w:rsidRDefault="001F0966">
      <w:pPr>
        <w:pStyle w:val="SourceCode"/>
      </w:pPr>
      <w:r>
        <w:t xml:space="preserve">    MHD_add_response_header(response, "Content-Type", JSON_TYPE);</w:t>
      </w:r>
    </w:p>
    <w:p w14:paraId="0227D06A" w14:textId="77777777" w:rsidR="005A215D" w:rsidRDefault="001F0966">
      <w:pPr>
        <w:pStyle w:val="SourceCode"/>
      </w:pPr>
      <w:r>
        <w:t xml:space="preserve">    if (status == 401) {</w:t>
      </w:r>
    </w:p>
    <w:p w14:paraId="4C731FFD" w14:textId="77777777" w:rsidR="005A215D" w:rsidRDefault="001F0966">
      <w:pPr>
        <w:pStyle w:val="SourceCode"/>
      </w:pPr>
      <w:r>
        <w:t xml:space="preserve">        MHD_add_response_header(response, "WWW-Authenticate", "Bearer");</w:t>
      </w:r>
    </w:p>
    <w:p w14:paraId="779F1090" w14:textId="77777777" w:rsidR="005A215D" w:rsidRDefault="001F0966">
      <w:pPr>
        <w:pStyle w:val="SourceCode"/>
      </w:pPr>
      <w:r>
        <w:t xml:space="preserve">    }</w:t>
      </w:r>
    </w:p>
    <w:p w14:paraId="2C4B6B7C" w14:textId="77777777" w:rsidR="005A215D" w:rsidRDefault="001F0966">
      <w:pPr>
        <w:pStyle w:val="SourceCode"/>
      </w:pPr>
      <w:r>
        <w:t xml:space="preserve">    enum MHD_Result queued =</w:t>
      </w:r>
    </w:p>
    <w:p w14:paraId="64674199" w14:textId="77777777" w:rsidR="005A215D" w:rsidRDefault="001F0966">
      <w:pPr>
        <w:pStyle w:val="SourceCode"/>
      </w:pPr>
      <w:r>
        <w:t xml:space="preserve">        MHD_queue_response(request-&gt;connection, status, response);</w:t>
      </w:r>
    </w:p>
    <w:p w14:paraId="684C6458" w14:textId="77777777" w:rsidR="005A215D" w:rsidRDefault="001F0966">
      <w:pPr>
        <w:pStyle w:val="SourceCode"/>
      </w:pPr>
      <w:r>
        <w:t xml:space="preserve">    MHD_destroy_response(response);</w:t>
      </w:r>
    </w:p>
    <w:p w14:paraId="55B27509" w14:textId="77777777" w:rsidR="005A215D" w:rsidRDefault="001F0966">
      <w:pPr>
        <w:pStyle w:val="SourceCode"/>
      </w:pPr>
      <w:r>
        <w:t xml:space="preserve">    log_request(request, status);</w:t>
      </w:r>
    </w:p>
    <w:p w14:paraId="3A40B7C8" w14:textId="77777777" w:rsidR="005A215D" w:rsidRDefault="001F0966">
      <w:pPr>
        <w:pStyle w:val="SourceCode"/>
      </w:pPr>
      <w:r>
        <w:t xml:space="preserve">    return queued;</w:t>
      </w:r>
    </w:p>
    <w:p w14:paraId="5FD74181" w14:textId="77777777" w:rsidR="005A215D" w:rsidRDefault="001F0966">
      <w:pPr>
        <w:pStyle w:val="SourceCode"/>
      </w:pPr>
      <w:r>
        <w:t>}</w:t>
      </w:r>
    </w:p>
    <w:p w14:paraId="5FF8E780" w14:textId="77777777" w:rsidR="005A215D" w:rsidRDefault="005A215D">
      <w:pPr>
        <w:pStyle w:val="SourceCode"/>
      </w:pPr>
    </w:p>
    <w:p w14:paraId="6AD5FA15" w14:textId="77777777" w:rsidR="005A215D" w:rsidRDefault="001F0966">
      <w:pPr>
        <w:pStyle w:val="SourceCode"/>
      </w:pPr>
      <w:r>
        <w:t>// Remember, every page but the 405 goes through send_html_with_cookie: the</w:t>
      </w:r>
    </w:p>
    <w:p w14:paraId="2DE7D6A4" w14:textId="77777777" w:rsidR="005A215D" w:rsidRDefault="001F0966">
      <w:pPr>
        <w:pStyle w:val="SourceCode"/>
      </w:pPr>
      <w:r>
        <w:t>// HTML type, nosniff, the Content-Security-Policy, and set_cookie, a new</w:t>
      </w:r>
    </w:p>
    <w:p w14:paraId="32221158" w14:textId="77777777" w:rsidR="005A215D" w:rsidRDefault="001F0966">
      <w:pPr>
        <w:pStyle w:val="SourceCode"/>
      </w:pPr>
      <w:r>
        <w:t>// session's Set-Cookie text or "" for none, added before the queue sends</w:t>
      </w:r>
    </w:p>
    <w:p w14:paraId="6000268C" w14:textId="77777777" w:rsidR="005A215D" w:rsidRDefault="001F0966">
      <w:pPr>
        <w:pStyle w:val="SourceCode"/>
      </w:pPr>
      <w:r>
        <w:t>// headers. _copy keeps the library's own copy; destroy drops only our hold.</w:t>
      </w:r>
    </w:p>
    <w:p w14:paraId="00D3B0F0" w14:textId="77777777" w:rsidR="005A215D" w:rsidRDefault="001F0966">
      <w:pPr>
        <w:pStyle w:val="SourceCode"/>
      </w:pPr>
      <w:r>
        <w:t>static enum MHD_Result send_html_with_cookie(const struct Request *request,</w:t>
      </w:r>
    </w:p>
    <w:p w14:paraId="5437A620" w14:textId="77777777" w:rsidR="005A215D" w:rsidRDefault="001F0966">
      <w:pPr>
        <w:pStyle w:val="SourceCode"/>
      </w:pPr>
      <w:r>
        <w:t xml:space="preserve">                                             unsigned int status,</w:t>
      </w:r>
    </w:p>
    <w:p w14:paraId="75ED09A4" w14:textId="77777777" w:rsidR="005A215D" w:rsidRDefault="001F0966">
      <w:pPr>
        <w:pStyle w:val="SourceCode"/>
      </w:pPr>
      <w:r>
        <w:t xml:space="preserve">                                             const char *html,</w:t>
      </w:r>
    </w:p>
    <w:p w14:paraId="2197D317" w14:textId="77777777" w:rsidR="005A215D" w:rsidRDefault="001F0966">
      <w:pPr>
        <w:pStyle w:val="SourceCode"/>
      </w:pPr>
      <w:r>
        <w:t xml:space="preserve">                                             const char *set_cookie)</w:t>
      </w:r>
    </w:p>
    <w:p w14:paraId="5889CC3B" w14:textId="77777777" w:rsidR="005A215D" w:rsidRDefault="001F0966">
      <w:pPr>
        <w:pStyle w:val="SourceCode"/>
      </w:pPr>
      <w:r>
        <w:t>{</w:t>
      </w:r>
    </w:p>
    <w:p w14:paraId="396CDA16" w14:textId="77777777" w:rsidR="005A215D" w:rsidRDefault="001F0966">
      <w:pPr>
        <w:pStyle w:val="SourceCode"/>
      </w:pPr>
      <w:r>
        <w:t xml:space="preserve">    struct MHD_Response *response =</w:t>
      </w:r>
    </w:p>
    <w:p w14:paraId="1FF751FD" w14:textId="77777777" w:rsidR="005A215D" w:rsidRDefault="001F0966">
      <w:pPr>
        <w:pStyle w:val="SourceCode"/>
      </w:pPr>
      <w:r>
        <w:t xml:space="preserve">        MHD_create_response_from_buffer_copy(strlen(html), html);</w:t>
      </w:r>
    </w:p>
    <w:p w14:paraId="6E112223" w14:textId="77777777" w:rsidR="005A215D" w:rsidRDefault="001F0966">
      <w:pPr>
        <w:pStyle w:val="SourceCode"/>
      </w:pPr>
      <w:r>
        <w:t xml:space="preserve">    MHD_add_response_header(response, "Content-Type", HTML_TYPE);</w:t>
      </w:r>
    </w:p>
    <w:p w14:paraId="225780A4" w14:textId="77777777" w:rsidR="005A215D" w:rsidRDefault="001F0966">
      <w:pPr>
        <w:pStyle w:val="SourceCode"/>
      </w:pPr>
      <w:r>
        <w:t xml:space="preserve">    MHD_add_response_header(response, "X-Content-Type-Options", "nosniff");</w:t>
      </w:r>
    </w:p>
    <w:p w14:paraId="11EEEB06" w14:textId="77777777" w:rsidR="005A215D" w:rsidRDefault="001F0966">
      <w:pPr>
        <w:pStyle w:val="SourceCode"/>
      </w:pPr>
      <w:r>
        <w:t xml:space="preserve">    MHD_add_response_header(response, "Content-Security-Policy",</w:t>
      </w:r>
    </w:p>
    <w:p w14:paraId="15BAF7AF" w14:textId="77777777" w:rsidR="005A215D" w:rsidRDefault="001F0966">
      <w:pPr>
        <w:pStyle w:val="SourceCode"/>
      </w:pPr>
      <w:r>
        <w:t xml:space="preserve">                            CONTENT_SECURITY_POLICY);</w:t>
      </w:r>
    </w:p>
    <w:p w14:paraId="40BCB862" w14:textId="77777777" w:rsidR="005A215D" w:rsidRDefault="001F0966">
      <w:pPr>
        <w:pStyle w:val="SourceCode"/>
      </w:pPr>
      <w:r>
        <w:t xml:space="preserve">    if (set_cookie[0] != '\0') {</w:t>
      </w:r>
    </w:p>
    <w:p w14:paraId="22FA7034" w14:textId="77777777" w:rsidR="005A215D" w:rsidRDefault="001F0966">
      <w:pPr>
        <w:pStyle w:val="SourceCode"/>
      </w:pPr>
      <w:r>
        <w:t xml:space="preserve">        MHD_add_response_header(response, "Set-Cookie", set_cookie);</w:t>
      </w:r>
    </w:p>
    <w:p w14:paraId="7CAF443E" w14:textId="77777777" w:rsidR="005A215D" w:rsidRDefault="001F0966">
      <w:pPr>
        <w:pStyle w:val="SourceCode"/>
      </w:pPr>
      <w:r>
        <w:t xml:space="preserve">    }</w:t>
      </w:r>
    </w:p>
    <w:p w14:paraId="6AD9F80E" w14:textId="77777777" w:rsidR="005A215D" w:rsidRDefault="001F0966">
      <w:pPr>
        <w:pStyle w:val="SourceCode"/>
      </w:pPr>
      <w:r>
        <w:t xml:space="preserve">    enum MHD_Result queued =</w:t>
      </w:r>
    </w:p>
    <w:p w14:paraId="470E22E7" w14:textId="77777777" w:rsidR="005A215D" w:rsidRDefault="001F0966">
      <w:pPr>
        <w:pStyle w:val="SourceCode"/>
      </w:pPr>
      <w:r>
        <w:t xml:space="preserve">        MHD_queue_response(request-&gt;connection, status, response);</w:t>
      </w:r>
    </w:p>
    <w:p w14:paraId="045DCE77" w14:textId="77777777" w:rsidR="005A215D" w:rsidRDefault="001F0966">
      <w:pPr>
        <w:pStyle w:val="SourceCode"/>
      </w:pPr>
      <w:r>
        <w:t xml:space="preserve">    MHD_destroy_response(response);</w:t>
      </w:r>
    </w:p>
    <w:p w14:paraId="1DC656D7" w14:textId="77777777" w:rsidR="005A215D" w:rsidRDefault="001F0966">
      <w:pPr>
        <w:pStyle w:val="SourceCode"/>
      </w:pPr>
      <w:r>
        <w:t xml:space="preserve">    log_request(request, status);</w:t>
      </w:r>
    </w:p>
    <w:p w14:paraId="5CFE4501" w14:textId="77777777" w:rsidR="005A215D" w:rsidRDefault="001F0966">
      <w:pPr>
        <w:pStyle w:val="SourceCode"/>
      </w:pPr>
      <w:r>
        <w:t xml:space="preserve">    return queued;</w:t>
      </w:r>
    </w:p>
    <w:p w14:paraId="21AA1B78" w14:textId="77777777" w:rsidR="005A215D" w:rsidRDefault="001F0966">
      <w:pPr>
        <w:pStyle w:val="SourceCode"/>
      </w:pPr>
      <w:r>
        <w:t>}</w:t>
      </w:r>
    </w:p>
    <w:p w14:paraId="15EC97D9" w14:textId="77777777" w:rsidR="005A215D" w:rsidRDefault="005A215D">
      <w:pPr>
        <w:pStyle w:val="SourceCode"/>
      </w:pPr>
    </w:p>
    <w:p w14:paraId="308A1DB9" w14:textId="77777777" w:rsidR="005A215D" w:rsidRDefault="001F0966">
      <w:pPr>
        <w:pStyle w:val="SourceCode"/>
      </w:pPr>
      <w:r>
        <w:t>// Every other page sets no cookie.</w:t>
      </w:r>
    </w:p>
    <w:p w14:paraId="3DA31D65" w14:textId="77777777" w:rsidR="005A215D" w:rsidRDefault="001F0966">
      <w:pPr>
        <w:pStyle w:val="SourceCode"/>
      </w:pPr>
      <w:r>
        <w:t>static enum MHD_Result send_html(const struct Request *request,</w:t>
      </w:r>
    </w:p>
    <w:p w14:paraId="35AB87B4" w14:textId="77777777" w:rsidR="005A215D" w:rsidRDefault="001F0966">
      <w:pPr>
        <w:pStyle w:val="SourceCode"/>
      </w:pPr>
      <w:r>
        <w:t xml:space="preserve">                                 unsigned int status, const char *html)</w:t>
      </w:r>
    </w:p>
    <w:p w14:paraId="1081E055" w14:textId="77777777" w:rsidR="005A215D" w:rsidRDefault="001F0966">
      <w:pPr>
        <w:pStyle w:val="SourceCode"/>
      </w:pPr>
      <w:r>
        <w:t>{</w:t>
      </w:r>
    </w:p>
    <w:p w14:paraId="6187CB7C" w14:textId="77777777" w:rsidR="005A215D" w:rsidRDefault="001F0966">
      <w:pPr>
        <w:pStyle w:val="SourceCode"/>
      </w:pPr>
      <w:r>
        <w:t xml:space="preserve">    return send_html_with_cookie(request, status, html, "");</w:t>
      </w:r>
    </w:p>
    <w:p w14:paraId="31962D23" w14:textId="77777777" w:rsidR="005A215D" w:rsidRDefault="001F0966">
      <w:pPr>
        <w:pStyle w:val="SourceCode"/>
      </w:pPr>
      <w:r>
        <w:t>}</w:t>
      </w:r>
    </w:p>
    <w:p w14:paraId="694E706E" w14:textId="77777777" w:rsidR="005A215D" w:rsidRDefault="005A215D">
      <w:pPr>
        <w:pStyle w:val="SourceCode"/>
      </w:pPr>
    </w:p>
    <w:p w14:paraId="013C0834" w14:textId="77777777" w:rsidR="005A215D" w:rsidRDefault="001F0966">
      <w:pPr>
        <w:pStyle w:val="SourceCode"/>
      </w:pPr>
      <w:r>
        <w:t>// Remember, 204 No Content: the API's DELETE worked, and there is nothing</w:t>
      </w:r>
    </w:p>
    <w:p w14:paraId="77135701" w14:textId="77777777" w:rsidR="005A215D" w:rsidRDefault="001F0966">
      <w:pPr>
        <w:pStyle w:val="SourceCode"/>
      </w:pPr>
      <w:r>
        <w:t>// to send (Lesson 6.9).</w:t>
      </w:r>
    </w:p>
    <w:p w14:paraId="3BFDB055" w14:textId="77777777" w:rsidR="005A215D" w:rsidRDefault="001F0966">
      <w:pPr>
        <w:pStyle w:val="SourceCode"/>
      </w:pPr>
      <w:r>
        <w:t>static enum MHD_Result send_no_content(const struct Request *request)</w:t>
      </w:r>
    </w:p>
    <w:p w14:paraId="0E6292B6" w14:textId="77777777" w:rsidR="005A215D" w:rsidRDefault="001F0966">
      <w:pPr>
        <w:pStyle w:val="SourceCode"/>
      </w:pPr>
      <w:r>
        <w:t>{</w:t>
      </w:r>
    </w:p>
    <w:p w14:paraId="76A2FDD2" w14:textId="77777777" w:rsidR="005A215D" w:rsidRDefault="001F0966">
      <w:pPr>
        <w:pStyle w:val="SourceCode"/>
      </w:pPr>
      <w:r>
        <w:t xml:space="preserve">    struct MHD_Response *response = MHD_create_response_empty(MHD_RF_NONE);</w:t>
      </w:r>
    </w:p>
    <w:p w14:paraId="65F059D9" w14:textId="77777777" w:rsidR="005A215D" w:rsidRDefault="001F0966">
      <w:pPr>
        <w:pStyle w:val="SourceCode"/>
      </w:pPr>
      <w:r>
        <w:t xml:space="preserve">    enum MHD_Result queued =</w:t>
      </w:r>
    </w:p>
    <w:p w14:paraId="50B3BDB6" w14:textId="77777777" w:rsidR="005A215D" w:rsidRDefault="001F0966">
      <w:pPr>
        <w:pStyle w:val="SourceCode"/>
      </w:pPr>
      <w:r>
        <w:t xml:space="preserve">        MHD_queue_response(request-&gt;connection, 204, response);</w:t>
      </w:r>
    </w:p>
    <w:p w14:paraId="1A81CDD4" w14:textId="77777777" w:rsidR="005A215D" w:rsidRDefault="001F0966">
      <w:pPr>
        <w:pStyle w:val="SourceCode"/>
      </w:pPr>
      <w:r>
        <w:t xml:space="preserve">    MHD_destroy_response(response);</w:t>
      </w:r>
    </w:p>
    <w:p w14:paraId="00C20846" w14:textId="77777777" w:rsidR="005A215D" w:rsidRDefault="001F0966">
      <w:pPr>
        <w:pStyle w:val="SourceCode"/>
      </w:pPr>
      <w:r>
        <w:t xml:space="preserve">    log_request(request, 204);</w:t>
      </w:r>
    </w:p>
    <w:p w14:paraId="2EC41922" w14:textId="77777777" w:rsidR="005A215D" w:rsidRDefault="001F0966">
      <w:pPr>
        <w:pStyle w:val="SourceCode"/>
      </w:pPr>
      <w:r>
        <w:t xml:space="preserve">    return queued;</w:t>
      </w:r>
    </w:p>
    <w:p w14:paraId="3404ED91" w14:textId="77777777" w:rsidR="005A215D" w:rsidRDefault="001F0966">
      <w:pPr>
        <w:pStyle w:val="SourceCode"/>
      </w:pPr>
      <w:r>
        <w:t>}</w:t>
      </w:r>
    </w:p>
    <w:p w14:paraId="3C1AAC34" w14:textId="77777777" w:rsidR="005A215D" w:rsidRDefault="005A215D">
      <w:pPr>
        <w:pStyle w:val="SourceCode"/>
      </w:pPr>
    </w:p>
    <w:p w14:paraId="664D24E3" w14:textId="77777777" w:rsidR="005A215D" w:rsidRDefault="001F0966">
      <w:pPr>
        <w:pStyle w:val="SourceCode"/>
      </w:pPr>
      <w:r>
        <w:t>// Remember, the API's one error body, written by cJSON, so any quote in</w:t>
      </w:r>
    </w:p>
    <w:p w14:paraId="388D0077" w14:textId="77777777" w:rsidR="005A215D" w:rsidRDefault="001F0966">
      <w:pPr>
        <w:pStyle w:val="SourceCode"/>
      </w:pPr>
      <w:r>
        <w:t>// the message is escaped (Lesson 6.15).</w:t>
      </w:r>
    </w:p>
    <w:p w14:paraId="1457B391" w14:textId="77777777" w:rsidR="005A215D" w:rsidRDefault="001F0966">
      <w:pPr>
        <w:pStyle w:val="SourceCode"/>
      </w:pPr>
      <w:r>
        <w:t>static enum MHD_Result send_error(const struct Request *request,</w:t>
      </w:r>
    </w:p>
    <w:p w14:paraId="03908F75" w14:textId="77777777" w:rsidR="005A215D" w:rsidRDefault="001F0966">
      <w:pPr>
        <w:pStyle w:val="SourceCode"/>
      </w:pPr>
      <w:r>
        <w:t xml:space="preserve">                                  unsigned int status, const char *code,</w:t>
      </w:r>
    </w:p>
    <w:p w14:paraId="5BDC1D72" w14:textId="77777777" w:rsidR="005A215D" w:rsidRDefault="001F0966">
      <w:pPr>
        <w:pStyle w:val="SourceCode"/>
      </w:pPr>
      <w:r>
        <w:t xml:space="preserve">                                  const char *message)</w:t>
      </w:r>
    </w:p>
    <w:p w14:paraId="2662831F" w14:textId="77777777" w:rsidR="005A215D" w:rsidRDefault="001F0966">
      <w:pPr>
        <w:pStyle w:val="SourceCode"/>
      </w:pPr>
      <w:r>
        <w:t>{</w:t>
      </w:r>
    </w:p>
    <w:p w14:paraId="2C4CF489" w14:textId="77777777" w:rsidR="005A215D" w:rsidRDefault="001F0966">
      <w:pPr>
        <w:pStyle w:val="SourceCode"/>
      </w:pPr>
      <w:r>
        <w:t xml:space="preserve">    cJSON *error_body = cJSON_CreateObject();</w:t>
      </w:r>
    </w:p>
    <w:p w14:paraId="1F4DEF0F" w14:textId="77777777" w:rsidR="005A215D" w:rsidRDefault="001F0966">
      <w:pPr>
        <w:pStyle w:val="SourceCode"/>
      </w:pPr>
      <w:r>
        <w:t xml:space="preserve">    cJSON_AddStringToObject(error_body, "code", code);</w:t>
      </w:r>
    </w:p>
    <w:p w14:paraId="0BD8CA46" w14:textId="77777777" w:rsidR="005A215D" w:rsidRDefault="001F0966">
      <w:pPr>
        <w:pStyle w:val="SourceCode"/>
      </w:pPr>
      <w:r>
        <w:t xml:space="preserve">    cJSON_AddStringToObject(error_body, "message", message);</w:t>
      </w:r>
    </w:p>
    <w:p w14:paraId="16D49F45" w14:textId="77777777" w:rsidR="005A215D" w:rsidRDefault="001F0966">
      <w:pPr>
        <w:pStyle w:val="SourceCode"/>
      </w:pPr>
      <w:r>
        <w:t xml:space="preserve">    char *json_text = cJSON_PrintUnformatted(error_body);</w:t>
      </w:r>
    </w:p>
    <w:p w14:paraId="75EEEA9D" w14:textId="77777777" w:rsidR="005A215D" w:rsidRDefault="001F0966">
      <w:pPr>
        <w:pStyle w:val="SourceCode"/>
      </w:pPr>
      <w:r>
        <w:t xml:space="preserve">    cJSON_Delete(error_body);</w:t>
      </w:r>
    </w:p>
    <w:p w14:paraId="69AB6CFD" w14:textId="77777777" w:rsidR="005A215D" w:rsidRDefault="001F0966">
      <w:pPr>
        <w:pStyle w:val="SourceCode"/>
      </w:pPr>
      <w:r>
        <w:t xml:space="preserve">    if (json_text == NULL) {</w:t>
      </w:r>
    </w:p>
    <w:p w14:paraId="70810BBC" w14:textId="77777777" w:rsidR="005A215D" w:rsidRDefault="001F0966">
      <w:pPr>
        <w:pStyle w:val="SourceCode"/>
      </w:pPr>
      <w:r>
        <w:t xml:space="preserve">        return send_json(request, 500, OUT_OF_MEMORY_JSON);</w:t>
      </w:r>
    </w:p>
    <w:p w14:paraId="21AC25BB" w14:textId="77777777" w:rsidR="005A215D" w:rsidRDefault="001F0966">
      <w:pPr>
        <w:pStyle w:val="SourceCode"/>
      </w:pPr>
      <w:r>
        <w:t xml:space="preserve">    }</w:t>
      </w:r>
    </w:p>
    <w:p w14:paraId="64304947" w14:textId="77777777" w:rsidR="005A215D" w:rsidRDefault="001F0966">
      <w:pPr>
        <w:pStyle w:val="SourceCode"/>
      </w:pPr>
      <w:r>
        <w:t xml:space="preserve">    enum MHD_Result queued = send_json(request, status, json_text);</w:t>
      </w:r>
    </w:p>
    <w:p w14:paraId="2B781A89" w14:textId="77777777" w:rsidR="005A215D" w:rsidRDefault="001F0966">
      <w:pPr>
        <w:pStyle w:val="SourceCode"/>
      </w:pPr>
      <w:r>
        <w:t xml:space="preserve">    cJSON_free(json_text);</w:t>
      </w:r>
    </w:p>
    <w:p w14:paraId="399EC945" w14:textId="77777777" w:rsidR="005A215D" w:rsidRDefault="001F0966">
      <w:pPr>
        <w:pStyle w:val="SourceCode"/>
      </w:pPr>
      <w:r>
        <w:t xml:space="preserve">    return queued;</w:t>
      </w:r>
    </w:p>
    <w:p w14:paraId="1B9C2B31" w14:textId="77777777" w:rsidR="005A215D" w:rsidRDefault="001F0966">
      <w:pPr>
        <w:pStyle w:val="SourceCode"/>
      </w:pPr>
      <w:r>
        <w:t>}</w:t>
      </w:r>
    </w:p>
    <w:p w14:paraId="5131C972" w14:textId="77777777" w:rsidR="005A215D" w:rsidRDefault="005A215D">
      <w:pPr>
        <w:pStyle w:val="SourceCode"/>
      </w:pPr>
    </w:p>
    <w:p w14:paraId="7E0A01A9" w14:textId="77777777" w:rsidR="005A215D" w:rsidRDefault="001F0966">
      <w:pPr>
        <w:pStyle w:val="SourceCode"/>
      </w:pPr>
      <w:r>
        <w:t>// The 405 for a path under /api/v1: the API's error body, with Allow, the</w:t>
      </w:r>
    </w:p>
    <w:p w14:paraId="60EEBC22" w14:textId="77777777" w:rsidR="005A215D" w:rsidRDefault="001F0966">
      <w:pPr>
        <w:pStyle w:val="SourceCode"/>
      </w:pPr>
      <w:r>
        <w:t>// methods the path takes, added before the answer is queued.</w:t>
      </w:r>
    </w:p>
    <w:p w14:paraId="41B45B6A" w14:textId="77777777" w:rsidR="005A215D" w:rsidRDefault="001F0966">
      <w:pPr>
        <w:pStyle w:val="SourceCode"/>
      </w:pPr>
      <w:r>
        <w:t>static enum MHD_Result send_api_method_not_allowed(</w:t>
      </w:r>
    </w:p>
    <w:p w14:paraId="3F23BD09" w14:textId="77777777" w:rsidR="005A215D" w:rsidRDefault="001F0966">
      <w:pPr>
        <w:pStyle w:val="SourceCode"/>
      </w:pPr>
      <w:r>
        <w:t xml:space="preserve">    const struct Request *request, const char *message,</w:t>
      </w:r>
    </w:p>
    <w:p w14:paraId="5917DFB4" w14:textId="77777777" w:rsidR="005A215D" w:rsidRDefault="001F0966">
      <w:pPr>
        <w:pStyle w:val="SourceCode"/>
      </w:pPr>
      <w:r>
        <w:t xml:space="preserve">    const char *allowed_methods)</w:t>
      </w:r>
    </w:p>
    <w:p w14:paraId="03EDE9A4" w14:textId="77777777" w:rsidR="005A215D" w:rsidRDefault="001F0966">
      <w:pPr>
        <w:pStyle w:val="SourceCode"/>
      </w:pPr>
      <w:r>
        <w:t>{</w:t>
      </w:r>
    </w:p>
    <w:p w14:paraId="5928E59C" w14:textId="77777777" w:rsidR="005A215D" w:rsidRDefault="001F0966">
      <w:pPr>
        <w:pStyle w:val="SourceCode"/>
      </w:pPr>
      <w:r>
        <w:t xml:space="preserve">    cJSON *error_body = cJSON_CreateObject();</w:t>
      </w:r>
    </w:p>
    <w:p w14:paraId="10FD71E2" w14:textId="77777777" w:rsidR="005A215D" w:rsidRDefault="001F0966">
      <w:pPr>
        <w:pStyle w:val="SourceCode"/>
      </w:pPr>
      <w:r>
        <w:t xml:space="preserve">    cJSON_AddStringToObject(error_body, "code", "method_not_allowed");</w:t>
      </w:r>
    </w:p>
    <w:p w14:paraId="6606A744" w14:textId="77777777" w:rsidR="005A215D" w:rsidRDefault="001F0966">
      <w:pPr>
        <w:pStyle w:val="SourceCode"/>
      </w:pPr>
      <w:r>
        <w:t xml:space="preserve">    cJSON_AddStringToObject(error_body, "message", message);</w:t>
      </w:r>
    </w:p>
    <w:p w14:paraId="284BD670" w14:textId="77777777" w:rsidR="005A215D" w:rsidRDefault="001F0966">
      <w:pPr>
        <w:pStyle w:val="SourceCode"/>
      </w:pPr>
      <w:r>
        <w:t xml:space="preserve">    char *json_text = cJSON_PrintUnformatted(error_body);</w:t>
      </w:r>
    </w:p>
    <w:p w14:paraId="006E4E66" w14:textId="77777777" w:rsidR="005A215D" w:rsidRDefault="001F0966">
      <w:pPr>
        <w:pStyle w:val="SourceCode"/>
      </w:pPr>
      <w:r>
        <w:t xml:space="preserve">    cJSON_Delete(error_body);</w:t>
      </w:r>
    </w:p>
    <w:p w14:paraId="22C24C04" w14:textId="77777777" w:rsidR="005A215D" w:rsidRDefault="001F0966">
      <w:pPr>
        <w:pStyle w:val="SourceCode"/>
      </w:pPr>
      <w:r>
        <w:t xml:space="preserve">    if (json_text == NULL) {</w:t>
      </w:r>
    </w:p>
    <w:p w14:paraId="12EAE855" w14:textId="77777777" w:rsidR="005A215D" w:rsidRDefault="001F0966">
      <w:pPr>
        <w:pStyle w:val="SourceCode"/>
      </w:pPr>
      <w:r>
        <w:t xml:space="preserve">        return send_json(request, 500, OUT_OF_MEMORY_JSON);</w:t>
      </w:r>
    </w:p>
    <w:p w14:paraId="58DFD0AB" w14:textId="77777777" w:rsidR="005A215D" w:rsidRDefault="001F0966">
      <w:pPr>
        <w:pStyle w:val="SourceCode"/>
      </w:pPr>
      <w:r>
        <w:t xml:space="preserve">    }</w:t>
      </w:r>
    </w:p>
    <w:p w14:paraId="1D5512C4" w14:textId="77777777" w:rsidR="005A215D" w:rsidRDefault="001F0966">
      <w:pPr>
        <w:pStyle w:val="SourceCode"/>
      </w:pPr>
      <w:r>
        <w:t xml:space="preserve">    struct MHD_Response *response =</w:t>
      </w:r>
    </w:p>
    <w:p w14:paraId="63BDB4E1" w14:textId="77777777" w:rsidR="005A215D" w:rsidRDefault="001F0966">
      <w:pPr>
        <w:pStyle w:val="SourceCode"/>
      </w:pPr>
      <w:r>
        <w:t xml:space="preserve">        MHD_create_response_from_buffer_copy(strlen(json_text), json_text);</w:t>
      </w:r>
    </w:p>
    <w:p w14:paraId="7FD1071B" w14:textId="77777777" w:rsidR="005A215D" w:rsidRDefault="001F0966">
      <w:pPr>
        <w:pStyle w:val="SourceCode"/>
      </w:pPr>
      <w:r>
        <w:t xml:space="preserve">    cJSON_free(json_text);</w:t>
      </w:r>
    </w:p>
    <w:p w14:paraId="110AA22E" w14:textId="77777777" w:rsidR="005A215D" w:rsidRDefault="001F0966">
      <w:pPr>
        <w:pStyle w:val="SourceCode"/>
      </w:pPr>
      <w:r>
        <w:t xml:space="preserve">    MHD_add_response_header(response, "Content-Type", JSON_TYPE);</w:t>
      </w:r>
    </w:p>
    <w:p w14:paraId="5FFC6C7E" w14:textId="77777777" w:rsidR="005A215D" w:rsidRDefault="001F0966">
      <w:pPr>
        <w:pStyle w:val="SourceCode"/>
      </w:pPr>
      <w:r>
        <w:t xml:space="preserve">    MHD_add_response_header(response, "Allow", allowed_methods);</w:t>
      </w:r>
    </w:p>
    <w:p w14:paraId="71DAF6EF" w14:textId="77777777" w:rsidR="005A215D" w:rsidRDefault="001F0966">
      <w:pPr>
        <w:pStyle w:val="SourceCode"/>
      </w:pPr>
      <w:r>
        <w:t xml:space="preserve">    enum MHD_Result queued =</w:t>
      </w:r>
    </w:p>
    <w:p w14:paraId="784034DE" w14:textId="77777777" w:rsidR="005A215D" w:rsidRDefault="001F0966">
      <w:pPr>
        <w:pStyle w:val="SourceCode"/>
      </w:pPr>
      <w:r>
        <w:t xml:space="preserve">        MHD_queue_response(request-&gt;connection, 405, response);</w:t>
      </w:r>
    </w:p>
    <w:p w14:paraId="52392734" w14:textId="77777777" w:rsidR="005A215D" w:rsidRDefault="001F0966">
      <w:pPr>
        <w:pStyle w:val="SourceCode"/>
      </w:pPr>
      <w:r>
        <w:t xml:space="preserve">    MHD_destroy_response(response);</w:t>
      </w:r>
    </w:p>
    <w:p w14:paraId="75A1C7C9" w14:textId="77777777" w:rsidR="005A215D" w:rsidRDefault="001F0966">
      <w:pPr>
        <w:pStyle w:val="SourceCode"/>
      </w:pPr>
      <w:r>
        <w:t xml:space="preserve">    log_request(request, 405);</w:t>
      </w:r>
    </w:p>
    <w:p w14:paraId="5A7A5850" w14:textId="77777777" w:rsidR="005A215D" w:rsidRDefault="001F0966">
      <w:pPr>
        <w:pStyle w:val="SourceCode"/>
      </w:pPr>
      <w:r>
        <w:t xml:space="preserve">    return queued;</w:t>
      </w:r>
    </w:p>
    <w:p w14:paraId="229ADD4A" w14:textId="77777777" w:rsidR="005A215D" w:rsidRDefault="001F0966">
      <w:pPr>
        <w:pStyle w:val="SourceCode"/>
      </w:pPr>
      <w:r>
        <w:t>}</w:t>
      </w:r>
    </w:p>
    <w:p w14:paraId="2A282CC3" w14:textId="77777777" w:rsidR="005A215D" w:rsidRDefault="005A215D">
      <w:pPr>
        <w:pStyle w:val="SourceCode"/>
      </w:pPr>
    </w:p>
    <w:p w14:paraId="6249F640" w14:textId="77777777" w:rsidR="005A215D" w:rsidRDefault="001F0966">
      <w:pPr>
        <w:pStyle w:val="SourceCode"/>
      </w:pPr>
      <w:r>
        <w:t>// Remember, Post/Redirect/Get: 303 See Other sends the browser to location</w:t>
      </w:r>
    </w:p>
    <w:p w14:paraId="4A78E50B" w14:textId="77777777" w:rsidR="005A215D" w:rsidRDefault="001F0966">
      <w:pPr>
        <w:pStyle w:val="SourceCode"/>
      </w:pPr>
      <w:r>
        <w:t>// with a GET (Lesson 8.4). set_cookie is the login's new session cookie,</w:t>
      </w:r>
    </w:p>
    <w:p w14:paraId="1AF7B123" w14:textId="77777777" w:rsidR="005A215D" w:rsidRDefault="001F0966">
      <w:pPr>
        <w:pStyle w:val="SourceCode"/>
      </w:pPr>
      <w:r>
        <w:t>// the logout's ENDED_SESSION_COOKIE, or "" for none: libmicrohttpd sends</w:t>
      </w:r>
    </w:p>
    <w:p w14:paraId="2B5352E6" w14:textId="77777777" w:rsidR="005A215D" w:rsidRDefault="001F0966">
      <w:pPr>
        <w:pStyle w:val="SourceCode"/>
      </w:pPr>
      <w:r>
        <w:t>// the headers when the answer is queued, so the cookie is added here.</w:t>
      </w:r>
    </w:p>
    <w:p w14:paraId="36A00A76" w14:textId="77777777" w:rsidR="005A215D" w:rsidRDefault="001F0966">
      <w:pPr>
        <w:pStyle w:val="SourceCode"/>
      </w:pPr>
      <w:r>
        <w:t>static enum MHD_Result send_redirect(const struct Request *request,</w:t>
      </w:r>
    </w:p>
    <w:p w14:paraId="34BE2098" w14:textId="77777777" w:rsidR="005A215D" w:rsidRDefault="001F0966">
      <w:pPr>
        <w:pStyle w:val="SourceCode"/>
      </w:pPr>
      <w:r>
        <w:t xml:space="preserve">                                     const char *location,</w:t>
      </w:r>
    </w:p>
    <w:p w14:paraId="7CF524E2" w14:textId="77777777" w:rsidR="005A215D" w:rsidRDefault="001F0966">
      <w:pPr>
        <w:pStyle w:val="SourceCode"/>
      </w:pPr>
      <w:r>
        <w:t xml:space="preserve">                                     const char *set_cookie)</w:t>
      </w:r>
    </w:p>
    <w:p w14:paraId="6394DEBF" w14:textId="77777777" w:rsidR="005A215D" w:rsidRDefault="001F0966">
      <w:pPr>
        <w:pStyle w:val="SourceCode"/>
      </w:pPr>
      <w:r>
        <w:t>{</w:t>
      </w:r>
    </w:p>
    <w:p w14:paraId="61322DE9" w14:textId="77777777" w:rsidR="005A215D" w:rsidRDefault="001F0966">
      <w:pPr>
        <w:pStyle w:val="SourceCode"/>
      </w:pPr>
      <w:r>
        <w:t xml:space="preserve">    struct MHD_Response *response = MHD_create_response_from_buffer_copy(0, "");</w:t>
      </w:r>
    </w:p>
    <w:p w14:paraId="5D182C65" w14:textId="77777777" w:rsidR="005A215D" w:rsidRDefault="001F0966">
      <w:pPr>
        <w:pStyle w:val="SourceCode"/>
      </w:pPr>
      <w:r>
        <w:t xml:space="preserve">    MHD_add_response_header(response, "Location", location);</w:t>
      </w:r>
    </w:p>
    <w:p w14:paraId="036BF5FD" w14:textId="77777777" w:rsidR="005A215D" w:rsidRDefault="001F0966">
      <w:pPr>
        <w:pStyle w:val="SourceCode"/>
      </w:pPr>
      <w:r>
        <w:t xml:space="preserve">    if (set_cookie[0] != '\0') {</w:t>
      </w:r>
    </w:p>
    <w:p w14:paraId="5FC88F79" w14:textId="77777777" w:rsidR="005A215D" w:rsidRDefault="001F0966">
      <w:pPr>
        <w:pStyle w:val="SourceCode"/>
      </w:pPr>
      <w:r>
        <w:t xml:space="preserve">        MHD_add_response_header(response, "Set-Cookie", set_cookie);</w:t>
      </w:r>
    </w:p>
    <w:p w14:paraId="2C350760" w14:textId="77777777" w:rsidR="005A215D" w:rsidRDefault="001F0966">
      <w:pPr>
        <w:pStyle w:val="SourceCode"/>
      </w:pPr>
      <w:r>
        <w:t xml:space="preserve">    }</w:t>
      </w:r>
    </w:p>
    <w:p w14:paraId="0968AF5E" w14:textId="77777777" w:rsidR="005A215D" w:rsidRDefault="001F0966">
      <w:pPr>
        <w:pStyle w:val="SourceCode"/>
      </w:pPr>
      <w:r>
        <w:t xml:space="preserve">    enum MHD_Result queued =</w:t>
      </w:r>
    </w:p>
    <w:p w14:paraId="101C5330" w14:textId="77777777" w:rsidR="005A215D" w:rsidRDefault="001F0966">
      <w:pPr>
        <w:pStyle w:val="SourceCode"/>
      </w:pPr>
      <w:r>
        <w:t xml:space="preserve">        MHD_queue_response(request-&gt;connection, 303, response);</w:t>
      </w:r>
    </w:p>
    <w:p w14:paraId="29B00818" w14:textId="77777777" w:rsidR="005A215D" w:rsidRDefault="001F0966">
      <w:pPr>
        <w:pStyle w:val="SourceCode"/>
      </w:pPr>
      <w:r>
        <w:t xml:space="preserve">    MHD_destroy_response(response);</w:t>
      </w:r>
    </w:p>
    <w:p w14:paraId="61334846" w14:textId="77777777" w:rsidR="005A215D" w:rsidRDefault="001F0966">
      <w:pPr>
        <w:pStyle w:val="SourceCode"/>
      </w:pPr>
      <w:r>
        <w:t xml:space="preserve">    log_request(request, 303);</w:t>
      </w:r>
    </w:p>
    <w:p w14:paraId="0768912E" w14:textId="77777777" w:rsidR="005A215D" w:rsidRDefault="001F0966">
      <w:pPr>
        <w:pStyle w:val="SourceCode"/>
      </w:pPr>
      <w:r>
        <w:t xml:space="preserve">    return queued;</w:t>
      </w:r>
    </w:p>
    <w:p w14:paraId="51964CD4" w14:textId="77777777" w:rsidR="005A215D" w:rsidRDefault="001F0966">
      <w:pPr>
        <w:pStyle w:val="SourceCode"/>
      </w:pPr>
      <w:r>
        <w:t>}</w:t>
      </w:r>
    </w:p>
    <w:p w14:paraId="0E0E46EC" w14:textId="77777777" w:rsidR="005A215D" w:rsidRDefault="005A215D">
      <w:pPr>
        <w:pStyle w:val="SourceCode"/>
      </w:pPr>
    </w:p>
    <w:p w14:paraId="54C38068" w14:textId="77777777" w:rsidR="005A215D" w:rsidRDefault="001F0966">
      <w:pPr>
        <w:pStyle w:val="SourceCode"/>
      </w:pPr>
      <w:r>
        <w:t>// Remember, add text to the page, never past its end; fits becomes 0 when</w:t>
      </w:r>
    </w:p>
    <w:p w14:paraId="6B220A38" w14:textId="77777777" w:rsidR="005A215D" w:rsidRDefault="001F0966">
      <w:pPr>
        <w:pStyle w:val="SourceCode"/>
      </w:pPr>
      <w:r>
        <w:t>// some was left out.</w:t>
      </w:r>
    </w:p>
    <w:p w14:paraId="13EEEA87" w14:textId="77777777" w:rsidR="005A215D" w:rsidRDefault="001F0966">
      <w:pPr>
        <w:pStyle w:val="SourceCode"/>
      </w:pPr>
      <w:r>
        <w:t>static void append_text(struct Page *page, const char *added_text,</w:t>
      </w:r>
    </w:p>
    <w:p w14:paraId="4FA7EAF9" w14:textId="77777777" w:rsidR="005A215D" w:rsidRDefault="001F0966">
      <w:pPr>
        <w:pStyle w:val="SourceCode"/>
      </w:pPr>
      <w:r>
        <w:t xml:space="preserve">                        size_t length)</w:t>
      </w:r>
    </w:p>
    <w:p w14:paraId="77EE398E" w14:textId="77777777" w:rsidR="005A215D" w:rsidRDefault="001F0966">
      <w:pPr>
        <w:pStyle w:val="SourceCode"/>
      </w:pPr>
      <w:r>
        <w:t>{</w:t>
      </w:r>
    </w:p>
    <w:p w14:paraId="0922FA65" w14:textId="77777777" w:rsidR="005A215D" w:rsidRDefault="001F0966">
      <w:pPr>
        <w:pStyle w:val="SourceCode"/>
      </w:pPr>
      <w:r>
        <w:t xml:space="preserve">    if (page-&gt;length + length &gt;= PAGE_SIZE) {</w:t>
      </w:r>
    </w:p>
    <w:p w14:paraId="1DECA745" w14:textId="77777777" w:rsidR="005A215D" w:rsidRDefault="001F0966">
      <w:pPr>
        <w:pStyle w:val="SourceCode"/>
      </w:pPr>
      <w:r>
        <w:t xml:space="preserve">        page-&gt;fits = 0;</w:t>
      </w:r>
    </w:p>
    <w:p w14:paraId="1AD9CCD9" w14:textId="77777777" w:rsidR="005A215D" w:rsidRDefault="001F0966">
      <w:pPr>
        <w:pStyle w:val="SourceCode"/>
      </w:pPr>
      <w:r>
        <w:t xml:space="preserve">        return;</w:t>
      </w:r>
    </w:p>
    <w:p w14:paraId="30945EF3" w14:textId="77777777" w:rsidR="005A215D" w:rsidRDefault="001F0966">
      <w:pPr>
        <w:pStyle w:val="SourceCode"/>
      </w:pPr>
      <w:r>
        <w:t xml:space="preserve">    }</w:t>
      </w:r>
    </w:p>
    <w:p w14:paraId="470B5A02" w14:textId="77777777" w:rsidR="005A215D" w:rsidRDefault="001F0966">
      <w:pPr>
        <w:pStyle w:val="SourceCode"/>
      </w:pPr>
      <w:r>
        <w:t xml:space="preserve">    memcpy(&amp;page-&gt;html[page-&gt;length], added_text, length);</w:t>
      </w:r>
    </w:p>
    <w:p w14:paraId="1988CE61" w14:textId="77777777" w:rsidR="005A215D" w:rsidRDefault="001F0966">
      <w:pPr>
        <w:pStyle w:val="SourceCode"/>
      </w:pPr>
      <w:r>
        <w:t xml:space="preserve">    page-&gt;length += length;</w:t>
      </w:r>
    </w:p>
    <w:p w14:paraId="306215F0" w14:textId="77777777" w:rsidR="005A215D" w:rsidRDefault="001F0966">
      <w:pPr>
        <w:pStyle w:val="SourceCode"/>
      </w:pPr>
      <w:r>
        <w:t xml:space="preserve">    page-&gt;html[page-&gt;length] = '\0';</w:t>
      </w:r>
    </w:p>
    <w:p w14:paraId="3DF06297" w14:textId="77777777" w:rsidR="005A215D" w:rsidRDefault="001F0966">
      <w:pPr>
        <w:pStyle w:val="SourceCode"/>
      </w:pPr>
      <w:r>
        <w:t>}</w:t>
      </w:r>
    </w:p>
    <w:p w14:paraId="4A0322DB" w14:textId="77777777" w:rsidR="005A215D" w:rsidRDefault="005A215D">
      <w:pPr>
        <w:pStyle w:val="SourceCode"/>
      </w:pPr>
    </w:p>
    <w:p w14:paraId="755D09E4" w14:textId="77777777" w:rsidR="005A215D" w:rsidRDefault="001F0966">
      <w:pPr>
        <w:pStyle w:val="SourceCode"/>
      </w:pPr>
      <w:r>
        <w:t>// Remember, html_escape writes HTML's five special characters as escapes,</w:t>
      </w:r>
    </w:p>
    <w:p w14:paraId="0D5163F8" w14:textId="77777777" w:rsidR="005A215D" w:rsidRDefault="001F0966">
      <w:pPr>
        <w:pStyle w:val="SourceCode"/>
      </w:pPr>
      <w:r>
        <w:t>// so the browser shows them as text, in an element or inside value="...".</w:t>
      </w:r>
    </w:p>
    <w:p w14:paraId="0674E98E" w14:textId="77777777" w:rsidR="005A215D" w:rsidRDefault="001F0966">
      <w:pPr>
        <w:pStyle w:val="SourceCode"/>
      </w:pPr>
      <w:r>
        <w:t>static void html_escape(struct Page *page, const char *unsafe_text)</w:t>
      </w:r>
    </w:p>
    <w:p w14:paraId="4E309280" w14:textId="77777777" w:rsidR="005A215D" w:rsidRDefault="001F0966">
      <w:pPr>
        <w:pStyle w:val="SourceCode"/>
      </w:pPr>
      <w:r>
        <w:t>{</w:t>
      </w:r>
    </w:p>
    <w:p w14:paraId="38710EE5" w14:textId="77777777" w:rsidR="005A215D" w:rsidRDefault="001F0966">
      <w:pPr>
        <w:pStyle w:val="SourceCode"/>
      </w:pPr>
      <w:r>
        <w:t xml:space="preserve">    for (size_t index = 0; unsafe_text[index] != '\0'; index++) {</w:t>
      </w:r>
    </w:p>
    <w:p w14:paraId="64552B39" w14:textId="77777777" w:rsidR="005A215D" w:rsidRDefault="001F0966">
      <w:pPr>
        <w:pStyle w:val="SourceCode"/>
      </w:pPr>
      <w:r>
        <w:t xml:space="preserve">        char character = unsafe_text[index];</w:t>
      </w:r>
    </w:p>
    <w:p w14:paraId="32682737" w14:textId="77777777" w:rsidR="005A215D" w:rsidRDefault="001F0966">
      <w:pPr>
        <w:pStyle w:val="SourceCode"/>
      </w:pPr>
      <w:r>
        <w:t xml:space="preserve">        if (character == '&amp;') {</w:t>
      </w:r>
    </w:p>
    <w:p w14:paraId="60B525F8" w14:textId="77777777" w:rsidR="005A215D" w:rsidRDefault="001F0966">
      <w:pPr>
        <w:pStyle w:val="SourceCode"/>
      </w:pPr>
      <w:r>
        <w:t xml:space="preserve">            append_text(page, "&amp;amp;", strlen("&amp;amp;"));</w:t>
      </w:r>
    </w:p>
    <w:p w14:paraId="207E95C1" w14:textId="77777777" w:rsidR="005A215D" w:rsidRDefault="001F0966">
      <w:pPr>
        <w:pStyle w:val="SourceCode"/>
      </w:pPr>
      <w:r>
        <w:t xml:space="preserve">        } else if (character == '&lt;') {</w:t>
      </w:r>
    </w:p>
    <w:p w14:paraId="3343CDDA" w14:textId="77777777" w:rsidR="005A215D" w:rsidRDefault="001F0966">
      <w:pPr>
        <w:pStyle w:val="SourceCode"/>
      </w:pPr>
      <w:r>
        <w:t xml:space="preserve">            append_text(page, "&amp;lt;", strlen("&amp;lt;"));</w:t>
      </w:r>
    </w:p>
    <w:p w14:paraId="4B3CFBA3" w14:textId="77777777" w:rsidR="005A215D" w:rsidRDefault="001F0966">
      <w:pPr>
        <w:pStyle w:val="SourceCode"/>
      </w:pPr>
      <w:r>
        <w:t xml:space="preserve">        } else if (character == '&gt;') {</w:t>
      </w:r>
    </w:p>
    <w:p w14:paraId="7D8E7514" w14:textId="77777777" w:rsidR="005A215D" w:rsidRDefault="001F0966">
      <w:pPr>
        <w:pStyle w:val="SourceCode"/>
      </w:pPr>
      <w:r>
        <w:t xml:space="preserve">            append_text(page, "&amp;gt;", strlen("&amp;gt;"));</w:t>
      </w:r>
    </w:p>
    <w:p w14:paraId="5D2E6A70" w14:textId="77777777" w:rsidR="005A215D" w:rsidRDefault="001F0966">
      <w:pPr>
        <w:pStyle w:val="SourceCode"/>
      </w:pPr>
      <w:r>
        <w:t xml:space="preserve">        } else if (character == '"') {</w:t>
      </w:r>
    </w:p>
    <w:p w14:paraId="58B6335C" w14:textId="77777777" w:rsidR="005A215D" w:rsidRDefault="001F0966">
      <w:pPr>
        <w:pStyle w:val="SourceCode"/>
      </w:pPr>
      <w:r>
        <w:t xml:space="preserve">            append_text(page, "&amp;#34;", strlen("&amp;#34;"));</w:t>
      </w:r>
    </w:p>
    <w:p w14:paraId="60DD471B" w14:textId="77777777" w:rsidR="005A215D" w:rsidRDefault="001F0966">
      <w:pPr>
        <w:pStyle w:val="SourceCode"/>
      </w:pPr>
      <w:r>
        <w:t xml:space="preserve">        } else if (character == '\'') {</w:t>
      </w:r>
    </w:p>
    <w:p w14:paraId="23FDCC39" w14:textId="77777777" w:rsidR="005A215D" w:rsidRDefault="001F0966">
      <w:pPr>
        <w:pStyle w:val="SourceCode"/>
      </w:pPr>
      <w:r>
        <w:t xml:space="preserve">            append_text(page, "&amp;#39;", strlen("&amp;#39;"));</w:t>
      </w:r>
    </w:p>
    <w:p w14:paraId="5A907262" w14:textId="77777777" w:rsidR="005A215D" w:rsidRDefault="001F0966">
      <w:pPr>
        <w:pStyle w:val="SourceCode"/>
      </w:pPr>
      <w:r>
        <w:t xml:space="preserve">        } else {</w:t>
      </w:r>
    </w:p>
    <w:p w14:paraId="728104F9" w14:textId="77777777" w:rsidR="005A215D" w:rsidRDefault="001F0966">
      <w:pPr>
        <w:pStyle w:val="SourceCode"/>
      </w:pPr>
      <w:r>
        <w:t xml:space="preserve">            append_text(page, &amp;unsafe_text[index], 1);</w:t>
      </w:r>
    </w:p>
    <w:p w14:paraId="5AA8A976" w14:textId="77777777" w:rsidR="005A215D" w:rsidRDefault="001F0966">
      <w:pPr>
        <w:pStyle w:val="SourceCode"/>
      </w:pPr>
      <w:r>
        <w:t xml:space="preserve">        }</w:t>
      </w:r>
    </w:p>
    <w:p w14:paraId="1379E804" w14:textId="77777777" w:rsidR="005A215D" w:rsidRDefault="001F0966">
      <w:pPr>
        <w:pStyle w:val="SourceCode"/>
      </w:pPr>
      <w:r>
        <w:t xml:space="preserve">    }</w:t>
      </w:r>
    </w:p>
    <w:p w14:paraId="46C69441" w14:textId="77777777" w:rsidR="005A215D" w:rsidRDefault="001F0966">
      <w:pPr>
        <w:pStyle w:val="SourceCode"/>
      </w:pPr>
      <w:r>
        <w:t>}</w:t>
      </w:r>
    </w:p>
    <w:p w14:paraId="4B32614C" w14:textId="77777777" w:rsidR="005A215D" w:rsidRDefault="005A215D">
      <w:pPr>
        <w:pStyle w:val="SourceCode"/>
      </w:pPr>
    </w:p>
    <w:p w14:paraId="66CB78B9" w14:textId="77777777" w:rsidR="005A215D" w:rsidRDefault="001F0966">
      <w:pPr>
        <w:pStyle w:val="SourceCode"/>
      </w:pPr>
      <w:r>
        <w:t>// Remember, the position of the first wanted text at or after from and</w:t>
      </w:r>
    </w:p>
    <w:p w14:paraId="26E3426D" w14:textId="77777777" w:rsidR="005A215D" w:rsidRDefault="001F0966">
      <w:pPr>
        <w:pStyle w:val="SourceCode"/>
      </w:pPr>
      <w:r>
        <w:t>// ending before end, or end when there is none.</w:t>
      </w:r>
    </w:p>
    <w:p w14:paraId="777814AE" w14:textId="77777777" w:rsidR="005A215D" w:rsidRDefault="001F0966">
      <w:pPr>
        <w:pStyle w:val="SourceCode"/>
      </w:pPr>
      <w:r>
        <w:t>static size_t find_text(const char *template_text, size_t from, size_t end,</w:t>
      </w:r>
    </w:p>
    <w:p w14:paraId="54BE432F" w14:textId="77777777" w:rsidR="005A215D" w:rsidRDefault="001F0966">
      <w:pPr>
        <w:pStyle w:val="SourceCode"/>
      </w:pPr>
      <w:r>
        <w:t xml:space="preserve">                        const char *wanted)</w:t>
      </w:r>
    </w:p>
    <w:p w14:paraId="2224322D" w14:textId="77777777" w:rsidR="005A215D" w:rsidRDefault="001F0966">
      <w:pPr>
        <w:pStyle w:val="SourceCode"/>
      </w:pPr>
      <w:r>
        <w:t>{</w:t>
      </w:r>
    </w:p>
    <w:p w14:paraId="61A5A27E" w14:textId="77777777" w:rsidR="005A215D" w:rsidRDefault="001F0966">
      <w:pPr>
        <w:pStyle w:val="SourceCode"/>
      </w:pPr>
      <w:r>
        <w:t xml:space="preserve">    size_t wanted_length = strlen(wanted);</w:t>
      </w:r>
    </w:p>
    <w:p w14:paraId="2A5793D1" w14:textId="77777777" w:rsidR="005A215D" w:rsidRDefault="001F0966">
      <w:pPr>
        <w:pStyle w:val="SourceCode"/>
      </w:pPr>
      <w:r>
        <w:t xml:space="preserve">    for (size_t index = from; index + wanted_length &lt;= end; index++) {</w:t>
      </w:r>
    </w:p>
    <w:p w14:paraId="7CCE7CCF" w14:textId="77777777" w:rsidR="005A215D" w:rsidRDefault="001F0966">
      <w:pPr>
        <w:pStyle w:val="SourceCode"/>
      </w:pPr>
      <w:r>
        <w:t xml:space="preserve">        if (strncmp(&amp;template_text[index], wanted, wanted_length) == 0) {</w:t>
      </w:r>
    </w:p>
    <w:p w14:paraId="189700C5" w14:textId="77777777" w:rsidR="005A215D" w:rsidRDefault="001F0966">
      <w:pPr>
        <w:pStyle w:val="SourceCode"/>
      </w:pPr>
      <w:r>
        <w:t xml:space="preserve">            return index;</w:t>
      </w:r>
    </w:p>
    <w:p w14:paraId="74054ADF" w14:textId="77777777" w:rsidR="005A215D" w:rsidRDefault="001F0966">
      <w:pPr>
        <w:pStyle w:val="SourceCode"/>
      </w:pPr>
      <w:r>
        <w:t xml:space="preserve">        }</w:t>
      </w:r>
    </w:p>
    <w:p w14:paraId="0A164DE4" w14:textId="77777777" w:rsidR="005A215D" w:rsidRDefault="001F0966">
      <w:pPr>
        <w:pStyle w:val="SourceCode"/>
      </w:pPr>
      <w:r>
        <w:t xml:space="preserve">    }</w:t>
      </w:r>
    </w:p>
    <w:p w14:paraId="14B6E77E" w14:textId="77777777" w:rsidR="005A215D" w:rsidRDefault="001F0966">
      <w:pPr>
        <w:pStyle w:val="SourceCode"/>
      </w:pPr>
      <w:r>
        <w:t xml:space="preserve">    return end;</w:t>
      </w:r>
    </w:p>
    <w:p w14:paraId="47DB8113" w14:textId="77777777" w:rsidR="005A215D" w:rsidRDefault="001F0966">
      <w:pPr>
        <w:pStyle w:val="SourceCode"/>
      </w:pPr>
      <w:r>
        <w:t>}</w:t>
      </w:r>
    </w:p>
    <w:p w14:paraId="4AF38780" w14:textId="77777777" w:rsidR="005A215D" w:rsidRDefault="005A215D">
      <w:pPr>
        <w:pStyle w:val="SourceCode"/>
      </w:pPr>
    </w:p>
    <w:p w14:paraId="7BA20BEB" w14:textId="77777777" w:rsidR="005A215D" w:rsidRDefault="001F0966">
      <w:pPr>
        <w:pStyle w:val="SourceCode"/>
      </w:pPr>
      <w:r>
        <w:t>// Remember, write the escaped value of the field with this name; a name</w:t>
      </w:r>
    </w:p>
    <w:p w14:paraId="12B02F15" w14:textId="77777777" w:rsidR="005A215D" w:rsidRDefault="001F0966">
      <w:pPr>
        <w:pStyle w:val="SourceCode"/>
      </w:pPr>
      <w:r>
        <w:t>// with no field writes nothing.</w:t>
      </w:r>
    </w:p>
    <w:p w14:paraId="0C0B0416" w14:textId="77777777" w:rsidR="005A215D" w:rsidRDefault="001F0966">
      <w:pPr>
        <w:pStyle w:val="SourceCode"/>
      </w:pPr>
      <w:r>
        <w:t>static void write_field(struct Page *page, const char *placeholder_name,</w:t>
      </w:r>
    </w:p>
    <w:p w14:paraId="1DA87019" w14:textId="77777777" w:rsidR="005A215D" w:rsidRDefault="001F0966">
      <w:pPr>
        <w:pStyle w:val="SourceCode"/>
      </w:pPr>
      <w:r>
        <w:t xml:space="preserve">                        size_t name_length, const struct Field *fields,</w:t>
      </w:r>
    </w:p>
    <w:p w14:paraId="61E13A15" w14:textId="77777777" w:rsidR="005A215D" w:rsidRDefault="001F0966">
      <w:pPr>
        <w:pStyle w:val="SourceCode"/>
      </w:pPr>
      <w:r>
        <w:t xml:space="preserve">                        size_t field_count)</w:t>
      </w:r>
    </w:p>
    <w:p w14:paraId="187E3104" w14:textId="77777777" w:rsidR="005A215D" w:rsidRDefault="001F0966">
      <w:pPr>
        <w:pStyle w:val="SourceCode"/>
      </w:pPr>
      <w:r>
        <w:t>{</w:t>
      </w:r>
    </w:p>
    <w:p w14:paraId="3C2B23D2" w14:textId="77777777" w:rsidR="005A215D" w:rsidRDefault="001F0966">
      <w:pPr>
        <w:pStyle w:val="SourceCode"/>
      </w:pPr>
      <w:r>
        <w:t xml:space="preserve">    for (size_t index = 0; index &lt; field_count; index++) {</w:t>
      </w:r>
    </w:p>
    <w:p w14:paraId="5E0A000F" w14:textId="77777777" w:rsidR="005A215D" w:rsidRDefault="001F0966">
      <w:pPr>
        <w:pStyle w:val="SourceCode"/>
      </w:pPr>
      <w:r>
        <w:t xml:space="preserve">        if (strlen(fields[index].field_name) == name_length &amp;&amp;</w:t>
      </w:r>
    </w:p>
    <w:p w14:paraId="40B1384F" w14:textId="77777777" w:rsidR="005A215D" w:rsidRDefault="001F0966">
      <w:pPr>
        <w:pStyle w:val="SourceCode"/>
      </w:pPr>
      <w:r>
        <w:t xml:space="preserve">            strncmp(fields[index].field_name, placeholder_name,</w:t>
      </w:r>
    </w:p>
    <w:p w14:paraId="69CA0803" w14:textId="77777777" w:rsidR="005A215D" w:rsidRDefault="001F0966">
      <w:pPr>
        <w:pStyle w:val="SourceCode"/>
      </w:pPr>
      <w:r>
        <w:t xml:space="preserve">                    name_length) == 0) {</w:t>
      </w:r>
    </w:p>
    <w:p w14:paraId="06A248B7" w14:textId="77777777" w:rsidR="005A215D" w:rsidRDefault="001F0966">
      <w:pPr>
        <w:pStyle w:val="SourceCode"/>
      </w:pPr>
      <w:r>
        <w:t xml:space="preserve">            html_escape(page, fields[index].field_value);</w:t>
      </w:r>
    </w:p>
    <w:p w14:paraId="1ACC3DFE" w14:textId="77777777" w:rsidR="005A215D" w:rsidRDefault="001F0966">
      <w:pPr>
        <w:pStyle w:val="SourceCode"/>
      </w:pPr>
      <w:r>
        <w:t xml:space="preserve">            return;</w:t>
      </w:r>
    </w:p>
    <w:p w14:paraId="287304E1" w14:textId="77777777" w:rsidR="005A215D" w:rsidRDefault="001F0966">
      <w:pPr>
        <w:pStyle w:val="SourceCode"/>
      </w:pPr>
      <w:r>
        <w:t xml:space="preserve">        }</w:t>
      </w:r>
    </w:p>
    <w:p w14:paraId="5F8EE9C7" w14:textId="77777777" w:rsidR="005A215D" w:rsidRDefault="001F0966">
      <w:pPr>
        <w:pStyle w:val="SourceCode"/>
      </w:pPr>
      <w:r>
        <w:t xml:space="preserve">    }</w:t>
      </w:r>
    </w:p>
    <w:p w14:paraId="08AB606C" w14:textId="77777777" w:rsidR="005A215D" w:rsidRDefault="001F0966">
      <w:pPr>
        <w:pStyle w:val="SourceCode"/>
      </w:pPr>
      <w:r>
        <w:t>}</w:t>
      </w:r>
    </w:p>
    <w:p w14:paraId="319EBCA4" w14:textId="77777777" w:rsidR="005A215D" w:rsidRDefault="005A215D">
      <w:pPr>
        <w:pStyle w:val="SourceCode"/>
      </w:pPr>
    </w:p>
    <w:p w14:paraId="31B7BC44" w14:textId="77777777" w:rsidR="005A215D" w:rsidRDefault="001F0966">
      <w:pPr>
        <w:pStyle w:val="SourceCode"/>
      </w:pPr>
      <w:r>
        <w:t>// Remember, add the template's text from start to end, with each {{ name }}</w:t>
      </w:r>
    </w:p>
    <w:p w14:paraId="70BE4AA0" w14:textId="77777777" w:rsidR="005A215D" w:rsidRDefault="001F0966">
      <w:pPr>
        <w:pStyle w:val="SourceCode"/>
      </w:pPr>
      <w:r>
        <w:t>// replaced by the escaped value of that field.</w:t>
      </w:r>
    </w:p>
    <w:p w14:paraId="4F41D8BB" w14:textId="77777777" w:rsidR="005A215D" w:rsidRDefault="001F0966">
      <w:pPr>
        <w:pStyle w:val="SourceCode"/>
      </w:pPr>
      <w:r>
        <w:t>static void fill(struct Page *page, const char *template_text, size_t start,</w:t>
      </w:r>
    </w:p>
    <w:p w14:paraId="2C245A79" w14:textId="77777777" w:rsidR="005A215D" w:rsidRDefault="001F0966">
      <w:pPr>
        <w:pStyle w:val="SourceCode"/>
      </w:pPr>
      <w:r>
        <w:t xml:space="preserve">                 size_t end, const struct Field *fields, size_t field_count)</w:t>
      </w:r>
    </w:p>
    <w:p w14:paraId="09AF93F3" w14:textId="77777777" w:rsidR="005A215D" w:rsidRDefault="001F0966">
      <w:pPr>
        <w:pStyle w:val="SourceCode"/>
      </w:pPr>
      <w:r>
        <w:t>{</w:t>
      </w:r>
    </w:p>
    <w:p w14:paraId="2FCB8966" w14:textId="77777777" w:rsidR="005A215D" w:rsidRDefault="001F0966">
      <w:pPr>
        <w:pStyle w:val="SourceCode"/>
      </w:pPr>
      <w:r>
        <w:t xml:space="preserve">    size_t position = start;</w:t>
      </w:r>
    </w:p>
    <w:p w14:paraId="2E62E9C5" w14:textId="77777777" w:rsidR="005A215D" w:rsidRDefault="001F0966">
      <w:pPr>
        <w:pStyle w:val="SourceCode"/>
      </w:pPr>
      <w:r>
        <w:t xml:space="preserve">    while (position &lt; end) {</w:t>
      </w:r>
    </w:p>
    <w:p w14:paraId="23AEEAA2" w14:textId="77777777" w:rsidR="005A215D" w:rsidRDefault="001F0966">
      <w:pPr>
        <w:pStyle w:val="SourceCode"/>
      </w:pPr>
      <w:r>
        <w:t xml:space="preserve">        size_t open = find_text(template_text, position, end, PLACEHOLDER_OPEN);</w:t>
      </w:r>
    </w:p>
    <w:p w14:paraId="086C07F2" w14:textId="77777777" w:rsidR="005A215D" w:rsidRDefault="001F0966">
      <w:pPr>
        <w:pStyle w:val="SourceCode"/>
      </w:pPr>
      <w:r>
        <w:t xml:space="preserve">        append_text(page, &amp;template_text[position], open - position);</w:t>
      </w:r>
    </w:p>
    <w:p w14:paraId="33798025" w14:textId="77777777" w:rsidR="005A215D" w:rsidRDefault="001F0966">
      <w:pPr>
        <w:pStyle w:val="SourceCode"/>
      </w:pPr>
      <w:r>
        <w:t xml:space="preserve">        if (open == end) {</w:t>
      </w:r>
    </w:p>
    <w:p w14:paraId="5735CBE1" w14:textId="77777777" w:rsidR="005A215D" w:rsidRDefault="001F0966">
      <w:pPr>
        <w:pStyle w:val="SourceCode"/>
      </w:pPr>
      <w:r>
        <w:t xml:space="preserve">            return;</w:t>
      </w:r>
    </w:p>
    <w:p w14:paraId="45DB58AB" w14:textId="77777777" w:rsidR="005A215D" w:rsidRDefault="001F0966">
      <w:pPr>
        <w:pStyle w:val="SourceCode"/>
      </w:pPr>
      <w:r>
        <w:t xml:space="preserve">        }</w:t>
      </w:r>
    </w:p>
    <w:p w14:paraId="0AE58179" w14:textId="77777777" w:rsidR="005A215D" w:rsidRDefault="001F0966">
      <w:pPr>
        <w:pStyle w:val="SourceCode"/>
      </w:pPr>
      <w:r>
        <w:t xml:space="preserve">        size_t name_start = open + strlen(PLACEHOLDER_OPEN);</w:t>
      </w:r>
    </w:p>
    <w:p w14:paraId="21A4C145" w14:textId="77777777" w:rsidR="005A215D" w:rsidRDefault="001F0966">
      <w:pPr>
        <w:pStyle w:val="SourceCode"/>
      </w:pPr>
      <w:r>
        <w:t xml:space="preserve">        size_t close =</w:t>
      </w:r>
    </w:p>
    <w:p w14:paraId="48974464" w14:textId="77777777" w:rsidR="005A215D" w:rsidRDefault="001F0966">
      <w:pPr>
        <w:pStyle w:val="SourceCode"/>
      </w:pPr>
      <w:r>
        <w:t xml:space="preserve">            find_text(template_text, name_start, end, PLACEHOLDER_CLOSE);</w:t>
      </w:r>
    </w:p>
    <w:p w14:paraId="6E277F60" w14:textId="77777777" w:rsidR="005A215D" w:rsidRDefault="001F0966">
      <w:pPr>
        <w:pStyle w:val="SourceCode"/>
      </w:pPr>
      <w:r>
        <w:t xml:space="preserve">        if (close == end) {</w:t>
      </w:r>
    </w:p>
    <w:p w14:paraId="7C4E77EA" w14:textId="77777777" w:rsidR="005A215D" w:rsidRDefault="001F0966">
      <w:pPr>
        <w:pStyle w:val="SourceCode"/>
      </w:pPr>
      <w:r>
        <w:t xml:space="preserve">            append_text(page, &amp;template_text[open], end - open);</w:t>
      </w:r>
    </w:p>
    <w:p w14:paraId="695B3787" w14:textId="77777777" w:rsidR="005A215D" w:rsidRDefault="001F0966">
      <w:pPr>
        <w:pStyle w:val="SourceCode"/>
      </w:pPr>
      <w:r>
        <w:t xml:space="preserve">            return;</w:t>
      </w:r>
    </w:p>
    <w:p w14:paraId="6B6E290E" w14:textId="77777777" w:rsidR="005A215D" w:rsidRDefault="001F0966">
      <w:pPr>
        <w:pStyle w:val="SourceCode"/>
      </w:pPr>
      <w:r>
        <w:t xml:space="preserve">        }</w:t>
      </w:r>
    </w:p>
    <w:p w14:paraId="7C29F751" w14:textId="77777777" w:rsidR="005A215D" w:rsidRDefault="001F0966">
      <w:pPr>
        <w:pStyle w:val="SourceCode"/>
      </w:pPr>
      <w:r>
        <w:t xml:space="preserve">        write_field(page, &amp;template_text[name_start], close - name_start,</w:t>
      </w:r>
    </w:p>
    <w:p w14:paraId="7101DABB" w14:textId="77777777" w:rsidR="005A215D" w:rsidRDefault="001F0966">
      <w:pPr>
        <w:pStyle w:val="SourceCode"/>
      </w:pPr>
      <w:r>
        <w:t xml:space="preserve">                    fields, field_count);</w:t>
      </w:r>
    </w:p>
    <w:p w14:paraId="6F311EF5" w14:textId="77777777" w:rsidR="005A215D" w:rsidRDefault="001F0966">
      <w:pPr>
        <w:pStyle w:val="SourceCode"/>
      </w:pPr>
      <w:r>
        <w:t xml:space="preserve">        position = close + strlen(PLACEHOLDER_CLOSE);</w:t>
      </w:r>
    </w:p>
    <w:p w14:paraId="4A7D93EA" w14:textId="77777777" w:rsidR="005A215D" w:rsidRDefault="001F0966">
      <w:pPr>
        <w:pStyle w:val="SourceCode"/>
      </w:pPr>
      <w:r>
        <w:t xml:space="preserve">    }</w:t>
      </w:r>
    </w:p>
    <w:p w14:paraId="4EA05C09" w14:textId="77777777" w:rsidR="005A215D" w:rsidRDefault="001F0966">
      <w:pPr>
        <w:pStyle w:val="SourceCode"/>
      </w:pPr>
      <w:r>
        <w:t>}</w:t>
      </w:r>
    </w:p>
    <w:p w14:paraId="78F7B1EA" w14:textId="77777777" w:rsidR="005A215D" w:rsidRDefault="005A215D">
      <w:pPr>
        <w:pStyle w:val="SourceCode"/>
      </w:pPr>
    </w:p>
    <w:p w14:paraId="51714662" w14:textId="77777777" w:rsidR="005A215D" w:rsidRDefault="001F0966">
      <w:pPr>
        <w:pStyle w:val="SourceCode"/>
      </w:pPr>
      <w:r>
        <w:t>// Remember, render makes a page from a template and its data: the fields</w:t>
      </w:r>
    </w:p>
    <w:p w14:paraId="01A5F87E" w14:textId="77777777" w:rsidR="005A215D" w:rsidRDefault="001F0966">
      <w:pPr>
        <w:pStyle w:val="SourceCode"/>
      </w:pPr>
      <w:r>
        <w:t>// outside the {{#contacts}} section, and the section once for each contact.</w:t>
      </w:r>
    </w:p>
    <w:p w14:paraId="573AB9E9" w14:textId="77777777" w:rsidR="005A215D" w:rsidRDefault="001F0966">
      <w:pPr>
        <w:pStyle w:val="SourceCode"/>
      </w:pPr>
      <w:r>
        <w:t>// Returns 1, or 0 when the page did not fit in PAGE_SIZE.</w:t>
      </w:r>
    </w:p>
    <w:p w14:paraId="02FB0C12" w14:textId="77777777" w:rsidR="005A215D" w:rsidRDefault="001F0966">
      <w:pPr>
        <w:pStyle w:val="SourceCode"/>
      </w:pPr>
      <w:r>
        <w:t>static int render(struct Page *page, const char *template_text,</w:t>
      </w:r>
    </w:p>
    <w:p w14:paraId="740AC71B" w14:textId="77777777" w:rsidR="005A215D" w:rsidRDefault="001F0966">
      <w:pPr>
        <w:pStyle w:val="SourceCode"/>
      </w:pPr>
      <w:r>
        <w:t xml:space="preserve">                  const struct PageData *page_data)</w:t>
      </w:r>
    </w:p>
    <w:p w14:paraId="5C855C55" w14:textId="77777777" w:rsidR="005A215D" w:rsidRDefault="001F0966">
      <w:pPr>
        <w:pStyle w:val="SourceCode"/>
      </w:pPr>
      <w:r>
        <w:t>{</w:t>
      </w:r>
    </w:p>
    <w:p w14:paraId="03340DA9" w14:textId="77777777" w:rsidR="005A215D" w:rsidRDefault="001F0966">
      <w:pPr>
        <w:pStyle w:val="SourceCode"/>
      </w:pPr>
      <w:r>
        <w:t xml:space="preserve">    page-&gt;length = 0;</w:t>
      </w:r>
    </w:p>
    <w:p w14:paraId="7EFCCBA1" w14:textId="77777777" w:rsidR="005A215D" w:rsidRDefault="001F0966">
      <w:pPr>
        <w:pStyle w:val="SourceCode"/>
      </w:pPr>
      <w:r>
        <w:t xml:space="preserve">    page-&gt;html[0] = '\0';</w:t>
      </w:r>
    </w:p>
    <w:p w14:paraId="431CEB62" w14:textId="77777777" w:rsidR="005A215D" w:rsidRDefault="001F0966">
      <w:pPr>
        <w:pStyle w:val="SourceCode"/>
      </w:pPr>
      <w:r>
        <w:t xml:space="preserve">    page-&gt;fits = 1;</w:t>
      </w:r>
    </w:p>
    <w:p w14:paraId="477EDDCD" w14:textId="77777777" w:rsidR="005A215D" w:rsidRDefault="001F0966">
      <w:pPr>
        <w:pStyle w:val="SourceCode"/>
      </w:pPr>
      <w:r>
        <w:t xml:space="preserve">    size_t end = strlen(template_text);</w:t>
      </w:r>
    </w:p>
    <w:p w14:paraId="690FDB16" w14:textId="77777777" w:rsidR="005A215D" w:rsidRDefault="001F0966">
      <w:pPr>
        <w:pStyle w:val="SourceCode"/>
      </w:pPr>
      <w:r>
        <w:t xml:space="preserve">    size_t section_start = find_text(template_text, 0, end, SECTION_START);</w:t>
      </w:r>
    </w:p>
    <w:p w14:paraId="2054BE20" w14:textId="77777777" w:rsidR="005A215D" w:rsidRDefault="001F0966">
      <w:pPr>
        <w:pStyle w:val="SourceCode"/>
      </w:pPr>
      <w:r>
        <w:t xml:space="preserve">    fill(page, template_text, 0, section_start, page_data-&gt;fields,</w:t>
      </w:r>
    </w:p>
    <w:p w14:paraId="6E0E9103" w14:textId="77777777" w:rsidR="005A215D" w:rsidRDefault="001F0966">
      <w:pPr>
        <w:pStyle w:val="SourceCode"/>
      </w:pPr>
      <w:r>
        <w:t xml:space="preserve">         page_data-&gt;field_count);</w:t>
      </w:r>
    </w:p>
    <w:p w14:paraId="3FDE138E" w14:textId="77777777" w:rsidR="005A215D" w:rsidRDefault="001F0966">
      <w:pPr>
        <w:pStyle w:val="SourceCode"/>
      </w:pPr>
      <w:r>
        <w:t xml:space="preserve">    if (section_start == end) {</w:t>
      </w:r>
    </w:p>
    <w:p w14:paraId="45A104FA" w14:textId="77777777" w:rsidR="005A215D" w:rsidRDefault="001F0966">
      <w:pPr>
        <w:pStyle w:val="SourceCode"/>
      </w:pPr>
      <w:r>
        <w:t xml:space="preserve">        return page-&gt;fits;</w:t>
      </w:r>
    </w:p>
    <w:p w14:paraId="4D48D538" w14:textId="77777777" w:rsidR="005A215D" w:rsidRDefault="001F0966">
      <w:pPr>
        <w:pStyle w:val="SourceCode"/>
      </w:pPr>
      <w:r>
        <w:t xml:space="preserve">    }</w:t>
      </w:r>
    </w:p>
    <w:p w14:paraId="7E289C7B" w14:textId="77777777" w:rsidR="005A215D" w:rsidRDefault="001F0966">
      <w:pPr>
        <w:pStyle w:val="SourceCode"/>
      </w:pPr>
      <w:r>
        <w:t xml:space="preserve">    size_t item_start = section_start + strlen(SECTION_START);</w:t>
      </w:r>
    </w:p>
    <w:p w14:paraId="77082466" w14:textId="77777777" w:rsidR="005A215D" w:rsidRDefault="001F0966">
      <w:pPr>
        <w:pStyle w:val="SourceCode"/>
      </w:pPr>
      <w:r>
        <w:t xml:space="preserve">    size_t item_end = find_text(template_text, item_start, end, SECTION_END);</w:t>
      </w:r>
    </w:p>
    <w:p w14:paraId="0E6957DE" w14:textId="77777777" w:rsidR="005A215D" w:rsidRDefault="001F0966">
      <w:pPr>
        <w:pStyle w:val="SourceCode"/>
      </w:pPr>
      <w:r>
        <w:t xml:space="preserve">    for (size_t index = 0; index &lt; page_data-&gt;contact_count; index++) {</w:t>
      </w:r>
    </w:p>
    <w:p w14:paraId="7A5C8808" w14:textId="77777777" w:rsidR="005A215D" w:rsidRDefault="001F0966">
      <w:pPr>
        <w:pStyle w:val="SourceCode"/>
      </w:pPr>
      <w:r>
        <w:t xml:space="preserve">        const struct Contact *contact = &amp;page_data-&gt;contacts[index];</w:t>
      </w:r>
    </w:p>
    <w:p w14:paraId="4ADB9770" w14:textId="77777777" w:rsidR="005A215D" w:rsidRDefault="001F0966">
      <w:pPr>
        <w:pStyle w:val="SourceCode"/>
      </w:pPr>
      <w:r>
        <w:t xml:space="preserve">        char id_text[12];</w:t>
      </w:r>
    </w:p>
    <w:p w14:paraId="654D7954" w14:textId="77777777" w:rsidR="005A215D" w:rsidRDefault="001F0966">
      <w:pPr>
        <w:pStyle w:val="SourceCode"/>
      </w:pPr>
      <w:r>
        <w:t xml:space="preserve">        snprintf(id_text, sizeof id_text, "%d", contact-&gt;id);</w:t>
      </w:r>
    </w:p>
    <w:p w14:paraId="68347CF4" w14:textId="77777777" w:rsidR="005A215D" w:rsidRDefault="001F0966">
      <w:pPr>
        <w:pStyle w:val="SourceCode"/>
      </w:pPr>
      <w:r>
        <w:t xml:space="preserve">        struct Field contact_fields[] = {</w:t>
      </w:r>
    </w:p>
    <w:p w14:paraId="40AA9CFE" w14:textId="77777777" w:rsidR="005A215D" w:rsidRDefault="001F0966">
      <w:pPr>
        <w:pStyle w:val="SourceCode"/>
      </w:pPr>
      <w:r>
        <w:t xml:space="preserve">            {"id", id_text},</w:t>
      </w:r>
    </w:p>
    <w:p w14:paraId="6C559BE1" w14:textId="77777777" w:rsidR="005A215D" w:rsidRDefault="001F0966">
      <w:pPr>
        <w:pStyle w:val="SourceCode"/>
      </w:pPr>
      <w:r>
        <w:t xml:space="preserve">            {"full_name", contact-&gt;full_name},</w:t>
      </w:r>
    </w:p>
    <w:p w14:paraId="2B49FE40" w14:textId="77777777" w:rsidR="005A215D" w:rsidRDefault="001F0966">
      <w:pPr>
        <w:pStyle w:val="SourceCode"/>
      </w:pPr>
      <w:r>
        <w:t xml:space="preserve">            {"email", contact-&gt;email},</w:t>
      </w:r>
    </w:p>
    <w:p w14:paraId="50ABAC4C" w14:textId="77777777" w:rsidR="005A215D" w:rsidRDefault="001F0966">
      <w:pPr>
        <w:pStyle w:val="SourceCode"/>
      </w:pPr>
      <w:r>
        <w:t xml:space="preserve">        };</w:t>
      </w:r>
    </w:p>
    <w:p w14:paraId="64FDD1A6" w14:textId="77777777" w:rsidR="005A215D" w:rsidRDefault="001F0966">
      <w:pPr>
        <w:pStyle w:val="SourceCode"/>
      </w:pPr>
      <w:r>
        <w:t xml:space="preserve">        fill(page, template_text, item_start, item_end, contact_fields,</w:t>
      </w:r>
    </w:p>
    <w:p w14:paraId="7860B8AC" w14:textId="77777777" w:rsidR="005A215D" w:rsidRDefault="001F0966">
      <w:pPr>
        <w:pStyle w:val="SourceCode"/>
      </w:pPr>
      <w:r>
        <w:t xml:space="preserve">             sizeof contact_fields / sizeof contact_fields[0]);</w:t>
      </w:r>
    </w:p>
    <w:p w14:paraId="3199A9DA" w14:textId="77777777" w:rsidR="005A215D" w:rsidRDefault="001F0966">
      <w:pPr>
        <w:pStyle w:val="SourceCode"/>
      </w:pPr>
      <w:r>
        <w:t xml:space="preserve">    }</w:t>
      </w:r>
    </w:p>
    <w:p w14:paraId="6F15E456" w14:textId="77777777" w:rsidR="005A215D" w:rsidRDefault="001F0966">
      <w:pPr>
        <w:pStyle w:val="SourceCode"/>
      </w:pPr>
      <w:r>
        <w:t xml:space="preserve">    if (item_end &lt; end) {</w:t>
      </w:r>
    </w:p>
    <w:p w14:paraId="35E5B6C5" w14:textId="77777777" w:rsidR="005A215D" w:rsidRDefault="001F0966">
      <w:pPr>
        <w:pStyle w:val="SourceCode"/>
      </w:pPr>
      <w:r>
        <w:t xml:space="preserve">        size_t after = item_end + strlen(SECTION_END);</w:t>
      </w:r>
    </w:p>
    <w:p w14:paraId="48A18366" w14:textId="77777777" w:rsidR="005A215D" w:rsidRDefault="001F0966">
      <w:pPr>
        <w:pStyle w:val="SourceCode"/>
      </w:pPr>
      <w:r>
        <w:t xml:space="preserve">        fill(page, template_text, after, end, page_data-&gt;fields,</w:t>
      </w:r>
    </w:p>
    <w:p w14:paraId="773AC61B" w14:textId="77777777" w:rsidR="005A215D" w:rsidRDefault="001F0966">
      <w:pPr>
        <w:pStyle w:val="SourceCode"/>
      </w:pPr>
      <w:r>
        <w:t xml:space="preserve">             page_data-&gt;field_count);</w:t>
      </w:r>
    </w:p>
    <w:p w14:paraId="24CEE2C9" w14:textId="77777777" w:rsidR="005A215D" w:rsidRDefault="001F0966">
      <w:pPr>
        <w:pStyle w:val="SourceCode"/>
      </w:pPr>
      <w:r>
        <w:t xml:space="preserve">    }</w:t>
      </w:r>
    </w:p>
    <w:p w14:paraId="2FDEFEEE" w14:textId="77777777" w:rsidR="005A215D" w:rsidRDefault="001F0966">
      <w:pPr>
        <w:pStyle w:val="SourceCode"/>
      </w:pPr>
      <w:r>
        <w:t xml:space="preserve">    return page-&gt;fits;</w:t>
      </w:r>
    </w:p>
    <w:p w14:paraId="18E6B5FF" w14:textId="77777777" w:rsidR="005A215D" w:rsidRDefault="001F0966">
      <w:pPr>
        <w:pStyle w:val="SourceCode"/>
      </w:pPr>
      <w:r>
        <w:t>}</w:t>
      </w:r>
    </w:p>
    <w:p w14:paraId="65E0C0B1" w14:textId="77777777" w:rsidR="005A215D" w:rsidRDefault="005A215D">
      <w:pPr>
        <w:pStyle w:val="SourceCode"/>
      </w:pPr>
    </w:p>
    <w:p w14:paraId="7A4D23F5" w14:textId="77777777" w:rsidR="005A215D" w:rsidRDefault="001F0966">
      <w:pPr>
        <w:pStyle w:val="SourceCode"/>
      </w:pPr>
      <w:r>
        <w:t>// Remember, make_reference writes REFERENCE_BYTES bytes from the secure</w:t>
      </w:r>
    </w:p>
    <w:p w14:paraId="7C697027" w14:textId="77777777" w:rsidR="005A215D" w:rsidRDefault="001F0966">
      <w:pPr>
        <w:pStyle w:val="SourceCode"/>
      </w:pPr>
      <w:r>
        <w:t>// generator into reference as hex text, two digits per byte: byte / 16,</w:t>
      </w:r>
    </w:p>
    <w:p w14:paraId="740075A3" w14:textId="77777777" w:rsidR="005A215D" w:rsidRDefault="001F0966">
      <w:pPr>
        <w:pStyle w:val="SourceCode"/>
      </w:pPr>
      <w:r>
        <w:t>// then byte % 16; RAND_bytes gives 1 when it worked (Lesson 8.10).</w:t>
      </w:r>
    </w:p>
    <w:p w14:paraId="50ADD697" w14:textId="77777777" w:rsidR="005A215D" w:rsidRDefault="001F0966">
      <w:pPr>
        <w:pStyle w:val="SourceCode"/>
      </w:pPr>
      <w:r>
        <w:t>static void make_reference(char *reference)</w:t>
      </w:r>
    </w:p>
    <w:p w14:paraId="380E39BF" w14:textId="77777777" w:rsidR="005A215D" w:rsidRDefault="001F0966">
      <w:pPr>
        <w:pStyle w:val="SourceCode"/>
      </w:pPr>
      <w:r>
        <w:t>{</w:t>
      </w:r>
    </w:p>
    <w:p w14:paraId="14CA1487" w14:textId="77777777" w:rsidR="005A215D" w:rsidRDefault="001F0966">
      <w:pPr>
        <w:pStyle w:val="SourceCode"/>
      </w:pPr>
      <w:r>
        <w:t xml:space="preserve">    unsigned char random_bytes[REFERENCE_BYTES];</w:t>
      </w:r>
    </w:p>
    <w:p w14:paraId="2782451A" w14:textId="77777777" w:rsidR="005A215D" w:rsidRDefault="001F0966">
      <w:pPr>
        <w:pStyle w:val="SourceCode"/>
      </w:pPr>
      <w:r>
        <w:t xml:space="preserve">    if (RAND_bytes(random_bytes, REFERENCE_BYTES) != 1) {</w:t>
      </w:r>
    </w:p>
    <w:p w14:paraId="4BA1C9EA" w14:textId="77777777" w:rsidR="005A215D" w:rsidRDefault="001F0966">
      <w:pPr>
        <w:pStyle w:val="SourceCode"/>
      </w:pPr>
      <w:r>
        <w:t xml:space="preserve">        snprintf(reference, REFERENCE_SIZE, "unknown");</w:t>
      </w:r>
    </w:p>
    <w:p w14:paraId="18CBFD30" w14:textId="77777777" w:rsidR="005A215D" w:rsidRDefault="001F0966">
      <w:pPr>
        <w:pStyle w:val="SourceCode"/>
      </w:pPr>
      <w:r>
        <w:t xml:space="preserve">        return;</w:t>
      </w:r>
    </w:p>
    <w:p w14:paraId="64BCD27B" w14:textId="77777777" w:rsidR="005A215D" w:rsidRDefault="001F0966">
      <w:pPr>
        <w:pStyle w:val="SourceCode"/>
      </w:pPr>
      <w:r>
        <w:t xml:space="preserve">    }</w:t>
      </w:r>
    </w:p>
    <w:p w14:paraId="3AE3B3CB" w14:textId="77777777" w:rsidR="005A215D" w:rsidRDefault="001F0966">
      <w:pPr>
        <w:pStyle w:val="SourceCode"/>
      </w:pPr>
      <w:r>
        <w:t xml:space="preserve">    for (int index = 0; index &lt; REFERENCE_BYTES; index++) {</w:t>
      </w:r>
    </w:p>
    <w:p w14:paraId="4C7536EE" w14:textId="77777777" w:rsidR="005A215D" w:rsidRDefault="001F0966">
      <w:pPr>
        <w:pStyle w:val="SourceCode"/>
      </w:pPr>
      <w:r>
        <w:t xml:space="preserve">        reference[index * 2] = HEX_DIGITS[random_bytes[index] / 16];</w:t>
      </w:r>
    </w:p>
    <w:p w14:paraId="47C92D8A" w14:textId="77777777" w:rsidR="005A215D" w:rsidRDefault="001F0966">
      <w:pPr>
        <w:pStyle w:val="SourceCode"/>
      </w:pPr>
      <w:r>
        <w:t xml:space="preserve">        reference[index * 2 + 1] = HEX_DIGITS[random_bytes[index] % 16];</w:t>
      </w:r>
    </w:p>
    <w:p w14:paraId="0BE4E240" w14:textId="77777777" w:rsidR="005A215D" w:rsidRDefault="001F0966">
      <w:pPr>
        <w:pStyle w:val="SourceCode"/>
      </w:pPr>
      <w:r>
        <w:t xml:space="preserve">    }</w:t>
      </w:r>
    </w:p>
    <w:p w14:paraId="66C85FEE" w14:textId="77777777" w:rsidR="005A215D" w:rsidRDefault="001F0966">
      <w:pPr>
        <w:pStyle w:val="SourceCode"/>
      </w:pPr>
      <w:r>
        <w:t xml:space="preserve">    reference[REFERENCE_BYTES * 2] = '\0';</w:t>
      </w:r>
    </w:p>
    <w:p w14:paraId="30150D85" w14:textId="77777777" w:rsidR="005A215D" w:rsidRDefault="001F0966">
      <w:pPr>
        <w:pStyle w:val="SourceCode"/>
      </w:pPr>
      <w:r>
        <w:t>}</w:t>
      </w:r>
    </w:p>
    <w:p w14:paraId="32B47BE9" w14:textId="77777777" w:rsidR="005A215D" w:rsidRDefault="005A215D">
      <w:pPr>
        <w:pStyle w:val="SourceCode"/>
      </w:pPr>
    </w:p>
    <w:p w14:paraId="51027641" w14:textId="77777777" w:rsidR="005A215D" w:rsidRDefault="001F0966">
      <w:pPr>
        <w:pStyle w:val="SourceCode"/>
      </w:pPr>
      <w:r>
        <w:t>// Remember, true for every path under /api/v1/: a program asked, so the</w:t>
      </w:r>
    </w:p>
    <w:p w14:paraId="667F88EE" w14:textId="77777777" w:rsidR="005A215D" w:rsidRDefault="001F0966">
      <w:pPr>
        <w:pStyle w:val="SourceCode"/>
      </w:pPr>
      <w:r>
        <w:t>// answer is JSON.</w:t>
      </w:r>
    </w:p>
    <w:p w14:paraId="45B51330" w14:textId="77777777" w:rsidR="005A215D" w:rsidRDefault="001F0966">
      <w:pPr>
        <w:pStyle w:val="SourceCode"/>
      </w:pPr>
      <w:r>
        <w:t>static int is_api_path(const char *path)</w:t>
      </w:r>
    </w:p>
    <w:p w14:paraId="4EADF486" w14:textId="77777777" w:rsidR="005A215D" w:rsidRDefault="001F0966">
      <w:pPr>
        <w:pStyle w:val="SourceCode"/>
      </w:pPr>
      <w:r>
        <w:t>{</w:t>
      </w:r>
    </w:p>
    <w:p w14:paraId="028A9B97" w14:textId="77777777" w:rsidR="005A215D" w:rsidRDefault="001F0966">
      <w:pPr>
        <w:pStyle w:val="SourceCode"/>
      </w:pPr>
      <w:r>
        <w:t xml:space="preserve">    return strncmp(path, API_PREFIX "/", strlen(API_PREFIX "/")) == 0;</w:t>
      </w:r>
    </w:p>
    <w:p w14:paraId="1A7F9A58" w14:textId="77777777" w:rsidR="005A215D" w:rsidRDefault="001F0966">
      <w:pPr>
        <w:pStyle w:val="SourceCode"/>
      </w:pPr>
      <w:r>
        <w:t>}</w:t>
      </w:r>
    </w:p>
    <w:p w14:paraId="2C50D513" w14:textId="77777777" w:rsidR="005A215D" w:rsidRDefault="005A215D">
      <w:pPr>
        <w:pStyle w:val="SourceCode"/>
      </w:pPr>
    </w:p>
    <w:p w14:paraId="340AFFBD" w14:textId="77777777" w:rsidR="005A215D" w:rsidRDefault="001F0966">
      <w:pPr>
        <w:pStyle w:val="SourceCode"/>
      </w:pPr>
      <w:r>
        <w:t>// Remember, message.html and error.html take the same four fields, and</w:t>
      </w:r>
    </w:p>
    <w:p w14:paraId="2501B43A" w14:textId="77777777" w:rsidR="005A215D" w:rsidRDefault="001F0966">
      <w:pPr>
        <w:pStyle w:val="SourceCode"/>
      </w:pPr>
      <w:r>
        <w:t>// send_titled_page renders either one (Lesson 8.10).</w:t>
      </w:r>
    </w:p>
    <w:p w14:paraId="4D6BE23F" w14:textId="77777777" w:rsidR="005A215D" w:rsidRDefault="001F0966">
      <w:pPr>
        <w:pStyle w:val="SourceCode"/>
      </w:pPr>
      <w:r>
        <w:t>static enum MHD_Result send_titled_page(const struct Request *request,</w:t>
      </w:r>
    </w:p>
    <w:p w14:paraId="3ED3682C" w14:textId="77777777" w:rsidR="005A215D" w:rsidRDefault="001F0966">
      <w:pPr>
        <w:pStyle w:val="SourceCode"/>
      </w:pPr>
      <w:r>
        <w:t xml:space="preserve">                                        unsigned int status,</w:t>
      </w:r>
    </w:p>
    <w:p w14:paraId="4F503F4B" w14:textId="77777777" w:rsidR="005A215D" w:rsidRDefault="001F0966">
      <w:pPr>
        <w:pStyle w:val="SourceCode"/>
      </w:pPr>
      <w:r>
        <w:t xml:space="preserve">                                        const char *template_text,</w:t>
      </w:r>
    </w:p>
    <w:p w14:paraId="5498FBE2" w14:textId="77777777" w:rsidR="005A215D" w:rsidRDefault="001F0966">
      <w:pPr>
        <w:pStyle w:val="SourceCode"/>
      </w:pPr>
      <w:r>
        <w:t xml:space="preserve">                                        const char *title,</w:t>
      </w:r>
    </w:p>
    <w:p w14:paraId="0C03EC90" w14:textId="77777777" w:rsidR="005A215D" w:rsidRDefault="001F0966">
      <w:pPr>
        <w:pStyle w:val="SourceCode"/>
      </w:pPr>
      <w:r>
        <w:t xml:space="preserve">                                        const char *message,</w:t>
      </w:r>
    </w:p>
    <w:p w14:paraId="0D971387" w14:textId="77777777" w:rsidR="005A215D" w:rsidRDefault="001F0966">
      <w:pPr>
        <w:pStyle w:val="SourceCode"/>
      </w:pPr>
      <w:r>
        <w:t xml:space="preserve">                                        const char *link_path,</w:t>
      </w:r>
    </w:p>
    <w:p w14:paraId="77D4D2E5" w14:textId="77777777" w:rsidR="005A215D" w:rsidRDefault="001F0966">
      <w:pPr>
        <w:pStyle w:val="SourceCode"/>
      </w:pPr>
      <w:r>
        <w:t xml:space="preserve">                                        const char *link_text)</w:t>
      </w:r>
    </w:p>
    <w:p w14:paraId="3AAB8584" w14:textId="77777777" w:rsidR="005A215D" w:rsidRDefault="001F0966">
      <w:pPr>
        <w:pStyle w:val="SourceCode"/>
      </w:pPr>
      <w:r>
        <w:t>{</w:t>
      </w:r>
    </w:p>
    <w:p w14:paraId="612DE933" w14:textId="77777777" w:rsidR="005A215D" w:rsidRDefault="001F0966">
      <w:pPr>
        <w:pStyle w:val="SourceCode"/>
      </w:pPr>
      <w:r>
        <w:t xml:space="preserve">    struct Field fields[] = {</w:t>
      </w:r>
    </w:p>
    <w:p w14:paraId="395837F9" w14:textId="77777777" w:rsidR="005A215D" w:rsidRDefault="001F0966">
      <w:pPr>
        <w:pStyle w:val="SourceCode"/>
      </w:pPr>
      <w:r>
        <w:t xml:space="preserve">        {"title", title},</w:t>
      </w:r>
    </w:p>
    <w:p w14:paraId="08681B42" w14:textId="77777777" w:rsidR="005A215D" w:rsidRDefault="001F0966">
      <w:pPr>
        <w:pStyle w:val="SourceCode"/>
      </w:pPr>
      <w:r>
        <w:t xml:space="preserve">        {"message", message},</w:t>
      </w:r>
    </w:p>
    <w:p w14:paraId="1CEA779D" w14:textId="77777777" w:rsidR="005A215D" w:rsidRDefault="001F0966">
      <w:pPr>
        <w:pStyle w:val="SourceCode"/>
      </w:pPr>
      <w:r>
        <w:t xml:space="preserve">        {"link_path", link_path},</w:t>
      </w:r>
    </w:p>
    <w:p w14:paraId="69FB8432" w14:textId="77777777" w:rsidR="005A215D" w:rsidRDefault="001F0966">
      <w:pPr>
        <w:pStyle w:val="SourceCode"/>
      </w:pPr>
      <w:r>
        <w:t xml:space="preserve">        {"link_text", link_text},</w:t>
      </w:r>
    </w:p>
    <w:p w14:paraId="710B5AE9" w14:textId="77777777" w:rsidR="005A215D" w:rsidRDefault="001F0966">
      <w:pPr>
        <w:pStyle w:val="SourceCode"/>
      </w:pPr>
      <w:r>
        <w:t xml:space="preserve">    };</w:t>
      </w:r>
    </w:p>
    <w:p w14:paraId="5BAB9A4C" w14:textId="77777777" w:rsidR="005A215D" w:rsidRDefault="001F0966">
      <w:pPr>
        <w:pStyle w:val="SourceCode"/>
      </w:pPr>
      <w:r>
        <w:t xml:space="preserve">    struct PageData page_data = {fields, sizeof fields / sizeof fields[0],</w:t>
      </w:r>
    </w:p>
    <w:p w14:paraId="614B46F9" w14:textId="77777777" w:rsidR="005A215D" w:rsidRDefault="001F0966">
      <w:pPr>
        <w:pStyle w:val="SourceCode"/>
      </w:pPr>
      <w:r>
        <w:t xml:space="preserve">                                 NULL, 0};</w:t>
      </w:r>
    </w:p>
    <w:p w14:paraId="1FEEB7D8" w14:textId="77777777" w:rsidR="005A215D" w:rsidRDefault="001F0966">
      <w:pPr>
        <w:pStyle w:val="SourceCode"/>
      </w:pPr>
      <w:r>
        <w:t xml:space="preserve">    // render is not checked here: these short pages always fit, so this</w:t>
      </w:r>
    </w:p>
    <w:p w14:paraId="240F96D6" w14:textId="77777777" w:rsidR="005A215D" w:rsidRDefault="001F0966">
      <w:pPr>
        <w:pStyle w:val="SourceCode"/>
      </w:pPr>
      <w:r>
        <w:t xml:space="preserve">    // answer never needs a 500 of its own.</w:t>
      </w:r>
    </w:p>
    <w:p w14:paraId="051A6085" w14:textId="77777777" w:rsidR="005A215D" w:rsidRDefault="001F0966">
      <w:pPr>
        <w:pStyle w:val="SourceCode"/>
      </w:pPr>
      <w:r>
        <w:t xml:space="preserve">    struct Page page;</w:t>
      </w:r>
    </w:p>
    <w:p w14:paraId="5FF57A73" w14:textId="77777777" w:rsidR="005A215D" w:rsidRDefault="001F0966">
      <w:pPr>
        <w:pStyle w:val="SourceCode"/>
      </w:pPr>
      <w:r>
        <w:t xml:space="preserve">    render(&amp;page, template_text, &amp;page_data);</w:t>
      </w:r>
    </w:p>
    <w:p w14:paraId="67676717" w14:textId="77777777" w:rsidR="005A215D" w:rsidRDefault="001F0966">
      <w:pPr>
        <w:pStyle w:val="SourceCode"/>
      </w:pPr>
      <w:r>
        <w:t xml:space="preserve">    return send_html(request, status, page.html);</w:t>
      </w:r>
    </w:p>
    <w:p w14:paraId="04EACAFB" w14:textId="77777777" w:rsidR="005A215D" w:rsidRDefault="001F0966">
      <w:pPr>
        <w:pStyle w:val="SourceCode"/>
      </w:pPr>
      <w:r>
        <w:t>}</w:t>
      </w:r>
    </w:p>
    <w:p w14:paraId="3E79A8B2" w14:textId="77777777" w:rsidR="005A215D" w:rsidRDefault="005A215D">
      <w:pPr>
        <w:pStyle w:val="SourceCode"/>
      </w:pPr>
    </w:p>
    <w:p w14:paraId="5C498044" w14:textId="77777777" w:rsidR="005A215D" w:rsidRDefault="001F0966">
      <w:pPr>
        <w:pStyle w:val="SourceCode"/>
      </w:pPr>
      <w:r>
        <w:t>// Remember, every error page comes from error.html: a title, the one</w:t>
      </w:r>
    </w:p>
    <w:p w14:paraId="0ACA951C" w14:textId="77777777" w:rsidR="005A215D" w:rsidRDefault="001F0966">
      <w:pPr>
        <w:pStyle w:val="SourceCode"/>
      </w:pPr>
      <w:r>
        <w:t>// message the visitor needs, and a link (Lesson 8.10).</w:t>
      </w:r>
    </w:p>
    <w:p w14:paraId="18C715F0" w14:textId="77777777" w:rsidR="005A215D" w:rsidRDefault="001F0966">
      <w:pPr>
        <w:pStyle w:val="SourceCode"/>
      </w:pPr>
      <w:r>
        <w:t>static enum MHD_Result send_error_page(const struct Request *request,</w:t>
      </w:r>
    </w:p>
    <w:p w14:paraId="28A14599" w14:textId="77777777" w:rsidR="005A215D" w:rsidRDefault="001F0966">
      <w:pPr>
        <w:pStyle w:val="SourceCode"/>
      </w:pPr>
      <w:r>
        <w:t xml:space="preserve">                                       unsigned int status, const char *title,</w:t>
      </w:r>
    </w:p>
    <w:p w14:paraId="4DF7B4E8" w14:textId="77777777" w:rsidR="005A215D" w:rsidRDefault="001F0966">
      <w:pPr>
        <w:pStyle w:val="SourceCode"/>
      </w:pPr>
      <w:r>
        <w:t xml:space="preserve">                                       const char *message,</w:t>
      </w:r>
    </w:p>
    <w:p w14:paraId="32E3F635" w14:textId="77777777" w:rsidR="005A215D" w:rsidRDefault="001F0966">
      <w:pPr>
        <w:pStyle w:val="SourceCode"/>
      </w:pPr>
      <w:r>
        <w:t xml:space="preserve">                                       const char *link_path,</w:t>
      </w:r>
    </w:p>
    <w:p w14:paraId="6E69257E" w14:textId="77777777" w:rsidR="005A215D" w:rsidRDefault="001F0966">
      <w:pPr>
        <w:pStyle w:val="SourceCode"/>
      </w:pPr>
      <w:r>
        <w:t xml:space="preserve">                                       const char *link_text)</w:t>
      </w:r>
    </w:p>
    <w:p w14:paraId="52D05599" w14:textId="77777777" w:rsidR="005A215D" w:rsidRDefault="001F0966">
      <w:pPr>
        <w:pStyle w:val="SourceCode"/>
      </w:pPr>
      <w:r>
        <w:t>{</w:t>
      </w:r>
    </w:p>
    <w:p w14:paraId="1D70AE1E" w14:textId="77777777" w:rsidR="005A215D" w:rsidRDefault="001F0966">
      <w:pPr>
        <w:pStyle w:val="SourceCode"/>
      </w:pPr>
      <w:r>
        <w:t xml:space="preserve">    return send_titled_page(request, status, request-&gt;templates-&gt;error_page,</w:t>
      </w:r>
    </w:p>
    <w:p w14:paraId="06D47F15" w14:textId="77777777" w:rsidR="005A215D" w:rsidRDefault="001F0966">
      <w:pPr>
        <w:pStyle w:val="SourceCode"/>
      </w:pPr>
      <w:r>
        <w:t xml:space="preserve">                            title, message, link_path, link_text);</w:t>
      </w:r>
    </w:p>
    <w:p w14:paraId="211BF55D" w14:textId="77777777" w:rsidR="005A215D" w:rsidRDefault="001F0966">
      <w:pPr>
        <w:pStyle w:val="SourceCode"/>
      </w:pPr>
      <w:r>
        <w:t>}</w:t>
      </w:r>
    </w:p>
    <w:p w14:paraId="48A0B51F" w14:textId="77777777" w:rsidR="005A215D" w:rsidRDefault="005A215D">
      <w:pPr>
        <w:pStyle w:val="SourceCode"/>
      </w:pPr>
    </w:p>
    <w:p w14:paraId="585132EA" w14:textId="77777777" w:rsidR="005A215D" w:rsidRDefault="001F0966">
      <w:pPr>
        <w:pStyle w:val="SourceCode"/>
      </w:pPr>
      <w:r>
        <w:t>// Remember, the one function every 500 goes through: a random reference,</w:t>
      </w:r>
    </w:p>
    <w:p w14:paraId="3E1B0DE1" w14:textId="77777777" w:rsidR="005A215D" w:rsidRDefault="001F0966">
      <w:pPr>
        <w:pStyle w:val="SourceCode"/>
      </w:pPr>
      <w:r>
        <w:t>// the details in contacts.log first, then the reference alone for the</w:t>
      </w:r>
    </w:p>
    <w:p w14:paraId="2EF04688" w14:textId="77777777" w:rsidR="005A215D" w:rsidRDefault="001F0966">
      <w:pPr>
        <w:pStyle w:val="SourceCode"/>
      </w:pPr>
      <w:r>
        <w:t>// visitor, as a page or as JSON (Lesson 8.10). C has no exceptions, so the</w:t>
      </w:r>
    </w:p>
    <w:p w14:paraId="52CEA86C" w14:textId="77777777" w:rsidR="005A215D" w:rsidRDefault="001F0966">
      <w:pPr>
        <w:pStyle w:val="SourceCode"/>
      </w:pPr>
      <w:r>
        <w:t>// code that meets a failure calls this itself.</w:t>
      </w:r>
    </w:p>
    <w:p w14:paraId="5D2008FB" w14:textId="77777777" w:rsidR="005A215D" w:rsidRDefault="001F0966">
      <w:pPr>
        <w:pStyle w:val="SourceCode"/>
      </w:pPr>
      <w:r>
        <w:t>static enum MHD_Result send_server_error(const struct Request *request,</w:t>
      </w:r>
    </w:p>
    <w:p w14:paraId="3105658B" w14:textId="77777777" w:rsidR="005A215D" w:rsidRDefault="001F0966">
      <w:pPr>
        <w:pStyle w:val="SourceCode"/>
      </w:pPr>
      <w:r>
        <w:t xml:space="preserve">                                         const char *code,</w:t>
      </w:r>
    </w:p>
    <w:p w14:paraId="37154F9A" w14:textId="77777777" w:rsidR="005A215D" w:rsidRDefault="001F0966">
      <w:pPr>
        <w:pStyle w:val="SourceCode"/>
      </w:pPr>
      <w:r>
        <w:t xml:space="preserve">                                         const char *details)</w:t>
      </w:r>
    </w:p>
    <w:p w14:paraId="479B9313" w14:textId="77777777" w:rsidR="005A215D" w:rsidRDefault="001F0966">
      <w:pPr>
        <w:pStyle w:val="SourceCode"/>
      </w:pPr>
      <w:r>
        <w:t>{</w:t>
      </w:r>
    </w:p>
    <w:p w14:paraId="3666085C" w14:textId="77777777" w:rsidR="005A215D" w:rsidRDefault="001F0966">
      <w:pPr>
        <w:pStyle w:val="SourceCode"/>
      </w:pPr>
      <w:r>
        <w:t xml:space="preserve">    char reference[REFERENCE_SIZE];</w:t>
      </w:r>
    </w:p>
    <w:p w14:paraId="035B7DB4" w14:textId="77777777" w:rsidR="005A215D" w:rsidRDefault="001F0966">
      <w:pPr>
        <w:pStyle w:val="SourceCode"/>
      </w:pPr>
      <w:r>
        <w:t xml:space="preserve">    make_reference(reference);</w:t>
      </w:r>
    </w:p>
    <w:p w14:paraId="67F2126B" w14:textId="77777777" w:rsidR="005A215D" w:rsidRDefault="001F0966">
      <w:pPr>
        <w:pStyle w:val="SourceCode"/>
      </w:pPr>
      <w:r>
        <w:t xml:space="preserve">    char operation[LOG_TEXT_SIZE];</w:t>
      </w:r>
    </w:p>
    <w:p w14:paraId="4CB97D45" w14:textId="77777777" w:rsidR="005A215D" w:rsidRDefault="001F0966">
      <w:pPr>
        <w:pStyle w:val="SourceCode"/>
      </w:pPr>
      <w:r>
        <w:t xml:space="preserve">    char log_message[LOG_TEXT_SIZE];</w:t>
      </w:r>
    </w:p>
    <w:p w14:paraId="03079736" w14:textId="77777777" w:rsidR="005A215D" w:rsidRDefault="001F0966">
      <w:pPr>
        <w:pStyle w:val="SourceCode"/>
      </w:pPr>
      <w:r>
        <w:t xml:space="preserve">    snprintf(operation, sizeof operation, "%s %s", request-&gt;method,</w:t>
      </w:r>
    </w:p>
    <w:p w14:paraId="5540AF9C" w14:textId="77777777" w:rsidR="005A215D" w:rsidRDefault="001F0966">
      <w:pPr>
        <w:pStyle w:val="SourceCode"/>
      </w:pPr>
      <w:r>
        <w:t xml:space="preserve">             request-&gt;target);</w:t>
      </w:r>
    </w:p>
    <w:p w14:paraId="2D9DC7F8" w14:textId="77777777" w:rsidR="005A215D" w:rsidRDefault="001F0966">
      <w:pPr>
        <w:pStyle w:val="SourceCode"/>
      </w:pPr>
      <w:r>
        <w:t xml:space="preserve">    snprintf(log_message, sizeof log_message, "reference %s: %s", reference,</w:t>
      </w:r>
    </w:p>
    <w:p w14:paraId="190D4CD6" w14:textId="77777777" w:rsidR="005A215D" w:rsidRDefault="001F0966">
      <w:pPr>
        <w:pStyle w:val="SourceCode"/>
      </w:pPr>
      <w:r>
        <w:t xml:space="preserve">             details);</w:t>
      </w:r>
    </w:p>
    <w:p w14:paraId="2E497C1E" w14:textId="77777777" w:rsidR="005A215D" w:rsidRDefault="001F0966">
      <w:pPr>
        <w:pStyle w:val="SourceCode"/>
      </w:pPr>
      <w:r>
        <w:t xml:space="preserve">    write_log(operation, 500, log_message);</w:t>
      </w:r>
    </w:p>
    <w:p w14:paraId="542B6496" w14:textId="77777777" w:rsidR="005A215D" w:rsidRDefault="001F0966">
      <w:pPr>
        <w:pStyle w:val="SourceCode"/>
      </w:pPr>
      <w:r>
        <w:t xml:space="preserve">    char message[DETAILS_SIZE];</w:t>
      </w:r>
    </w:p>
    <w:p w14:paraId="1FBEB898" w14:textId="77777777" w:rsidR="005A215D" w:rsidRDefault="001F0966">
      <w:pPr>
        <w:pStyle w:val="SourceCode"/>
      </w:pPr>
      <w:r>
        <w:t xml:space="preserve">    snprintf(message, sizeof message, "%s%s", SERVER_ERROR_TEXT, reference);</w:t>
      </w:r>
    </w:p>
    <w:p w14:paraId="72BC5A7C" w14:textId="77777777" w:rsidR="005A215D" w:rsidRDefault="001F0966">
      <w:pPr>
        <w:pStyle w:val="SourceCode"/>
      </w:pPr>
      <w:r>
        <w:t xml:space="preserve">    if (is_api_path(request-&gt;path)) {</w:t>
      </w:r>
    </w:p>
    <w:p w14:paraId="3EE83AE3" w14:textId="77777777" w:rsidR="005A215D" w:rsidRDefault="001F0966">
      <w:pPr>
        <w:pStyle w:val="SourceCode"/>
      </w:pPr>
      <w:r>
        <w:t xml:space="preserve">        return send_error(request, 500, code, message);</w:t>
      </w:r>
    </w:p>
    <w:p w14:paraId="6E27E968" w14:textId="77777777" w:rsidR="005A215D" w:rsidRDefault="001F0966">
      <w:pPr>
        <w:pStyle w:val="SourceCode"/>
      </w:pPr>
      <w:r>
        <w:t xml:space="preserve">    }</w:t>
      </w:r>
    </w:p>
    <w:p w14:paraId="0C323DE9" w14:textId="77777777" w:rsidR="005A215D" w:rsidRDefault="001F0966">
      <w:pPr>
        <w:pStyle w:val="SourceCode"/>
      </w:pPr>
      <w:r>
        <w:t xml:space="preserve">    return send_error_page(request, 500, "Something Went Wrong", message, "/",</w:t>
      </w:r>
    </w:p>
    <w:p w14:paraId="7E7DC252" w14:textId="77777777" w:rsidR="005A215D" w:rsidRDefault="001F0966">
      <w:pPr>
        <w:pStyle w:val="SourceCode"/>
      </w:pPr>
      <w:r>
        <w:t xml:space="preserve">                           "Home");</w:t>
      </w:r>
    </w:p>
    <w:p w14:paraId="3994CA36" w14:textId="77777777" w:rsidR="005A215D" w:rsidRDefault="001F0966">
      <w:pPr>
        <w:pStyle w:val="SourceCode"/>
      </w:pPr>
      <w:r>
        <w:t>}</w:t>
      </w:r>
    </w:p>
    <w:p w14:paraId="1C1E4E5D" w14:textId="77777777" w:rsidR="005A215D" w:rsidRDefault="005A215D">
      <w:pPr>
        <w:pStyle w:val="SourceCode"/>
      </w:pPr>
    </w:p>
    <w:p w14:paraId="51B109F8" w14:textId="77777777" w:rsidR="005A215D" w:rsidRDefault="001F0966">
      <w:pPr>
        <w:pStyle w:val="SourceCode"/>
      </w:pPr>
      <w:r>
        <w:t>// Remember, a page that could not be made is a 500 with a reference.</w:t>
      </w:r>
    </w:p>
    <w:p w14:paraId="0FD8542D" w14:textId="77777777" w:rsidR="005A215D" w:rsidRDefault="001F0966">
      <w:pPr>
        <w:pStyle w:val="SourceCode"/>
      </w:pPr>
      <w:r>
        <w:t>static enum MHD_Result send_render_failure(const struct Request *request)</w:t>
      </w:r>
    </w:p>
    <w:p w14:paraId="7921F718" w14:textId="77777777" w:rsidR="005A215D" w:rsidRDefault="001F0966">
      <w:pPr>
        <w:pStyle w:val="SourceCode"/>
      </w:pPr>
      <w:r>
        <w:t>{</w:t>
      </w:r>
    </w:p>
    <w:p w14:paraId="27114F21" w14:textId="77777777" w:rsidR="005A215D" w:rsidRDefault="001F0966">
      <w:pPr>
        <w:pStyle w:val="SourceCode"/>
      </w:pPr>
      <w:r>
        <w:t xml:space="preserve">    return send_server_error(request, "internal_error",</w:t>
      </w:r>
    </w:p>
    <w:p w14:paraId="5E155EC2" w14:textId="77777777" w:rsidR="005A215D" w:rsidRDefault="001F0966">
      <w:pPr>
        <w:pStyle w:val="SourceCode"/>
      </w:pPr>
      <w:r>
        <w:t xml:space="preserve">                             "could not render the page: it is larger than "</w:t>
      </w:r>
    </w:p>
    <w:p w14:paraId="74E11409" w14:textId="77777777" w:rsidR="005A215D" w:rsidRDefault="001F0966">
      <w:pPr>
        <w:pStyle w:val="SourceCode"/>
      </w:pPr>
      <w:r>
        <w:t xml:space="preserve">                             "PAGE_SIZE");</w:t>
      </w:r>
    </w:p>
    <w:p w14:paraId="79CA9C1F" w14:textId="77777777" w:rsidR="005A215D" w:rsidRDefault="001F0966">
      <w:pPr>
        <w:pStyle w:val="SourceCode"/>
      </w:pPr>
      <w:r>
        <w:t>}</w:t>
      </w:r>
    </w:p>
    <w:p w14:paraId="6CD43F07" w14:textId="77777777" w:rsidR="005A215D" w:rsidRDefault="005A215D">
      <w:pPr>
        <w:pStyle w:val="SourceCode"/>
      </w:pPr>
    </w:p>
    <w:p w14:paraId="2582F3CB" w14:textId="77777777" w:rsidR="005A215D" w:rsidRDefault="001F0966">
      <w:pPr>
        <w:pStyle w:val="SourceCode"/>
      </w:pPr>
      <w:r>
        <w:t>// Remember, render a template with its data, and answer with the page.</w:t>
      </w:r>
    </w:p>
    <w:p w14:paraId="2BCF7D27" w14:textId="77777777" w:rsidR="005A215D" w:rsidRDefault="001F0966">
      <w:pPr>
        <w:pStyle w:val="SourceCode"/>
      </w:pPr>
      <w:r>
        <w:t>static enum MHD_Result send_page(const struct Request *request,</w:t>
      </w:r>
    </w:p>
    <w:p w14:paraId="520102CE" w14:textId="77777777" w:rsidR="005A215D" w:rsidRDefault="001F0966">
      <w:pPr>
        <w:pStyle w:val="SourceCode"/>
      </w:pPr>
      <w:r>
        <w:t xml:space="preserve">                                 unsigned int status,</w:t>
      </w:r>
    </w:p>
    <w:p w14:paraId="0BD5772D" w14:textId="77777777" w:rsidR="005A215D" w:rsidRDefault="001F0966">
      <w:pPr>
        <w:pStyle w:val="SourceCode"/>
      </w:pPr>
      <w:r>
        <w:t xml:space="preserve">                                 const char *template_text,</w:t>
      </w:r>
    </w:p>
    <w:p w14:paraId="1749A0C3" w14:textId="77777777" w:rsidR="005A215D" w:rsidRDefault="001F0966">
      <w:pPr>
        <w:pStyle w:val="SourceCode"/>
      </w:pPr>
      <w:r>
        <w:t xml:space="preserve">                                 const struct PageData *page_data)</w:t>
      </w:r>
    </w:p>
    <w:p w14:paraId="7EA92124" w14:textId="77777777" w:rsidR="005A215D" w:rsidRDefault="001F0966">
      <w:pPr>
        <w:pStyle w:val="SourceCode"/>
      </w:pPr>
      <w:r>
        <w:t>{</w:t>
      </w:r>
    </w:p>
    <w:p w14:paraId="39696D25" w14:textId="77777777" w:rsidR="005A215D" w:rsidRDefault="001F0966">
      <w:pPr>
        <w:pStyle w:val="SourceCode"/>
      </w:pPr>
      <w:r>
        <w:t xml:space="preserve">    struct Page page;</w:t>
      </w:r>
    </w:p>
    <w:p w14:paraId="1C8D0314" w14:textId="77777777" w:rsidR="005A215D" w:rsidRDefault="001F0966">
      <w:pPr>
        <w:pStyle w:val="SourceCode"/>
      </w:pPr>
      <w:r>
        <w:t xml:space="preserve">    if (!render(&amp;page, template_text, page_data)) {</w:t>
      </w:r>
    </w:p>
    <w:p w14:paraId="68BBD98D" w14:textId="77777777" w:rsidR="005A215D" w:rsidRDefault="001F0966">
      <w:pPr>
        <w:pStyle w:val="SourceCode"/>
      </w:pPr>
      <w:r>
        <w:t xml:space="preserve">        return send_render_failure(request);</w:t>
      </w:r>
    </w:p>
    <w:p w14:paraId="0995D469" w14:textId="77777777" w:rsidR="005A215D" w:rsidRDefault="001F0966">
      <w:pPr>
        <w:pStyle w:val="SourceCode"/>
      </w:pPr>
      <w:r>
        <w:t xml:space="preserve">    }</w:t>
      </w:r>
    </w:p>
    <w:p w14:paraId="54027FFC" w14:textId="77777777" w:rsidR="005A215D" w:rsidRDefault="001F0966">
      <w:pPr>
        <w:pStyle w:val="SourceCode"/>
      </w:pPr>
      <w:r>
        <w:t xml:space="preserve">    return send_html(request, status, page.html);</w:t>
      </w:r>
    </w:p>
    <w:p w14:paraId="7EF4B717" w14:textId="77777777" w:rsidR="005A215D" w:rsidRDefault="001F0966">
      <w:pPr>
        <w:pStyle w:val="SourceCode"/>
      </w:pPr>
      <w:r>
        <w:t>}</w:t>
      </w:r>
    </w:p>
    <w:p w14:paraId="0D20F7AD" w14:textId="77777777" w:rsidR="005A215D" w:rsidRDefault="005A215D">
      <w:pPr>
        <w:pStyle w:val="SourceCode"/>
      </w:pPr>
    </w:p>
    <w:p w14:paraId="44CA6750" w14:textId="77777777" w:rsidR="005A215D" w:rsidRDefault="001F0966">
      <w:pPr>
        <w:pStyle w:val="SourceCode"/>
      </w:pPr>
      <w:r>
        <w:t>// Remember, one short page from message.html: the home page.</w:t>
      </w:r>
    </w:p>
    <w:p w14:paraId="23EA3C22" w14:textId="77777777" w:rsidR="005A215D" w:rsidRDefault="001F0966">
      <w:pPr>
        <w:pStyle w:val="SourceCode"/>
      </w:pPr>
      <w:r>
        <w:t>static enum MHD_Result send_message_page(const struct Request *request,</w:t>
      </w:r>
    </w:p>
    <w:p w14:paraId="6C11B68C" w14:textId="77777777" w:rsidR="005A215D" w:rsidRDefault="001F0966">
      <w:pPr>
        <w:pStyle w:val="SourceCode"/>
      </w:pPr>
      <w:r>
        <w:t xml:space="preserve">                                         unsigned int status,</w:t>
      </w:r>
    </w:p>
    <w:p w14:paraId="7E94FCA9" w14:textId="77777777" w:rsidR="005A215D" w:rsidRDefault="001F0966">
      <w:pPr>
        <w:pStyle w:val="SourceCode"/>
      </w:pPr>
      <w:r>
        <w:t xml:space="preserve">                                         const char *title,</w:t>
      </w:r>
    </w:p>
    <w:p w14:paraId="34ADDD80" w14:textId="77777777" w:rsidR="005A215D" w:rsidRDefault="001F0966">
      <w:pPr>
        <w:pStyle w:val="SourceCode"/>
      </w:pPr>
      <w:r>
        <w:t xml:space="preserve">                                         const char *message,</w:t>
      </w:r>
    </w:p>
    <w:p w14:paraId="0D1745F4" w14:textId="77777777" w:rsidR="005A215D" w:rsidRDefault="001F0966">
      <w:pPr>
        <w:pStyle w:val="SourceCode"/>
      </w:pPr>
      <w:r>
        <w:t xml:space="preserve">                                         const char *link_path,</w:t>
      </w:r>
    </w:p>
    <w:p w14:paraId="50E35BEF" w14:textId="77777777" w:rsidR="005A215D" w:rsidRDefault="001F0966">
      <w:pPr>
        <w:pStyle w:val="SourceCode"/>
      </w:pPr>
      <w:r>
        <w:t xml:space="preserve">                                         const char *link_text)</w:t>
      </w:r>
    </w:p>
    <w:p w14:paraId="3D4AC5CD" w14:textId="77777777" w:rsidR="005A215D" w:rsidRDefault="001F0966">
      <w:pPr>
        <w:pStyle w:val="SourceCode"/>
      </w:pPr>
      <w:r>
        <w:t>{</w:t>
      </w:r>
    </w:p>
    <w:p w14:paraId="78932B7A" w14:textId="77777777" w:rsidR="005A215D" w:rsidRDefault="001F0966">
      <w:pPr>
        <w:pStyle w:val="SourceCode"/>
      </w:pPr>
      <w:r>
        <w:t xml:space="preserve">    return send_titled_page(request, status, request-&gt;templates-&gt;message,</w:t>
      </w:r>
    </w:p>
    <w:p w14:paraId="40F7D7A3" w14:textId="77777777" w:rsidR="005A215D" w:rsidRDefault="001F0966">
      <w:pPr>
        <w:pStyle w:val="SourceCode"/>
      </w:pPr>
      <w:r>
        <w:t xml:space="preserve">                            title, message, link_path, link_text);</w:t>
      </w:r>
    </w:p>
    <w:p w14:paraId="7F186CD7" w14:textId="77777777" w:rsidR="005A215D" w:rsidRDefault="001F0966">
      <w:pPr>
        <w:pStyle w:val="SourceCode"/>
      </w:pPr>
      <w:r>
        <w:t>}</w:t>
      </w:r>
    </w:p>
    <w:p w14:paraId="67147222" w14:textId="77777777" w:rsidR="005A215D" w:rsidRDefault="005A215D">
      <w:pPr>
        <w:pStyle w:val="SourceCode"/>
      </w:pPr>
    </w:p>
    <w:p w14:paraId="166B7046" w14:textId="77777777" w:rsidR="005A215D" w:rsidRDefault="001F0966">
      <w:pPr>
        <w:pStyle w:val="SourceCode"/>
      </w:pPr>
      <w:r>
        <w:t>// Remember, the 404 page never repeats the path (Lesson 8.2).</w:t>
      </w:r>
    </w:p>
    <w:p w14:paraId="32BEF2D0" w14:textId="77777777" w:rsidR="005A215D" w:rsidRDefault="001F0966">
      <w:pPr>
        <w:pStyle w:val="SourceCode"/>
      </w:pPr>
      <w:r>
        <w:t>static enum MHD_Result send_not_found_page(const struct Request *request)</w:t>
      </w:r>
    </w:p>
    <w:p w14:paraId="6275F70B" w14:textId="77777777" w:rsidR="005A215D" w:rsidRDefault="001F0966">
      <w:pPr>
        <w:pStyle w:val="SourceCode"/>
      </w:pPr>
      <w:r>
        <w:t>{</w:t>
      </w:r>
    </w:p>
    <w:p w14:paraId="629346E6" w14:textId="77777777" w:rsidR="005A215D" w:rsidRDefault="001F0966">
      <w:pPr>
        <w:pStyle w:val="SourceCode"/>
      </w:pPr>
      <w:r>
        <w:t xml:space="preserve">    return send_error_page(request, 404, "Page Not Found",</w:t>
      </w:r>
    </w:p>
    <w:p w14:paraId="4713C098" w14:textId="77777777" w:rsidR="005A215D" w:rsidRDefault="001F0966">
      <w:pPr>
        <w:pStyle w:val="SourceCode"/>
      </w:pPr>
      <w:r>
        <w:t xml:space="preserve">                           "There is no page at this address.", "/",</w:t>
      </w:r>
    </w:p>
    <w:p w14:paraId="5BD0554B" w14:textId="77777777" w:rsidR="005A215D" w:rsidRDefault="001F0966">
      <w:pPr>
        <w:pStyle w:val="SourceCode"/>
      </w:pPr>
      <w:r>
        <w:t xml:space="preserve">                           "Home");</w:t>
      </w:r>
    </w:p>
    <w:p w14:paraId="6265026C" w14:textId="77777777" w:rsidR="005A215D" w:rsidRDefault="001F0966">
      <w:pPr>
        <w:pStyle w:val="SourceCode"/>
      </w:pPr>
      <w:r>
        <w:t>}</w:t>
      </w:r>
    </w:p>
    <w:p w14:paraId="581AE3D1" w14:textId="77777777" w:rsidR="005A215D" w:rsidRDefault="005A215D">
      <w:pPr>
        <w:pStyle w:val="SourceCode"/>
      </w:pPr>
    </w:p>
    <w:p w14:paraId="1AA2A910" w14:textId="77777777" w:rsidR="005A215D" w:rsidRDefault="001F0966">
      <w:pPr>
        <w:pStyle w:val="SourceCode"/>
      </w:pPr>
      <w:r>
        <w:t>// Remember, 503 when no connection opens: the server is fine, and the</w:t>
      </w:r>
    </w:p>
    <w:p w14:paraId="6D3C8002" w14:textId="77777777" w:rsidR="005A215D" w:rsidRDefault="001F0966">
      <w:pPr>
        <w:pStyle w:val="SourceCode"/>
      </w:pPr>
      <w:r>
        <w:t>// database it needs is out of reach, so trying again later may work. A</w:t>
      </w:r>
    </w:p>
    <w:p w14:paraId="4507CB95" w14:textId="77777777" w:rsidR="005A215D" w:rsidRDefault="001F0966">
      <w:pPr>
        <w:pStyle w:val="SourceCode"/>
      </w:pPr>
      <w:r>
        <w:t>// store call that failed after connecting is the server's own failure:</w:t>
      </w:r>
    </w:p>
    <w:p w14:paraId="5719DA89" w14:textId="77777777" w:rsidR="005A215D" w:rsidRDefault="001F0966">
      <w:pPr>
        <w:pStyle w:val="SourceCode"/>
      </w:pPr>
      <w:r>
        <w:t>// 500, with a reference; the store has logged the database's error just</w:t>
      </w:r>
    </w:p>
    <w:p w14:paraId="15E19795" w14:textId="77777777" w:rsidR="005A215D" w:rsidRDefault="001F0966">
      <w:pPr>
        <w:pStyle w:val="SourceCode"/>
      </w:pPr>
      <w:r>
        <w:t>// before.</w:t>
      </w:r>
    </w:p>
    <w:p w14:paraId="0A80F27E" w14:textId="77777777" w:rsidR="005A215D" w:rsidRDefault="001F0966">
      <w:pPr>
        <w:pStyle w:val="SourceCode"/>
      </w:pPr>
      <w:r>
        <w:t>static enum MHD_Result send_store_failure(const struct Request *request,</w:t>
      </w:r>
    </w:p>
    <w:p w14:paraId="0FE38A91" w14:textId="77777777" w:rsidR="005A215D" w:rsidRDefault="001F0966">
      <w:pPr>
        <w:pStyle w:val="SourceCode"/>
      </w:pPr>
      <w:r>
        <w:t xml:space="preserve">                                          unsigned int status)</w:t>
      </w:r>
    </w:p>
    <w:p w14:paraId="27479865" w14:textId="77777777" w:rsidR="005A215D" w:rsidRDefault="001F0966">
      <w:pPr>
        <w:pStyle w:val="SourceCode"/>
      </w:pPr>
      <w:r>
        <w:t>{</w:t>
      </w:r>
    </w:p>
    <w:p w14:paraId="00AE2B9E" w14:textId="77777777" w:rsidR="005A215D" w:rsidRDefault="001F0966">
      <w:pPr>
        <w:pStyle w:val="SourceCode"/>
      </w:pPr>
      <w:r>
        <w:t xml:space="preserve">    if (status == 503) {</w:t>
      </w:r>
    </w:p>
    <w:p w14:paraId="34CC0678" w14:textId="77777777" w:rsidR="005A215D" w:rsidRDefault="001F0966">
      <w:pPr>
        <w:pStyle w:val="SourceCode"/>
      </w:pPr>
      <w:r>
        <w:t xml:space="preserve">        return send_error_page(</w:t>
      </w:r>
    </w:p>
    <w:p w14:paraId="1220FAAC" w14:textId="77777777" w:rsidR="005A215D" w:rsidRDefault="001F0966">
      <w:pPr>
        <w:pStyle w:val="SourceCode"/>
      </w:pPr>
      <w:r>
        <w:t xml:space="preserve">            request, 503, "Service Unavailable",</w:t>
      </w:r>
    </w:p>
    <w:p w14:paraId="163D45A2" w14:textId="77777777" w:rsidR="005A215D" w:rsidRDefault="001F0966">
      <w:pPr>
        <w:pStyle w:val="SourceCode"/>
      </w:pPr>
      <w:r>
        <w:t xml:space="preserve">            "The contacts cannot be reached. Try again later.", "/", "Home");</w:t>
      </w:r>
    </w:p>
    <w:p w14:paraId="47A508F8" w14:textId="77777777" w:rsidR="005A215D" w:rsidRDefault="001F0966">
      <w:pPr>
        <w:pStyle w:val="SourceCode"/>
      </w:pPr>
      <w:r>
        <w:t xml:space="preserve">    }</w:t>
      </w:r>
    </w:p>
    <w:p w14:paraId="2155DB43" w14:textId="77777777" w:rsidR="005A215D" w:rsidRDefault="001F0966">
      <w:pPr>
        <w:pStyle w:val="SourceCode"/>
      </w:pPr>
      <w:r>
        <w:t xml:space="preserve">    return send_server_error(request, "database_failure", STORE_FAILURE);</w:t>
      </w:r>
    </w:p>
    <w:p w14:paraId="75C96E4E" w14:textId="77777777" w:rsidR="005A215D" w:rsidRDefault="001F0966">
      <w:pPr>
        <w:pStyle w:val="SourceCode"/>
      </w:pPr>
      <w:r>
        <w:t>}</w:t>
      </w:r>
    </w:p>
    <w:p w14:paraId="4B99A5CA" w14:textId="77777777" w:rsidR="005A215D" w:rsidRDefault="005A215D">
      <w:pPr>
        <w:pStyle w:val="SourceCode"/>
      </w:pPr>
    </w:p>
    <w:p w14:paraId="607A0F2C" w14:textId="77777777" w:rsidR="005A215D" w:rsidRDefault="001F0966">
      <w:pPr>
        <w:pStyle w:val="SourceCode"/>
      </w:pPr>
      <w:r>
        <w:t>// 403 Forbidden: the form's token is missing or wrong. Nothing was</w:t>
      </w:r>
    </w:p>
    <w:p w14:paraId="45A4EE30" w14:textId="77777777" w:rsidR="005A215D" w:rsidRDefault="001F0966">
      <w:pPr>
        <w:pStyle w:val="SourceCode"/>
      </w:pPr>
      <w:r>
        <w:t>// changed.</w:t>
      </w:r>
    </w:p>
    <w:p w14:paraId="63529428" w14:textId="77777777" w:rsidR="005A215D" w:rsidRDefault="001F0966">
      <w:pPr>
        <w:pStyle w:val="SourceCode"/>
      </w:pPr>
      <w:r>
        <w:t>static enum MHD_Result send_forbidden_page(const struct Request *request)</w:t>
      </w:r>
    </w:p>
    <w:p w14:paraId="720AB1DF" w14:textId="77777777" w:rsidR="005A215D" w:rsidRDefault="001F0966">
      <w:pPr>
        <w:pStyle w:val="SourceCode"/>
      </w:pPr>
      <w:r>
        <w:t>{</w:t>
      </w:r>
    </w:p>
    <w:p w14:paraId="1F56B512" w14:textId="77777777" w:rsidR="005A215D" w:rsidRDefault="001F0966">
      <w:pPr>
        <w:pStyle w:val="SourceCode"/>
      </w:pPr>
      <w:r>
        <w:t xml:space="preserve">    return send_error_page(request, 403, "Forbidden", FORBIDDEN_MESSAGE,</w:t>
      </w:r>
    </w:p>
    <w:p w14:paraId="5C6D2D28" w14:textId="77777777" w:rsidR="005A215D" w:rsidRDefault="001F0966">
      <w:pPr>
        <w:pStyle w:val="SourceCode"/>
      </w:pPr>
      <w:r>
        <w:t xml:space="preserve">                           "/", "Home");</w:t>
      </w:r>
    </w:p>
    <w:p w14:paraId="636A4B85" w14:textId="77777777" w:rsidR="005A215D" w:rsidRDefault="001F0966">
      <w:pPr>
        <w:pStyle w:val="SourceCode"/>
      </w:pPr>
      <w:r>
        <w:t>}</w:t>
      </w:r>
    </w:p>
    <w:p w14:paraId="7FE00E0C" w14:textId="77777777" w:rsidR="005A215D" w:rsidRDefault="005A215D">
      <w:pPr>
        <w:pStyle w:val="SourceCode"/>
      </w:pPr>
    </w:p>
    <w:p w14:paraId="5187CF4E" w14:textId="77777777" w:rsidR="005A215D" w:rsidRDefault="001F0966">
      <w:pPr>
        <w:pStyle w:val="SourceCode"/>
      </w:pPr>
      <w:r>
        <w:t>// Remember, the form page, with the notice, the value each field shows,</w:t>
      </w:r>
    </w:p>
    <w:p w14:paraId="6228C15F" w14:textId="77777777" w:rsidR="005A215D" w:rsidRDefault="001F0966">
      <w:pPr>
        <w:pStyle w:val="SourceCode"/>
      </w:pPr>
      <w:r>
        <w:t>// and each field's problem under its box. form_kind gives the title, the</w:t>
      </w:r>
    </w:p>
    <w:p w14:paraId="508F31C7" w14:textId="77777777" w:rsidR="005A215D" w:rsidRDefault="001F0966">
      <w:pPr>
        <w:pStyle w:val="SourceCode"/>
      </w:pPr>
      <w:r>
        <w:t>// address, and the button; csrf_token goes into the form's hidden field.</w:t>
      </w:r>
    </w:p>
    <w:p w14:paraId="20757816" w14:textId="77777777" w:rsidR="005A215D" w:rsidRDefault="001F0966">
      <w:pPr>
        <w:pStyle w:val="SourceCode"/>
      </w:pPr>
      <w:r>
        <w:t>static enum MHD_Result send_form(const struct Request *request,</w:t>
      </w:r>
    </w:p>
    <w:p w14:paraId="558CA0D5" w14:textId="77777777" w:rsidR="005A215D" w:rsidRDefault="001F0966">
      <w:pPr>
        <w:pStyle w:val="SourceCode"/>
      </w:pPr>
      <w:r>
        <w:t xml:space="preserve">                                 unsigned int status,</w:t>
      </w:r>
    </w:p>
    <w:p w14:paraId="0F02F81A" w14:textId="77777777" w:rsidR="005A215D" w:rsidRDefault="001F0966">
      <w:pPr>
        <w:pStyle w:val="SourceCode"/>
      </w:pPr>
      <w:r>
        <w:t xml:space="preserve">                                 const struct FormKind *form_kind,</w:t>
      </w:r>
    </w:p>
    <w:p w14:paraId="7FF4C66C" w14:textId="77777777" w:rsidR="005A215D" w:rsidRDefault="001F0966">
      <w:pPr>
        <w:pStyle w:val="SourceCode"/>
      </w:pPr>
      <w:r>
        <w:t xml:space="preserve">                                 const char *notice, const char *full_name,</w:t>
      </w:r>
    </w:p>
    <w:p w14:paraId="6C6D1A4A" w14:textId="77777777" w:rsidR="005A215D" w:rsidRDefault="001F0966">
      <w:pPr>
        <w:pStyle w:val="SourceCode"/>
      </w:pPr>
      <w:r>
        <w:t xml:space="preserve">                                 const char *email, const char *phone,</w:t>
      </w:r>
    </w:p>
    <w:p w14:paraId="309668DE" w14:textId="77777777" w:rsidR="005A215D" w:rsidRDefault="001F0966">
      <w:pPr>
        <w:pStyle w:val="SourceCode"/>
      </w:pPr>
      <w:r>
        <w:t xml:space="preserve">                                 const struct FieldProblems *problems,</w:t>
      </w:r>
    </w:p>
    <w:p w14:paraId="1541DA5A" w14:textId="77777777" w:rsidR="005A215D" w:rsidRDefault="001F0966">
      <w:pPr>
        <w:pStyle w:val="SourceCode"/>
      </w:pPr>
      <w:r>
        <w:t xml:space="preserve">                                 const char *csrf_token)</w:t>
      </w:r>
    </w:p>
    <w:p w14:paraId="1A627009" w14:textId="77777777" w:rsidR="005A215D" w:rsidRDefault="001F0966">
      <w:pPr>
        <w:pStyle w:val="SourceCode"/>
      </w:pPr>
      <w:r>
        <w:t>{</w:t>
      </w:r>
    </w:p>
    <w:p w14:paraId="4D70CBBB" w14:textId="77777777" w:rsidR="005A215D" w:rsidRDefault="001F0966">
      <w:pPr>
        <w:pStyle w:val="SourceCode"/>
      </w:pPr>
      <w:r>
        <w:t xml:space="preserve">    struct Field fields[] = {</w:t>
      </w:r>
    </w:p>
    <w:p w14:paraId="7B44A331" w14:textId="77777777" w:rsidR="005A215D" w:rsidRDefault="001F0966">
      <w:pPr>
        <w:pStyle w:val="SourceCode"/>
      </w:pPr>
      <w:r>
        <w:t xml:space="preserve">        {"page_title", form_kind-&gt;page_title},</w:t>
      </w:r>
    </w:p>
    <w:p w14:paraId="13357BF9" w14:textId="77777777" w:rsidR="005A215D" w:rsidRDefault="001F0966">
      <w:pPr>
        <w:pStyle w:val="SourceCode"/>
      </w:pPr>
      <w:r>
        <w:t xml:space="preserve">        {"form_action", form_kind-&gt;form_action},</w:t>
      </w:r>
    </w:p>
    <w:p w14:paraId="05E1CBF6" w14:textId="77777777" w:rsidR="005A215D" w:rsidRDefault="001F0966">
      <w:pPr>
        <w:pStyle w:val="SourceCode"/>
      </w:pPr>
      <w:r>
        <w:t xml:space="preserve">        {"button_text", form_kind-&gt;button_text},</w:t>
      </w:r>
    </w:p>
    <w:p w14:paraId="425A614D" w14:textId="77777777" w:rsidR="005A215D" w:rsidRDefault="001F0966">
      <w:pPr>
        <w:pStyle w:val="SourceCode"/>
      </w:pPr>
      <w:r>
        <w:t xml:space="preserve">        {"csrf_token", csrf_token},</w:t>
      </w:r>
    </w:p>
    <w:p w14:paraId="2053A503" w14:textId="77777777" w:rsidR="005A215D" w:rsidRDefault="001F0966">
      <w:pPr>
        <w:pStyle w:val="SourceCode"/>
      </w:pPr>
      <w:r>
        <w:t xml:space="preserve">        {"notice", notice},</w:t>
      </w:r>
    </w:p>
    <w:p w14:paraId="43EE15FE" w14:textId="77777777" w:rsidR="005A215D" w:rsidRDefault="001F0966">
      <w:pPr>
        <w:pStyle w:val="SourceCode"/>
      </w:pPr>
      <w:r>
        <w:t xml:space="preserve">        {"full_name", full_name},</w:t>
      </w:r>
    </w:p>
    <w:p w14:paraId="1FCE8A11" w14:textId="77777777" w:rsidR="005A215D" w:rsidRDefault="001F0966">
      <w:pPr>
        <w:pStyle w:val="SourceCode"/>
      </w:pPr>
      <w:r>
        <w:t xml:space="preserve">        {"name_problem", problems-&gt;name_problem},</w:t>
      </w:r>
    </w:p>
    <w:p w14:paraId="51936B04" w14:textId="77777777" w:rsidR="005A215D" w:rsidRDefault="001F0966">
      <w:pPr>
        <w:pStyle w:val="SourceCode"/>
      </w:pPr>
      <w:r>
        <w:t xml:space="preserve">        {"email", email},</w:t>
      </w:r>
    </w:p>
    <w:p w14:paraId="1F7D652D" w14:textId="77777777" w:rsidR="005A215D" w:rsidRDefault="001F0966">
      <w:pPr>
        <w:pStyle w:val="SourceCode"/>
      </w:pPr>
      <w:r>
        <w:t xml:space="preserve">        {"email_problem", problems-&gt;email_problem},</w:t>
      </w:r>
    </w:p>
    <w:p w14:paraId="289F3854" w14:textId="77777777" w:rsidR="005A215D" w:rsidRDefault="001F0966">
      <w:pPr>
        <w:pStyle w:val="SourceCode"/>
      </w:pPr>
      <w:r>
        <w:t xml:space="preserve">        {"phone", phone},</w:t>
      </w:r>
    </w:p>
    <w:p w14:paraId="7F40C534" w14:textId="77777777" w:rsidR="005A215D" w:rsidRDefault="001F0966">
      <w:pPr>
        <w:pStyle w:val="SourceCode"/>
      </w:pPr>
      <w:r>
        <w:t xml:space="preserve">        {"phone_problem", problems-&gt;phone_problem},</w:t>
      </w:r>
    </w:p>
    <w:p w14:paraId="72DA6229" w14:textId="77777777" w:rsidR="005A215D" w:rsidRDefault="001F0966">
      <w:pPr>
        <w:pStyle w:val="SourceCode"/>
      </w:pPr>
      <w:r>
        <w:t xml:space="preserve">    };</w:t>
      </w:r>
    </w:p>
    <w:p w14:paraId="3EF4ABEA" w14:textId="77777777" w:rsidR="005A215D" w:rsidRDefault="001F0966">
      <w:pPr>
        <w:pStyle w:val="SourceCode"/>
      </w:pPr>
      <w:r>
        <w:t xml:space="preserve">    struct PageData page_data = {fields, sizeof fields / sizeof fields[0],</w:t>
      </w:r>
    </w:p>
    <w:p w14:paraId="4B7414F0" w14:textId="77777777" w:rsidR="005A215D" w:rsidRDefault="001F0966">
      <w:pPr>
        <w:pStyle w:val="SourceCode"/>
      </w:pPr>
      <w:r>
        <w:t xml:space="preserve">                                 NULL, 0};</w:t>
      </w:r>
    </w:p>
    <w:p w14:paraId="3F54085D" w14:textId="77777777" w:rsidR="005A215D" w:rsidRDefault="001F0966">
      <w:pPr>
        <w:pStyle w:val="SourceCode"/>
      </w:pPr>
      <w:r>
        <w:t xml:space="preserve">    return send_page(request, status, request-&gt;templates-&gt;contact_form,</w:t>
      </w:r>
    </w:p>
    <w:p w14:paraId="15D1B513" w14:textId="77777777" w:rsidR="005A215D" w:rsidRDefault="001F0966">
      <w:pPr>
        <w:pStyle w:val="SourceCode"/>
      </w:pPr>
      <w:r>
        <w:t xml:space="preserve">                     &amp;page_data);</w:t>
      </w:r>
    </w:p>
    <w:p w14:paraId="291C52D9" w14:textId="77777777" w:rsidR="005A215D" w:rsidRDefault="001F0966">
      <w:pPr>
        <w:pStyle w:val="SourceCode"/>
      </w:pPr>
      <w:r>
        <w:t>}</w:t>
      </w:r>
    </w:p>
    <w:p w14:paraId="3EA32A78" w14:textId="77777777" w:rsidR="005A215D" w:rsidRDefault="005A215D">
      <w:pPr>
        <w:pStyle w:val="SourceCode"/>
      </w:pPr>
    </w:p>
    <w:p w14:paraId="14A11D0E" w14:textId="77777777" w:rsidR="005A215D" w:rsidRDefault="001F0966">
      <w:pPr>
        <w:pStyle w:val="SourceCode"/>
      </w:pPr>
      <w:r>
        <w:t>// Remember, the form again with "Not saved: " and Chapter 5's words: a</w:t>
      </w:r>
    </w:p>
    <w:p w14:paraId="03E4654D" w14:textId="77777777" w:rsidR="005A215D" w:rsidRDefault="001F0966">
      <w:pPr>
        <w:pStyle w:val="SourceCode"/>
      </w:pPr>
      <w:r>
        <w:t>// 409 is about the whole form.</w:t>
      </w:r>
    </w:p>
    <w:p w14:paraId="6C0EEBD3" w14:textId="77777777" w:rsidR="005A215D" w:rsidRDefault="001F0966">
      <w:pPr>
        <w:pStyle w:val="SourceCode"/>
      </w:pPr>
      <w:r>
        <w:t>static enum MHD_Result send_refused_form(const struct Request *request,</w:t>
      </w:r>
    </w:p>
    <w:p w14:paraId="1379E7FB" w14:textId="77777777" w:rsidR="005A215D" w:rsidRDefault="001F0966">
      <w:pPr>
        <w:pStyle w:val="SourceCode"/>
      </w:pPr>
      <w:r>
        <w:t xml:space="preserve">                                         unsigned int status_code,</w:t>
      </w:r>
    </w:p>
    <w:p w14:paraId="46C53212" w14:textId="77777777" w:rsidR="005A215D" w:rsidRDefault="001F0966">
      <w:pPr>
        <w:pStyle w:val="SourceCode"/>
      </w:pPr>
      <w:r>
        <w:t xml:space="preserve">                                         const struct FormKind *form_kind,</w:t>
      </w:r>
    </w:p>
    <w:p w14:paraId="161EA49F" w14:textId="77777777" w:rsidR="005A215D" w:rsidRDefault="001F0966">
      <w:pPr>
        <w:pStyle w:val="SourceCode"/>
      </w:pPr>
      <w:r>
        <w:t xml:space="preserve">                                         enum ContactStatus status,</w:t>
      </w:r>
    </w:p>
    <w:p w14:paraId="309E3790" w14:textId="77777777" w:rsidR="005A215D" w:rsidRDefault="001F0966">
      <w:pPr>
        <w:pStyle w:val="SourceCode"/>
      </w:pPr>
      <w:r>
        <w:t xml:space="preserve">                                         const char *problem,</w:t>
      </w:r>
    </w:p>
    <w:p w14:paraId="40C653F2" w14:textId="77777777" w:rsidR="005A215D" w:rsidRDefault="001F0966">
      <w:pPr>
        <w:pStyle w:val="SourceCode"/>
      </w:pPr>
      <w:r>
        <w:t xml:space="preserve">                                         const char *full_name,</w:t>
      </w:r>
    </w:p>
    <w:p w14:paraId="138F5371" w14:textId="77777777" w:rsidR="005A215D" w:rsidRDefault="001F0966">
      <w:pPr>
        <w:pStyle w:val="SourceCode"/>
      </w:pPr>
      <w:r>
        <w:t xml:space="preserve">                                         const char *email, const char *phone,</w:t>
      </w:r>
    </w:p>
    <w:p w14:paraId="7C80D86F" w14:textId="77777777" w:rsidR="005A215D" w:rsidRDefault="001F0966">
      <w:pPr>
        <w:pStyle w:val="SourceCode"/>
      </w:pPr>
      <w:r>
        <w:t xml:space="preserve">                                         const char *csrf_token)</w:t>
      </w:r>
    </w:p>
    <w:p w14:paraId="75FC17FA" w14:textId="77777777" w:rsidR="005A215D" w:rsidRDefault="001F0966">
      <w:pPr>
        <w:pStyle w:val="SourceCode"/>
      </w:pPr>
      <w:r>
        <w:t>{</w:t>
      </w:r>
    </w:p>
    <w:p w14:paraId="6330C32F" w14:textId="77777777" w:rsidR="005A215D" w:rsidRDefault="001F0966">
      <w:pPr>
        <w:pStyle w:val="SourceCode"/>
      </w:pPr>
      <w:r>
        <w:t xml:space="preserve">    char words[PROBLEM_SIZE];</w:t>
      </w:r>
    </w:p>
    <w:p w14:paraId="60BCDB88" w14:textId="77777777" w:rsidR="005A215D" w:rsidRDefault="001F0966">
      <w:pPr>
        <w:pStyle w:val="SourceCode"/>
      </w:pPr>
      <w:r>
        <w:t xml:space="preserve">    status_message(status, problem, words, sizeof words);</w:t>
      </w:r>
    </w:p>
    <w:p w14:paraId="483EDB1B" w14:textId="77777777" w:rsidR="005A215D" w:rsidRDefault="001F0966">
      <w:pPr>
        <w:pStyle w:val="SourceCode"/>
      </w:pPr>
      <w:r>
        <w:t xml:space="preserve">    char notice[PROBLEM_SIZE + 16];</w:t>
      </w:r>
    </w:p>
    <w:p w14:paraId="2E686776" w14:textId="77777777" w:rsidR="005A215D" w:rsidRDefault="001F0966">
      <w:pPr>
        <w:pStyle w:val="SourceCode"/>
      </w:pPr>
      <w:r>
        <w:t xml:space="preserve">    snprintf(notice, sizeof notice, "Not saved: %s", words);</w:t>
      </w:r>
    </w:p>
    <w:p w14:paraId="7655ECBC" w14:textId="77777777" w:rsidR="005A215D" w:rsidRDefault="001F0966">
      <w:pPr>
        <w:pStyle w:val="SourceCode"/>
      </w:pPr>
      <w:r>
        <w:t xml:space="preserve">    struct FieldProblems no_problems = {"", "", ""};</w:t>
      </w:r>
    </w:p>
    <w:p w14:paraId="5967E474" w14:textId="77777777" w:rsidR="005A215D" w:rsidRDefault="001F0966">
      <w:pPr>
        <w:pStyle w:val="SourceCode"/>
      </w:pPr>
      <w:r>
        <w:t xml:space="preserve">    return send_form(request, status_code, form_kind, notice, full_name,</w:t>
      </w:r>
    </w:p>
    <w:p w14:paraId="01B40F3C" w14:textId="77777777" w:rsidR="005A215D" w:rsidRDefault="001F0966">
      <w:pPr>
        <w:pStyle w:val="SourceCode"/>
      </w:pPr>
      <w:r>
        <w:t xml:space="preserve">                     email, phone, &amp;no_problems, csrf_token);</w:t>
      </w:r>
    </w:p>
    <w:p w14:paraId="73B92325" w14:textId="77777777" w:rsidR="005A215D" w:rsidRDefault="001F0966">
      <w:pPr>
        <w:pStyle w:val="SourceCode"/>
      </w:pPr>
      <w:r>
        <w:t>}</w:t>
      </w:r>
    </w:p>
    <w:p w14:paraId="2086450C" w14:textId="77777777" w:rsidR="005A215D" w:rsidRDefault="005A215D">
      <w:pPr>
        <w:pStyle w:val="SourceCode"/>
      </w:pPr>
    </w:p>
    <w:p w14:paraId="5A13987A" w14:textId="77777777" w:rsidR="005A215D" w:rsidRDefault="001F0966">
      <w:pPr>
        <w:pStyle w:val="SourceCode"/>
      </w:pPr>
      <w:r>
        <w:t>// Remember, validate_contact gives NULL when the values pass, shown as "".</w:t>
      </w:r>
    </w:p>
    <w:p w14:paraId="3CCD6639" w14:textId="77777777" w:rsidR="005A215D" w:rsidRDefault="001F0966">
      <w:pPr>
        <w:pStyle w:val="SourceCode"/>
      </w:pPr>
      <w:r>
        <w:t>static const char *problem_text(const char *problem)</w:t>
      </w:r>
    </w:p>
    <w:p w14:paraId="2ED773BF" w14:textId="77777777" w:rsidR="005A215D" w:rsidRDefault="001F0966">
      <w:pPr>
        <w:pStyle w:val="SourceCode"/>
      </w:pPr>
      <w:r>
        <w:t>{</w:t>
      </w:r>
    </w:p>
    <w:p w14:paraId="1A803477" w14:textId="77777777" w:rsidR="005A215D" w:rsidRDefault="001F0966">
      <w:pPr>
        <w:pStyle w:val="SourceCode"/>
      </w:pPr>
      <w:r>
        <w:t xml:space="preserve">    if (problem == NULL) {</w:t>
      </w:r>
    </w:p>
    <w:p w14:paraId="4369770C" w14:textId="77777777" w:rsidR="005A215D" w:rsidRDefault="001F0966">
      <w:pPr>
        <w:pStyle w:val="SourceCode"/>
      </w:pPr>
      <w:r>
        <w:t xml:space="preserve">        return "";</w:t>
      </w:r>
    </w:p>
    <w:p w14:paraId="4008DB94" w14:textId="77777777" w:rsidR="005A215D" w:rsidRDefault="001F0966">
      <w:pPr>
        <w:pStyle w:val="SourceCode"/>
      </w:pPr>
      <w:r>
        <w:t xml:space="preserve">    }</w:t>
      </w:r>
    </w:p>
    <w:p w14:paraId="2EDC9CE6" w14:textId="77777777" w:rsidR="005A215D" w:rsidRDefault="001F0966">
      <w:pPr>
        <w:pStyle w:val="SourceCode"/>
      </w:pPr>
      <w:r>
        <w:t xml:space="preserve">    return problem;</w:t>
      </w:r>
    </w:p>
    <w:p w14:paraId="607BFF1E" w14:textId="77777777" w:rsidR="005A215D" w:rsidRDefault="001F0966">
      <w:pPr>
        <w:pStyle w:val="SourceCode"/>
      </w:pPr>
      <w:r>
        <w:t>}</w:t>
      </w:r>
    </w:p>
    <w:p w14:paraId="0FF6FA64" w14:textId="77777777" w:rsidR="005A215D" w:rsidRDefault="005A215D">
      <w:pPr>
        <w:pStyle w:val="SourceCode"/>
      </w:pPr>
    </w:p>
    <w:p w14:paraId="10F095AA" w14:textId="77777777" w:rsidR="005A215D" w:rsidRDefault="001F0966">
      <w:pPr>
        <w:pStyle w:val="SourceCode"/>
      </w:pPr>
      <w:r>
        <w:t>// Remember, check_each_field asks validate_contact about one field at a</w:t>
      </w:r>
    </w:p>
    <w:p w14:paraId="78AA4B3C" w14:textId="77777777" w:rsidR="005A215D" w:rsidRDefault="001F0966">
      <w:pPr>
        <w:pStyle w:val="SourceCode"/>
      </w:pPr>
      <w:r>
        <w:t>// time, so the form shows every problem at once (Lesson 8.4).</w:t>
      </w:r>
    </w:p>
    <w:p w14:paraId="38152AA4" w14:textId="77777777" w:rsidR="005A215D" w:rsidRDefault="001F0966">
      <w:pPr>
        <w:pStyle w:val="SourceCode"/>
      </w:pPr>
      <w:r>
        <w:t>static void check_each_field(const char *full_name, const char *email,</w:t>
      </w:r>
    </w:p>
    <w:p w14:paraId="1F11BA82" w14:textId="77777777" w:rsidR="005A215D" w:rsidRDefault="001F0966">
      <w:pPr>
        <w:pStyle w:val="SourceCode"/>
      </w:pPr>
      <w:r>
        <w:t xml:space="preserve">                            const char *phone,</w:t>
      </w:r>
    </w:p>
    <w:p w14:paraId="062CDA68" w14:textId="77777777" w:rsidR="005A215D" w:rsidRDefault="001F0966">
      <w:pPr>
        <w:pStyle w:val="SourceCode"/>
      </w:pPr>
      <w:r>
        <w:t xml:space="preserve">                            struct FieldProblems *problems)</w:t>
      </w:r>
    </w:p>
    <w:p w14:paraId="01C37EB5" w14:textId="77777777" w:rsidR="005A215D" w:rsidRDefault="001F0966">
      <w:pPr>
        <w:pStyle w:val="SourceCode"/>
      </w:pPr>
      <w:r>
        <w:t>{</w:t>
      </w:r>
    </w:p>
    <w:p w14:paraId="43E09EB3" w14:textId="77777777" w:rsidR="005A215D" w:rsidRDefault="001F0966">
      <w:pPr>
        <w:pStyle w:val="SourceCode"/>
      </w:pPr>
      <w:r>
        <w:t xml:space="preserve">    problems-&gt;name_problem =</w:t>
      </w:r>
    </w:p>
    <w:p w14:paraId="1B3514AB" w14:textId="77777777" w:rsidR="005A215D" w:rsidRDefault="001F0966">
      <w:pPr>
        <w:pStyle w:val="SourceCode"/>
      </w:pPr>
      <w:r>
        <w:t xml:space="preserve">        problem_text(validate_contact(full_name, ACCEPTED_EMAIL, ""));</w:t>
      </w:r>
    </w:p>
    <w:p w14:paraId="5E66B438" w14:textId="77777777" w:rsidR="005A215D" w:rsidRDefault="001F0966">
      <w:pPr>
        <w:pStyle w:val="SourceCode"/>
      </w:pPr>
      <w:r>
        <w:t xml:space="preserve">    problems-&gt;email_problem =</w:t>
      </w:r>
    </w:p>
    <w:p w14:paraId="251CA8DA" w14:textId="77777777" w:rsidR="005A215D" w:rsidRDefault="001F0966">
      <w:pPr>
        <w:pStyle w:val="SourceCode"/>
      </w:pPr>
      <w:r>
        <w:t xml:space="preserve">        problem_text(validate_contact(ACCEPTED_NAME, email, ""));</w:t>
      </w:r>
    </w:p>
    <w:p w14:paraId="57868B3C" w14:textId="77777777" w:rsidR="005A215D" w:rsidRDefault="001F0966">
      <w:pPr>
        <w:pStyle w:val="SourceCode"/>
      </w:pPr>
      <w:r>
        <w:t xml:space="preserve">    problems-&gt;phone_problem = problem_text(</w:t>
      </w:r>
    </w:p>
    <w:p w14:paraId="5F98670B" w14:textId="77777777" w:rsidR="005A215D" w:rsidRDefault="001F0966">
      <w:pPr>
        <w:pStyle w:val="SourceCode"/>
      </w:pPr>
      <w:r>
        <w:t xml:space="preserve">        validate_contact(ACCEPTED_NAME, ACCEPTED_EMAIL, phone));</w:t>
      </w:r>
    </w:p>
    <w:p w14:paraId="74B60090" w14:textId="77777777" w:rsidR="005A215D" w:rsidRDefault="001F0966">
      <w:pPr>
        <w:pStyle w:val="SourceCode"/>
      </w:pPr>
      <w:r>
        <w:t>}</w:t>
      </w:r>
    </w:p>
    <w:p w14:paraId="05407FEA" w14:textId="77777777" w:rsidR="005A215D" w:rsidRDefault="005A215D">
      <w:pPr>
        <w:pStyle w:val="SourceCode"/>
      </w:pPr>
    </w:p>
    <w:p w14:paraId="1677E131" w14:textId="77777777" w:rsidR="005A215D" w:rsidRDefault="001F0966">
      <w:pPr>
        <w:pStyle w:val="SourceCode"/>
      </w:pPr>
      <w:r>
        <w:t>// true when any field has a problem, false when every field passed.</w:t>
      </w:r>
    </w:p>
    <w:p w14:paraId="1006DC96" w14:textId="77777777" w:rsidR="005A215D" w:rsidRDefault="001F0966">
      <w:pPr>
        <w:pStyle w:val="SourceCode"/>
      </w:pPr>
      <w:r>
        <w:t>static bool has_problem(const struct FieldProblems *problems)</w:t>
      </w:r>
    </w:p>
    <w:p w14:paraId="72491A6A" w14:textId="77777777" w:rsidR="005A215D" w:rsidRDefault="001F0966">
      <w:pPr>
        <w:pStyle w:val="SourceCode"/>
      </w:pPr>
      <w:r>
        <w:t>{</w:t>
      </w:r>
    </w:p>
    <w:p w14:paraId="79874FFD" w14:textId="77777777" w:rsidR="005A215D" w:rsidRDefault="001F0966">
      <w:pPr>
        <w:pStyle w:val="SourceCode"/>
      </w:pPr>
      <w:r>
        <w:t xml:space="preserve">    return problems-&gt;name_problem[0] != '\0' ||</w:t>
      </w:r>
    </w:p>
    <w:p w14:paraId="571483EF" w14:textId="77777777" w:rsidR="005A215D" w:rsidRDefault="001F0966">
      <w:pPr>
        <w:pStyle w:val="SourceCode"/>
      </w:pPr>
      <w:r>
        <w:t xml:space="preserve">           problems-&gt;email_problem[0] != '\0' ||</w:t>
      </w:r>
    </w:p>
    <w:p w14:paraId="49165EBC" w14:textId="77777777" w:rsidR="005A215D" w:rsidRDefault="001F0966">
      <w:pPr>
        <w:pStyle w:val="SourceCode"/>
      </w:pPr>
      <w:r>
        <w:t xml:space="preserve">           problems-&gt;phone_problem[0] != '\0';</w:t>
      </w:r>
    </w:p>
    <w:p w14:paraId="7A3D363F" w14:textId="77777777" w:rsidR="005A215D" w:rsidRDefault="001F0966">
      <w:pPr>
        <w:pStyle w:val="SourceCode"/>
      </w:pPr>
      <w:r>
        <w:t>}</w:t>
      </w:r>
    </w:p>
    <w:p w14:paraId="19571AEE" w14:textId="77777777" w:rsidR="005A215D" w:rsidRDefault="005A215D">
      <w:pPr>
        <w:pStyle w:val="SourceCode"/>
      </w:pPr>
    </w:p>
    <w:p w14:paraId="3DB0E2AB" w14:textId="77777777" w:rsidR="005A215D" w:rsidRDefault="001F0966">
      <w:pPr>
        <w:pStyle w:val="SourceCode"/>
      </w:pPr>
      <w:r>
        <w:t>// Remember, the post processor calls keep_form_field with each piece of</w:t>
      </w:r>
    </w:p>
    <w:p w14:paraId="45F49B87" w14:textId="77777777" w:rsidR="005A215D" w:rsidRDefault="001F0966">
      <w:pPr>
        <w:pStyle w:val="SourceCode"/>
      </w:pPr>
      <w:r>
        <w:t>// each value: offset 0 starts a new value, a field sent twice keeps its</w:t>
      </w:r>
    </w:p>
    <w:p w14:paraId="53FF68FA" w14:textId="77777777" w:rsidR="005A215D" w:rsidRDefault="001F0966">
      <w:pPr>
        <w:pStyle w:val="SourceCode"/>
      </w:pPr>
      <w:r>
        <w:t>// first value, and a field no form here uses is skipped (Lesson 8.4). The</w:t>
      </w:r>
    </w:p>
    <w:p w14:paraId="086B1DFC" w14:textId="77777777" w:rsidR="005A215D" w:rsidRDefault="001F0966">
      <w:pPr>
        <w:pStyle w:val="SourceCode"/>
      </w:pPr>
      <w:r>
        <w:t>// password arrives exactly as typed: nothing here trims or changes it.</w:t>
      </w:r>
    </w:p>
    <w:p w14:paraId="1069F3E3" w14:textId="77777777" w:rsidR="005A215D" w:rsidRDefault="001F0966">
      <w:pPr>
        <w:pStyle w:val="SourceCode"/>
      </w:pPr>
      <w:r>
        <w:t>static enum MHD_Result keep_form_field(void *form_record,</w:t>
      </w:r>
    </w:p>
    <w:p w14:paraId="4BBE0CCD" w14:textId="77777777" w:rsidR="005A215D" w:rsidRDefault="001F0966">
      <w:pPr>
        <w:pStyle w:val="SourceCode"/>
      </w:pPr>
      <w:r>
        <w:t xml:space="preserve">                                       enum MHD_ValueKind value_kind,</w:t>
      </w:r>
    </w:p>
    <w:p w14:paraId="54FDFD4C" w14:textId="77777777" w:rsidR="005A215D" w:rsidRDefault="001F0966">
      <w:pPr>
        <w:pStyle w:val="SourceCode"/>
      </w:pPr>
      <w:r>
        <w:t xml:space="preserve">                                       const char *key, const char *filename,</w:t>
      </w:r>
    </w:p>
    <w:p w14:paraId="2EEB2ADF" w14:textId="77777777" w:rsidR="005A215D" w:rsidRDefault="001F0966">
      <w:pPr>
        <w:pStyle w:val="SourceCode"/>
      </w:pPr>
      <w:r>
        <w:t xml:space="preserve">                                       const char *content_type,</w:t>
      </w:r>
    </w:p>
    <w:p w14:paraId="0ED873D3" w14:textId="77777777" w:rsidR="005A215D" w:rsidRDefault="001F0966">
      <w:pPr>
        <w:pStyle w:val="SourceCode"/>
      </w:pPr>
      <w:r>
        <w:t xml:space="preserve">                                       const char *transfer_encoding,</w:t>
      </w:r>
    </w:p>
    <w:p w14:paraId="20E00BB8" w14:textId="77777777" w:rsidR="005A215D" w:rsidRDefault="001F0966">
      <w:pPr>
        <w:pStyle w:val="SourceCode"/>
      </w:pPr>
      <w:r>
        <w:t xml:space="preserve">                                       const char *value_piece, uint64_t offset,</w:t>
      </w:r>
    </w:p>
    <w:p w14:paraId="4E2E4FCF" w14:textId="77777777" w:rsidR="005A215D" w:rsidRDefault="001F0966">
      <w:pPr>
        <w:pStyle w:val="SourceCode"/>
      </w:pPr>
      <w:r>
        <w:t xml:space="preserve">                                       size_t size)</w:t>
      </w:r>
    </w:p>
    <w:p w14:paraId="61B89A5B" w14:textId="77777777" w:rsidR="005A215D" w:rsidRDefault="001F0966">
      <w:pPr>
        <w:pStyle w:val="SourceCode"/>
      </w:pPr>
      <w:r>
        <w:t>{</w:t>
      </w:r>
    </w:p>
    <w:p w14:paraId="02066CF4" w14:textId="77777777" w:rsidR="005A215D" w:rsidRDefault="001F0966">
      <w:pPr>
        <w:pStyle w:val="SourceCode"/>
      </w:pPr>
      <w:r>
        <w:t xml:space="preserve">    (void) value_kind;</w:t>
      </w:r>
    </w:p>
    <w:p w14:paraId="4B8E8297" w14:textId="77777777" w:rsidR="005A215D" w:rsidRDefault="001F0966">
      <w:pPr>
        <w:pStyle w:val="SourceCode"/>
      </w:pPr>
      <w:r>
        <w:t xml:space="preserve">    (void) filename;</w:t>
      </w:r>
    </w:p>
    <w:p w14:paraId="3534AC4E" w14:textId="77777777" w:rsidR="005A215D" w:rsidRDefault="001F0966">
      <w:pPr>
        <w:pStyle w:val="SourceCode"/>
      </w:pPr>
      <w:r>
        <w:t xml:space="preserve">    (void) content_type;</w:t>
      </w:r>
    </w:p>
    <w:p w14:paraId="40C307D3" w14:textId="77777777" w:rsidR="005A215D" w:rsidRDefault="001F0966">
      <w:pPr>
        <w:pStyle w:val="SourceCode"/>
      </w:pPr>
      <w:r>
        <w:t xml:space="preserve">    (void) transfer_encoding;</w:t>
      </w:r>
    </w:p>
    <w:p w14:paraId="150FFB2D" w14:textId="77777777" w:rsidR="005A215D" w:rsidRDefault="001F0966">
      <w:pPr>
        <w:pStyle w:val="SourceCode"/>
      </w:pPr>
      <w:r>
        <w:t xml:space="preserve">    struct PostedForm *form = form_record;</w:t>
      </w:r>
    </w:p>
    <w:p w14:paraId="2123B8CD" w14:textId="77777777" w:rsidR="005A215D" w:rsidRDefault="001F0966">
      <w:pPr>
        <w:pStyle w:val="SourceCode"/>
      </w:pPr>
      <w:r>
        <w:t xml:space="preserve">    if (offset == 0) {</w:t>
      </w:r>
    </w:p>
    <w:p w14:paraId="727566F0" w14:textId="77777777" w:rsidR="005A215D" w:rsidRDefault="001F0966">
      <w:pPr>
        <w:pStyle w:val="SourceCode"/>
      </w:pPr>
      <w:r>
        <w:t xml:space="preserve">        struct FormField *field = NULL;</w:t>
      </w:r>
    </w:p>
    <w:p w14:paraId="1CFAF68E" w14:textId="77777777" w:rsidR="005A215D" w:rsidRDefault="001F0966">
      <w:pPr>
        <w:pStyle w:val="SourceCode"/>
      </w:pPr>
      <w:r>
        <w:t xml:space="preserve">        if (strcmp(key, "name") == 0) {</w:t>
      </w:r>
    </w:p>
    <w:p w14:paraId="62D178AE" w14:textId="77777777" w:rsidR="005A215D" w:rsidRDefault="001F0966">
      <w:pPr>
        <w:pStyle w:val="SourceCode"/>
      </w:pPr>
      <w:r>
        <w:t xml:space="preserve">            field = &amp;form-&gt;full_name;</w:t>
      </w:r>
    </w:p>
    <w:p w14:paraId="190F95E9" w14:textId="77777777" w:rsidR="005A215D" w:rsidRDefault="001F0966">
      <w:pPr>
        <w:pStyle w:val="SourceCode"/>
      </w:pPr>
      <w:r>
        <w:t xml:space="preserve">        } else if (strcmp(key, "email") == 0) {</w:t>
      </w:r>
    </w:p>
    <w:p w14:paraId="05F6D84D" w14:textId="77777777" w:rsidR="005A215D" w:rsidRDefault="001F0966">
      <w:pPr>
        <w:pStyle w:val="SourceCode"/>
      </w:pPr>
      <w:r>
        <w:t xml:space="preserve">            field = &amp;form-&gt;email;</w:t>
      </w:r>
    </w:p>
    <w:p w14:paraId="69D4AE7A" w14:textId="77777777" w:rsidR="005A215D" w:rsidRDefault="001F0966">
      <w:pPr>
        <w:pStyle w:val="SourceCode"/>
      </w:pPr>
      <w:r>
        <w:t xml:space="preserve">        } else if (strcmp(key, "phone") == 0) {</w:t>
      </w:r>
    </w:p>
    <w:p w14:paraId="1F367A7B" w14:textId="77777777" w:rsidR="005A215D" w:rsidRDefault="001F0966">
      <w:pPr>
        <w:pStyle w:val="SourceCode"/>
      </w:pPr>
      <w:r>
        <w:t xml:space="preserve">            field = &amp;form-&gt;phone;</w:t>
      </w:r>
    </w:p>
    <w:p w14:paraId="08057357" w14:textId="77777777" w:rsidR="005A215D" w:rsidRDefault="001F0966">
      <w:pPr>
        <w:pStyle w:val="SourceCode"/>
      </w:pPr>
      <w:r>
        <w:t xml:space="preserve">        } else if (strcmp(key, "username") == 0) {</w:t>
      </w:r>
    </w:p>
    <w:p w14:paraId="54267BFD" w14:textId="77777777" w:rsidR="005A215D" w:rsidRDefault="001F0966">
      <w:pPr>
        <w:pStyle w:val="SourceCode"/>
      </w:pPr>
      <w:r>
        <w:t xml:space="preserve">            field = &amp;form-&gt;username;</w:t>
      </w:r>
    </w:p>
    <w:p w14:paraId="636F7944" w14:textId="77777777" w:rsidR="005A215D" w:rsidRDefault="001F0966">
      <w:pPr>
        <w:pStyle w:val="SourceCode"/>
      </w:pPr>
      <w:r>
        <w:t xml:space="preserve">        } else if (strcmp(key, "password") == 0) {</w:t>
      </w:r>
    </w:p>
    <w:p w14:paraId="468C162C" w14:textId="77777777" w:rsidR="005A215D" w:rsidRDefault="001F0966">
      <w:pPr>
        <w:pStyle w:val="SourceCode"/>
      </w:pPr>
      <w:r>
        <w:t xml:space="preserve">            field = &amp;form-&gt;password;</w:t>
      </w:r>
    </w:p>
    <w:p w14:paraId="073B621E" w14:textId="77777777" w:rsidR="005A215D" w:rsidRDefault="001F0966">
      <w:pPr>
        <w:pStyle w:val="SourceCode"/>
      </w:pPr>
      <w:r>
        <w:t xml:space="preserve">        } else if (strcmp(key, "next") == 0) {</w:t>
      </w:r>
    </w:p>
    <w:p w14:paraId="0C2FBAFF" w14:textId="77777777" w:rsidR="005A215D" w:rsidRDefault="001F0966">
      <w:pPr>
        <w:pStyle w:val="SourceCode"/>
      </w:pPr>
      <w:r>
        <w:t xml:space="preserve">            field = &amp;form-&gt;next_path;</w:t>
      </w:r>
    </w:p>
    <w:p w14:paraId="1E256E8E" w14:textId="77777777" w:rsidR="005A215D" w:rsidRDefault="001F0966">
      <w:pPr>
        <w:pStyle w:val="SourceCode"/>
      </w:pPr>
      <w:r>
        <w:t xml:space="preserve">        } else if (strcmp(key, CSRF_FIELD) == 0) {</w:t>
      </w:r>
    </w:p>
    <w:p w14:paraId="1D0EED9E" w14:textId="77777777" w:rsidR="005A215D" w:rsidRDefault="001F0966">
      <w:pPr>
        <w:pStyle w:val="SourceCode"/>
      </w:pPr>
      <w:r>
        <w:t xml:space="preserve">            field = &amp;form-&gt;csrf_token;</w:t>
      </w:r>
    </w:p>
    <w:p w14:paraId="60BE8A6F" w14:textId="77777777" w:rsidR="005A215D" w:rsidRDefault="001F0966">
      <w:pPr>
        <w:pStyle w:val="SourceCode"/>
      </w:pPr>
      <w:r>
        <w:t xml:space="preserve">        }</w:t>
      </w:r>
    </w:p>
    <w:p w14:paraId="08D19B78" w14:textId="77777777" w:rsidR="005A215D" w:rsidRDefault="001F0966">
      <w:pPr>
        <w:pStyle w:val="SourceCode"/>
      </w:pPr>
      <w:r>
        <w:t xml:space="preserve">        // libmicrohttpd may hand over a value's first piece empty, then its</w:t>
      </w:r>
    </w:p>
    <w:p w14:paraId="6C460795" w14:textId="77777777" w:rsidR="005A215D" w:rsidRDefault="001F0966">
      <w:pPr>
        <w:pStyle w:val="SourceCode"/>
      </w:pPr>
      <w:r>
        <w:t xml:space="preserve">        // text, both at offset 0, when the value arrives in more than one</w:t>
      </w:r>
    </w:p>
    <w:p w14:paraId="559DD9C9" w14:textId="77777777" w:rsidR="005A215D" w:rsidRDefault="001F0966">
      <w:pPr>
        <w:pStyle w:val="SourceCode"/>
      </w:pPr>
      <w:r>
        <w:t xml:space="preserve">        // write. A second offset 0 for the field that is arriving, with</w:t>
      </w:r>
    </w:p>
    <w:p w14:paraId="23B8DB33" w14:textId="77777777" w:rsidR="005A215D" w:rsidRDefault="001F0966">
      <w:pPr>
        <w:pStyle w:val="SourceCode"/>
      </w:pPr>
      <w:r>
        <w:t xml:space="preserve">        // nothing kept yet, is the same value, so it stays the arriving one;</w:t>
      </w:r>
    </w:p>
    <w:p w14:paraId="05BDEB94" w14:textId="77777777" w:rsidR="005A215D" w:rsidRDefault="001F0966">
      <w:pPr>
        <w:pStyle w:val="SourceCode"/>
      </w:pPr>
      <w:r>
        <w:t xml:space="preserve">        // anything else at offset 0 is a new value.</w:t>
      </w:r>
    </w:p>
    <w:p w14:paraId="62033B25" w14:textId="77777777" w:rsidR="005A215D" w:rsidRDefault="001F0966">
      <w:pPr>
        <w:pStyle w:val="SourceCode"/>
      </w:pPr>
      <w:r>
        <w:t xml:space="preserve">        bool same_value = field != NULL &amp;&amp; field == form-&gt;arriving &amp;&amp;</w:t>
      </w:r>
    </w:p>
    <w:p w14:paraId="3100E4FE" w14:textId="77777777" w:rsidR="005A215D" w:rsidRDefault="001F0966">
      <w:pPr>
        <w:pStyle w:val="SourceCode"/>
      </w:pPr>
      <w:r>
        <w:t xml:space="preserve">                          field-&gt;length == 0;</w:t>
      </w:r>
    </w:p>
    <w:p w14:paraId="0A5DA2FE" w14:textId="77777777" w:rsidR="005A215D" w:rsidRDefault="001F0966">
      <w:pPr>
        <w:pStyle w:val="SourceCode"/>
      </w:pPr>
      <w:r>
        <w:t xml:space="preserve">        if (!same_value) {</w:t>
      </w:r>
    </w:p>
    <w:p w14:paraId="45429F06" w14:textId="77777777" w:rsidR="005A215D" w:rsidRDefault="001F0966">
      <w:pPr>
        <w:pStyle w:val="SourceCode"/>
      </w:pPr>
      <w:r>
        <w:t xml:space="preserve">            form-&gt;arriving = NULL;</w:t>
      </w:r>
    </w:p>
    <w:p w14:paraId="27DB7E3A" w14:textId="77777777" w:rsidR="005A215D" w:rsidRDefault="001F0966">
      <w:pPr>
        <w:pStyle w:val="SourceCode"/>
      </w:pPr>
      <w:r>
        <w:t xml:space="preserve">            if (field != NULL &amp;&amp; !field-&gt;received) {</w:t>
      </w:r>
    </w:p>
    <w:p w14:paraId="2A8630C4" w14:textId="77777777" w:rsidR="005A215D" w:rsidRDefault="001F0966">
      <w:pPr>
        <w:pStyle w:val="SourceCode"/>
      </w:pPr>
      <w:r>
        <w:t xml:space="preserve">                field-&gt;received = true;</w:t>
      </w:r>
    </w:p>
    <w:p w14:paraId="7909A3CB" w14:textId="77777777" w:rsidR="005A215D" w:rsidRDefault="001F0966">
      <w:pPr>
        <w:pStyle w:val="SourceCode"/>
      </w:pPr>
      <w:r>
        <w:t xml:space="preserve">                form-&gt;arriving = field;</w:t>
      </w:r>
    </w:p>
    <w:p w14:paraId="01DDA5BA" w14:textId="77777777" w:rsidR="005A215D" w:rsidRDefault="001F0966">
      <w:pPr>
        <w:pStyle w:val="SourceCode"/>
      </w:pPr>
      <w:r>
        <w:t xml:space="preserve">            }</w:t>
      </w:r>
    </w:p>
    <w:p w14:paraId="2F2B712A" w14:textId="77777777" w:rsidR="005A215D" w:rsidRDefault="001F0966">
      <w:pPr>
        <w:pStyle w:val="SourceCode"/>
      </w:pPr>
      <w:r>
        <w:t xml:space="preserve">        }</w:t>
      </w:r>
    </w:p>
    <w:p w14:paraId="30A132A0" w14:textId="77777777" w:rsidR="005A215D" w:rsidRDefault="001F0966">
      <w:pPr>
        <w:pStyle w:val="SourceCode"/>
      </w:pPr>
      <w:r>
        <w:t xml:space="preserve">    }</w:t>
      </w:r>
    </w:p>
    <w:p w14:paraId="331FF0DA" w14:textId="77777777" w:rsidR="005A215D" w:rsidRDefault="001F0966">
      <w:pPr>
        <w:pStyle w:val="SourceCode"/>
      </w:pPr>
      <w:r>
        <w:t xml:space="preserve">    struct FormField *field = form-&gt;arriving;</w:t>
      </w:r>
    </w:p>
    <w:p w14:paraId="6B67B508" w14:textId="77777777" w:rsidR="005A215D" w:rsidRDefault="001F0966">
      <w:pPr>
        <w:pStyle w:val="SourceCode"/>
      </w:pPr>
      <w:r>
        <w:t xml:space="preserve">    if (field == NULL || field-&gt;length + size &gt; MAX_BODY_BYTES) {</w:t>
      </w:r>
    </w:p>
    <w:p w14:paraId="0498EBF2" w14:textId="77777777" w:rsidR="005A215D" w:rsidRDefault="001F0966">
      <w:pPr>
        <w:pStyle w:val="SourceCode"/>
      </w:pPr>
      <w:r>
        <w:t xml:space="preserve">        return MHD_YES;</w:t>
      </w:r>
    </w:p>
    <w:p w14:paraId="79A05616" w14:textId="77777777" w:rsidR="005A215D" w:rsidRDefault="001F0966">
      <w:pPr>
        <w:pStyle w:val="SourceCode"/>
      </w:pPr>
      <w:r>
        <w:t xml:space="preserve">    }</w:t>
      </w:r>
    </w:p>
    <w:p w14:paraId="17138C85" w14:textId="77777777" w:rsidR="005A215D" w:rsidRDefault="001F0966">
      <w:pPr>
        <w:pStyle w:val="SourceCode"/>
      </w:pPr>
      <w:r>
        <w:t xml:space="preserve">    memcpy(&amp;field-&gt;field_text[field-&gt;length], value_piece, size);</w:t>
      </w:r>
    </w:p>
    <w:p w14:paraId="64028DFA" w14:textId="77777777" w:rsidR="005A215D" w:rsidRDefault="001F0966">
      <w:pPr>
        <w:pStyle w:val="SourceCode"/>
      </w:pPr>
      <w:r>
        <w:t xml:space="preserve">    field-&gt;length += size;</w:t>
      </w:r>
    </w:p>
    <w:p w14:paraId="510D8A7C" w14:textId="77777777" w:rsidR="005A215D" w:rsidRDefault="001F0966">
      <w:pPr>
        <w:pStyle w:val="SourceCode"/>
      </w:pPr>
      <w:r>
        <w:t xml:space="preserve">    field-&gt;field_text[field-&gt;length] = '\0';</w:t>
      </w:r>
    </w:p>
    <w:p w14:paraId="0F8688A6" w14:textId="77777777" w:rsidR="005A215D" w:rsidRDefault="001F0966">
      <w:pPr>
        <w:pStyle w:val="SourceCode"/>
      </w:pPr>
      <w:r>
        <w:t xml:space="preserve">    return MHD_YES;</w:t>
      </w:r>
    </w:p>
    <w:p w14:paraId="3734F45D" w14:textId="77777777" w:rsidR="005A215D" w:rsidRDefault="001F0966">
      <w:pPr>
        <w:pStyle w:val="SourceCode"/>
      </w:pPr>
      <w:r>
        <w:t>}</w:t>
      </w:r>
    </w:p>
    <w:p w14:paraId="058F6623" w14:textId="77777777" w:rsidR="005A215D" w:rsidRDefault="005A215D">
      <w:pPr>
        <w:pStyle w:val="SourceCode"/>
      </w:pPr>
    </w:p>
    <w:p w14:paraId="694DF1BA" w14:textId="77777777" w:rsidR="005A215D" w:rsidRDefault="001F0966">
      <w:pPr>
        <w:pStyle w:val="SourceCode"/>
      </w:pPr>
      <w:r>
        <w:t>// Remember, the one place a ContactStatus becomes an HTTP status (Lesson</w:t>
      </w:r>
    </w:p>
    <w:p w14:paraId="6E3F626E" w14:textId="77777777" w:rsidR="005A215D" w:rsidRDefault="001F0966">
      <w:pPr>
        <w:pStyle w:val="SourceCode"/>
      </w:pPr>
      <w:r>
        <w:t>// 6.14).</w:t>
      </w:r>
    </w:p>
    <w:p w14:paraId="10B00B74" w14:textId="77777777" w:rsidR="005A215D" w:rsidRDefault="001F0966">
      <w:pPr>
        <w:pStyle w:val="SourceCode"/>
      </w:pPr>
      <w:r>
        <w:t>static unsigned int http_status_for(enum ContactStatus status)</w:t>
      </w:r>
    </w:p>
    <w:p w14:paraId="4CB40D6C" w14:textId="77777777" w:rsidR="005A215D" w:rsidRDefault="001F0966">
      <w:pPr>
        <w:pStyle w:val="SourceCode"/>
      </w:pPr>
      <w:r>
        <w:t>{</w:t>
      </w:r>
    </w:p>
    <w:p w14:paraId="3273CF7D" w14:textId="77777777" w:rsidR="005A215D" w:rsidRDefault="001F0966">
      <w:pPr>
        <w:pStyle w:val="SourceCode"/>
      </w:pPr>
      <w:r>
        <w:t xml:space="preserve">    switch (status) {</w:t>
      </w:r>
    </w:p>
    <w:p w14:paraId="1FEBAD6D" w14:textId="77777777" w:rsidR="005A215D" w:rsidRDefault="001F0966">
      <w:pPr>
        <w:pStyle w:val="SourceCode"/>
      </w:pPr>
      <w:r>
        <w:t xml:space="preserve">    case SUCCESS:</w:t>
      </w:r>
    </w:p>
    <w:p w14:paraId="2F68FF39" w14:textId="77777777" w:rsidR="005A215D" w:rsidRDefault="001F0966">
      <w:pPr>
        <w:pStyle w:val="SourceCode"/>
      </w:pPr>
      <w:r>
        <w:t xml:space="preserve">        return 200;</w:t>
      </w:r>
    </w:p>
    <w:p w14:paraId="6A13F244" w14:textId="77777777" w:rsidR="005A215D" w:rsidRDefault="001F0966">
      <w:pPr>
        <w:pStyle w:val="SourceCode"/>
      </w:pPr>
      <w:r>
        <w:t xml:space="preserve">    case INVALID_INPUT:</w:t>
      </w:r>
    </w:p>
    <w:p w14:paraId="1A41FC43" w14:textId="77777777" w:rsidR="005A215D" w:rsidRDefault="001F0966">
      <w:pPr>
        <w:pStyle w:val="SourceCode"/>
      </w:pPr>
      <w:r>
        <w:t xml:space="preserve">        return 400;</w:t>
      </w:r>
    </w:p>
    <w:p w14:paraId="70775CD8" w14:textId="77777777" w:rsidR="005A215D" w:rsidRDefault="001F0966">
      <w:pPr>
        <w:pStyle w:val="SourceCode"/>
      </w:pPr>
      <w:r>
        <w:t xml:space="preserve">    case NOT_FOUND:</w:t>
      </w:r>
    </w:p>
    <w:p w14:paraId="2E31C7C0" w14:textId="77777777" w:rsidR="005A215D" w:rsidRDefault="001F0966">
      <w:pPr>
        <w:pStyle w:val="SourceCode"/>
      </w:pPr>
      <w:r>
        <w:t xml:space="preserve">        return 404;</w:t>
      </w:r>
    </w:p>
    <w:p w14:paraId="46C8DF33" w14:textId="77777777" w:rsidR="005A215D" w:rsidRDefault="001F0966">
      <w:pPr>
        <w:pStyle w:val="SourceCode"/>
      </w:pPr>
      <w:r>
        <w:t xml:space="preserve">    case DUPLICATE_EMAIL:</w:t>
      </w:r>
    </w:p>
    <w:p w14:paraId="23278830" w14:textId="77777777" w:rsidR="005A215D" w:rsidRDefault="001F0966">
      <w:pPr>
        <w:pStyle w:val="SourceCode"/>
      </w:pPr>
      <w:r>
        <w:t xml:space="preserve">        return 409;</w:t>
      </w:r>
    </w:p>
    <w:p w14:paraId="3EA0590D" w14:textId="77777777" w:rsidR="005A215D" w:rsidRDefault="001F0966">
      <w:pPr>
        <w:pStyle w:val="SourceCode"/>
      </w:pPr>
      <w:r>
        <w:t xml:space="preserve">    default:</w:t>
      </w:r>
    </w:p>
    <w:p w14:paraId="288529BB" w14:textId="77777777" w:rsidR="005A215D" w:rsidRDefault="001F0966">
      <w:pPr>
        <w:pStyle w:val="SourceCode"/>
      </w:pPr>
      <w:r>
        <w:t xml:space="preserve">        return 500;</w:t>
      </w:r>
    </w:p>
    <w:p w14:paraId="179EB4E4" w14:textId="77777777" w:rsidR="005A215D" w:rsidRDefault="001F0966">
      <w:pPr>
        <w:pStyle w:val="SourceCode"/>
      </w:pPr>
      <w:r>
        <w:t xml:space="preserve">    }</w:t>
      </w:r>
    </w:p>
    <w:p w14:paraId="3E8E4D05" w14:textId="77777777" w:rsidR="005A215D" w:rsidRDefault="001F0966">
      <w:pPr>
        <w:pStyle w:val="SourceCode"/>
      </w:pPr>
      <w:r>
        <w:t>}</w:t>
      </w:r>
    </w:p>
    <w:p w14:paraId="742D8983" w14:textId="77777777" w:rsidR="005A215D" w:rsidRDefault="005A215D">
      <w:pPr>
        <w:pStyle w:val="SourceCode"/>
      </w:pPr>
    </w:p>
    <w:p w14:paraId="1201587C" w14:textId="77777777" w:rsidR="005A215D" w:rsidRDefault="001F0966">
      <w:pPr>
        <w:pStyle w:val="SourceCode"/>
      </w:pPr>
      <w:r>
        <w:t>// Remember, parse_path_id returns the id in a path segment, or 0 when the</w:t>
      </w:r>
    </w:p>
    <w:p w14:paraId="58AC441E" w14:textId="77777777" w:rsidR="005A215D" w:rsidRDefault="001F0966">
      <w:pPr>
        <w:pStyle w:val="SourceCode"/>
      </w:pPr>
      <w:r>
        <w:t>// segment is not an id: Lesson 6.11's rules.</w:t>
      </w:r>
    </w:p>
    <w:p w14:paraId="63BE2024" w14:textId="77777777" w:rsidR="005A215D" w:rsidRDefault="001F0966">
      <w:pPr>
        <w:pStyle w:val="SourceCode"/>
      </w:pPr>
      <w:r>
        <w:t>static int parse_path_id(const char *id_text)</w:t>
      </w:r>
    </w:p>
    <w:p w14:paraId="0FE3FED7" w14:textId="77777777" w:rsidR="005A215D" w:rsidRDefault="001F0966">
      <w:pPr>
        <w:pStyle w:val="SourceCode"/>
      </w:pPr>
      <w:r>
        <w:t>{</w:t>
      </w:r>
    </w:p>
    <w:p w14:paraId="38B437F3" w14:textId="77777777" w:rsidR="005A215D" w:rsidRDefault="001F0966">
      <w:pPr>
        <w:pStyle w:val="SourceCode"/>
      </w:pPr>
      <w:r>
        <w:t xml:space="preserve">    size_t length = strlen(id_text);</w:t>
      </w:r>
    </w:p>
    <w:p w14:paraId="74D347CE" w14:textId="77777777" w:rsidR="005A215D" w:rsidRDefault="001F0966">
      <w:pPr>
        <w:pStyle w:val="SourceCode"/>
      </w:pPr>
      <w:r>
        <w:t xml:space="preserve">    if (length == 0 || length &gt; ID_DIGITS_LIMIT || id_text[0] == '0') {</w:t>
      </w:r>
    </w:p>
    <w:p w14:paraId="6876A491" w14:textId="77777777" w:rsidR="005A215D" w:rsidRDefault="001F0966">
      <w:pPr>
        <w:pStyle w:val="SourceCode"/>
      </w:pPr>
      <w:r>
        <w:t xml:space="preserve">        return 0;</w:t>
      </w:r>
    </w:p>
    <w:p w14:paraId="2A943CE6" w14:textId="77777777" w:rsidR="005A215D" w:rsidRDefault="001F0966">
      <w:pPr>
        <w:pStyle w:val="SourceCode"/>
      </w:pPr>
      <w:r>
        <w:t xml:space="preserve">    }</w:t>
      </w:r>
    </w:p>
    <w:p w14:paraId="13F0FE74" w14:textId="77777777" w:rsidR="005A215D" w:rsidRDefault="001F0966">
      <w:pPr>
        <w:pStyle w:val="SourceCode"/>
      </w:pPr>
      <w:r>
        <w:t xml:space="preserve">    for (size_t position = 0; position &lt; length; position++) {</w:t>
      </w:r>
    </w:p>
    <w:p w14:paraId="1F5E52C7" w14:textId="77777777" w:rsidR="005A215D" w:rsidRDefault="001F0966">
      <w:pPr>
        <w:pStyle w:val="SourceCode"/>
      </w:pPr>
      <w:r>
        <w:t xml:space="preserve">        if (strchr(DIGIT_CHARACTERS, id_text[position]) == NULL) {</w:t>
      </w:r>
    </w:p>
    <w:p w14:paraId="009A5D56" w14:textId="77777777" w:rsidR="005A215D" w:rsidRDefault="001F0966">
      <w:pPr>
        <w:pStyle w:val="SourceCode"/>
      </w:pPr>
      <w:r>
        <w:t xml:space="preserve">            return 0;</w:t>
      </w:r>
    </w:p>
    <w:p w14:paraId="3CFB52D5" w14:textId="77777777" w:rsidR="005A215D" w:rsidRDefault="001F0966">
      <w:pPr>
        <w:pStyle w:val="SourceCode"/>
      </w:pPr>
      <w:r>
        <w:t xml:space="preserve">        }</w:t>
      </w:r>
    </w:p>
    <w:p w14:paraId="10A57DC4" w14:textId="77777777" w:rsidR="005A215D" w:rsidRDefault="001F0966">
      <w:pPr>
        <w:pStyle w:val="SourceCode"/>
      </w:pPr>
      <w:r>
        <w:t xml:space="preserve">    }</w:t>
      </w:r>
    </w:p>
    <w:p w14:paraId="37D6729D" w14:textId="77777777" w:rsidR="005A215D" w:rsidRDefault="001F0966">
      <w:pPr>
        <w:pStyle w:val="SourceCode"/>
      </w:pPr>
      <w:r>
        <w:t xml:space="preserve">    long long parsed_id = strtoll(id_text, NULL, 10);</w:t>
      </w:r>
    </w:p>
    <w:p w14:paraId="38F7C388" w14:textId="77777777" w:rsidR="005A215D" w:rsidRDefault="001F0966">
      <w:pPr>
        <w:pStyle w:val="SourceCode"/>
      </w:pPr>
      <w:r>
        <w:t xml:space="preserve">    if (parsed_id &gt; ID_LIMIT) {</w:t>
      </w:r>
    </w:p>
    <w:p w14:paraId="141511B9" w14:textId="77777777" w:rsidR="005A215D" w:rsidRDefault="001F0966">
      <w:pPr>
        <w:pStyle w:val="SourceCode"/>
      </w:pPr>
      <w:r>
        <w:t xml:space="preserve">        return 0;</w:t>
      </w:r>
    </w:p>
    <w:p w14:paraId="0755AD78" w14:textId="77777777" w:rsidR="005A215D" w:rsidRDefault="001F0966">
      <w:pPr>
        <w:pStyle w:val="SourceCode"/>
      </w:pPr>
      <w:r>
        <w:t xml:space="preserve">    }</w:t>
      </w:r>
    </w:p>
    <w:p w14:paraId="7CEC7E1A" w14:textId="77777777" w:rsidR="005A215D" w:rsidRDefault="001F0966">
      <w:pPr>
        <w:pStyle w:val="SourceCode"/>
      </w:pPr>
      <w:r>
        <w:t xml:space="preserve">    return (int) parsed_id;</w:t>
      </w:r>
    </w:p>
    <w:p w14:paraId="17AE9D6A" w14:textId="77777777" w:rsidR="005A215D" w:rsidRDefault="001F0966">
      <w:pPr>
        <w:pStyle w:val="SourceCode"/>
      </w:pPr>
      <w:r>
        <w:t>}</w:t>
      </w:r>
    </w:p>
    <w:p w14:paraId="20D9A9A0" w14:textId="77777777" w:rsidR="005A215D" w:rsidRDefault="005A215D">
      <w:pPr>
        <w:pStyle w:val="SourceCode"/>
      </w:pPr>
    </w:p>
    <w:p w14:paraId="594D28DA" w14:textId="77777777" w:rsidR="005A215D" w:rsidRDefault="001F0966">
      <w:pPr>
        <w:pStyle w:val="SourceCode"/>
      </w:pPr>
      <w:r>
        <w:t>// The {id} segment of /contacts/{id}/&lt;action&gt;, such as /contacts/2/edit,</w:t>
      </w:r>
    </w:p>
    <w:p w14:paraId="00252936" w14:textId="77777777" w:rsidR="005A215D" w:rsidRDefault="001F0966">
      <w:pPr>
        <w:pStyle w:val="SourceCode"/>
      </w:pPr>
      <w:r>
        <w:t>// copied into id_text. Returns 1, or 0 when the path has another shape.</w:t>
      </w:r>
    </w:p>
    <w:p w14:paraId="2CAAB351" w14:textId="77777777" w:rsidR="005A215D" w:rsidRDefault="001F0966">
      <w:pPr>
        <w:pStyle w:val="SourceCode"/>
      </w:pPr>
      <w:r>
        <w:t>// Remember, strcspn counts the characters before the first "/".</w:t>
      </w:r>
    </w:p>
    <w:p w14:paraId="2BADF4D5" w14:textId="77777777" w:rsidR="005A215D" w:rsidRDefault="001F0966">
      <w:pPr>
        <w:pStyle w:val="SourceCode"/>
      </w:pPr>
      <w:r>
        <w:t>static int contact_action_id(const char *path, const char *action,</w:t>
      </w:r>
    </w:p>
    <w:p w14:paraId="4B965F67" w14:textId="77777777" w:rsidR="005A215D" w:rsidRDefault="001F0966">
      <w:pPr>
        <w:pStyle w:val="SourceCode"/>
      </w:pPr>
      <w:r>
        <w:t xml:space="preserve">                             char *id_text, size_t size)</w:t>
      </w:r>
    </w:p>
    <w:p w14:paraId="62D6CBF5" w14:textId="77777777" w:rsidR="005A215D" w:rsidRDefault="001F0966">
      <w:pPr>
        <w:pStyle w:val="SourceCode"/>
      </w:pPr>
      <w:r>
        <w:t>{</w:t>
      </w:r>
    </w:p>
    <w:p w14:paraId="655B522A" w14:textId="77777777" w:rsidR="005A215D" w:rsidRDefault="001F0966">
      <w:pPr>
        <w:pStyle w:val="SourceCode"/>
      </w:pPr>
      <w:r>
        <w:t xml:space="preserve">    const char *prefix = CONTACTS_PAGE_PATH "/";</w:t>
      </w:r>
    </w:p>
    <w:p w14:paraId="7B6BFF21" w14:textId="77777777" w:rsidR="005A215D" w:rsidRDefault="001F0966">
      <w:pPr>
        <w:pStyle w:val="SourceCode"/>
      </w:pPr>
      <w:r>
        <w:t xml:space="preserve">    size_t prefix_length = strlen(prefix);</w:t>
      </w:r>
    </w:p>
    <w:p w14:paraId="79278813" w14:textId="77777777" w:rsidR="005A215D" w:rsidRDefault="001F0966">
      <w:pPr>
        <w:pStyle w:val="SourceCode"/>
      </w:pPr>
      <w:r>
        <w:t xml:space="preserve">    if (strncmp(path, prefix, prefix_length) != 0) {</w:t>
      </w:r>
    </w:p>
    <w:p w14:paraId="7C9C411A" w14:textId="77777777" w:rsidR="005A215D" w:rsidRDefault="001F0966">
      <w:pPr>
        <w:pStyle w:val="SourceCode"/>
      </w:pPr>
      <w:r>
        <w:t xml:space="preserve">        return 0;</w:t>
      </w:r>
    </w:p>
    <w:p w14:paraId="117A7A8F" w14:textId="77777777" w:rsidR="005A215D" w:rsidRDefault="001F0966">
      <w:pPr>
        <w:pStyle w:val="SourceCode"/>
      </w:pPr>
      <w:r>
        <w:t xml:space="preserve">    }</w:t>
      </w:r>
    </w:p>
    <w:p w14:paraId="22BC7A05" w14:textId="77777777" w:rsidR="005A215D" w:rsidRDefault="001F0966">
      <w:pPr>
        <w:pStyle w:val="SourceCode"/>
      </w:pPr>
      <w:r>
        <w:t xml:space="preserve">    const char *segment = &amp;path[prefix_length];</w:t>
      </w:r>
    </w:p>
    <w:p w14:paraId="33A1E2E4" w14:textId="77777777" w:rsidR="005A215D" w:rsidRDefault="001F0966">
      <w:pPr>
        <w:pStyle w:val="SourceCode"/>
      </w:pPr>
      <w:r>
        <w:t xml:space="preserve">    size_t segment_length = strcspn(segment, "/");</w:t>
      </w:r>
    </w:p>
    <w:p w14:paraId="648A0CD5" w14:textId="77777777" w:rsidR="005A215D" w:rsidRDefault="001F0966">
      <w:pPr>
        <w:pStyle w:val="SourceCode"/>
      </w:pPr>
      <w:r>
        <w:t xml:space="preserve">    if (segment_length == 0 || segment_length &gt;= size ||</w:t>
      </w:r>
    </w:p>
    <w:p w14:paraId="1F1B3693" w14:textId="77777777" w:rsidR="005A215D" w:rsidRDefault="001F0966">
      <w:pPr>
        <w:pStyle w:val="SourceCode"/>
      </w:pPr>
      <w:r>
        <w:t xml:space="preserve">        segment[segment_length] != '/' ||</w:t>
      </w:r>
    </w:p>
    <w:p w14:paraId="72096E28" w14:textId="77777777" w:rsidR="005A215D" w:rsidRDefault="001F0966">
      <w:pPr>
        <w:pStyle w:val="SourceCode"/>
      </w:pPr>
      <w:r>
        <w:t xml:space="preserve">        strcmp(&amp;segment[segment_length + 1], action) != 0) {</w:t>
      </w:r>
    </w:p>
    <w:p w14:paraId="6ED3DCAE" w14:textId="77777777" w:rsidR="005A215D" w:rsidRDefault="001F0966">
      <w:pPr>
        <w:pStyle w:val="SourceCode"/>
      </w:pPr>
      <w:r>
        <w:t xml:space="preserve">        return 0;</w:t>
      </w:r>
    </w:p>
    <w:p w14:paraId="50C5EBA2" w14:textId="77777777" w:rsidR="005A215D" w:rsidRDefault="001F0966">
      <w:pPr>
        <w:pStyle w:val="SourceCode"/>
      </w:pPr>
      <w:r>
        <w:t xml:space="preserve">    }</w:t>
      </w:r>
    </w:p>
    <w:p w14:paraId="53ED7965" w14:textId="77777777" w:rsidR="005A215D" w:rsidRDefault="001F0966">
      <w:pPr>
        <w:pStyle w:val="SourceCode"/>
      </w:pPr>
      <w:r>
        <w:t xml:space="preserve">    memcpy(id_text, segment, segment_length);</w:t>
      </w:r>
    </w:p>
    <w:p w14:paraId="585705D6" w14:textId="77777777" w:rsidR="005A215D" w:rsidRDefault="001F0966">
      <w:pPr>
        <w:pStyle w:val="SourceCode"/>
      </w:pPr>
      <w:r>
        <w:t xml:space="preserve">    id_text[segment_length] = '\0';</w:t>
      </w:r>
    </w:p>
    <w:p w14:paraId="1D87BD09" w14:textId="77777777" w:rsidR="005A215D" w:rsidRDefault="001F0966">
      <w:pPr>
        <w:pStyle w:val="SourceCode"/>
      </w:pPr>
      <w:r>
        <w:t xml:space="preserve">    return 1;</w:t>
      </w:r>
    </w:p>
    <w:p w14:paraId="7B6BB106" w14:textId="77777777" w:rsidR="005A215D" w:rsidRDefault="001F0966">
      <w:pPr>
        <w:pStyle w:val="SourceCode"/>
      </w:pPr>
      <w:r>
        <w:t>}</w:t>
      </w:r>
    </w:p>
    <w:p w14:paraId="6D731A34" w14:textId="77777777" w:rsidR="005A215D" w:rsidRDefault="005A215D">
      <w:pPr>
        <w:pStyle w:val="SourceCode"/>
      </w:pPr>
    </w:p>
    <w:p w14:paraId="73C133CD" w14:textId="77777777" w:rsidR="005A215D" w:rsidRDefault="001F0966">
      <w:pPr>
        <w:pStyle w:val="SourceCode"/>
      </w:pPr>
      <w:r>
        <w:t>// Remember, the {id} segment of /contacts/{id}, decoded, or NULL when the</w:t>
      </w:r>
    </w:p>
    <w:p w14:paraId="55ED2380" w14:textId="77777777" w:rsidR="005A215D" w:rsidRDefault="001F0966">
      <w:pPr>
        <w:pStyle w:val="SourceCode"/>
      </w:pPr>
      <w:r>
        <w:t>// path has another shape.</w:t>
      </w:r>
    </w:p>
    <w:p w14:paraId="0577D23A" w14:textId="77777777" w:rsidR="005A215D" w:rsidRDefault="001F0966">
      <w:pPr>
        <w:pStyle w:val="SourceCode"/>
      </w:pPr>
      <w:r>
        <w:t>static const char *contact_id_from_path(const char *path)</w:t>
      </w:r>
    </w:p>
    <w:p w14:paraId="60C89DAF" w14:textId="77777777" w:rsidR="005A215D" w:rsidRDefault="001F0966">
      <w:pPr>
        <w:pStyle w:val="SourceCode"/>
      </w:pPr>
      <w:r>
        <w:t>{</w:t>
      </w:r>
    </w:p>
    <w:p w14:paraId="0B563FA2" w14:textId="77777777" w:rsidR="005A215D" w:rsidRDefault="001F0966">
      <w:pPr>
        <w:pStyle w:val="SourceCode"/>
      </w:pPr>
      <w:r>
        <w:t xml:space="preserve">    const char *prefix = CONTACTS_PAGE_PATH "/";</w:t>
      </w:r>
    </w:p>
    <w:p w14:paraId="06D3E366" w14:textId="77777777" w:rsidR="005A215D" w:rsidRDefault="001F0966">
      <w:pPr>
        <w:pStyle w:val="SourceCode"/>
      </w:pPr>
      <w:r>
        <w:t xml:space="preserve">    size_t prefix_length = strlen(prefix);</w:t>
      </w:r>
    </w:p>
    <w:p w14:paraId="09C786B7" w14:textId="77777777" w:rsidR="005A215D" w:rsidRDefault="001F0966">
      <w:pPr>
        <w:pStyle w:val="SourceCode"/>
      </w:pPr>
      <w:r>
        <w:t xml:space="preserve">    if (strncmp(path, prefix, prefix_length) != 0) {</w:t>
      </w:r>
    </w:p>
    <w:p w14:paraId="4687D8F8" w14:textId="77777777" w:rsidR="005A215D" w:rsidRDefault="001F0966">
      <w:pPr>
        <w:pStyle w:val="SourceCode"/>
      </w:pPr>
      <w:r>
        <w:t xml:space="preserve">        return NULL;</w:t>
      </w:r>
    </w:p>
    <w:p w14:paraId="649B8EAA" w14:textId="77777777" w:rsidR="005A215D" w:rsidRDefault="001F0966">
      <w:pPr>
        <w:pStyle w:val="SourceCode"/>
      </w:pPr>
      <w:r>
        <w:t xml:space="preserve">    }</w:t>
      </w:r>
    </w:p>
    <w:p w14:paraId="3EBCF12A" w14:textId="77777777" w:rsidR="005A215D" w:rsidRDefault="001F0966">
      <w:pPr>
        <w:pStyle w:val="SourceCode"/>
      </w:pPr>
      <w:r>
        <w:t xml:space="preserve">    const char *segment = &amp;path[prefix_length];</w:t>
      </w:r>
    </w:p>
    <w:p w14:paraId="717CB730" w14:textId="77777777" w:rsidR="005A215D" w:rsidRDefault="001F0966">
      <w:pPr>
        <w:pStyle w:val="SourceCode"/>
      </w:pPr>
      <w:r>
        <w:t xml:space="preserve">    if (segment[0] == '\0' || strstr(segment, "/") != NULL) {</w:t>
      </w:r>
    </w:p>
    <w:p w14:paraId="588CB1F5" w14:textId="77777777" w:rsidR="005A215D" w:rsidRDefault="001F0966">
      <w:pPr>
        <w:pStyle w:val="SourceCode"/>
      </w:pPr>
      <w:r>
        <w:t xml:space="preserve">        return NULL;</w:t>
      </w:r>
    </w:p>
    <w:p w14:paraId="2893F838" w14:textId="77777777" w:rsidR="005A215D" w:rsidRDefault="001F0966">
      <w:pPr>
        <w:pStyle w:val="SourceCode"/>
      </w:pPr>
      <w:r>
        <w:t xml:space="preserve">    }</w:t>
      </w:r>
    </w:p>
    <w:p w14:paraId="4FA64B9E" w14:textId="77777777" w:rsidR="005A215D" w:rsidRDefault="001F0966">
      <w:pPr>
        <w:pStyle w:val="SourceCode"/>
      </w:pPr>
      <w:r>
        <w:t xml:space="preserve">    return segment;</w:t>
      </w:r>
    </w:p>
    <w:p w14:paraId="39AFCCFB" w14:textId="77777777" w:rsidR="005A215D" w:rsidRDefault="001F0966">
      <w:pPr>
        <w:pStyle w:val="SourceCode"/>
      </w:pPr>
      <w:r>
        <w:t>}</w:t>
      </w:r>
    </w:p>
    <w:p w14:paraId="28579832" w14:textId="77777777" w:rsidR="005A215D" w:rsidRDefault="005A215D">
      <w:pPr>
        <w:pStyle w:val="SourceCode"/>
      </w:pPr>
    </w:p>
    <w:p w14:paraId="437675EE" w14:textId="77777777" w:rsidR="005A215D" w:rsidRDefault="001F0966">
      <w:pPr>
        <w:pStyle w:val="SourceCode"/>
      </w:pPr>
      <w:r>
        <w:t>// Remember, the program decides the phone's text; the template only places</w:t>
      </w:r>
    </w:p>
    <w:p w14:paraId="3296F50B" w14:textId="77777777" w:rsidR="005A215D" w:rsidRDefault="001F0966">
      <w:pPr>
        <w:pStyle w:val="SourceCode"/>
      </w:pPr>
      <w:r>
        <w:t>// it. has_phone is false for a contact with no phone.</w:t>
      </w:r>
    </w:p>
    <w:p w14:paraId="644368B5" w14:textId="77777777" w:rsidR="005A215D" w:rsidRDefault="001F0966">
      <w:pPr>
        <w:pStyle w:val="SourceCode"/>
      </w:pPr>
      <w:r>
        <w:t>static const char *phone_text_for(const struct Contact *contact)</w:t>
      </w:r>
    </w:p>
    <w:p w14:paraId="0914CD10" w14:textId="77777777" w:rsidR="005A215D" w:rsidRDefault="001F0966">
      <w:pPr>
        <w:pStyle w:val="SourceCode"/>
      </w:pPr>
      <w:r>
        <w:t>{</w:t>
      </w:r>
    </w:p>
    <w:p w14:paraId="7E0B821A" w14:textId="77777777" w:rsidR="005A215D" w:rsidRDefault="001F0966">
      <w:pPr>
        <w:pStyle w:val="SourceCode"/>
      </w:pPr>
      <w:r>
        <w:t xml:space="preserve">    if (!contact-&gt;has_phone || contact-&gt;phone[0] == '\0') {</w:t>
      </w:r>
    </w:p>
    <w:p w14:paraId="1A8B0E7E" w14:textId="77777777" w:rsidR="005A215D" w:rsidRDefault="001F0966">
      <w:pPr>
        <w:pStyle w:val="SourceCode"/>
      </w:pPr>
      <w:r>
        <w:t xml:space="preserve">        return NO_PHONE_TEXT;</w:t>
      </w:r>
    </w:p>
    <w:p w14:paraId="63B7B2BD" w14:textId="77777777" w:rsidR="005A215D" w:rsidRDefault="001F0966">
      <w:pPr>
        <w:pStyle w:val="SourceCode"/>
      </w:pPr>
      <w:r>
        <w:t xml:space="preserve">    }</w:t>
      </w:r>
    </w:p>
    <w:p w14:paraId="1950FAFE" w14:textId="77777777" w:rsidR="005A215D" w:rsidRDefault="001F0966">
      <w:pPr>
        <w:pStyle w:val="SourceCode"/>
      </w:pPr>
      <w:r>
        <w:t xml:space="preserve">    return contact-&gt;phone;</w:t>
      </w:r>
    </w:p>
    <w:p w14:paraId="52B99F30" w14:textId="77777777" w:rsidR="005A215D" w:rsidRDefault="001F0966">
      <w:pPr>
        <w:pStyle w:val="SourceCode"/>
      </w:pPr>
      <w:r>
        <w:t>}</w:t>
      </w:r>
    </w:p>
    <w:p w14:paraId="361CE821" w14:textId="77777777" w:rsidR="005A215D" w:rsidRDefault="005A215D">
      <w:pPr>
        <w:pStyle w:val="SourceCode"/>
      </w:pPr>
    </w:p>
    <w:p w14:paraId="0E01FEDA" w14:textId="77777777" w:rsidR="005A215D" w:rsidRDefault="001F0966">
      <w:pPr>
        <w:pStyle w:val="SourceCode"/>
      </w:pPr>
      <w:r>
        <w:t>// Remember, the id, name, and email of each contact in read_contact_page's</w:t>
      </w:r>
    </w:p>
    <w:p w14:paraId="7D9AA1E5" w14:textId="77777777" w:rsidR="005A215D" w:rsidRDefault="001F0966">
      <w:pPr>
        <w:pStyle w:val="SourceCode"/>
      </w:pPr>
      <w:r>
        <w:t>// JSON; cJSON_ArrayForEach runs once per item. Returns how many it filled.</w:t>
      </w:r>
    </w:p>
    <w:p w14:paraId="3041D0F1" w14:textId="77777777" w:rsidR="005A215D" w:rsidRDefault="001F0966">
      <w:pPr>
        <w:pStyle w:val="SourceCode"/>
      </w:pPr>
      <w:r>
        <w:t>static size_t contacts_from_json(const char *page_json,</w:t>
      </w:r>
    </w:p>
    <w:p w14:paraId="67F9860A" w14:textId="77777777" w:rsidR="005A215D" w:rsidRDefault="001F0966">
      <w:pPr>
        <w:pStyle w:val="SourceCode"/>
      </w:pPr>
      <w:r>
        <w:t xml:space="preserve">                                 struct Contact *page_contacts,</w:t>
      </w:r>
    </w:p>
    <w:p w14:paraId="6A981B53" w14:textId="77777777" w:rsidR="005A215D" w:rsidRDefault="001F0966">
      <w:pPr>
        <w:pStyle w:val="SourceCode"/>
      </w:pPr>
      <w:r>
        <w:t xml:space="preserve">                                 size_t contact_limit)</w:t>
      </w:r>
    </w:p>
    <w:p w14:paraId="685D3C5B" w14:textId="77777777" w:rsidR="005A215D" w:rsidRDefault="001F0966">
      <w:pPr>
        <w:pStyle w:val="SourceCode"/>
      </w:pPr>
      <w:r>
        <w:t>{</w:t>
      </w:r>
    </w:p>
    <w:p w14:paraId="5BE15CE7" w14:textId="77777777" w:rsidR="005A215D" w:rsidRDefault="001F0966">
      <w:pPr>
        <w:pStyle w:val="SourceCode"/>
      </w:pPr>
      <w:r>
        <w:t xml:space="preserve">    cJSON *contact_array = cJSON_Parse(page_json);</w:t>
      </w:r>
    </w:p>
    <w:p w14:paraId="6FB5EEB2" w14:textId="77777777" w:rsidR="005A215D" w:rsidRDefault="001F0966">
      <w:pPr>
        <w:pStyle w:val="SourceCode"/>
      </w:pPr>
      <w:r>
        <w:t xml:space="preserve">    cJSON *contact_item = NULL;</w:t>
      </w:r>
    </w:p>
    <w:p w14:paraId="31930845" w14:textId="77777777" w:rsidR="005A215D" w:rsidRDefault="001F0966">
      <w:pPr>
        <w:pStyle w:val="SourceCode"/>
      </w:pPr>
      <w:r>
        <w:t xml:space="preserve">    size_t count = 0;</w:t>
      </w:r>
    </w:p>
    <w:p w14:paraId="70B0FE3A" w14:textId="77777777" w:rsidR="005A215D" w:rsidRDefault="001F0966">
      <w:pPr>
        <w:pStyle w:val="SourceCode"/>
      </w:pPr>
      <w:r>
        <w:t xml:space="preserve">    cJSON_ArrayForEach(contact_item, contact_array) {</w:t>
      </w:r>
    </w:p>
    <w:p w14:paraId="5115FBFE" w14:textId="77777777" w:rsidR="005A215D" w:rsidRDefault="001F0966">
      <w:pPr>
        <w:pStyle w:val="SourceCode"/>
      </w:pPr>
      <w:r>
        <w:t xml:space="preserve">        cJSON *id_item = cJSON_GetObjectItemCaseSensitive(contact_item, "id");</w:t>
      </w:r>
    </w:p>
    <w:p w14:paraId="5371221A" w14:textId="77777777" w:rsidR="005A215D" w:rsidRDefault="001F0966">
      <w:pPr>
        <w:pStyle w:val="SourceCode"/>
      </w:pPr>
      <w:r>
        <w:t xml:space="preserve">        cJSON *name_item =</w:t>
      </w:r>
    </w:p>
    <w:p w14:paraId="36362FB0" w14:textId="77777777" w:rsidR="005A215D" w:rsidRDefault="001F0966">
      <w:pPr>
        <w:pStyle w:val="SourceCode"/>
      </w:pPr>
      <w:r>
        <w:t xml:space="preserve">            cJSON_GetObjectItemCaseSensitive(contact_item, "name");</w:t>
      </w:r>
    </w:p>
    <w:p w14:paraId="57D05086" w14:textId="77777777" w:rsidR="005A215D" w:rsidRDefault="001F0966">
      <w:pPr>
        <w:pStyle w:val="SourceCode"/>
      </w:pPr>
      <w:r>
        <w:t xml:space="preserve">        cJSON *email_item =</w:t>
      </w:r>
    </w:p>
    <w:p w14:paraId="6DADF97F" w14:textId="77777777" w:rsidR="005A215D" w:rsidRDefault="001F0966">
      <w:pPr>
        <w:pStyle w:val="SourceCode"/>
      </w:pPr>
      <w:r>
        <w:t xml:space="preserve">            cJSON_GetObjectItemCaseSensitive(contact_item, "email");</w:t>
      </w:r>
    </w:p>
    <w:p w14:paraId="46496EA7" w14:textId="77777777" w:rsidR="005A215D" w:rsidRDefault="001F0966">
      <w:pPr>
        <w:pStyle w:val="SourceCode"/>
      </w:pPr>
      <w:r>
        <w:t xml:space="preserve">        if (count &lt; contact_limit &amp;&amp; cJSON_IsNumber(id_item) &amp;&amp;</w:t>
      </w:r>
    </w:p>
    <w:p w14:paraId="0A26DDB4" w14:textId="77777777" w:rsidR="005A215D" w:rsidRDefault="001F0966">
      <w:pPr>
        <w:pStyle w:val="SourceCode"/>
      </w:pPr>
      <w:r>
        <w:t xml:space="preserve">            cJSON_IsString(name_item) &amp;&amp; cJSON_IsString(email_item)) {</w:t>
      </w:r>
    </w:p>
    <w:p w14:paraId="1013FE7D" w14:textId="77777777" w:rsidR="005A215D" w:rsidRDefault="001F0966">
      <w:pPr>
        <w:pStyle w:val="SourceCode"/>
      </w:pPr>
      <w:r>
        <w:t xml:space="preserve">            struct Contact *contact = &amp;page_contacts[count];</w:t>
      </w:r>
    </w:p>
    <w:p w14:paraId="6A16A872" w14:textId="77777777" w:rsidR="005A215D" w:rsidRDefault="001F0966">
      <w:pPr>
        <w:pStyle w:val="SourceCode"/>
      </w:pPr>
      <w:r>
        <w:t xml:space="preserve">            contact-&gt;id = id_item-&gt;valueint;</w:t>
      </w:r>
    </w:p>
    <w:p w14:paraId="02490F9C" w14:textId="77777777" w:rsidR="005A215D" w:rsidRDefault="001F0966">
      <w:pPr>
        <w:pStyle w:val="SourceCode"/>
      </w:pPr>
      <w:r>
        <w:t xml:space="preserve">            snprintf(contact-&gt;full_name, sizeof contact-&gt;full_name, "%s",</w:t>
      </w:r>
    </w:p>
    <w:p w14:paraId="47E88041" w14:textId="77777777" w:rsidR="005A215D" w:rsidRDefault="001F0966">
      <w:pPr>
        <w:pStyle w:val="SourceCode"/>
      </w:pPr>
      <w:r>
        <w:t xml:space="preserve">                     name_item-&gt;valuestring);</w:t>
      </w:r>
    </w:p>
    <w:p w14:paraId="3D8D1A61" w14:textId="77777777" w:rsidR="005A215D" w:rsidRDefault="001F0966">
      <w:pPr>
        <w:pStyle w:val="SourceCode"/>
      </w:pPr>
      <w:r>
        <w:t xml:space="preserve">            snprintf(contact-&gt;email, sizeof contact-&gt;email, "%s",</w:t>
      </w:r>
    </w:p>
    <w:p w14:paraId="6939C0C5" w14:textId="77777777" w:rsidR="005A215D" w:rsidRDefault="001F0966">
      <w:pPr>
        <w:pStyle w:val="SourceCode"/>
      </w:pPr>
      <w:r>
        <w:t xml:space="preserve">                     email_item-&gt;valuestring);</w:t>
      </w:r>
    </w:p>
    <w:p w14:paraId="67A534FC" w14:textId="77777777" w:rsidR="005A215D" w:rsidRDefault="001F0966">
      <w:pPr>
        <w:pStyle w:val="SourceCode"/>
      </w:pPr>
      <w:r>
        <w:t xml:space="preserve">            count = count + 1;</w:t>
      </w:r>
    </w:p>
    <w:p w14:paraId="47EE8535" w14:textId="77777777" w:rsidR="005A215D" w:rsidRDefault="001F0966">
      <w:pPr>
        <w:pStyle w:val="SourceCode"/>
      </w:pPr>
      <w:r>
        <w:t xml:space="preserve">        }</w:t>
      </w:r>
    </w:p>
    <w:p w14:paraId="24791E0B" w14:textId="77777777" w:rsidR="005A215D" w:rsidRDefault="001F0966">
      <w:pPr>
        <w:pStyle w:val="SourceCode"/>
      </w:pPr>
      <w:r>
        <w:t xml:space="preserve">    }</w:t>
      </w:r>
    </w:p>
    <w:p w14:paraId="55825307" w14:textId="77777777" w:rsidR="005A215D" w:rsidRDefault="001F0966">
      <w:pPr>
        <w:pStyle w:val="SourceCode"/>
      </w:pPr>
      <w:r>
        <w:t xml:space="preserve">    cJSON_Delete(contact_array);</w:t>
      </w:r>
    </w:p>
    <w:p w14:paraId="03B814E1" w14:textId="77777777" w:rsidR="005A215D" w:rsidRDefault="001F0966">
      <w:pPr>
        <w:pStyle w:val="SourceCode"/>
      </w:pPr>
      <w:r>
        <w:t xml:space="preserve">    return count;</w:t>
      </w:r>
    </w:p>
    <w:p w14:paraId="4805AD57" w14:textId="77777777" w:rsidR="005A215D" w:rsidRDefault="001F0966">
      <w:pPr>
        <w:pStyle w:val="SourceCode"/>
      </w:pPr>
      <w:r>
        <w:t>}</w:t>
      </w:r>
    </w:p>
    <w:p w14:paraId="1CD7C5E3" w14:textId="77777777" w:rsidR="005A215D" w:rsidRDefault="005A215D">
      <w:pPr>
        <w:pStyle w:val="SourceCode"/>
      </w:pPr>
    </w:p>
    <w:p w14:paraId="1CCF62CB" w14:textId="77777777" w:rsidR="005A215D" w:rsidRDefault="001F0966">
      <w:pPr>
        <w:pStyle w:val="SourceCode"/>
      </w:pPr>
      <w:r>
        <w:t>// Remember, a form's headers are checked first: 415, 411, then 413 (Lesson</w:t>
      </w:r>
    </w:p>
    <w:p w14:paraId="5B0DCA9B" w14:textId="77777777" w:rsidR="005A215D" w:rsidRDefault="001F0966">
      <w:pPr>
        <w:pStyle w:val="SourceCode"/>
      </w:pPr>
      <w:r>
        <w:t>// 8.4). Returns the status of the first problem, with its title and</w:t>
      </w:r>
    </w:p>
    <w:p w14:paraId="3B227360" w14:textId="77777777" w:rsidR="005A215D" w:rsidRDefault="001F0966">
      <w:pPr>
        <w:pStyle w:val="SourceCode"/>
      </w:pPr>
      <w:r>
        <w:t>// message, or 0 when the body may be used.</w:t>
      </w:r>
    </w:p>
    <w:p w14:paraId="33B10643" w14:textId="77777777" w:rsidR="005A215D" w:rsidRDefault="001F0966">
      <w:pPr>
        <w:pStyle w:val="SourceCode"/>
      </w:pPr>
      <w:r>
        <w:t>static unsigned int form_request_problem(const struct Request *request,</w:t>
      </w:r>
    </w:p>
    <w:p w14:paraId="294A10C2" w14:textId="77777777" w:rsidR="005A215D" w:rsidRDefault="001F0966">
      <w:pPr>
        <w:pStyle w:val="SourceCode"/>
      </w:pPr>
      <w:r>
        <w:t xml:space="preserve">                                         const char **title,</w:t>
      </w:r>
    </w:p>
    <w:p w14:paraId="1971A2D8" w14:textId="77777777" w:rsidR="005A215D" w:rsidRDefault="001F0966">
      <w:pPr>
        <w:pStyle w:val="SourceCode"/>
      </w:pPr>
      <w:r>
        <w:t xml:space="preserve">                                         const char **message)</w:t>
      </w:r>
    </w:p>
    <w:p w14:paraId="3780ED12" w14:textId="77777777" w:rsidR="005A215D" w:rsidRDefault="001F0966">
      <w:pPr>
        <w:pStyle w:val="SourceCode"/>
      </w:pPr>
      <w:r>
        <w:t>{</w:t>
      </w:r>
    </w:p>
    <w:p w14:paraId="681392A5" w14:textId="77777777" w:rsidR="005A215D" w:rsidRDefault="001F0966">
      <w:pPr>
        <w:pStyle w:val="SourceCode"/>
      </w:pPr>
      <w:r>
        <w:t xml:space="preserve">    const char *content_type = MHD_lookup_connection_value(</w:t>
      </w:r>
    </w:p>
    <w:p w14:paraId="51EDAC3E" w14:textId="77777777" w:rsidR="005A215D" w:rsidRDefault="001F0966">
      <w:pPr>
        <w:pStyle w:val="SourceCode"/>
      </w:pPr>
      <w:r>
        <w:t xml:space="preserve">        request-&gt;connection, MHD_HEADER_KIND, "Content-Type");</w:t>
      </w:r>
    </w:p>
    <w:p w14:paraId="25F59A5F" w14:textId="77777777" w:rsidR="005A215D" w:rsidRDefault="001F0966">
      <w:pPr>
        <w:pStyle w:val="SourceCode"/>
      </w:pPr>
      <w:r>
        <w:t xml:space="preserve">    if (content_type == NULL) {</w:t>
      </w:r>
    </w:p>
    <w:p w14:paraId="5A2FEBCD" w14:textId="77777777" w:rsidR="005A215D" w:rsidRDefault="001F0966">
      <w:pPr>
        <w:pStyle w:val="SourceCode"/>
      </w:pPr>
      <w:r>
        <w:t xml:space="preserve">        content_type = "";</w:t>
      </w:r>
    </w:p>
    <w:p w14:paraId="7B7607A3" w14:textId="77777777" w:rsidR="005A215D" w:rsidRDefault="001F0966">
      <w:pPr>
        <w:pStyle w:val="SourceCode"/>
      </w:pPr>
      <w:r>
        <w:t xml:space="preserve">    }</w:t>
      </w:r>
    </w:p>
    <w:p w14:paraId="7A0FF531" w14:textId="77777777" w:rsidR="005A215D" w:rsidRDefault="001F0966">
      <w:pPr>
        <w:pStyle w:val="SourceCode"/>
      </w:pPr>
      <w:r>
        <w:t xml:space="preserve">    size_t start = strspn(content_type, " \t");</w:t>
      </w:r>
    </w:p>
    <w:p w14:paraId="513E581A" w14:textId="77777777" w:rsidR="005A215D" w:rsidRDefault="001F0966">
      <w:pPr>
        <w:pStyle w:val="SourceCode"/>
      </w:pPr>
      <w:r>
        <w:t xml:space="preserve">    size_t end = start + strcspn(&amp;content_type[start], ";");</w:t>
      </w:r>
    </w:p>
    <w:p w14:paraId="5FC6CEA9" w14:textId="77777777" w:rsidR="005A215D" w:rsidRDefault="001F0966">
      <w:pPr>
        <w:pStyle w:val="SourceCode"/>
      </w:pPr>
      <w:r>
        <w:t xml:space="preserve">    while (end &gt; start &amp;&amp; strchr(" \t", content_type[end - 1]) != NULL) {</w:t>
      </w:r>
    </w:p>
    <w:p w14:paraId="68F314D7" w14:textId="77777777" w:rsidR="005A215D" w:rsidRDefault="001F0966">
      <w:pPr>
        <w:pStyle w:val="SourceCode"/>
      </w:pPr>
      <w:r>
        <w:t xml:space="preserve">        end = end - 1;</w:t>
      </w:r>
    </w:p>
    <w:p w14:paraId="50736814" w14:textId="77777777" w:rsidR="005A215D" w:rsidRDefault="001F0966">
      <w:pPr>
        <w:pStyle w:val="SourceCode"/>
      </w:pPr>
      <w:r>
        <w:t xml:space="preserve">    }</w:t>
      </w:r>
    </w:p>
    <w:p w14:paraId="766C9749" w14:textId="77777777" w:rsidR="005A215D" w:rsidRDefault="001F0966">
      <w:pPr>
        <w:pStyle w:val="SourceCode"/>
      </w:pPr>
      <w:r>
        <w:t xml:space="preserve">    int is_form = end - start == strlen(FORM_MEDIA_TYPE);</w:t>
      </w:r>
    </w:p>
    <w:p w14:paraId="3EF4CB6C" w14:textId="77777777" w:rsidR="005A215D" w:rsidRDefault="001F0966">
      <w:pPr>
        <w:pStyle w:val="SourceCode"/>
      </w:pPr>
      <w:r>
        <w:t xml:space="preserve">    for (size_t position = 0; is_form &amp;&amp; position &lt; end - start; position++) {</w:t>
      </w:r>
    </w:p>
    <w:p w14:paraId="502CCA78" w14:textId="77777777" w:rsidR="005A215D" w:rsidRDefault="001F0966">
      <w:pPr>
        <w:pStyle w:val="SourceCode"/>
      </w:pPr>
      <w:r>
        <w:t xml:space="preserve">        if (tolower((unsigned char) content_type[start + position]) !=</w:t>
      </w:r>
    </w:p>
    <w:p w14:paraId="61604E6F" w14:textId="77777777" w:rsidR="005A215D" w:rsidRDefault="001F0966">
      <w:pPr>
        <w:pStyle w:val="SourceCode"/>
      </w:pPr>
      <w:r>
        <w:t xml:space="preserve">            FORM_MEDIA_TYPE[position]) {</w:t>
      </w:r>
    </w:p>
    <w:p w14:paraId="46ADE74B" w14:textId="77777777" w:rsidR="005A215D" w:rsidRDefault="001F0966">
      <w:pPr>
        <w:pStyle w:val="SourceCode"/>
      </w:pPr>
      <w:r>
        <w:t xml:space="preserve">            is_form = 0;</w:t>
      </w:r>
    </w:p>
    <w:p w14:paraId="188F0276" w14:textId="77777777" w:rsidR="005A215D" w:rsidRDefault="001F0966">
      <w:pPr>
        <w:pStyle w:val="SourceCode"/>
      </w:pPr>
      <w:r>
        <w:t xml:space="preserve">        }</w:t>
      </w:r>
    </w:p>
    <w:p w14:paraId="415E3705" w14:textId="77777777" w:rsidR="005A215D" w:rsidRDefault="001F0966">
      <w:pPr>
        <w:pStyle w:val="SourceCode"/>
      </w:pPr>
      <w:r>
        <w:t xml:space="preserve">    }</w:t>
      </w:r>
    </w:p>
    <w:p w14:paraId="56717F99" w14:textId="77777777" w:rsidR="005A215D" w:rsidRDefault="001F0966">
      <w:pPr>
        <w:pStyle w:val="SourceCode"/>
      </w:pPr>
      <w:r>
        <w:t xml:space="preserve">    if (!is_form) {</w:t>
      </w:r>
    </w:p>
    <w:p w14:paraId="5B39070B" w14:textId="77777777" w:rsidR="005A215D" w:rsidRDefault="001F0966">
      <w:pPr>
        <w:pStyle w:val="SourceCode"/>
      </w:pPr>
      <w:r>
        <w:t xml:space="preserve">        *title = "Unsupported Media Type";</w:t>
      </w:r>
    </w:p>
    <w:p w14:paraId="35D01181" w14:textId="77777777" w:rsidR="005A215D" w:rsidRDefault="001F0966">
      <w:pPr>
        <w:pStyle w:val="SourceCode"/>
      </w:pPr>
      <w:r>
        <w:t xml:space="preserve">        *message = "Send the form as application/x-www-form-urlencoded.";</w:t>
      </w:r>
    </w:p>
    <w:p w14:paraId="0A3C59E8" w14:textId="77777777" w:rsidR="005A215D" w:rsidRDefault="001F0966">
      <w:pPr>
        <w:pStyle w:val="SourceCode"/>
      </w:pPr>
      <w:r>
        <w:t xml:space="preserve">        return 415;</w:t>
      </w:r>
    </w:p>
    <w:p w14:paraId="4851DD2B" w14:textId="77777777" w:rsidR="005A215D" w:rsidRDefault="001F0966">
      <w:pPr>
        <w:pStyle w:val="SourceCode"/>
      </w:pPr>
      <w:r>
        <w:t xml:space="preserve">    }</w:t>
      </w:r>
    </w:p>
    <w:p w14:paraId="079E83D4" w14:textId="77777777" w:rsidR="005A215D" w:rsidRDefault="001F0966">
      <w:pPr>
        <w:pStyle w:val="SourceCode"/>
      </w:pPr>
      <w:r>
        <w:t xml:space="preserve">    // Any Transfer-Encoding, such as chunked, means the body's size is not</w:t>
      </w:r>
    </w:p>
    <w:p w14:paraId="6734213F" w14:textId="77777777" w:rsidR="005A215D" w:rsidRDefault="001F0966">
      <w:pPr>
        <w:pStyle w:val="SourceCode"/>
      </w:pPr>
      <w:r>
        <w:t xml:space="preserve">    // known first, even when a Content-Length is sent as well: 411.</w:t>
      </w:r>
    </w:p>
    <w:p w14:paraId="55EC67CB" w14:textId="77777777" w:rsidR="005A215D" w:rsidRDefault="001F0966">
      <w:pPr>
        <w:pStyle w:val="SourceCode"/>
      </w:pPr>
      <w:r>
        <w:t xml:space="preserve">    const char *length_text = MHD_lookup_connection_value(</w:t>
      </w:r>
    </w:p>
    <w:p w14:paraId="6956C4E3" w14:textId="77777777" w:rsidR="005A215D" w:rsidRDefault="001F0966">
      <w:pPr>
        <w:pStyle w:val="SourceCode"/>
      </w:pPr>
      <w:r>
        <w:t xml:space="preserve">        request-&gt;connection, MHD_HEADER_KIND, "Content-Length");</w:t>
      </w:r>
    </w:p>
    <w:p w14:paraId="40CC391E" w14:textId="77777777" w:rsidR="005A215D" w:rsidRDefault="001F0966">
      <w:pPr>
        <w:pStyle w:val="SourceCode"/>
      </w:pPr>
      <w:r>
        <w:t xml:space="preserve">    if (MHD_lookup_connection_value(request-&gt;connection, MHD_HEADER_KIND,</w:t>
      </w:r>
    </w:p>
    <w:p w14:paraId="75B80904" w14:textId="77777777" w:rsidR="005A215D" w:rsidRDefault="001F0966">
      <w:pPr>
        <w:pStyle w:val="SourceCode"/>
      </w:pPr>
      <w:r>
        <w:t xml:space="preserve">                                    "Transfer-Encoding") != NULL ||</w:t>
      </w:r>
    </w:p>
    <w:p w14:paraId="303EC57B" w14:textId="77777777" w:rsidR="005A215D" w:rsidRDefault="001F0966">
      <w:pPr>
        <w:pStyle w:val="SourceCode"/>
      </w:pPr>
      <w:r>
        <w:t xml:space="preserve">        length_text == NULL) {</w:t>
      </w:r>
    </w:p>
    <w:p w14:paraId="732AD03B" w14:textId="77777777" w:rsidR="005A215D" w:rsidRDefault="001F0966">
      <w:pPr>
        <w:pStyle w:val="SourceCode"/>
      </w:pPr>
      <w:r>
        <w:t xml:space="preserve">        *title = "Length Required";</w:t>
      </w:r>
    </w:p>
    <w:p w14:paraId="4C834B63" w14:textId="77777777" w:rsidR="005A215D" w:rsidRDefault="001F0966">
      <w:pPr>
        <w:pStyle w:val="SourceCode"/>
      </w:pPr>
      <w:r>
        <w:t xml:space="preserve">        *message = "Send the form with a Content-Length.";</w:t>
      </w:r>
    </w:p>
    <w:p w14:paraId="63EFFACA" w14:textId="77777777" w:rsidR="005A215D" w:rsidRDefault="001F0966">
      <w:pPr>
        <w:pStyle w:val="SourceCode"/>
      </w:pPr>
      <w:r>
        <w:t xml:space="preserve">        return 411;</w:t>
      </w:r>
    </w:p>
    <w:p w14:paraId="087511D2" w14:textId="77777777" w:rsidR="005A215D" w:rsidRDefault="001F0966">
      <w:pPr>
        <w:pStyle w:val="SourceCode"/>
      </w:pPr>
      <w:r>
        <w:t xml:space="preserve">    }</w:t>
      </w:r>
    </w:p>
    <w:p w14:paraId="0E395120" w14:textId="77777777" w:rsidR="005A215D" w:rsidRDefault="001F0966">
      <w:pPr>
        <w:pStyle w:val="SourceCode"/>
      </w:pPr>
      <w:r>
        <w:t xml:space="preserve">    // Remember, libmicrohttpd has already refused a Content-Length that is</w:t>
      </w:r>
    </w:p>
    <w:p w14:paraId="47E9F611" w14:textId="77777777" w:rsidR="005A215D" w:rsidRDefault="001F0966">
      <w:pPr>
        <w:pStyle w:val="SourceCode"/>
      </w:pPr>
      <w:r>
        <w:t xml:space="preserve">    // not a number. body_received counts the bytes that really arrived, so</w:t>
      </w:r>
    </w:p>
    <w:p w14:paraId="7591C1EA" w14:textId="77777777" w:rsidR="005A215D" w:rsidRDefault="001F0966">
      <w:pPr>
        <w:pStyle w:val="SourceCode"/>
      </w:pPr>
      <w:r>
        <w:t xml:space="preserve">    // a body larger than its header said is refused too.</w:t>
      </w:r>
    </w:p>
    <w:p w14:paraId="73C922BE" w14:textId="77777777" w:rsidR="005A215D" w:rsidRDefault="001F0966">
      <w:pPr>
        <w:pStyle w:val="SourceCode"/>
      </w:pPr>
      <w:r>
        <w:t xml:space="preserve">    if (strtoull(length_text, NULL, 10) &gt; MAX_BODY_BYTES ||</w:t>
      </w:r>
    </w:p>
    <w:p w14:paraId="0646D33B" w14:textId="77777777" w:rsidR="005A215D" w:rsidRDefault="001F0966">
      <w:pPr>
        <w:pStyle w:val="SourceCode"/>
      </w:pPr>
      <w:r>
        <w:t xml:space="preserve">        request-&gt;body_received &gt; MAX_BODY_BYTES) {</w:t>
      </w:r>
    </w:p>
    <w:p w14:paraId="662229D1" w14:textId="77777777" w:rsidR="005A215D" w:rsidRDefault="001F0966">
      <w:pPr>
        <w:pStyle w:val="SourceCode"/>
      </w:pPr>
      <w:r>
        <w:t xml:space="preserve">        *title = "Content Too Large";</w:t>
      </w:r>
    </w:p>
    <w:p w14:paraId="47AB1749" w14:textId="77777777" w:rsidR="005A215D" w:rsidRDefault="001F0966">
      <w:pPr>
        <w:pStyle w:val="SourceCode"/>
      </w:pPr>
      <w:r>
        <w:t xml:space="preserve">        *message = "The form must be at most 16384 bytes.";</w:t>
      </w:r>
    </w:p>
    <w:p w14:paraId="09A915A1" w14:textId="77777777" w:rsidR="005A215D" w:rsidRDefault="001F0966">
      <w:pPr>
        <w:pStyle w:val="SourceCode"/>
      </w:pPr>
      <w:r>
        <w:t xml:space="preserve">        return 413;</w:t>
      </w:r>
    </w:p>
    <w:p w14:paraId="36AF6741" w14:textId="77777777" w:rsidR="005A215D" w:rsidRDefault="001F0966">
      <w:pPr>
        <w:pStyle w:val="SourceCode"/>
      </w:pPr>
      <w:r>
        <w:t xml:space="preserve">    }</w:t>
      </w:r>
    </w:p>
    <w:p w14:paraId="0218F113" w14:textId="77777777" w:rsidR="005A215D" w:rsidRDefault="001F0966">
      <w:pPr>
        <w:pStyle w:val="SourceCode"/>
      </w:pPr>
      <w:r>
        <w:t xml:space="preserve">    return 0;</w:t>
      </w:r>
    </w:p>
    <w:p w14:paraId="11E50BD2" w14:textId="77777777" w:rsidR="005A215D" w:rsidRDefault="001F0966">
      <w:pPr>
        <w:pStyle w:val="SourceCode"/>
      </w:pPr>
      <w:r>
        <w:t>}</w:t>
      </w:r>
    </w:p>
    <w:p w14:paraId="1B032753" w14:textId="77777777" w:rsidR="005A215D" w:rsidRDefault="005A215D">
      <w:pPr>
        <w:pStyle w:val="SourceCode"/>
      </w:pPr>
    </w:p>
    <w:p w14:paraId="63084FD3" w14:textId="77777777" w:rsidR="005A215D" w:rsidRDefault="001F0966">
      <w:pPr>
        <w:pStyle w:val="SourceCode"/>
      </w:pPr>
      <w:r>
        <w:t>// session_for finds the visitor's live session: the id in the</w:t>
      </w:r>
    </w:p>
    <w:p w14:paraId="50EB4617" w14:textId="77777777" w:rsidR="005A215D" w:rsidRDefault="001F0966">
      <w:pPr>
        <w:pStyle w:val="SourceCode"/>
      </w:pPr>
      <w:r>
        <w:t>// __Host-spa_session cookie, when the table holds it, live. Returns 1 and</w:t>
      </w:r>
    </w:p>
    <w:p w14:paraId="6CECC488" w14:textId="77777777" w:rsidR="005A215D" w:rsidRDefault="001F0966">
      <w:pPr>
        <w:pStyle w:val="SourceCode"/>
      </w:pPr>
      <w:r>
        <w:t>// copies the id into session_id, or 0. A cookie with an id the server did</w:t>
      </w:r>
    </w:p>
    <w:p w14:paraId="523C8FFD" w14:textId="77777777" w:rsidR="005A215D" w:rsidRDefault="001F0966">
      <w:pPr>
        <w:pStyle w:val="SourceCode"/>
      </w:pPr>
      <w:r>
        <w:t>// not make, or one that has expired, finds nothing.</w:t>
      </w:r>
    </w:p>
    <w:p w14:paraId="786CBD0A" w14:textId="77777777" w:rsidR="005A215D" w:rsidRDefault="001F0966">
      <w:pPr>
        <w:pStyle w:val="SourceCode"/>
      </w:pPr>
      <w:r>
        <w:t>static int session_for(const struct Request *request, MYSQL *database,</w:t>
      </w:r>
    </w:p>
    <w:p w14:paraId="7E9D2A8E" w14:textId="77777777" w:rsidR="005A215D" w:rsidRDefault="001F0966">
      <w:pPr>
        <w:pStyle w:val="SourceCode"/>
      </w:pPr>
      <w:r>
        <w:t xml:space="preserve">                       char *session_id)</w:t>
      </w:r>
    </w:p>
    <w:p w14:paraId="6E768896" w14:textId="77777777" w:rsidR="005A215D" w:rsidRDefault="001F0966">
      <w:pPr>
        <w:pStyle w:val="SourceCode"/>
      </w:pPr>
      <w:r>
        <w:t>{</w:t>
      </w:r>
    </w:p>
    <w:p w14:paraId="5462DE33" w14:textId="77777777" w:rsidR="005A215D" w:rsidRDefault="001F0966">
      <w:pPr>
        <w:pStyle w:val="SourceCode"/>
      </w:pPr>
      <w:r>
        <w:t xml:space="preserve">    const char *cookie_id = MHD_lookup_connection_value(</w:t>
      </w:r>
    </w:p>
    <w:p w14:paraId="6FF3202B" w14:textId="77777777" w:rsidR="005A215D" w:rsidRDefault="001F0966">
      <w:pPr>
        <w:pStyle w:val="SourceCode"/>
      </w:pPr>
      <w:r>
        <w:t xml:space="preserve">        request-&gt;connection, MHD_COOKIE_KIND, SESSION_COOKIE);</w:t>
      </w:r>
    </w:p>
    <w:p w14:paraId="5D260310" w14:textId="77777777" w:rsidR="005A215D" w:rsidRDefault="001F0966">
      <w:pPr>
        <w:pStyle w:val="SourceCode"/>
      </w:pPr>
      <w:r>
        <w:t xml:space="preserve">    if (!find_session(database, cookie_id)) {</w:t>
      </w:r>
    </w:p>
    <w:p w14:paraId="165056F4" w14:textId="77777777" w:rsidR="005A215D" w:rsidRDefault="001F0966">
      <w:pPr>
        <w:pStyle w:val="SourceCode"/>
      </w:pPr>
      <w:r>
        <w:t xml:space="preserve">        return 0;</w:t>
      </w:r>
    </w:p>
    <w:p w14:paraId="232495D3" w14:textId="77777777" w:rsidR="005A215D" w:rsidRDefault="001F0966">
      <w:pPr>
        <w:pStyle w:val="SourceCode"/>
      </w:pPr>
      <w:r>
        <w:t xml:space="preserve">    }</w:t>
      </w:r>
    </w:p>
    <w:p w14:paraId="4D94888F" w14:textId="77777777" w:rsidR="005A215D" w:rsidRDefault="001F0966">
      <w:pPr>
        <w:pStyle w:val="SourceCode"/>
      </w:pPr>
      <w:r>
        <w:t xml:space="preserve">    snprintf(session_id, SESSION_ID_SIZE, "%s", cookie_id);</w:t>
      </w:r>
    </w:p>
    <w:p w14:paraId="5647A5AC" w14:textId="77777777" w:rsidR="005A215D" w:rsidRDefault="001F0966">
      <w:pPr>
        <w:pStyle w:val="SourceCode"/>
      </w:pPr>
      <w:r>
        <w:t xml:space="preserve">    return 1;</w:t>
      </w:r>
    </w:p>
    <w:p w14:paraId="15AB9B84" w14:textId="77777777" w:rsidR="005A215D" w:rsidRDefault="001F0966">
      <w:pPr>
        <w:pStyle w:val="SourceCode"/>
      </w:pPr>
      <w:r>
        <w:t>}</w:t>
      </w:r>
    </w:p>
    <w:p w14:paraId="7379DD3C" w14:textId="77777777" w:rsidR="005A215D" w:rsidRDefault="005A215D">
      <w:pPr>
        <w:pStyle w:val="SourceCode"/>
      </w:pPr>
    </w:p>
    <w:p w14:paraId="25292F2D" w14:textId="77777777" w:rsidR="005A215D" w:rsidRDefault="001F0966">
      <w:pPr>
        <w:pStyle w:val="SourceCode"/>
      </w:pPr>
      <w:r>
        <w:t>// Remember, check_form_token is the token check of every form that changes</w:t>
      </w:r>
    </w:p>
    <w:p w14:paraId="380385E0" w14:textId="77777777" w:rsidR="005A215D" w:rsidRDefault="001F0966">
      <w:pPr>
        <w:pStyle w:val="SourceCode"/>
      </w:pPr>
      <w:r>
        <w:t>// something (Lesson 8.9): sent_token must be the form token of the session</w:t>
      </w:r>
    </w:p>
    <w:p w14:paraId="7A33A283" w14:textId="77777777" w:rsidR="005A215D" w:rsidRDefault="001F0966">
      <w:pPr>
        <w:pStyle w:val="SourceCode"/>
      </w:pPr>
      <w:r>
        <w:t>// in the visitor's cookie, logged in or not (the login form has one too).</w:t>
      </w:r>
    </w:p>
    <w:p w14:paraId="29EE6803" w14:textId="77777777" w:rsidR="005A215D" w:rsidRDefault="001F0966">
      <w:pPr>
        <w:pStyle w:val="SourceCode"/>
      </w:pPr>
      <w:r>
        <w:t>// Returns 1 when it is; NULL is no token. The API's writes need a key.</w:t>
      </w:r>
    </w:p>
    <w:p w14:paraId="3A190EA3" w14:textId="77777777" w:rsidR="005A215D" w:rsidRDefault="001F0966">
      <w:pPr>
        <w:pStyle w:val="SourceCode"/>
      </w:pPr>
      <w:r>
        <w:t>static int check_form_token(const struct Request *request, MYSQL *database,</w:t>
      </w:r>
    </w:p>
    <w:p w14:paraId="6E534AFE" w14:textId="77777777" w:rsidR="005A215D" w:rsidRDefault="001F0966">
      <w:pPr>
        <w:pStyle w:val="SourceCode"/>
      </w:pPr>
      <w:r>
        <w:t xml:space="preserve">                            const char *sent_token)</w:t>
      </w:r>
    </w:p>
    <w:p w14:paraId="0C70F2EE" w14:textId="77777777" w:rsidR="005A215D" w:rsidRDefault="001F0966">
      <w:pPr>
        <w:pStyle w:val="SourceCode"/>
      </w:pPr>
      <w:r>
        <w:t>{</w:t>
      </w:r>
    </w:p>
    <w:p w14:paraId="6424434A" w14:textId="77777777" w:rsidR="005A215D" w:rsidRDefault="001F0966">
      <w:pPr>
        <w:pStyle w:val="SourceCode"/>
      </w:pPr>
      <w:r>
        <w:t xml:space="preserve">    const char *cookie_id = MHD_lookup_connection_value(</w:t>
      </w:r>
    </w:p>
    <w:p w14:paraId="5E365BE0" w14:textId="77777777" w:rsidR="005A215D" w:rsidRDefault="001F0966">
      <w:pPr>
        <w:pStyle w:val="SourceCode"/>
      </w:pPr>
      <w:r>
        <w:t xml:space="preserve">        request-&gt;connection, MHD_COOKIE_KIND, SESSION_COOKIE);</w:t>
      </w:r>
    </w:p>
    <w:p w14:paraId="666F9317" w14:textId="77777777" w:rsidR="005A215D" w:rsidRDefault="001F0966">
      <w:pPr>
        <w:pStyle w:val="SourceCode"/>
      </w:pPr>
      <w:r>
        <w:t xml:space="preserve">    return check_csrf(database, cookie_id, sent_token);</w:t>
      </w:r>
    </w:p>
    <w:p w14:paraId="616AB6B7" w14:textId="77777777" w:rsidR="005A215D" w:rsidRDefault="001F0966">
      <w:pPr>
        <w:pStyle w:val="SourceCode"/>
      </w:pPr>
      <w:r>
        <w:t>}</w:t>
      </w:r>
    </w:p>
    <w:p w14:paraId="55F070C2" w14:textId="77777777" w:rsidR="005A215D" w:rsidRDefault="005A215D">
      <w:pPr>
        <w:pStyle w:val="SourceCode"/>
      </w:pPr>
    </w:p>
    <w:p w14:paraId="042299FF" w14:textId="77777777" w:rsidR="005A215D" w:rsidRDefault="001F0966">
      <w:pPr>
        <w:pStyle w:val="SourceCode"/>
      </w:pPr>
      <w:r>
        <w:t>// Remember, the bytes encode_next keeps as they are (Lesson 8.6).</w:t>
      </w:r>
    </w:p>
    <w:p w14:paraId="3E7A851B" w14:textId="77777777" w:rsidR="005A215D" w:rsidRDefault="001F0966">
      <w:pPr>
        <w:pStyle w:val="SourceCode"/>
      </w:pPr>
      <w:r>
        <w:t>#define NEXT_KEEPS \</w:t>
      </w:r>
    </w:p>
    <w:p w14:paraId="7D5142DC" w14:textId="77777777" w:rsidR="005A215D" w:rsidRDefault="001F0966">
      <w:pPr>
        <w:pStyle w:val="SourceCode"/>
      </w:pPr>
      <w:r>
        <w:t xml:space="preserve">    "ABCDEFGHIJKLMNOPQRSTUVWXYZabcdefghijklmnopqrstuvwxyz0123456789-._~/"</w:t>
      </w:r>
    </w:p>
    <w:p w14:paraId="317EDAE6" w14:textId="77777777" w:rsidR="005A215D" w:rsidRDefault="005A215D">
      <w:pPr>
        <w:pStyle w:val="SourceCode"/>
      </w:pPr>
    </w:p>
    <w:p w14:paraId="6AA06F76" w14:textId="77777777" w:rsidR="005A215D" w:rsidRDefault="001F0966">
      <w:pPr>
        <w:pStyle w:val="SourceCode"/>
      </w:pPr>
      <w:r>
        <w:t>// Remember, encode_next writes path into encoded as one query value: a byte</w:t>
      </w:r>
    </w:p>
    <w:p w14:paraId="27E0EDC4" w14:textId="77777777" w:rsidR="005A215D" w:rsidRDefault="001F0966">
      <w:pPr>
        <w:pStyle w:val="SourceCode"/>
      </w:pPr>
      <w:r>
        <w:t>// NEXT_KEEPS lacks becomes % and two hex digits, so a &amp; or # in the path</w:t>
      </w:r>
    </w:p>
    <w:p w14:paraId="7B0E4141" w14:textId="77777777" w:rsidR="005A215D" w:rsidRDefault="001F0966">
      <w:pPr>
        <w:pStyle w:val="SourceCode"/>
      </w:pPr>
      <w:r>
        <w:t>// cannot end next early; a path too long for encoded stops at the first</w:t>
      </w:r>
    </w:p>
    <w:p w14:paraId="6CEA5EA2" w14:textId="77777777" w:rsidR="005A215D" w:rsidRDefault="001F0966">
      <w:pPr>
        <w:pStyle w:val="SourceCode"/>
      </w:pPr>
      <w:r>
        <w:t>// byte that does not fit (Lesson 8.6).</w:t>
      </w:r>
    </w:p>
    <w:p w14:paraId="763D6F26" w14:textId="77777777" w:rsidR="005A215D" w:rsidRDefault="001F0966">
      <w:pPr>
        <w:pStyle w:val="SourceCode"/>
      </w:pPr>
      <w:r>
        <w:t>static void encode_next(const char *path, char *encoded, size_t size)</w:t>
      </w:r>
    </w:p>
    <w:p w14:paraId="2DDE0037" w14:textId="77777777" w:rsidR="005A215D" w:rsidRDefault="001F0966">
      <w:pPr>
        <w:pStyle w:val="SourceCode"/>
      </w:pPr>
      <w:r>
        <w:t>{</w:t>
      </w:r>
    </w:p>
    <w:p w14:paraId="38BAF7C0" w14:textId="77777777" w:rsidR="005A215D" w:rsidRDefault="001F0966">
      <w:pPr>
        <w:pStyle w:val="SourceCode"/>
      </w:pPr>
      <w:r>
        <w:t xml:space="preserve">    const char *hex_digits = "0123456789ABCDEF";</w:t>
      </w:r>
    </w:p>
    <w:p w14:paraId="77BF5C4F" w14:textId="77777777" w:rsidR="005A215D" w:rsidRDefault="001F0966">
      <w:pPr>
        <w:pStyle w:val="SourceCode"/>
      </w:pPr>
      <w:r>
        <w:t xml:space="preserve">    size_t length = 0;</w:t>
      </w:r>
    </w:p>
    <w:p w14:paraId="0345418F" w14:textId="77777777" w:rsidR="005A215D" w:rsidRDefault="001F0966">
      <w:pPr>
        <w:pStyle w:val="SourceCode"/>
      </w:pPr>
      <w:r>
        <w:t xml:space="preserve">    for (size_t index = 0; path[index] != '\0'; index++) {</w:t>
      </w:r>
    </w:p>
    <w:p w14:paraId="12F0ABFF" w14:textId="77777777" w:rsidR="005A215D" w:rsidRDefault="001F0966">
      <w:pPr>
        <w:pStyle w:val="SourceCode"/>
      </w:pPr>
      <w:r>
        <w:t xml:space="preserve">        unsigned char byte = (unsigned char) path[index];</w:t>
      </w:r>
    </w:p>
    <w:p w14:paraId="36030D16" w14:textId="77777777" w:rsidR="005A215D" w:rsidRDefault="001F0966">
      <w:pPr>
        <w:pStyle w:val="SourceCode"/>
      </w:pPr>
      <w:r>
        <w:t xml:space="preserve">        if (strchr(NEXT_KEEPS, byte) != NULL) {</w:t>
      </w:r>
    </w:p>
    <w:p w14:paraId="2E19DF5B" w14:textId="77777777" w:rsidR="005A215D" w:rsidRDefault="001F0966">
      <w:pPr>
        <w:pStyle w:val="SourceCode"/>
      </w:pPr>
      <w:r>
        <w:t xml:space="preserve">            if (length + 1 &gt;= size) {</w:t>
      </w:r>
    </w:p>
    <w:p w14:paraId="319A8226" w14:textId="77777777" w:rsidR="005A215D" w:rsidRDefault="001F0966">
      <w:pPr>
        <w:pStyle w:val="SourceCode"/>
      </w:pPr>
      <w:r>
        <w:t xml:space="preserve">                break;</w:t>
      </w:r>
    </w:p>
    <w:p w14:paraId="0F7FA85A" w14:textId="77777777" w:rsidR="005A215D" w:rsidRDefault="001F0966">
      <w:pPr>
        <w:pStyle w:val="SourceCode"/>
      </w:pPr>
      <w:r>
        <w:t xml:space="preserve">            }</w:t>
      </w:r>
    </w:p>
    <w:p w14:paraId="2F6A2F2E" w14:textId="77777777" w:rsidR="005A215D" w:rsidRDefault="001F0966">
      <w:pPr>
        <w:pStyle w:val="SourceCode"/>
      </w:pPr>
      <w:r>
        <w:t xml:space="preserve">            encoded[length] = (char) byte;</w:t>
      </w:r>
    </w:p>
    <w:p w14:paraId="17A0D12E" w14:textId="77777777" w:rsidR="005A215D" w:rsidRDefault="001F0966">
      <w:pPr>
        <w:pStyle w:val="SourceCode"/>
      </w:pPr>
      <w:r>
        <w:t xml:space="preserve">            length++;</w:t>
      </w:r>
    </w:p>
    <w:p w14:paraId="0F85808B" w14:textId="77777777" w:rsidR="005A215D" w:rsidRDefault="001F0966">
      <w:pPr>
        <w:pStyle w:val="SourceCode"/>
      </w:pPr>
      <w:r>
        <w:t xml:space="preserve">        } else {</w:t>
      </w:r>
    </w:p>
    <w:p w14:paraId="0FA11C21" w14:textId="77777777" w:rsidR="005A215D" w:rsidRDefault="001F0966">
      <w:pPr>
        <w:pStyle w:val="SourceCode"/>
      </w:pPr>
      <w:r>
        <w:t xml:space="preserve">            if (length + 3 &gt;= size) {</w:t>
      </w:r>
    </w:p>
    <w:p w14:paraId="32C0EA57" w14:textId="77777777" w:rsidR="005A215D" w:rsidRDefault="001F0966">
      <w:pPr>
        <w:pStyle w:val="SourceCode"/>
      </w:pPr>
      <w:r>
        <w:t xml:space="preserve">                break;</w:t>
      </w:r>
    </w:p>
    <w:p w14:paraId="2DEAE8F8" w14:textId="77777777" w:rsidR="005A215D" w:rsidRDefault="001F0966">
      <w:pPr>
        <w:pStyle w:val="SourceCode"/>
      </w:pPr>
      <w:r>
        <w:t xml:space="preserve">            }</w:t>
      </w:r>
    </w:p>
    <w:p w14:paraId="27F83202" w14:textId="77777777" w:rsidR="005A215D" w:rsidRDefault="001F0966">
      <w:pPr>
        <w:pStyle w:val="SourceCode"/>
      </w:pPr>
      <w:r>
        <w:t xml:space="preserve">            encoded[length] = '%';</w:t>
      </w:r>
    </w:p>
    <w:p w14:paraId="77A34E3D" w14:textId="77777777" w:rsidR="005A215D" w:rsidRDefault="001F0966">
      <w:pPr>
        <w:pStyle w:val="SourceCode"/>
      </w:pPr>
      <w:r>
        <w:t xml:space="preserve">            encoded[length + 1] = hex_digits[byte / 16];</w:t>
      </w:r>
    </w:p>
    <w:p w14:paraId="4EFD805B" w14:textId="77777777" w:rsidR="005A215D" w:rsidRDefault="001F0966">
      <w:pPr>
        <w:pStyle w:val="SourceCode"/>
      </w:pPr>
      <w:r>
        <w:t xml:space="preserve">            encoded[length + 2] = hex_digits[byte % 16];</w:t>
      </w:r>
    </w:p>
    <w:p w14:paraId="6E32092F" w14:textId="77777777" w:rsidR="005A215D" w:rsidRDefault="001F0966">
      <w:pPr>
        <w:pStyle w:val="SourceCode"/>
      </w:pPr>
      <w:r>
        <w:t xml:space="preserve">            length += 3;</w:t>
      </w:r>
    </w:p>
    <w:p w14:paraId="10974005" w14:textId="77777777" w:rsidR="005A215D" w:rsidRDefault="001F0966">
      <w:pPr>
        <w:pStyle w:val="SourceCode"/>
      </w:pPr>
      <w:r>
        <w:t xml:space="preserve">        }</w:t>
      </w:r>
    </w:p>
    <w:p w14:paraId="157FC1AE" w14:textId="77777777" w:rsidR="005A215D" w:rsidRDefault="001F0966">
      <w:pPr>
        <w:pStyle w:val="SourceCode"/>
      </w:pPr>
      <w:r>
        <w:t xml:space="preserve">    }</w:t>
      </w:r>
    </w:p>
    <w:p w14:paraId="6135FD16" w14:textId="77777777" w:rsidR="005A215D" w:rsidRDefault="001F0966">
      <w:pPr>
        <w:pStyle w:val="SourceCode"/>
      </w:pPr>
      <w:r>
        <w:t xml:space="preserve">    encoded[length] = '\0';</w:t>
      </w:r>
    </w:p>
    <w:p w14:paraId="6F3B1CC4" w14:textId="77777777" w:rsidR="005A215D" w:rsidRDefault="001F0966">
      <w:pPr>
        <w:pStyle w:val="SourceCode"/>
      </w:pPr>
      <w:r>
        <w:t>}</w:t>
      </w:r>
    </w:p>
    <w:p w14:paraId="49CB7AFF" w14:textId="77777777" w:rsidR="005A215D" w:rsidRDefault="005A215D">
      <w:pPr>
        <w:pStyle w:val="SourceCode"/>
      </w:pPr>
    </w:p>
    <w:p w14:paraId="1E3A62C7" w14:textId="77777777" w:rsidR="005A215D" w:rsidRDefault="001F0966">
      <w:pPr>
        <w:pStyle w:val="SourceCode"/>
      </w:pPr>
      <w:r>
        <w:t>// Remember, step 1 of every contact page, on its own connection: 1 with the</w:t>
      </w:r>
    </w:p>
    <w:p w14:paraId="40EC337A" w14:textId="77777777" w:rsidR="005A215D" w:rsidRDefault="001F0966">
      <w:pPr>
        <w:pStyle w:val="SourceCode"/>
      </w:pPr>
      <w:r>
        <w:t>// live session's id in session_id, or 0 after answering through *answer:</w:t>
      </w:r>
    </w:p>
    <w:p w14:paraId="407F983A" w14:textId="77777777" w:rsidR="005A215D" w:rsidRDefault="001F0966">
      <w:pPr>
        <w:pStyle w:val="SourceCode"/>
      </w:pPr>
      <w:r>
        <w:t>// 303 to the login form, the page's path, encoded, in next (Lesson 8.6).</w:t>
      </w:r>
    </w:p>
    <w:p w14:paraId="79FFB8CA" w14:textId="77777777" w:rsidR="005A215D" w:rsidRDefault="001F0966">
      <w:pPr>
        <w:pStyle w:val="SourceCode"/>
      </w:pPr>
      <w:r>
        <w:t>static int require_login(const struct Request *request, char *session_id,</w:t>
      </w:r>
    </w:p>
    <w:p w14:paraId="626127C6" w14:textId="77777777" w:rsidR="005A215D" w:rsidRDefault="001F0966">
      <w:pPr>
        <w:pStyle w:val="SourceCode"/>
      </w:pPr>
      <w:r>
        <w:t xml:space="preserve">                         enum MHD_Result *answer)</w:t>
      </w:r>
    </w:p>
    <w:p w14:paraId="443FC3A7" w14:textId="77777777" w:rsidR="005A215D" w:rsidRDefault="001F0966">
      <w:pPr>
        <w:pStyle w:val="SourceCode"/>
      </w:pPr>
      <w:r>
        <w:t>{</w:t>
      </w:r>
    </w:p>
    <w:p w14:paraId="5D41A6A6" w14:textId="77777777" w:rsidR="005A215D" w:rsidRDefault="001F0966">
      <w:pPr>
        <w:pStyle w:val="SourceCode"/>
      </w:pPr>
      <w:r>
        <w:t xml:space="preserve">    char problem[PROBLEM_SIZE] = "";</w:t>
      </w:r>
    </w:p>
    <w:p w14:paraId="3AA304FF" w14:textId="77777777" w:rsidR="005A215D" w:rsidRDefault="001F0966">
      <w:pPr>
        <w:pStyle w:val="SourceCode"/>
      </w:pPr>
      <w:r>
        <w:t xml:space="preserve">    MYSQL *database = NULL;</w:t>
      </w:r>
    </w:p>
    <w:p w14:paraId="1B038A8C" w14:textId="77777777" w:rsidR="005A215D" w:rsidRDefault="001F0966">
      <w:pPr>
        <w:pStyle w:val="SourceCode"/>
      </w:pPr>
      <w:r>
        <w:t xml:space="preserve">    if (open_connection(&amp;database, problem, sizeof problem) != SUCCESS) {</w:t>
      </w:r>
    </w:p>
    <w:p w14:paraId="71E6E384" w14:textId="77777777" w:rsidR="005A215D" w:rsidRDefault="001F0966">
      <w:pPr>
        <w:pStyle w:val="SourceCode"/>
      </w:pPr>
      <w:r>
        <w:t xml:space="preserve">        *answer = send_store_failure(request, 503);</w:t>
      </w:r>
    </w:p>
    <w:p w14:paraId="41B323CF" w14:textId="77777777" w:rsidR="005A215D" w:rsidRDefault="001F0966">
      <w:pPr>
        <w:pStyle w:val="SourceCode"/>
      </w:pPr>
      <w:r>
        <w:t xml:space="preserve">        return 0;</w:t>
      </w:r>
    </w:p>
    <w:p w14:paraId="1071828F" w14:textId="77777777" w:rsidR="005A215D" w:rsidRDefault="001F0966">
      <w:pPr>
        <w:pStyle w:val="SourceCode"/>
      </w:pPr>
      <w:r>
        <w:t xml:space="preserve">    }</w:t>
      </w:r>
    </w:p>
    <w:p w14:paraId="6DAA70ED" w14:textId="77777777" w:rsidR="005A215D" w:rsidRDefault="001F0966">
      <w:pPr>
        <w:pStyle w:val="SourceCode"/>
      </w:pPr>
      <w:r>
        <w:t xml:space="preserve">    int found = session_for(request, database, session_id);</w:t>
      </w:r>
    </w:p>
    <w:p w14:paraId="3EBB3127" w14:textId="77777777" w:rsidR="005A215D" w:rsidRDefault="001F0966">
      <w:pPr>
        <w:pStyle w:val="SourceCode"/>
      </w:pPr>
      <w:r>
        <w:t xml:space="preserve">    close_connection(database);</w:t>
      </w:r>
    </w:p>
    <w:p w14:paraId="2E598527" w14:textId="77777777" w:rsidR="005A215D" w:rsidRDefault="001F0966">
      <w:pPr>
        <w:pStyle w:val="SourceCode"/>
      </w:pPr>
      <w:r>
        <w:t xml:space="preserve">    if (!found) {</w:t>
      </w:r>
    </w:p>
    <w:p w14:paraId="3B55F6CB" w14:textId="77777777" w:rsidR="005A215D" w:rsidRDefault="001F0966">
      <w:pPr>
        <w:pStyle w:val="SourceCode"/>
      </w:pPr>
      <w:r>
        <w:t xml:space="preserve">        char next_value[MAX_BODY_BYTES + 1];</w:t>
      </w:r>
    </w:p>
    <w:p w14:paraId="6BE9AA7A" w14:textId="77777777" w:rsidR="005A215D" w:rsidRDefault="001F0966">
      <w:pPr>
        <w:pStyle w:val="SourceCode"/>
      </w:pPr>
      <w:r>
        <w:t xml:space="preserve">        encode_next(request-&gt;path, next_value, sizeof next_value);</w:t>
      </w:r>
    </w:p>
    <w:p w14:paraId="7E3DF743" w14:textId="77777777" w:rsidR="005A215D" w:rsidRDefault="001F0966">
      <w:pPr>
        <w:pStyle w:val="SourceCode"/>
      </w:pPr>
      <w:r>
        <w:t xml:space="preserve">        char location[LOCATION_SIZE + MAX_BODY_BYTES];</w:t>
      </w:r>
    </w:p>
    <w:p w14:paraId="2A43C9BD" w14:textId="77777777" w:rsidR="005A215D" w:rsidRDefault="001F0966">
      <w:pPr>
        <w:pStyle w:val="SourceCode"/>
      </w:pPr>
      <w:r>
        <w:t xml:space="preserve">        snprintf(location, sizeof location, "%s?next=%s", LOGIN_PATH,</w:t>
      </w:r>
    </w:p>
    <w:p w14:paraId="059F3001" w14:textId="77777777" w:rsidR="005A215D" w:rsidRDefault="001F0966">
      <w:pPr>
        <w:pStyle w:val="SourceCode"/>
      </w:pPr>
      <w:r>
        <w:t xml:space="preserve">                 next_value);</w:t>
      </w:r>
    </w:p>
    <w:p w14:paraId="47014FC2" w14:textId="77777777" w:rsidR="005A215D" w:rsidRDefault="001F0966">
      <w:pPr>
        <w:pStyle w:val="SourceCode"/>
      </w:pPr>
      <w:r>
        <w:t xml:space="preserve">        *answer = send_redirect(request, location, "");</w:t>
      </w:r>
    </w:p>
    <w:p w14:paraId="185DA490" w14:textId="77777777" w:rsidR="005A215D" w:rsidRDefault="001F0966">
      <w:pPr>
        <w:pStyle w:val="SourceCode"/>
      </w:pPr>
      <w:r>
        <w:t xml:space="preserve">    }</w:t>
      </w:r>
    </w:p>
    <w:p w14:paraId="5B7EEF0B" w14:textId="77777777" w:rsidR="005A215D" w:rsidRDefault="001F0966">
      <w:pPr>
        <w:pStyle w:val="SourceCode"/>
      </w:pPr>
      <w:r>
        <w:t xml:space="preserve">    return found;</w:t>
      </w:r>
    </w:p>
    <w:p w14:paraId="2FA564D2" w14:textId="77777777" w:rsidR="005A215D" w:rsidRDefault="001F0966">
      <w:pPr>
        <w:pStyle w:val="SourceCode"/>
      </w:pPr>
      <w:r>
        <w:t>}</w:t>
      </w:r>
    </w:p>
    <w:p w14:paraId="77198E5F" w14:textId="77777777" w:rsidR="005A215D" w:rsidRDefault="005A215D">
      <w:pPr>
        <w:pStyle w:val="SourceCode"/>
      </w:pPr>
    </w:p>
    <w:p w14:paraId="2A77DAA8" w14:textId="77777777" w:rsidR="005A215D" w:rsidRDefault="001F0966">
      <w:pPr>
        <w:pStyle w:val="SourceCode"/>
      </w:pPr>
      <w:r>
        <w:t>// Remember, where a login sends the visitor: next_path when it is a path on</w:t>
      </w:r>
    </w:p>
    <w:p w14:paraId="530C3A85" w14:textId="77777777" w:rsidR="005A215D" w:rsidRDefault="001F0966">
      <w:pPr>
        <w:pStyle w:val="SourceCode"/>
      </w:pPr>
      <w:r>
        <w:t>// this site, or /contacts (Lesson 8.6); a char compares by its code.</w:t>
      </w:r>
    </w:p>
    <w:p w14:paraId="172DD1D7" w14:textId="77777777" w:rsidR="005A215D" w:rsidRDefault="001F0966">
      <w:pPr>
        <w:pStyle w:val="SourceCode"/>
      </w:pPr>
      <w:r>
        <w:t>static void safe_next(const char *next_path, char *safe, size_t size)</w:t>
      </w:r>
    </w:p>
    <w:p w14:paraId="53D7F08F" w14:textId="77777777" w:rsidR="005A215D" w:rsidRDefault="001F0966">
      <w:pPr>
        <w:pStyle w:val="SourceCode"/>
      </w:pPr>
      <w:r>
        <w:t>{</w:t>
      </w:r>
    </w:p>
    <w:p w14:paraId="1E34746B" w14:textId="77777777" w:rsidR="005A215D" w:rsidRDefault="001F0966">
      <w:pPr>
        <w:pStyle w:val="SourceCode"/>
      </w:pPr>
      <w:r>
        <w:t xml:space="preserve">    int allowed = next_path[0] == '/' &amp;&amp; next_path[1] != '/' &amp;&amp;</w:t>
      </w:r>
    </w:p>
    <w:p w14:paraId="5D62F7DF" w14:textId="77777777" w:rsidR="005A215D" w:rsidRDefault="001F0966">
      <w:pPr>
        <w:pStyle w:val="SourceCode"/>
      </w:pPr>
      <w:r>
        <w:t xml:space="preserve">                  next_path[1] != '\\';</w:t>
      </w:r>
    </w:p>
    <w:p w14:paraId="38CC1F65" w14:textId="77777777" w:rsidR="005A215D" w:rsidRDefault="001F0966">
      <w:pPr>
        <w:pStyle w:val="SourceCode"/>
      </w:pPr>
      <w:r>
        <w:t xml:space="preserve">    for (size_t index = 0; allowed &amp;&amp; next_path[index] != '\0'; index++) {</w:t>
      </w:r>
    </w:p>
    <w:p w14:paraId="09DD496D" w14:textId="77777777" w:rsidR="005A215D" w:rsidRDefault="001F0966">
      <w:pPr>
        <w:pStyle w:val="SourceCode"/>
      </w:pPr>
      <w:r>
        <w:t xml:space="preserve">        if (next_path[index] &lt; '!' || next_path[index] &gt; '~') {</w:t>
      </w:r>
    </w:p>
    <w:p w14:paraId="09568503" w14:textId="77777777" w:rsidR="005A215D" w:rsidRDefault="001F0966">
      <w:pPr>
        <w:pStyle w:val="SourceCode"/>
      </w:pPr>
      <w:r>
        <w:t xml:space="preserve">            allowed = 0;</w:t>
      </w:r>
    </w:p>
    <w:p w14:paraId="57397039" w14:textId="77777777" w:rsidR="005A215D" w:rsidRDefault="001F0966">
      <w:pPr>
        <w:pStyle w:val="SourceCode"/>
      </w:pPr>
      <w:r>
        <w:t xml:space="preserve">        }</w:t>
      </w:r>
    </w:p>
    <w:p w14:paraId="51931405" w14:textId="77777777" w:rsidR="005A215D" w:rsidRDefault="001F0966">
      <w:pPr>
        <w:pStyle w:val="SourceCode"/>
      </w:pPr>
      <w:r>
        <w:t xml:space="preserve">    }</w:t>
      </w:r>
    </w:p>
    <w:p w14:paraId="1273F171" w14:textId="77777777" w:rsidR="005A215D" w:rsidRDefault="001F0966">
      <w:pPr>
        <w:pStyle w:val="SourceCode"/>
      </w:pPr>
      <w:r>
        <w:t xml:space="preserve">    snprintf(safe, size, "%s", allowed ? next_path : CONTACTS_PAGE_PATH);</w:t>
      </w:r>
    </w:p>
    <w:p w14:paraId="05022591" w14:textId="77777777" w:rsidR="005A215D" w:rsidRDefault="001F0966">
      <w:pPr>
        <w:pStyle w:val="SourceCode"/>
      </w:pPr>
      <w:r>
        <w:t>}</w:t>
      </w:r>
    </w:p>
    <w:p w14:paraId="3E67D0EA" w14:textId="77777777" w:rsidR="005A215D" w:rsidRDefault="005A215D">
      <w:pPr>
        <w:pStyle w:val="SourceCode"/>
      </w:pPr>
    </w:p>
    <w:p w14:paraId="2FC6856A" w14:textId="77777777" w:rsidR="005A215D" w:rsidRDefault="001F0966">
      <w:pPr>
        <w:pStyle w:val="SourceCode"/>
      </w:pPr>
      <w:r>
        <w:t>// The login form, with a notice, the username it shows, where to go after</w:t>
      </w:r>
    </w:p>
    <w:p w14:paraId="6DF8F644" w14:textId="77777777" w:rsidR="005A215D" w:rsidRDefault="001F0966">
      <w:pPr>
        <w:pStyle w:val="SourceCode"/>
      </w:pPr>
      <w:r>
        <w:t>// the login, and the form token, every value escaped. The password box is</w:t>
      </w:r>
    </w:p>
    <w:p w14:paraId="030C88D7" w14:textId="77777777" w:rsidR="005A215D" w:rsidRDefault="001F0966">
      <w:pPr>
        <w:pStyle w:val="SourceCode"/>
      </w:pPr>
      <w:r>
        <w:t>// always empty: a page never holds a password. set_cookie is the new</w:t>
      </w:r>
    </w:p>
    <w:p w14:paraId="12EA5695" w14:textId="77777777" w:rsidR="005A215D" w:rsidRDefault="001F0966">
      <w:pPr>
        <w:pStyle w:val="SourceCode"/>
      </w:pPr>
      <w:r>
        <w:t>// session's cookie, when the form started one, or "".</w:t>
      </w:r>
    </w:p>
    <w:p w14:paraId="430847A1" w14:textId="77777777" w:rsidR="005A215D" w:rsidRDefault="001F0966">
      <w:pPr>
        <w:pStyle w:val="SourceCode"/>
      </w:pPr>
      <w:r>
        <w:t>static enum MHD_Result send_login_form(const struct Request *request,</w:t>
      </w:r>
    </w:p>
    <w:p w14:paraId="2FB0D07E" w14:textId="77777777" w:rsidR="005A215D" w:rsidRDefault="001F0966">
      <w:pPr>
        <w:pStyle w:val="SourceCode"/>
      </w:pPr>
      <w:r>
        <w:t xml:space="preserve">                                       unsigned int status,</w:t>
      </w:r>
    </w:p>
    <w:p w14:paraId="2D3B45EB" w14:textId="77777777" w:rsidR="005A215D" w:rsidRDefault="001F0966">
      <w:pPr>
        <w:pStyle w:val="SourceCode"/>
      </w:pPr>
      <w:r>
        <w:t xml:space="preserve">                                       const char *notice, const char *username,</w:t>
      </w:r>
    </w:p>
    <w:p w14:paraId="55F62189" w14:textId="77777777" w:rsidR="005A215D" w:rsidRDefault="001F0966">
      <w:pPr>
        <w:pStyle w:val="SourceCode"/>
      </w:pPr>
      <w:r>
        <w:t xml:space="preserve">                                       const char *next_path,</w:t>
      </w:r>
    </w:p>
    <w:p w14:paraId="5E716474" w14:textId="77777777" w:rsidR="005A215D" w:rsidRDefault="001F0966">
      <w:pPr>
        <w:pStyle w:val="SourceCode"/>
      </w:pPr>
      <w:r>
        <w:t xml:space="preserve">                                       const char *csrf_token,</w:t>
      </w:r>
    </w:p>
    <w:p w14:paraId="3F278E42" w14:textId="77777777" w:rsidR="005A215D" w:rsidRDefault="001F0966">
      <w:pPr>
        <w:pStyle w:val="SourceCode"/>
      </w:pPr>
      <w:r>
        <w:t xml:space="preserve">                                       const char *set_cookie)</w:t>
      </w:r>
    </w:p>
    <w:p w14:paraId="6B8944D4" w14:textId="77777777" w:rsidR="005A215D" w:rsidRDefault="001F0966">
      <w:pPr>
        <w:pStyle w:val="SourceCode"/>
      </w:pPr>
      <w:r>
        <w:t>{</w:t>
      </w:r>
    </w:p>
    <w:p w14:paraId="0C226477" w14:textId="77777777" w:rsidR="005A215D" w:rsidRDefault="001F0966">
      <w:pPr>
        <w:pStyle w:val="SourceCode"/>
      </w:pPr>
      <w:r>
        <w:t xml:space="preserve">    struct Field fields[] = {</w:t>
      </w:r>
    </w:p>
    <w:p w14:paraId="1E74EEFE" w14:textId="77777777" w:rsidR="005A215D" w:rsidRDefault="001F0966">
      <w:pPr>
        <w:pStyle w:val="SourceCode"/>
      </w:pPr>
      <w:r>
        <w:t xml:space="preserve">        {"notice", notice},</w:t>
      </w:r>
    </w:p>
    <w:p w14:paraId="07013DE0" w14:textId="77777777" w:rsidR="005A215D" w:rsidRDefault="001F0966">
      <w:pPr>
        <w:pStyle w:val="SourceCode"/>
      </w:pPr>
      <w:r>
        <w:t xml:space="preserve">        {"next_path", next_path},</w:t>
      </w:r>
    </w:p>
    <w:p w14:paraId="55AF654F" w14:textId="77777777" w:rsidR="005A215D" w:rsidRDefault="001F0966">
      <w:pPr>
        <w:pStyle w:val="SourceCode"/>
      </w:pPr>
      <w:r>
        <w:t xml:space="preserve">        {"username", username},</w:t>
      </w:r>
    </w:p>
    <w:p w14:paraId="44CE649C" w14:textId="77777777" w:rsidR="005A215D" w:rsidRDefault="001F0966">
      <w:pPr>
        <w:pStyle w:val="SourceCode"/>
      </w:pPr>
      <w:r>
        <w:t xml:space="preserve">        {"csrf_token", csrf_token},</w:t>
      </w:r>
    </w:p>
    <w:p w14:paraId="3CF69781" w14:textId="77777777" w:rsidR="005A215D" w:rsidRDefault="001F0966">
      <w:pPr>
        <w:pStyle w:val="SourceCode"/>
      </w:pPr>
      <w:r>
        <w:t xml:space="preserve">    };</w:t>
      </w:r>
    </w:p>
    <w:p w14:paraId="5B1EF9BE" w14:textId="77777777" w:rsidR="005A215D" w:rsidRDefault="001F0966">
      <w:pPr>
        <w:pStyle w:val="SourceCode"/>
      </w:pPr>
      <w:r>
        <w:t xml:space="preserve">    struct PageData page_data = {fields, sizeof fields / sizeof fields[0],</w:t>
      </w:r>
    </w:p>
    <w:p w14:paraId="4E5FCB9C" w14:textId="77777777" w:rsidR="005A215D" w:rsidRDefault="001F0966">
      <w:pPr>
        <w:pStyle w:val="SourceCode"/>
      </w:pPr>
      <w:r>
        <w:t xml:space="preserve">                                 NULL, 0};</w:t>
      </w:r>
    </w:p>
    <w:p w14:paraId="4C12F47E" w14:textId="77777777" w:rsidR="005A215D" w:rsidRDefault="001F0966">
      <w:pPr>
        <w:pStyle w:val="SourceCode"/>
      </w:pPr>
      <w:r>
        <w:t xml:space="preserve">    struct Page page;</w:t>
      </w:r>
    </w:p>
    <w:p w14:paraId="0E3A50EE" w14:textId="77777777" w:rsidR="005A215D" w:rsidRDefault="001F0966">
      <w:pPr>
        <w:pStyle w:val="SourceCode"/>
      </w:pPr>
      <w:r>
        <w:t xml:space="preserve">    if (!render(&amp;page, request-&gt;templates-&gt;login, &amp;page_data)) {</w:t>
      </w:r>
    </w:p>
    <w:p w14:paraId="6E3F750D" w14:textId="77777777" w:rsidR="005A215D" w:rsidRDefault="001F0966">
      <w:pPr>
        <w:pStyle w:val="SourceCode"/>
      </w:pPr>
      <w:r>
        <w:t xml:space="preserve">        return send_render_failure(request);</w:t>
      </w:r>
    </w:p>
    <w:p w14:paraId="137A7594" w14:textId="77777777" w:rsidR="005A215D" w:rsidRDefault="001F0966">
      <w:pPr>
        <w:pStyle w:val="SourceCode"/>
      </w:pPr>
      <w:r>
        <w:t xml:space="preserve">    }</w:t>
      </w:r>
    </w:p>
    <w:p w14:paraId="5BFD59FF" w14:textId="77777777" w:rsidR="005A215D" w:rsidRDefault="001F0966">
      <w:pPr>
        <w:pStyle w:val="SourceCode"/>
      </w:pPr>
      <w:r>
        <w:t xml:space="preserve">    return send_html_with_cookie(request, status, page.html, set_cookie);</w:t>
      </w:r>
    </w:p>
    <w:p w14:paraId="2172846C" w14:textId="77777777" w:rsidR="005A215D" w:rsidRDefault="001F0966">
      <w:pPr>
        <w:pStyle w:val="SourceCode"/>
      </w:pPr>
      <w:r>
        <w:t>}</w:t>
      </w:r>
    </w:p>
    <w:p w14:paraId="414EF595" w14:textId="77777777" w:rsidR="005A215D" w:rsidRDefault="005A215D">
      <w:pPr>
        <w:pStyle w:val="SourceCode"/>
      </w:pPr>
    </w:p>
    <w:p w14:paraId="0D302083" w14:textId="77777777" w:rsidR="005A215D" w:rsidRDefault="001F0966">
      <w:pPr>
        <w:pStyle w:val="SourceCode"/>
      </w:pPr>
      <w:r>
        <w:t>static enum MHD_Result handle_home(const struct Request *request)</w:t>
      </w:r>
    </w:p>
    <w:p w14:paraId="0A5BEABB" w14:textId="77777777" w:rsidR="005A215D" w:rsidRDefault="001F0966">
      <w:pPr>
        <w:pStyle w:val="SourceCode"/>
      </w:pPr>
      <w:r>
        <w:t>{</w:t>
      </w:r>
    </w:p>
    <w:p w14:paraId="0348B0B3" w14:textId="77777777" w:rsidR="005A215D" w:rsidRDefault="001F0966">
      <w:pPr>
        <w:pStyle w:val="SourceCode"/>
      </w:pPr>
      <w:r>
        <w:t xml:space="preserve">    return send_message_page(request, 200, "Contact Manager",</w:t>
      </w:r>
    </w:p>
    <w:p w14:paraId="16AF6F50" w14:textId="77777777" w:rsidR="005A215D" w:rsidRDefault="001F0966">
      <w:pPr>
        <w:pStyle w:val="SourceCode"/>
      </w:pPr>
      <w:r>
        <w:t xml:space="preserve">                             "Served by your own HTTPS server.",</w:t>
      </w:r>
    </w:p>
    <w:p w14:paraId="634E10F3" w14:textId="77777777" w:rsidR="005A215D" w:rsidRDefault="001F0966">
      <w:pPr>
        <w:pStyle w:val="SourceCode"/>
      </w:pPr>
      <w:r>
        <w:t xml:space="preserve">                             CONTACTS_PAGE_PATH, "Contacts");</w:t>
      </w:r>
    </w:p>
    <w:p w14:paraId="44ED36A9" w14:textId="77777777" w:rsidR="005A215D" w:rsidRDefault="001F0966">
      <w:pPr>
        <w:pStyle w:val="SourceCode"/>
      </w:pPr>
      <w:r>
        <w:t>}</w:t>
      </w:r>
    </w:p>
    <w:p w14:paraId="5B56B8F3" w14:textId="77777777" w:rsidR="005A215D" w:rsidRDefault="005A215D">
      <w:pPr>
        <w:pStyle w:val="SourceCode"/>
      </w:pPr>
    </w:p>
    <w:p w14:paraId="29022E07" w14:textId="77777777" w:rsidR="005A215D" w:rsidRDefault="001F0966">
      <w:pPr>
        <w:pStyle w:val="SourceCode"/>
      </w:pPr>
      <w:r>
        <w:t>// GET /contacts, and GET /contacts?name=... from the search form, for a</w:t>
      </w:r>
    </w:p>
    <w:p w14:paraId="53AC7DA9" w14:textId="77777777" w:rsidR="005A215D" w:rsidRDefault="001F0966">
      <w:pPr>
        <w:pStyle w:val="SourceCode"/>
      </w:pPr>
      <w:r>
        <w:t>// logged-in visitor. Remember, libmicrohttpd decodes the query itself, and</w:t>
      </w:r>
    </w:p>
    <w:p w14:paraId="1B5DA24D" w14:textId="77777777" w:rsidR="005A215D" w:rsidRDefault="001F0966">
      <w:pPr>
        <w:pStyle w:val="SourceCode"/>
      </w:pPr>
      <w:r>
        <w:t>// MHD_GET_ARGUMENT_KIND gives one field's value, or NULL (Lesson 8.4);</w:t>
      </w:r>
    </w:p>
    <w:p w14:paraId="722818A5" w14:textId="77777777" w:rsidR="005A215D" w:rsidRDefault="001F0966">
      <w:pPr>
        <w:pStyle w:val="SourceCode"/>
      </w:pPr>
      <w:r>
        <w:t>// read_contact_page reads at most CONTACT_LIMIT contacts.</w:t>
      </w:r>
    </w:p>
    <w:p w14:paraId="07466662" w14:textId="77777777" w:rsidR="005A215D" w:rsidRDefault="001F0966">
      <w:pPr>
        <w:pStyle w:val="SourceCode"/>
      </w:pPr>
      <w:r>
        <w:t>static enum MHD_Result handle_contact_list(const struct Request *request)</w:t>
      </w:r>
    </w:p>
    <w:p w14:paraId="32D27B92" w14:textId="77777777" w:rsidR="005A215D" w:rsidRDefault="001F0966">
      <w:pPr>
        <w:pStyle w:val="SourceCode"/>
      </w:pPr>
      <w:r>
        <w:t>{</w:t>
      </w:r>
    </w:p>
    <w:p w14:paraId="4FDB4BD5" w14:textId="77777777" w:rsidR="005A215D" w:rsidRDefault="001F0966">
      <w:pPr>
        <w:pStyle w:val="SourceCode"/>
      </w:pPr>
      <w:r>
        <w:t xml:space="preserve">    char session_id[SESSION_ID_SIZE] = "";</w:t>
      </w:r>
    </w:p>
    <w:p w14:paraId="2AF90245" w14:textId="77777777" w:rsidR="005A215D" w:rsidRDefault="001F0966">
      <w:pPr>
        <w:pStyle w:val="SourceCode"/>
      </w:pPr>
      <w:r>
        <w:t xml:space="preserve">    enum MHD_Result answer = MHD_NO;</w:t>
      </w:r>
    </w:p>
    <w:p w14:paraId="2DD8ED61" w14:textId="77777777" w:rsidR="005A215D" w:rsidRDefault="001F0966">
      <w:pPr>
        <w:pStyle w:val="SourceCode"/>
      </w:pPr>
      <w:r>
        <w:t xml:space="preserve">    if (!require_login(request, session_id, &amp;answer)) {</w:t>
      </w:r>
    </w:p>
    <w:p w14:paraId="761773AF" w14:textId="77777777" w:rsidR="005A215D" w:rsidRDefault="001F0966">
      <w:pPr>
        <w:pStyle w:val="SourceCode"/>
      </w:pPr>
      <w:r>
        <w:t xml:space="preserve">        return answer;</w:t>
      </w:r>
    </w:p>
    <w:p w14:paraId="7CBDEB6B" w14:textId="77777777" w:rsidR="005A215D" w:rsidRDefault="001F0966">
      <w:pPr>
        <w:pStyle w:val="SourceCode"/>
      </w:pPr>
      <w:r>
        <w:t xml:space="preserve">    }</w:t>
      </w:r>
    </w:p>
    <w:p w14:paraId="1CFD68FA" w14:textId="77777777" w:rsidR="005A215D" w:rsidRDefault="001F0966">
      <w:pPr>
        <w:pStyle w:val="SourceCode"/>
      </w:pPr>
      <w:r>
        <w:t xml:space="preserve">    const char *name_value = MHD_lookup_connection_value(</w:t>
      </w:r>
    </w:p>
    <w:p w14:paraId="40B0F119" w14:textId="77777777" w:rsidR="005A215D" w:rsidRDefault="001F0966">
      <w:pPr>
        <w:pStyle w:val="SourceCode"/>
      </w:pPr>
      <w:r>
        <w:t xml:space="preserve">        request-&gt;connection, MHD_GET_ARGUMENT_KIND, "name");</w:t>
      </w:r>
    </w:p>
    <w:p w14:paraId="5F1E2159" w14:textId="77777777" w:rsidR="005A215D" w:rsidRDefault="001F0966">
      <w:pPr>
        <w:pStyle w:val="SourceCode"/>
      </w:pPr>
      <w:r>
        <w:t xml:space="preserve">    char name_term_text[MAX_BODY_BYTES + 1] = "";</w:t>
      </w:r>
    </w:p>
    <w:p w14:paraId="21F2484C" w14:textId="77777777" w:rsidR="005A215D" w:rsidRDefault="001F0966">
      <w:pPr>
        <w:pStyle w:val="SourceCode"/>
      </w:pPr>
      <w:r>
        <w:t xml:space="preserve">    if (name_value != NULL) {</w:t>
      </w:r>
    </w:p>
    <w:p w14:paraId="66CC53D7" w14:textId="77777777" w:rsidR="005A215D" w:rsidRDefault="001F0966">
      <w:pPr>
        <w:pStyle w:val="SourceCode"/>
      </w:pPr>
      <w:r>
        <w:t xml:space="preserve">        snprintf(name_term_text, sizeof name_term_text, "%s", name_value);</w:t>
      </w:r>
    </w:p>
    <w:p w14:paraId="47B93CD7" w14:textId="77777777" w:rsidR="005A215D" w:rsidRDefault="001F0966">
      <w:pPr>
        <w:pStyle w:val="SourceCode"/>
      </w:pPr>
      <w:r>
        <w:t xml:space="preserve">    }</w:t>
      </w:r>
    </w:p>
    <w:p w14:paraId="285FE6DD" w14:textId="77777777" w:rsidR="005A215D" w:rsidRDefault="001F0966">
      <w:pPr>
        <w:pStyle w:val="SourceCode"/>
      </w:pPr>
      <w:r>
        <w:t xml:space="preserve">    char *name_term = trim_text(name_term_text);</w:t>
      </w:r>
    </w:p>
    <w:p w14:paraId="02286F33" w14:textId="77777777" w:rsidR="005A215D" w:rsidRDefault="001F0966">
      <w:pPr>
        <w:pStyle w:val="SourceCode"/>
      </w:pPr>
      <w:r>
        <w:t xml:space="preserve">    const char *field = "";</w:t>
      </w:r>
    </w:p>
    <w:p w14:paraId="643EB2DE" w14:textId="77777777" w:rsidR="005A215D" w:rsidRDefault="001F0966">
      <w:pPr>
        <w:pStyle w:val="SourceCode"/>
      </w:pPr>
      <w:r>
        <w:t xml:space="preserve">    if (name_term[0] != '\0') {</w:t>
      </w:r>
    </w:p>
    <w:p w14:paraId="5460E975" w14:textId="77777777" w:rsidR="005A215D" w:rsidRDefault="001F0966">
      <w:pPr>
        <w:pStyle w:val="SourceCode"/>
      </w:pPr>
      <w:r>
        <w:t xml:space="preserve">        field = "name";</w:t>
      </w:r>
    </w:p>
    <w:p w14:paraId="24E9132F" w14:textId="77777777" w:rsidR="005A215D" w:rsidRDefault="001F0966">
      <w:pPr>
        <w:pStyle w:val="SourceCode"/>
      </w:pPr>
      <w:r>
        <w:t xml:space="preserve">    }</w:t>
      </w:r>
    </w:p>
    <w:p w14:paraId="1C91B836" w14:textId="77777777" w:rsidR="005A215D" w:rsidRDefault="001F0966">
      <w:pPr>
        <w:pStyle w:val="SourceCode"/>
      </w:pPr>
      <w:r>
        <w:t xml:space="preserve">    char problem[PROBLEM_SIZE] = "";</w:t>
      </w:r>
    </w:p>
    <w:p w14:paraId="1D54A3B2" w14:textId="77777777" w:rsidR="005A215D" w:rsidRDefault="001F0966">
      <w:pPr>
        <w:pStyle w:val="SourceCode"/>
      </w:pPr>
      <w:r>
        <w:t xml:space="preserve">    MYSQL *database = NULL;</w:t>
      </w:r>
    </w:p>
    <w:p w14:paraId="5318A05B" w14:textId="77777777" w:rsidR="005A215D" w:rsidRDefault="001F0966">
      <w:pPr>
        <w:pStyle w:val="SourceCode"/>
      </w:pPr>
      <w:r>
        <w:t xml:space="preserve">    if (open_connection(&amp;database, problem, sizeof problem) != SUCCESS) {</w:t>
      </w:r>
    </w:p>
    <w:p w14:paraId="72CCA1D7" w14:textId="77777777" w:rsidR="005A215D" w:rsidRDefault="001F0966">
      <w:pPr>
        <w:pStyle w:val="SourceCode"/>
      </w:pPr>
      <w:r>
        <w:t xml:space="preserve">        return send_store_failure(request, 503);</w:t>
      </w:r>
    </w:p>
    <w:p w14:paraId="2F69ACB1" w14:textId="77777777" w:rsidR="005A215D" w:rsidRDefault="001F0966">
      <w:pPr>
        <w:pStyle w:val="SourceCode"/>
      </w:pPr>
      <w:r>
        <w:t xml:space="preserve">    }</w:t>
      </w:r>
    </w:p>
    <w:p w14:paraId="0412D83F" w14:textId="77777777" w:rsidR="005A215D" w:rsidRDefault="001F0966">
      <w:pPr>
        <w:pStyle w:val="SourceCode"/>
      </w:pPr>
      <w:r>
        <w:t xml:space="preserve">    // The account's username, for the page's Logged in as line, the flash a</w:t>
      </w:r>
    </w:p>
    <w:p w14:paraId="61FEA979" w14:textId="77777777" w:rsidR="005A215D" w:rsidRDefault="001F0966">
      <w:pPr>
        <w:pStyle w:val="SourceCode"/>
      </w:pPr>
      <w:r>
        <w:t xml:space="preserve">    // delete left, and the token for the Log out form.</w:t>
      </w:r>
    </w:p>
    <w:p w14:paraId="01B876D4" w14:textId="77777777" w:rsidR="005A215D" w:rsidRDefault="001F0966">
      <w:pPr>
        <w:pStyle w:val="SourceCode"/>
      </w:pPr>
      <w:r>
        <w:t xml:space="preserve">    char username[USERNAME_SIZE] = "";</w:t>
      </w:r>
    </w:p>
    <w:p w14:paraId="1CB35DC3" w14:textId="77777777" w:rsidR="005A215D" w:rsidRDefault="001F0966">
      <w:pPr>
        <w:pStyle w:val="SourceCode"/>
      </w:pPr>
      <w:r>
        <w:t xml:space="preserve">    session_username(database, session_id, username, sizeof username);</w:t>
      </w:r>
    </w:p>
    <w:p w14:paraId="2820C4E8" w14:textId="77777777" w:rsidR="005A215D" w:rsidRDefault="001F0966">
      <w:pPr>
        <w:pStyle w:val="SourceCode"/>
      </w:pPr>
      <w:r>
        <w:t xml:space="preserve">    char csrf_token[CSRF_TOKEN_SIZE] = "";</w:t>
      </w:r>
    </w:p>
    <w:p w14:paraId="0C2EB234" w14:textId="77777777" w:rsidR="005A215D" w:rsidRDefault="001F0966">
      <w:pPr>
        <w:pStyle w:val="SourceCode"/>
      </w:pPr>
      <w:r>
        <w:t xml:space="preserve">    csrf_token_for(database, session_id, csrf_token);</w:t>
      </w:r>
    </w:p>
    <w:p w14:paraId="76773806" w14:textId="77777777" w:rsidR="005A215D" w:rsidRDefault="001F0966">
      <w:pPr>
        <w:pStyle w:val="SourceCode"/>
      </w:pPr>
      <w:r>
        <w:t xml:space="preserve">    char *page_json = NULL;</w:t>
      </w:r>
    </w:p>
    <w:p w14:paraId="56AD34CA" w14:textId="77777777" w:rsidR="005A215D" w:rsidRDefault="001F0966">
      <w:pPr>
        <w:pStyle w:val="SourceCode"/>
      </w:pPr>
      <w:r>
        <w:t xml:space="preserve">    bool has_next = false;</w:t>
      </w:r>
    </w:p>
    <w:p w14:paraId="4DCF17E7" w14:textId="77777777" w:rsidR="005A215D" w:rsidRDefault="001F0966">
      <w:pPr>
        <w:pStyle w:val="SourceCode"/>
      </w:pPr>
      <w:r>
        <w:t xml:space="preserve">    enum ContactStatus status =</w:t>
      </w:r>
    </w:p>
    <w:p w14:paraId="1CD4CFB0" w14:textId="77777777" w:rsidR="005A215D" w:rsidRDefault="001F0966">
      <w:pPr>
        <w:pStyle w:val="SourceCode"/>
      </w:pPr>
      <w:r>
        <w:t xml:space="preserve">        read_contact_page(database, field, name_term, 1, CONTACT_LIMIT,</w:t>
      </w:r>
    </w:p>
    <w:p w14:paraId="2B305374" w14:textId="77777777" w:rsidR="005A215D" w:rsidRDefault="001F0966">
      <w:pPr>
        <w:pStyle w:val="SourceCode"/>
      </w:pPr>
      <w:r>
        <w:t xml:space="preserve">                          &amp;page_json, &amp;has_next, problem, sizeof problem);</w:t>
      </w:r>
    </w:p>
    <w:p w14:paraId="77FE4BAD" w14:textId="77777777" w:rsidR="005A215D" w:rsidRDefault="001F0966">
      <w:pPr>
        <w:pStyle w:val="SourceCode"/>
      </w:pPr>
      <w:r>
        <w:t xml:space="preserve">    // Remember, the flash is taken only for a page that is shown.</w:t>
      </w:r>
    </w:p>
    <w:p w14:paraId="71AA1113" w14:textId="77777777" w:rsidR="005A215D" w:rsidRDefault="001F0966">
      <w:pPr>
        <w:pStyle w:val="SourceCode"/>
      </w:pPr>
      <w:r>
        <w:t xml:space="preserve">    char flash[FLASH_SIZE] = "";</w:t>
      </w:r>
    </w:p>
    <w:p w14:paraId="245DEF07" w14:textId="77777777" w:rsidR="005A215D" w:rsidRDefault="001F0966">
      <w:pPr>
        <w:pStyle w:val="SourceCode"/>
      </w:pPr>
      <w:r>
        <w:t xml:space="preserve">    if (status == SUCCESS) {</w:t>
      </w:r>
    </w:p>
    <w:p w14:paraId="42A7B363" w14:textId="77777777" w:rsidR="005A215D" w:rsidRDefault="001F0966">
      <w:pPr>
        <w:pStyle w:val="SourceCode"/>
      </w:pPr>
      <w:r>
        <w:t xml:space="preserve">        take_flash(database, session_id, flash, sizeof flash);</w:t>
      </w:r>
    </w:p>
    <w:p w14:paraId="3699C09F" w14:textId="77777777" w:rsidR="005A215D" w:rsidRDefault="001F0966">
      <w:pPr>
        <w:pStyle w:val="SourceCode"/>
      </w:pPr>
      <w:r>
        <w:t xml:space="preserve">    }</w:t>
      </w:r>
    </w:p>
    <w:p w14:paraId="437F5D91" w14:textId="77777777" w:rsidR="005A215D" w:rsidRDefault="001F0966">
      <w:pPr>
        <w:pStyle w:val="SourceCode"/>
      </w:pPr>
      <w:r>
        <w:t xml:space="preserve">    close_connection(database);</w:t>
      </w:r>
    </w:p>
    <w:p w14:paraId="08355A4C" w14:textId="77777777" w:rsidR="005A215D" w:rsidRDefault="001F0966">
      <w:pPr>
        <w:pStyle w:val="SourceCode"/>
      </w:pPr>
      <w:r>
        <w:t xml:space="preserve">    if (status == INVALID_INPUT) {</w:t>
      </w:r>
    </w:p>
    <w:p w14:paraId="01D5C831" w14:textId="77777777" w:rsidR="005A215D" w:rsidRDefault="001F0966">
      <w:pPr>
        <w:pStyle w:val="SourceCode"/>
      </w:pPr>
      <w:r>
        <w:t xml:space="preserve">        return send_error_page(request, 400, "Invalid Search", problem,</w:t>
      </w:r>
    </w:p>
    <w:p w14:paraId="016DA438" w14:textId="77777777" w:rsidR="005A215D" w:rsidRDefault="001F0966">
      <w:pPr>
        <w:pStyle w:val="SourceCode"/>
      </w:pPr>
      <w:r>
        <w:t xml:space="preserve">                               CONTACTS_PAGE_PATH, "All contacts");</w:t>
      </w:r>
    </w:p>
    <w:p w14:paraId="6641B676" w14:textId="77777777" w:rsidR="005A215D" w:rsidRDefault="001F0966">
      <w:pPr>
        <w:pStyle w:val="SourceCode"/>
      </w:pPr>
      <w:r>
        <w:t xml:space="preserve">    }</w:t>
      </w:r>
    </w:p>
    <w:p w14:paraId="0201AD99" w14:textId="77777777" w:rsidR="005A215D" w:rsidRDefault="001F0966">
      <w:pPr>
        <w:pStyle w:val="SourceCode"/>
      </w:pPr>
      <w:r>
        <w:t xml:space="preserve">    if (status != SUCCESS || page_json == NULL) {</w:t>
      </w:r>
    </w:p>
    <w:p w14:paraId="156D7A10" w14:textId="77777777" w:rsidR="005A215D" w:rsidRDefault="001F0966">
      <w:pPr>
        <w:pStyle w:val="SourceCode"/>
      </w:pPr>
      <w:r>
        <w:t xml:space="preserve">        return send_store_failure(request, 500);</w:t>
      </w:r>
    </w:p>
    <w:p w14:paraId="23F06320" w14:textId="77777777" w:rsidR="005A215D" w:rsidRDefault="001F0966">
      <w:pPr>
        <w:pStyle w:val="SourceCode"/>
      </w:pPr>
      <w:r>
        <w:t xml:space="preserve">    }</w:t>
      </w:r>
    </w:p>
    <w:p w14:paraId="58178CA7" w14:textId="77777777" w:rsidR="005A215D" w:rsidRDefault="001F0966">
      <w:pPr>
        <w:pStyle w:val="SourceCode"/>
      </w:pPr>
      <w:r>
        <w:t xml:space="preserve">    struct Contact page_contacts[CONTACT_LIMIT];</w:t>
      </w:r>
    </w:p>
    <w:p w14:paraId="1A7BCE31" w14:textId="77777777" w:rsidR="005A215D" w:rsidRDefault="001F0966">
      <w:pPr>
        <w:pStyle w:val="SourceCode"/>
      </w:pPr>
      <w:r>
        <w:t xml:space="preserve">    size_t contact_count =</w:t>
      </w:r>
    </w:p>
    <w:p w14:paraId="1AA1FA61" w14:textId="77777777" w:rsidR="005A215D" w:rsidRDefault="001F0966">
      <w:pPr>
        <w:pStyle w:val="SourceCode"/>
      </w:pPr>
      <w:r>
        <w:t xml:space="preserve">        contacts_from_json(page_json, page_contacts, CONTACT_LIMIT);</w:t>
      </w:r>
    </w:p>
    <w:p w14:paraId="530F2724" w14:textId="77777777" w:rsidR="005A215D" w:rsidRDefault="001F0966">
      <w:pPr>
        <w:pStyle w:val="SourceCode"/>
      </w:pPr>
      <w:r>
        <w:t xml:space="preserve">    cJSON_free(page_json);</w:t>
      </w:r>
    </w:p>
    <w:p w14:paraId="075D69FF" w14:textId="77777777" w:rsidR="005A215D" w:rsidRDefault="001F0966">
      <w:pPr>
        <w:pStyle w:val="SourceCode"/>
      </w:pPr>
      <w:r>
        <w:t xml:space="preserve">    struct Field fields[] = {</w:t>
      </w:r>
    </w:p>
    <w:p w14:paraId="25B80DEA" w14:textId="77777777" w:rsidR="005A215D" w:rsidRDefault="001F0966">
      <w:pPr>
        <w:pStyle w:val="SourceCode"/>
      </w:pPr>
      <w:r>
        <w:t xml:space="preserve">        {"username", username},</w:t>
      </w:r>
    </w:p>
    <w:p w14:paraId="20FA9F47" w14:textId="77777777" w:rsidR="005A215D" w:rsidRDefault="001F0966">
      <w:pPr>
        <w:pStyle w:val="SourceCode"/>
      </w:pPr>
      <w:r>
        <w:t xml:space="preserve">        {"flash", flash},</w:t>
      </w:r>
    </w:p>
    <w:p w14:paraId="49BD3564" w14:textId="77777777" w:rsidR="005A215D" w:rsidRDefault="001F0966">
      <w:pPr>
        <w:pStyle w:val="SourceCode"/>
      </w:pPr>
      <w:r>
        <w:t xml:space="preserve">        {"csrf_token", csrf_token},</w:t>
      </w:r>
    </w:p>
    <w:p w14:paraId="7AB62BEB" w14:textId="77777777" w:rsidR="005A215D" w:rsidRDefault="001F0966">
      <w:pPr>
        <w:pStyle w:val="SourceCode"/>
      </w:pPr>
      <w:r>
        <w:t xml:space="preserve">    };</w:t>
      </w:r>
    </w:p>
    <w:p w14:paraId="39BFDA78" w14:textId="77777777" w:rsidR="005A215D" w:rsidRDefault="001F0966">
      <w:pPr>
        <w:pStyle w:val="SourceCode"/>
      </w:pPr>
      <w:r>
        <w:t xml:space="preserve">    struct PageData page_data = {fields, sizeof fields / sizeof fields[0],</w:t>
      </w:r>
    </w:p>
    <w:p w14:paraId="102D106D" w14:textId="77777777" w:rsidR="005A215D" w:rsidRDefault="001F0966">
      <w:pPr>
        <w:pStyle w:val="SourceCode"/>
      </w:pPr>
      <w:r>
        <w:t xml:space="preserve">                                 page_contacts, contact_count};</w:t>
      </w:r>
    </w:p>
    <w:p w14:paraId="2BDBEF7A" w14:textId="77777777" w:rsidR="005A215D" w:rsidRDefault="001F0966">
      <w:pPr>
        <w:pStyle w:val="SourceCode"/>
      </w:pPr>
      <w:r>
        <w:t xml:space="preserve">    return send_page(request, 200, request-&gt;templates-&gt;contact_list,</w:t>
      </w:r>
    </w:p>
    <w:p w14:paraId="2F7EF8E8" w14:textId="77777777" w:rsidR="005A215D" w:rsidRDefault="001F0966">
      <w:pPr>
        <w:pStyle w:val="SourceCode"/>
      </w:pPr>
      <w:r>
        <w:t xml:space="preserve">                     &amp;page_data);</w:t>
      </w:r>
    </w:p>
    <w:p w14:paraId="351FB11A" w14:textId="77777777" w:rsidR="005A215D" w:rsidRDefault="001F0966">
      <w:pPr>
        <w:pStyle w:val="SourceCode"/>
      </w:pPr>
      <w:r>
        <w:t>}</w:t>
      </w:r>
    </w:p>
    <w:p w14:paraId="1BD9FD9A" w14:textId="77777777" w:rsidR="005A215D" w:rsidRDefault="005A215D">
      <w:pPr>
        <w:pStyle w:val="SourceCode"/>
      </w:pPr>
    </w:p>
    <w:p w14:paraId="14E2B78B" w14:textId="77777777" w:rsidR="005A215D" w:rsidRDefault="001F0966">
      <w:pPr>
        <w:pStyle w:val="SourceCode"/>
      </w:pPr>
      <w:r>
        <w:t>// GET /contacts/new: the empty form, with the session's token, for a</w:t>
      </w:r>
    </w:p>
    <w:p w14:paraId="58A8049E" w14:textId="77777777" w:rsidR="005A215D" w:rsidRDefault="001F0966">
      <w:pPr>
        <w:pStyle w:val="SourceCode"/>
      </w:pPr>
      <w:r>
        <w:t>// logged-in visitor.</w:t>
      </w:r>
    </w:p>
    <w:p w14:paraId="40C61949" w14:textId="77777777" w:rsidR="005A215D" w:rsidRDefault="001F0966">
      <w:pPr>
        <w:pStyle w:val="SourceCode"/>
      </w:pPr>
      <w:r>
        <w:t>static enum MHD_Result handle_new_contact(const struct Request *request)</w:t>
      </w:r>
    </w:p>
    <w:p w14:paraId="0AC4D0FA" w14:textId="77777777" w:rsidR="005A215D" w:rsidRDefault="001F0966">
      <w:pPr>
        <w:pStyle w:val="SourceCode"/>
      </w:pPr>
      <w:r>
        <w:t>{</w:t>
      </w:r>
    </w:p>
    <w:p w14:paraId="3B91B6ED" w14:textId="77777777" w:rsidR="005A215D" w:rsidRDefault="001F0966">
      <w:pPr>
        <w:pStyle w:val="SourceCode"/>
      </w:pPr>
      <w:r>
        <w:t xml:space="preserve">    char session_id[SESSION_ID_SIZE] = "";</w:t>
      </w:r>
    </w:p>
    <w:p w14:paraId="60236D19" w14:textId="77777777" w:rsidR="005A215D" w:rsidRDefault="001F0966">
      <w:pPr>
        <w:pStyle w:val="SourceCode"/>
      </w:pPr>
      <w:r>
        <w:t xml:space="preserve">    enum MHD_Result answer = MHD_NO;</w:t>
      </w:r>
    </w:p>
    <w:p w14:paraId="4A1D5177" w14:textId="77777777" w:rsidR="005A215D" w:rsidRDefault="001F0966">
      <w:pPr>
        <w:pStyle w:val="SourceCode"/>
      </w:pPr>
      <w:r>
        <w:t xml:space="preserve">    if (!require_login(request, session_id, &amp;answer)) {</w:t>
      </w:r>
    </w:p>
    <w:p w14:paraId="61CB25F5" w14:textId="77777777" w:rsidR="005A215D" w:rsidRDefault="001F0966">
      <w:pPr>
        <w:pStyle w:val="SourceCode"/>
      </w:pPr>
      <w:r>
        <w:t xml:space="preserve">        return answer;</w:t>
      </w:r>
    </w:p>
    <w:p w14:paraId="497C1F24" w14:textId="77777777" w:rsidR="005A215D" w:rsidRDefault="001F0966">
      <w:pPr>
        <w:pStyle w:val="SourceCode"/>
      </w:pPr>
      <w:r>
        <w:t xml:space="preserve">    }</w:t>
      </w:r>
    </w:p>
    <w:p w14:paraId="39C37A93" w14:textId="77777777" w:rsidR="005A215D" w:rsidRDefault="001F0966">
      <w:pPr>
        <w:pStyle w:val="SourceCode"/>
      </w:pPr>
      <w:r>
        <w:t xml:space="preserve">    char problem[PROBLEM_SIZE] = "";</w:t>
      </w:r>
    </w:p>
    <w:p w14:paraId="1B4232B8" w14:textId="77777777" w:rsidR="005A215D" w:rsidRDefault="001F0966">
      <w:pPr>
        <w:pStyle w:val="SourceCode"/>
      </w:pPr>
      <w:r>
        <w:t xml:space="preserve">    MYSQL *database = NULL;</w:t>
      </w:r>
    </w:p>
    <w:p w14:paraId="55A08419" w14:textId="77777777" w:rsidR="005A215D" w:rsidRDefault="001F0966">
      <w:pPr>
        <w:pStyle w:val="SourceCode"/>
      </w:pPr>
      <w:r>
        <w:t xml:space="preserve">    if (open_connection(&amp;database, problem, sizeof problem) != SUCCESS) {</w:t>
      </w:r>
    </w:p>
    <w:p w14:paraId="09F8A953" w14:textId="77777777" w:rsidR="005A215D" w:rsidRDefault="001F0966">
      <w:pPr>
        <w:pStyle w:val="SourceCode"/>
      </w:pPr>
      <w:r>
        <w:t xml:space="preserve">        return send_store_failure(request, 503);</w:t>
      </w:r>
    </w:p>
    <w:p w14:paraId="23847A65" w14:textId="77777777" w:rsidR="005A215D" w:rsidRDefault="001F0966">
      <w:pPr>
        <w:pStyle w:val="SourceCode"/>
      </w:pPr>
      <w:r>
        <w:t xml:space="preserve">    }</w:t>
      </w:r>
    </w:p>
    <w:p w14:paraId="2C5832BC" w14:textId="77777777" w:rsidR="005A215D" w:rsidRDefault="001F0966">
      <w:pPr>
        <w:pStyle w:val="SourceCode"/>
      </w:pPr>
      <w:r>
        <w:t xml:space="preserve">    char csrf_token[CSRF_TOKEN_SIZE] = "";</w:t>
      </w:r>
    </w:p>
    <w:p w14:paraId="4E9F190F" w14:textId="77777777" w:rsidR="005A215D" w:rsidRDefault="001F0966">
      <w:pPr>
        <w:pStyle w:val="SourceCode"/>
      </w:pPr>
      <w:r>
        <w:t xml:space="preserve">    csrf_token_for(database, session_id, csrf_token);</w:t>
      </w:r>
    </w:p>
    <w:p w14:paraId="48912838" w14:textId="77777777" w:rsidR="005A215D" w:rsidRDefault="001F0966">
      <w:pPr>
        <w:pStyle w:val="SourceCode"/>
      </w:pPr>
      <w:r>
        <w:t xml:space="preserve">    close_connection(database);</w:t>
      </w:r>
    </w:p>
    <w:p w14:paraId="03C0C909" w14:textId="77777777" w:rsidR="005A215D" w:rsidRDefault="001F0966">
      <w:pPr>
        <w:pStyle w:val="SourceCode"/>
      </w:pPr>
      <w:r>
        <w:t xml:space="preserve">    struct FieldProblems no_problems = {"", "", ""};</w:t>
      </w:r>
    </w:p>
    <w:p w14:paraId="15ED05D6" w14:textId="77777777" w:rsidR="005A215D" w:rsidRDefault="001F0966">
      <w:pPr>
        <w:pStyle w:val="SourceCode"/>
      </w:pPr>
      <w:r>
        <w:t xml:space="preserve">    return send_form(request, 200, &amp;NEW_FORM, NEW_FORM_NOTICE, "", "", "",</w:t>
      </w:r>
    </w:p>
    <w:p w14:paraId="4105929F" w14:textId="77777777" w:rsidR="005A215D" w:rsidRDefault="001F0966">
      <w:pPr>
        <w:pStyle w:val="SourceCode"/>
      </w:pPr>
      <w:r>
        <w:t xml:space="preserve">                     &amp;no_problems, csrf_token);</w:t>
      </w:r>
    </w:p>
    <w:p w14:paraId="0DD6BA3A" w14:textId="77777777" w:rsidR="005A215D" w:rsidRDefault="001F0966">
      <w:pPr>
        <w:pStyle w:val="SourceCode"/>
      </w:pPr>
      <w:r>
        <w:t>}</w:t>
      </w:r>
    </w:p>
    <w:p w14:paraId="01B2FC18" w14:textId="77777777" w:rsidR="005A215D" w:rsidRDefault="005A215D">
      <w:pPr>
        <w:pStyle w:val="SourceCode"/>
      </w:pPr>
    </w:p>
    <w:p w14:paraId="4A7DE0F6" w14:textId="77777777" w:rsidR="005A215D" w:rsidRDefault="001F0966">
      <w:pPr>
        <w:pStyle w:val="SourceCode"/>
      </w:pPr>
      <w:r>
        <w:t>// POST /contacts: read the form, check its token, store the contact,</w:t>
      </w:r>
    </w:p>
    <w:p w14:paraId="5A2C18B5" w14:textId="77777777" w:rsidR="005A215D" w:rsidRDefault="001F0966">
      <w:pPr>
        <w:pStyle w:val="SourceCode"/>
      </w:pPr>
      <w:r>
        <w:t>// leave the flash, and redirect to its page; or show the form again with</w:t>
      </w:r>
    </w:p>
    <w:p w14:paraId="68BCB257" w14:textId="77777777" w:rsidR="005A215D" w:rsidRDefault="001F0966">
      <w:pPr>
        <w:pStyle w:val="SourceCode"/>
      </w:pPr>
      <w:r>
        <w:t>// the values sent and the problems. The login comes first; then the</w:t>
      </w:r>
    </w:p>
    <w:p w14:paraId="2A12A499" w14:textId="77777777" w:rsidR="005A215D" w:rsidRDefault="001F0966">
      <w:pPr>
        <w:pStyle w:val="SourceCode"/>
      </w:pPr>
      <w:r>
        <w:t>// body's headers; then the token, which needs the database, and only then</w:t>
      </w:r>
    </w:p>
    <w:p w14:paraId="28415820" w14:textId="77777777" w:rsidR="005A215D" w:rsidRDefault="001F0966">
      <w:pPr>
        <w:pStyle w:val="SourceCode"/>
      </w:pPr>
      <w:r>
        <w:t>// the values. A refused form is shown again with the token it sent, which</w:t>
      </w:r>
    </w:p>
    <w:p w14:paraId="6DDE9598" w14:textId="77777777" w:rsidR="005A215D" w:rsidRDefault="001F0966">
      <w:pPr>
        <w:pStyle w:val="SourceCode"/>
      </w:pPr>
      <w:r>
        <w:t>// the check has just proved is the session's own.</w:t>
      </w:r>
    </w:p>
    <w:p w14:paraId="0F1DDD7C" w14:textId="77777777" w:rsidR="005A215D" w:rsidRDefault="001F0966">
      <w:pPr>
        <w:pStyle w:val="SourceCode"/>
      </w:pPr>
      <w:r>
        <w:t>static enum MHD_Result handle_create_contact(const struct Request *request)</w:t>
      </w:r>
    </w:p>
    <w:p w14:paraId="07C69BDE" w14:textId="77777777" w:rsidR="005A215D" w:rsidRDefault="001F0966">
      <w:pPr>
        <w:pStyle w:val="SourceCode"/>
      </w:pPr>
      <w:r>
        <w:t>{</w:t>
      </w:r>
    </w:p>
    <w:p w14:paraId="69564181" w14:textId="77777777" w:rsidR="005A215D" w:rsidRDefault="001F0966">
      <w:pPr>
        <w:pStyle w:val="SourceCode"/>
      </w:pPr>
      <w:r>
        <w:t xml:space="preserve">    char session_id[SESSION_ID_SIZE] = "";</w:t>
      </w:r>
    </w:p>
    <w:p w14:paraId="2D1BD1FF" w14:textId="77777777" w:rsidR="005A215D" w:rsidRDefault="001F0966">
      <w:pPr>
        <w:pStyle w:val="SourceCode"/>
      </w:pPr>
      <w:r>
        <w:t xml:space="preserve">    enum MHD_Result answer = MHD_NO;</w:t>
      </w:r>
    </w:p>
    <w:p w14:paraId="1F53FF34" w14:textId="77777777" w:rsidR="005A215D" w:rsidRDefault="001F0966">
      <w:pPr>
        <w:pStyle w:val="SourceCode"/>
      </w:pPr>
      <w:r>
        <w:t xml:space="preserve">    if (!require_login(request, session_id, &amp;answer)) {</w:t>
      </w:r>
    </w:p>
    <w:p w14:paraId="74722004" w14:textId="77777777" w:rsidR="005A215D" w:rsidRDefault="001F0966">
      <w:pPr>
        <w:pStyle w:val="SourceCode"/>
      </w:pPr>
      <w:r>
        <w:t xml:space="preserve">        return answer;</w:t>
      </w:r>
    </w:p>
    <w:p w14:paraId="59432726" w14:textId="77777777" w:rsidR="005A215D" w:rsidRDefault="001F0966">
      <w:pPr>
        <w:pStyle w:val="SourceCode"/>
      </w:pPr>
      <w:r>
        <w:t xml:space="preserve">    }</w:t>
      </w:r>
    </w:p>
    <w:p w14:paraId="0041B3A7" w14:textId="77777777" w:rsidR="005A215D" w:rsidRDefault="001F0966">
      <w:pPr>
        <w:pStyle w:val="SourceCode"/>
      </w:pPr>
      <w:r>
        <w:t xml:space="preserve">    const char *title = "";</w:t>
      </w:r>
    </w:p>
    <w:p w14:paraId="7395AEC9" w14:textId="77777777" w:rsidR="005A215D" w:rsidRDefault="001F0966">
      <w:pPr>
        <w:pStyle w:val="SourceCode"/>
      </w:pPr>
      <w:r>
        <w:t xml:space="preserve">    const char *message = "";</w:t>
      </w:r>
    </w:p>
    <w:p w14:paraId="505F39CD" w14:textId="77777777" w:rsidR="005A215D" w:rsidRDefault="001F0966">
      <w:pPr>
        <w:pStyle w:val="SourceCode"/>
      </w:pPr>
      <w:r>
        <w:t xml:space="preserve">    unsigned int status_code = form_request_problem(request, &amp;title, &amp;message);</w:t>
      </w:r>
    </w:p>
    <w:p w14:paraId="70393B2C" w14:textId="77777777" w:rsidR="005A215D" w:rsidRDefault="001F0966">
      <w:pPr>
        <w:pStyle w:val="SourceCode"/>
      </w:pPr>
      <w:r>
        <w:t xml:space="preserve">    if (status_code != 0) {</w:t>
      </w:r>
    </w:p>
    <w:p w14:paraId="5E9FEEAF" w14:textId="77777777" w:rsidR="005A215D" w:rsidRDefault="001F0966">
      <w:pPr>
        <w:pStyle w:val="SourceCode"/>
      </w:pPr>
      <w:r>
        <w:t xml:space="preserve">        return send_error_page(request, status_code, title, message,</w:t>
      </w:r>
    </w:p>
    <w:p w14:paraId="38949866" w14:textId="77777777" w:rsidR="005A215D" w:rsidRDefault="001F0966">
      <w:pPr>
        <w:pStyle w:val="SourceCode"/>
      </w:pPr>
      <w:r>
        <w:t xml:space="preserve">                               NEW_CONTACT_PATH, "New contact");</w:t>
      </w:r>
    </w:p>
    <w:p w14:paraId="37A75F51" w14:textId="77777777" w:rsidR="005A215D" w:rsidRDefault="001F0966">
      <w:pPr>
        <w:pStyle w:val="SourceCode"/>
      </w:pPr>
      <w:r>
        <w:t xml:space="preserve">    }</w:t>
      </w:r>
    </w:p>
    <w:p w14:paraId="2B006D3C" w14:textId="77777777" w:rsidR="005A215D" w:rsidRDefault="001F0966">
      <w:pPr>
        <w:pStyle w:val="SourceCode"/>
      </w:pPr>
      <w:r>
        <w:t xml:space="preserve">    // Remember, the post processor has decoded the body into the form's</w:t>
      </w:r>
    </w:p>
    <w:p w14:paraId="4A6B6339" w14:textId="77777777" w:rsidR="005A215D" w:rsidRDefault="001F0966">
      <w:pPr>
        <w:pStyle w:val="SourceCode"/>
      </w:pPr>
      <w:r>
        <w:t xml:space="preserve">    // fields (Lesson 8.4); form points at them, with no copy, and trim_text</w:t>
      </w:r>
    </w:p>
    <w:p w14:paraId="14CA660A" w14:textId="77777777" w:rsidR="005A215D" w:rsidRDefault="001F0966">
      <w:pPr>
        <w:pStyle w:val="SourceCode"/>
      </w:pPr>
      <w:r>
        <w:t xml:space="preserve">    // trims each in place. The token is never trimmed: it must come back</w:t>
      </w:r>
    </w:p>
    <w:p w14:paraId="33B9496D" w14:textId="77777777" w:rsidR="005A215D" w:rsidRDefault="001F0966">
      <w:pPr>
        <w:pStyle w:val="SourceCode"/>
      </w:pPr>
      <w:r>
        <w:t xml:space="preserve">    // exactly as the page gave it.</w:t>
      </w:r>
    </w:p>
    <w:p w14:paraId="6642B27D" w14:textId="77777777" w:rsidR="005A215D" w:rsidRDefault="001F0966">
      <w:pPr>
        <w:pStyle w:val="SourceCode"/>
      </w:pPr>
      <w:r>
        <w:t xml:space="preserve">    struct PostedForm *form = request-&gt;form;</w:t>
      </w:r>
    </w:p>
    <w:p w14:paraId="27C641B9" w14:textId="77777777" w:rsidR="005A215D" w:rsidRDefault="001F0966">
      <w:pPr>
        <w:pStyle w:val="SourceCode"/>
      </w:pPr>
      <w:r>
        <w:t xml:space="preserve">    char *full_name = trim_text(form-&gt;full_name.field_text);</w:t>
      </w:r>
    </w:p>
    <w:p w14:paraId="7BD427A7" w14:textId="77777777" w:rsidR="005A215D" w:rsidRDefault="001F0966">
      <w:pPr>
        <w:pStyle w:val="SourceCode"/>
      </w:pPr>
      <w:r>
        <w:t xml:space="preserve">    char *email = trim_text(form-&gt;email.field_text);</w:t>
      </w:r>
    </w:p>
    <w:p w14:paraId="15021C85" w14:textId="77777777" w:rsidR="005A215D" w:rsidRDefault="001F0966">
      <w:pPr>
        <w:pStyle w:val="SourceCode"/>
      </w:pPr>
      <w:r>
        <w:t xml:space="preserve">    char *phone = trim_text(form-&gt;phone.field_text);</w:t>
      </w:r>
    </w:p>
    <w:p w14:paraId="0D0CCEB2" w14:textId="77777777" w:rsidR="005A215D" w:rsidRDefault="001F0966">
      <w:pPr>
        <w:pStyle w:val="SourceCode"/>
      </w:pPr>
      <w:r>
        <w:t xml:space="preserve">    const char *sent_token = form-&gt;csrf_token.field_text;</w:t>
      </w:r>
    </w:p>
    <w:p w14:paraId="3F6234DE" w14:textId="77777777" w:rsidR="005A215D" w:rsidRDefault="001F0966">
      <w:pPr>
        <w:pStyle w:val="SourceCode"/>
      </w:pPr>
      <w:r>
        <w:t xml:space="preserve">    char problem[PROBLEM_SIZE] = "";</w:t>
      </w:r>
    </w:p>
    <w:p w14:paraId="3592F6F3" w14:textId="77777777" w:rsidR="005A215D" w:rsidRDefault="001F0966">
      <w:pPr>
        <w:pStyle w:val="SourceCode"/>
      </w:pPr>
      <w:r>
        <w:t xml:space="preserve">    MYSQL *database = NULL;</w:t>
      </w:r>
    </w:p>
    <w:p w14:paraId="62189AFF" w14:textId="77777777" w:rsidR="005A215D" w:rsidRDefault="001F0966">
      <w:pPr>
        <w:pStyle w:val="SourceCode"/>
      </w:pPr>
      <w:r>
        <w:t xml:space="preserve">    if (open_connection(&amp;database, problem, sizeof problem) != SUCCESS) {</w:t>
      </w:r>
    </w:p>
    <w:p w14:paraId="64FF16DB" w14:textId="77777777" w:rsidR="005A215D" w:rsidRDefault="001F0966">
      <w:pPr>
        <w:pStyle w:val="SourceCode"/>
      </w:pPr>
      <w:r>
        <w:t xml:space="preserve">        return send_store_failure(request, 503);</w:t>
      </w:r>
    </w:p>
    <w:p w14:paraId="291CB0D1" w14:textId="77777777" w:rsidR="005A215D" w:rsidRDefault="001F0966">
      <w:pPr>
        <w:pStyle w:val="SourceCode"/>
      </w:pPr>
      <w:r>
        <w:t xml:space="preserve">    }</w:t>
      </w:r>
    </w:p>
    <w:p w14:paraId="4CB812EC" w14:textId="77777777" w:rsidR="005A215D" w:rsidRDefault="001F0966">
      <w:pPr>
        <w:pStyle w:val="SourceCode"/>
      </w:pPr>
      <w:r>
        <w:t xml:space="preserve">    // The token first: a form that did not come from this site's own page</w:t>
      </w:r>
    </w:p>
    <w:p w14:paraId="4CBACF23" w14:textId="77777777" w:rsidR="005A215D" w:rsidRDefault="001F0966">
      <w:pPr>
        <w:pStyle w:val="SourceCode"/>
      </w:pPr>
      <w:r>
        <w:t xml:space="preserve">    // is refused before any of its values is looked at.</w:t>
      </w:r>
    </w:p>
    <w:p w14:paraId="35A93EAB" w14:textId="77777777" w:rsidR="005A215D" w:rsidRDefault="001F0966">
      <w:pPr>
        <w:pStyle w:val="SourceCode"/>
      </w:pPr>
      <w:r>
        <w:t xml:space="preserve">    if (!check_form_token(request, database, sent_token)) {</w:t>
      </w:r>
    </w:p>
    <w:p w14:paraId="38D5EE81" w14:textId="77777777" w:rsidR="005A215D" w:rsidRDefault="001F0966">
      <w:pPr>
        <w:pStyle w:val="SourceCode"/>
      </w:pPr>
      <w:r>
        <w:t xml:space="preserve">        close_connection(database);</w:t>
      </w:r>
    </w:p>
    <w:p w14:paraId="022B902D" w14:textId="77777777" w:rsidR="005A215D" w:rsidRDefault="001F0966">
      <w:pPr>
        <w:pStyle w:val="SourceCode"/>
      </w:pPr>
      <w:r>
        <w:t xml:space="preserve">        return send_forbidden_page(request);</w:t>
      </w:r>
    </w:p>
    <w:p w14:paraId="5C46C27F" w14:textId="77777777" w:rsidR="005A215D" w:rsidRDefault="001F0966">
      <w:pPr>
        <w:pStyle w:val="SourceCode"/>
      </w:pPr>
      <w:r>
        <w:t xml:space="preserve">    }</w:t>
      </w:r>
    </w:p>
    <w:p w14:paraId="21A06C2A" w14:textId="77777777" w:rsidR="005A215D" w:rsidRDefault="001F0966">
      <w:pPr>
        <w:pStyle w:val="SourceCode"/>
      </w:pPr>
      <w:r>
        <w:t xml:space="preserve">    // Remember, the server checks every value and shows every problem at</w:t>
      </w:r>
    </w:p>
    <w:p w14:paraId="22625290" w14:textId="77777777" w:rsidR="005A215D" w:rsidRDefault="001F0966">
      <w:pPr>
        <w:pStyle w:val="SourceCode"/>
      </w:pPr>
      <w:r>
        <w:t xml:space="preserve">    // once, with 400; this also keeps a value too long for struct Contact's</w:t>
      </w:r>
    </w:p>
    <w:p w14:paraId="310626D8" w14:textId="77777777" w:rsidR="005A215D" w:rsidRDefault="001F0966">
      <w:pPr>
        <w:pStyle w:val="SourceCode"/>
      </w:pPr>
      <w:r>
        <w:t xml:space="preserve">    // arrays out of them.</w:t>
      </w:r>
    </w:p>
    <w:p w14:paraId="540CFFB7" w14:textId="77777777" w:rsidR="005A215D" w:rsidRDefault="001F0966">
      <w:pPr>
        <w:pStyle w:val="SourceCode"/>
      </w:pPr>
      <w:r>
        <w:t xml:space="preserve">    struct FieldProblems problems = {"", "", ""};</w:t>
      </w:r>
    </w:p>
    <w:p w14:paraId="11BAE1C1" w14:textId="77777777" w:rsidR="005A215D" w:rsidRDefault="001F0966">
      <w:pPr>
        <w:pStyle w:val="SourceCode"/>
      </w:pPr>
      <w:r>
        <w:t xml:space="preserve">    check_each_field(full_name, email, phone, &amp;problems);</w:t>
      </w:r>
    </w:p>
    <w:p w14:paraId="49736D86" w14:textId="77777777" w:rsidR="005A215D" w:rsidRDefault="001F0966">
      <w:pPr>
        <w:pStyle w:val="SourceCode"/>
      </w:pPr>
      <w:r>
        <w:t xml:space="preserve">    if (has_problem(&amp;problems)) {</w:t>
      </w:r>
    </w:p>
    <w:p w14:paraId="6C3D814C" w14:textId="77777777" w:rsidR="005A215D" w:rsidRDefault="001F0966">
      <w:pPr>
        <w:pStyle w:val="SourceCode"/>
      </w:pPr>
      <w:r>
        <w:t xml:space="preserve">        close_connection(database);</w:t>
      </w:r>
    </w:p>
    <w:p w14:paraId="0E9635BA" w14:textId="77777777" w:rsidR="005A215D" w:rsidRDefault="001F0966">
      <w:pPr>
        <w:pStyle w:val="SourceCode"/>
      </w:pPr>
      <w:r>
        <w:t xml:space="preserve">        return send_form(request, 400, &amp;NEW_FORM, REFUSED_FORM_NOTICE,</w:t>
      </w:r>
    </w:p>
    <w:p w14:paraId="3397D073" w14:textId="77777777" w:rsidR="005A215D" w:rsidRDefault="001F0966">
      <w:pPr>
        <w:pStyle w:val="SourceCode"/>
      </w:pPr>
      <w:r>
        <w:t xml:space="preserve">                         full_name, email, phone, &amp;problems, sent_token);</w:t>
      </w:r>
    </w:p>
    <w:p w14:paraId="6224A83D" w14:textId="77777777" w:rsidR="005A215D" w:rsidRDefault="001F0966">
      <w:pPr>
        <w:pStyle w:val="SourceCode"/>
      </w:pPr>
      <w:r>
        <w:t xml:space="preserve">    }</w:t>
      </w:r>
    </w:p>
    <w:p w14:paraId="33570B8C" w14:textId="77777777" w:rsidR="005A215D" w:rsidRDefault="001F0966">
      <w:pPr>
        <w:pStyle w:val="SourceCode"/>
      </w:pPr>
      <w:r>
        <w:t xml:space="preserve">    struct Contact new_contact = {0, "", "", "", false};</w:t>
      </w:r>
    </w:p>
    <w:p w14:paraId="2D62B61A" w14:textId="77777777" w:rsidR="005A215D" w:rsidRDefault="001F0966">
      <w:pPr>
        <w:pStyle w:val="SourceCode"/>
      </w:pPr>
      <w:r>
        <w:t xml:space="preserve">    snprintf(new_contact.full_name, sizeof new_contact.full_name, "%s",</w:t>
      </w:r>
    </w:p>
    <w:p w14:paraId="3EF0DEC9" w14:textId="77777777" w:rsidR="005A215D" w:rsidRDefault="001F0966">
      <w:pPr>
        <w:pStyle w:val="SourceCode"/>
      </w:pPr>
      <w:r>
        <w:t xml:space="preserve">             full_name);</w:t>
      </w:r>
    </w:p>
    <w:p w14:paraId="399F889B" w14:textId="77777777" w:rsidR="005A215D" w:rsidRDefault="001F0966">
      <w:pPr>
        <w:pStyle w:val="SourceCode"/>
      </w:pPr>
      <w:r>
        <w:t xml:space="preserve">    snprintf(new_contact.email, sizeof new_contact.email, "%s", email);</w:t>
      </w:r>
    </w:p>
    <w:p w14:paraId="38487601" w14:textId="77777777" w:rsidR="005A215D" w:rsidRDefault="001F0966">
      <w:pPr>
        <w:pStyle w:val="SourceCode"/>
      </w:pPr>
      <w:r>
        <w:t xml:space="preserve">    snprintf(new_contact.phone, sizeof new_contact.phone, "%s", phone);</w:t>
      </w:r>
    </w:p>
    <w:p w14:paraId="4EE3DA15" w14:textId="77777777" w:rsidR="005A215D" w:rsidRDefault="001F0966">
      <w:pPr>
        <w:pStyle w:val="SourceCode"/>
      </w:pPr>
      <w:r>
        <w:t xml:space="preserve">    new_contact.has_phone = phone[0] != '\0';</w:t>
      </w:r>
    </w:p>
    <w:p w14:paraId="163229AE" w14:textId="77777777" w:rsidR="005A215D" w:rsidRDefault="001F0966">
      <w:pPr>
        <w:pStyle w:val="SourceCode"/>
      </w:pPr>
      <w:r>
        <w:t xml:space="preserve">    struct Contact stored = {0, "", "", "", false};</w:t>
      </w:r>
    </w:p>
    <w:p w14:paraId="1D75A7B8" w14:textId="77777777" w:rsidR="005A215D" w:rsidRDefault="001F0966">
      <w:pPr>
        <w:pStyle w:val="SourceCode"/>
      </w:pPr>
      <w:r>
        <w:t xml:space="preserve">    enum ContactStatus status = add_contact_record(</w:t>
      </w:r>
    </w:p>
    <w:p w14:paraId="45AFF777" w14:textId="77777777" w:rsidR="005A215D" w:rsidRDefault="001F0966">
      <w:pPr>
        <w:pStyle w:val="SourceCode"/>
      </w:pPr>
      <w:r>
        <w:t xml:space="preserve">        database, &amp;new_contact, &amp;stored, problem, sizeof problem);</w:t>
      </w:r>
    </w:p>
    <w:p w14:paraId="0AB55DDC" w14:textId="77777777" w:rsidR="005A215D" w:rsidRDefault="001F0966">
      <w:pPr>
        <w:pStyle w:val="SourceCode"/>
      </w:pPr>
      <w:r>
        <w:t xml:space="preserve">    if (status != SUCCESS) {</w:t>
      </w:r>
    </w:p>
    <w:p w14:paraId="6ADE7B4A" w14:textId="77777777" w:rsidR="005A215D" w:rsidRDefault="001F0966">
      <w:pPr>
        <w:pStyle w:val="SourceCode"/>
      </w:pPr>
      <w:r>
        <w:t xml:space="preserve">        close_connection(database);</w:t>
      </w:r>
    </w:p>
    <w:p w14:paraId="742CB2D3" w14:textId="77777777" w:rsidR="005A215D" w:rsidRDefault="001F0966">
      <w:pPr>
        <w:pStyle w:val="SourceCode"/>
      </w:pPr>
      <w:r>
        <w:t xml:space="preserve">        // Remember, the database refuses an email already in use: 409.</w:t>
      </w:r>
    </w:p>
    <w:p w14:paraId="71D54D0C" w14:textId="77777777" w:rsidR="005A215D" w:rsidRDefault="001F0966">
      <w:pPr>
        <w:pStyle w:val="SourceCode"/>
      </w:pPr>
      <w:r>
        <w:t xml:space="preserve">        // Any other failure is the server's own: the 500 page and a reference.</w:t>
      </w:r>
    </w:p>
    <w:p w14:paraId="1EF9C411" w14:textId="77777777" w:rsidR="005A215D" w:rsidRDefault="001F0966">
      <w:pPr>
        <w:pStyle w:val="SourceCode"/>
      </w:pPr>
      <w:r>
        <w:t xml:space="preserve">        if (http_status_for(status) == 500) {</w:t>
      </w:r>
    </w:p>
    <w:p w14:paraId="6EE379A5" w14:textId="77777777" w:rsidR="005A215D" w:rsidRDefault="001F0966">
      <w:pPr>
        <w:pStyle w:val="SourceCode"/>
      </w:pPr>
      <w:r>
        <w:t xml:space="preserve">            return send_store_failure(request, 500);</w:t>
      </w:r>
    </w:p>
    <w:p w14:paraId="27BE94FF" w14:textId="77777777" w:rsidR="005A215D" w:rsidRDefault="001F0966">
      <w:pPr>
        <w:pStyle w:val="SourceCode"/>
      </w:pPr>
      <w:r>
        <w:t xml:space="preserve">        }</w:t>
      </w:r>
    </w:p>
    <w:p w14:paraId="5566BD66" w14:textId="77777777" w:rsidR="005A215D" w:rsidRDefault="001F0966">
      <w:pPr>
        <w:pStyle w:val="SourceCode"/>
      </w:pPr>
      <w:r>
        <w:t xml:space="preserve">        return send_refused_form(request, http_status_for(status), &amp;NEW_FORM,</w:t>
      </w:r>
    </w:p>
    <w:p w14:paraId="617CC5D3" w14:textId="77777777" w:rsidR="005A215D" w:rsidRDefault="001F0966">
      <w:pPr>
        <w:pStyle w:val="SourceCode"/>
      </w:pPr>
      <w:r>
        <w:t xml:space="preserve">                                 status, problem, full_name, email, phone,</w:t>
      </w:r>
    </w:p>
    <w:p w14:paraId="0ABE0C58" w14:textId="77777777" w:rsidR="005A215D" w:rsidRDefault="001F0966">
      <w:pPr>
        <w:pStyle w:val="SourceCode"/>
      </w:pPr>
      <w:r>
        <w:t xml:space="preserve">                                 sent_token);</w:t>
      </w:r>
    </w:p>
    <w:p w14:paraId="37EC3388" w14:textId="77777777" w:rsidR="005A215D" w:rsidRDefault="001F0966">
      <w:pPr>
        <w:pStyle w:val="SourceCode"/>
      </w:pPr>
      <w:r>
        <w:t xml:space="preserve">    }</w:t>
      </w:r>
    </w:p>
    <w:p w14:paraId="7B81BEA5" w14:textId="77777777" w:rsidR="005A215D" w:rsidRDefault="001F0966">
      <w:pPr>
        <w:pStyle w:val="SourceCode"/>
      </w:pPr>
      <w:r>
        <w:t xml:space="preserve">    // The visitor is logged in, so the session exists: the flash waits in</w:t>
      </w:r>
    </w:p>
    <w:p w14:paraId="3B7BC2C4" w14:textId="77777777" w:rsidR="005A215D" w:rsidRDefault="001F0966">
      <w:pPr>
        <w:pStyle w:val="SourceCode"/>
      </w:pPr>
      <w:r>
        <w:t xml:space="preserve">    // it, and the answer needs no new cookie.</w:t>
      </w:r>
    </w:p>
    <w:p w14:paraId="15EBB8BD" w14:textId="77777777" w:rsidR="005A215D" w:rsidRDefault="001F0966">
      <w:pPr>
        <w:pStyle w:val="SourceCode"/>
      </w:pPr>
      <w:r>
        <w:t xml:space="preserve">    set_flash(database, session_id, CREATED_FLASH);</w:t>
      </w:r>
    </w:p>
    <w:p w14:paraId="0F1AF4D8" w14:textId="77777777" w:rsidR="005A215D" w:rsidRDefault="001F0966">
      <w:pPr>
        <w:pStyle w:val="SourceCode"/>
      </w:pPr>
      <w:r>
        <w:t xml:space="preserve">    close_connection(database);</w:t>
      </w:r>
    </w:p>
    <w:p w14:paraId="182FAF34" w14:textId="77777777" w:rsidR="005A215D" w:rsidRDefault="001F0966">
      <w:pPr>
        <w:pStyle w:val="SourceCode"/>
      </w:pPr>
      <w:r>
        <w:t xml:space="preserve">    char location[LOCATION_SIZE];</w:t>
      </w:r>
    </w:p>
    <w:p w14:paraId="78612239" w14:textId="77777777" w:rsidR="005A215D" w:rsidRDefault="001F0966">
      <w:pPr>
        <w:pStyle w:val="SourceCode"/>
      </w:pPr>
      <w:r>
        <w:t xml:space="preserve">    snprintf(location, sizeof location, "%s/%d", CONTACTS_PAGE_PATH,</w:t>
      </w:r>
    </w:p>
    <w:p w14:paraId="416AD7B9" w14:textId="77777777" w:rsidR="005A215D" w:rsidRDefault="001F0966">
      <w:pPr>
        <w:pStyle w:val="SourceCode"/>
      </w:pPr>
      <w:r>
        <w:t xml:space="preserve">             stored.id);</w:t>
      </w:r>
    </w:p>
    <w:p w14:paraId="3AE2A727" w14:textId="77777777" w:rsidR="005A215D" w:rsidRDefault="001F0966">
      <w:pPr>
        <w:pStyle w:val="SourceCode"/>
      </w:pPr>
      <w:r>
        <w:t xml:space="preserve">    return send_redirect(request, location, "");</w:t>
      </w:r>
    </w:p>
    <w:p w14:paraId="24335FEE" w14:textId="77777777" w:rsidR="005A215D" w:rsidRDefault="001F0966">
      <w:pPr>
        <w:pStyle w:val="SourceCode"/>
      </w:pPr>
      <w:r>
        <w:t>}</w:t>
      </w:r>
    </w:p>
    <w:p w14:paraId="61F4025A" w14:textId="77777777" w:rsidR="005A215D" w:rsidRDefault="005A215D">
      <w:pPr>
        <w:pStyle w:val="SourceCode"/>
      </w:pPr>
    </w:p>
    <w:p w14:paraId="690B2F2E" w14:textId="77777777" w:rsidR="005A215D" w:rsidRDefault="001F0966">
      <w:pPr>
        <w:pStyle w:val="SourceCode"/>
      </w:pPr>
      <w:r>
        <w:t>// GET /contacts/{id}: the contact's page and its Edit and Delete links,</w:t>
      </w:r>
    </w:p>
    <w:p w14:paraId="6D1DD48B" w14:textId="77777777" w:rsidR="005A215D" w:rsidRDefault="001F0966">
      <w:pPr>
        <w:pStyle w:val="SourceCode"/>
      </w:pPr>
      <w:r>
        <w:t>// with the flash, for a logged-in visitor. After the login check, a segment</w:t>
      </w:r>
    </w:p>
    <w:p w14:paraId="2C6FDAB9" w14:textId="77777777" w:rsidR="005A215D" w:rsidRDefault="001F0966">
      <w:pPr>
        <w:pStyle w:val="SourceCode"/>
      </w:pPr>
      <w:r>
        <w:t>// that is not an id gets the 404 page before the contact store is asked.</w:t>
      </w:r>
    </w:p>
    <w:p w14:paraId="5A26B95B" w14:textId="77777777" w:rsidR="005A215D" w:rsidRDefault="001F0966">
      <w:pPr>
        <w:pStyle w:val="SourceCode"/>
      </w:pPr>
      <w:r>
        <w:t>static enum MHD_Result handle_contact(const struct Request *request,</w:t>
      </w:r>
    </w:p>
    <w:p w14:paraId="1AA1C335" w14:textId="77777777" w:rsidR="005A215D" w:rsidRDefault="001F0966">
      <w:pPr>
        <w:pStyle w:val="SourceCode"/>
      </w:pPr>
      <w:r>
        <w:t xml:space="preserve">                                      const char *id_text)</w:t>
      </w:r>
    </w:p>
    <w:p w14:paraId="4ACA985A" w14:textId="77777777" w:rsidR="005A215D" w:rsidRDefault="001F0966">
      <w:pPr>
        <w:pStyle w:val="SourceCode"/>
      </w:pPr>
      <w:r>
        <w:t>{</w:t>
      </w:r>
    </w:p>
    <w:p w14:paraId="59439534" w14:textId="77777777" w:rsidR="005A215D" w:rsidRDefault="001F0966">
      <w:pPr>
        <w:pStyle w:val="SourceCode"/>
      </w:pPr>
      <w:r>
        <w:t xml:space="preserve">    char session_id[SESSION_ID_SIZE] = "";</w:t>
      </w:r>
    </w:p>
    <w:p w14:paraId="10BFC3EF" w14:textId="77777777" w:rsidR="005A215D" w:rsidRDefault="001F0966">
      <w:pPr>
        <w:pStyle w:val="SourceCode"/>
      </w:pPr>
      <w:r>
        <w:t xml:space="preserve">    enum MHD_Result answer = MHD_NO;</w:t>
      </w:r>
    </w:p>
    <w:p w14:paraId="27CC6BB6" w14:textId="77777777" w:rsidR="005A215D" w:rsidRDefault="001F0966">
      <w:pPr>
        <w:pStyle w:val="SourceCode"/>
      </w:pPr>
      <w:r>
        <w:t xml:space="preserve">    if (!require_login(request, session_id, &amp;answer)) {</w:t>
      </w:r>
    </w:p>
    <w:p w14:paraId="684CEE52" w14:textId="77777777" w:rsidR="005A215D" w:rsidRDefault="001F0966">
      <w:pPr>
        <w:pStyle w:val="SourceCode"/>
      </w:pPr>
      <w:r>
        <w:t xml:space="preserve">        return answer;</w:t>
      </w:r>
    </w:p>
    <w:p w14:paraId="6A5FAB62" w14:textId="77777777" w:rsidR="005A215D" w:rsidRDefault="001F0966">
      <w:pPr>
        <w:pStyle w:val="SourceCode"/>
      </w:pPr>
      <w:r>
        <w:t xml:space="preserve">    }</w:t>
      </w:r>
    </w:p>
    <w:p w14:paraId="733EC882" w14:textId="77777777" w:rsidR="005A215D" w:rsidRDefault="001F0966">
      <w:pPr>
        <w:pStyle w:val="SourceCode"/>
      </w:pPr>
      <w:r>
        <w:t xml:space="preserve">    int contact_id = parse_path_id(id_text);</w:t>
      </w:r>
    </w:p>
    <w:p w14:paraId="4A9F115F" w14:textId="77777777" w:rsidR="005A215D" w:rsidRDefault="001F0966">
      <w:pPr>
        <w:pStyle w:val="SourceCode"/>
      </w:pPr>
      <w:r>
        <w:t xml:space="preserve">    if (contact_id == 0) {</w:t>
      </w:r>
    </w:p>
    <w:p w14:paraId="536A43F3" w14:textId="77777777" w:rsidR="005A215D" w:rsidRDefault="001F0966">
      <w:pPr>
        <w:pStyle w:val="SourceCode"/>
      </w:pPr>
      <w:r>
        <w:t xml:space="preserve">        return send_not_found_page(request);</w:t>
      </w:r>
    </w:p>
    <w:p w14:paraId="2EBDA455" w14:textId="77777777" w:rsidR="005A215D" w:rsidRDefault="001F0966">
      <w:pPr>
        <w:pStyle w:val="SourceCode"/>
      </w:pPr>
      <w:r>
        <w:t xml:space="preserve">    }</w:t>
      </w:r>
    </w:p>
    <w:p w14:paraId="3C562FAA" w14:textId="77777777" w:rsidR="005A215D" w:rsidRDefault="001F0966">
      <w:pPr>
        <w:pStyle w:val="SourceCode"/>
      </w:pPr>
      <w:r>
        <w:t xml:space="preserve">    char problem[PROBLEM_SIZE] = "";</w:t>
      </w:r>
    </w:p>
    <w:p w14:paraId="516F5DFB" w14:textId="77777777" w:rsidR="005A215D" w:rsidRDefault="001F0966">
      <w:pPr>
        <w:pStyle w:val="SourceCode"/>
      </w:pPr>
      <w:r>
        <w:t xml:space="preserve">    MYSQL *database = NULL;</w:t>
      </w:r>
    </w:p>
    <w:p w14:paraId="38753C21" w14:textId="77777777" w:rsidR="005A215D" w:rsidRDefault="001F0966">
      <w:pPr>
        <w:pStyle w:val="SourceCode"/>
      </w:pPr>
      <w:r>
        <w:t xml:space="preserve">    if (open_connection(&amp;database, problem, sizeof problem) != SUCCESS) {</w:t>
      </w:r>
    </w:p>
    <w:p w14:paraId="04907E95" w14:textId="77777777" w:rsidR="005A215D" w:rsidRDefault="001F0966">
      <w:pPr>
        <w:pStyle w:val="SourceCode"/>
      </w:pPr>
      <w:r>
        <w:t xml:space="preserve">        return send_store_failure(request, 503);</w:t>
      </w:r>
    </w:p>
    <w:p w14:paraId="3654BD45" w14:textId="77777777" w:rsidR="005A215D" w:rsidRDefault="001F0966">
      <w:pPr>
        <w:pStyle w:val="SourceCode"/>
      </w:pPr>
      <w:r>
        <w:t xml:space="preserve">    }</w:t>
      </w:r>
    </w:p>
    <w:p w14:paraId="6BEDE12C" w14:textId="77777777" w:rsidR="005A215D" w:rsidRDefault="001F0966">
      <w:pPr>
        <w:pStyle w:val="SourceCode"/>
      </w:pPr>
      <w:r>
        <w:t xml:space="preserve">    struct Contact contact = {0, "", "", "", false};</w:t>
      </w:r>
    </w:p>
    <w:p w14:paraId="1FE43E69" w14:textId="77777777" w:rsidR="005A215D" w:rsidRDefault="001F0966">
      <w:pPr>
        <w:pStyle w:val="SourceCode"/>
      </w:pPr>
      <w:r>
        <w:t xml:space="preserve">    enum ContactStatus status = get_contact_record(database, contact_id,</w:t>
      </w:r>
    </w:p>
    <w:p w14:paraId="123B0B81" w14:textId="77777777" w:rsidR="005A215D" w:rsidRDefault="001F0966">
      <w:pPr>
        <w:pStyle w:val="SourceCode"/>
      </w:pPr>
      <w:r>
        <w:t xml:space="preserve">                                                   &amp;contact, problem,</w:t>
      </w:r>
    </w:p>
    <w:p w14:paraId="7E3500AB" w14:textId="77777777" w:rsidR="005A215D" w:rsidRDefault="001F0966">
      <w:pPr>
        <w:pStyle w:val="SourceCode"/>
      </w:pPr>
      <w:r>
        <w:t xml:space="preserve">                                                   sizeof problem);</w:t>
      </w:r>
    </w:p>
    <w:p w14:paraId="526791C9" w14:textId="77777777" w:rsidR="005A215D" w:rsidRDefault="001F0966">
      <w:pPr>
        <w:pStyle w:val="SourceCode"/>
      </w:pPr>
      <w:r>
        <w:t xml:space="preserve">    if (status != SUCCESS) {</w:t>
      </w:r>
    </w:p>
    <w:p w14:paraId="6A50BAFC" w14:textId="77777777" w:rsidR="005A215D" w:rsidRDefault="001F0966">
      <w:pPr>
        <w:pStyle w:val="SourceCode"/>
      </w:pPr>
      <w:r>
        <w:t xml:space="preserve">        close_connection(database);</w:t>
      </w:r>
    </w:p>
    <w:p w14:paraId="36225620" w14:textId="77777777" w:rsidR="005A215D" w:rsidRDefault="001F0966">
      <w:pPr>
        <w:pStyle w:val="SourceCode"/>
      </w:pPr>
      <w:r>
        <w:t xml:space="preserve">        if (status == NOT_FOUND) {</w:t>
      </w:r>
    </w:p>
    <w:p w14:paraId="5E4ED7C6" w14:textId="77777777" w:rsidR="005A215D" w:rsidRDefault="001F0966">
      <w:pPr>
        <w:pStyle w:val="SourceCode"/>
      </w:pPr>
      <w:r>
        <w:t xml:space="preserve">            return send_not_found_page(request);</w:t>
      </w:r>
    </w:p>
    <w:p w14:paraId="11B8B215" w14:textId="77777777" w:rsidR="005A215D" w:rsidRDefault="001F0966">
      <w:pPr>
        <w:pStyle w:val="SourceCode"/>
      </w:pPr>
      <w:r>
        <w:t xml:space="preserve">        }</w:t>
      </w:r>
    </w:p>
    <w:p w14:paraId="7594795C" w14:textId="77777777" w:rsidR="005A215D" w:rsidRDefault="001F0966">
      <w:pPr>
        <w:pStyle w:val="SourceCode"/>
      </w:pPr>
      <w:r>
        <w:t xml:space="preserve">        return send_store_failure(request, 500);</w:t>
      </w:r>
    </w:p>
    <w:p w14:paraId="5C00C54B" w14:textId="77777777" w:rsidR="005A215D" w:rsidRDefault="001F0966">
      <w:pPr>
        <w:pStyle w:val="SourceCode"/>
      </w:pPr>
      <w:r>
        <w:t xml:space="preserve">    }</w:t>
      </w:r>
    </w:p>
    <w:p w14:paraId="249DA64A" w14:textId="77777777" w:rsidR="005A215D" w:rsidRDefault="001F0966">
      <w:pPr>
        <w:pStyle w:val="SourceCode"/>
      </w:pPr>
      <w:r>
        <w:t xml:space="preserve">    // The flash is taken only for a page that is shown, so a 404 never</w:t>
      </w:r>
    </w:p>
    <w:p w14:paraId="4F0128C4" w14:textId="77777777" w:rsidR="005A215D" w:rsidRDefault="001F0966">
      <w:pPr>
        <w:pStyle w:val="SourceCode"/>
      </w:pPr>
      <w:r>
        <w:t xml:space="preserve">    // uses it up; take_flash removes it, so it shows once.</w:t>
      </w:r>
    </w:p>
    <w:p w14:paraId="7A85D6C5" w14:textId="77777777" w:rsidR="005A215D" w:rsidRDefault="001F0966">
      <w:pPr>
        <w:pStyle w:val="SourceCode"/>
      </w:pPr>
      <w:r>
        <w:t xml:space="preserve">    char flash[FLASH_SIZE] = "";</w:t>
      </w:r>
    </w:p>
    <w:p w14:paraId="7B8D2F29" w14:textId="77777777" w:rsidR="005A215D" w:rsidRDefault="001F0966">
      <w:pPr>
        <w:pStyle w:val="SourceCode"/>
      </w:pPr>
      <w:r>
        <w:t xml:space="preserve">    take_flash(database, session_id, flash, sizeof flash);</w:t>
      </w:r>
    </w:p>
    <w:p w14:paraId="725731CD" w14:textId="77777777" w:rsidR="005A215D" w:rsidRDefault="001F0966">
      <w:pPr>
        <w:pStyle w:val="SourceCode"/>
      </w:pPr>
      <w:r>
        <w:t xml:space="preserve">    close_connection(database);</w:t>
      </w:r>
    </w:p>
    <w:p w14:paraId="161E73B2" w14:textId="77777777" w:rsidR="005A215D" w:rsidRDefault="001F0966">
      <w:pPr>
        <w:pStyle w:val="SourceCode"/>
      </w:pPr>
      <w:r>
        <w:t xml:space="preserve">    char contact_id_text[12];</w:t>
      </w:r>
    </w:p>
    <w:p w14:paraId="29492EA2" w14:textId="77777777" w:rsidR="005A215D" w:rsidRDefault="001F0966">
      <w:pPr>
        <w:pStyle w:val="SourceCode"/>
      </w:pPr>
      <w:r>
        <w:t xml:space="preserve">    snprintf(contact_id_text, sizeof contact_id_text, "%d", contact.id);</w:t>
      </w:r>
    </w:p>
    <w:p w14:paraId="778ED4D0" w14:textId="77777777" w:rsidR="005A215D" w:rsidRDefault="001F0966">
      <w:pPr>
        <w:pStyle w:val="SourceCode"/>
      </w:pPr>
      <w:r>
        <w:t xml:space="preserve">    struct Field fields[] = {</w:t>
      </w:r>
    </w:p>
    <w:p w14:paraId="3D873935" w14:textId="77777777" w:rsidR="005A215D" w:rsidRDefault="001F0966">
      <w:pPr>
        <w:pStyle w:val="SourceCode"/>
      </w:pPr>
      <w:r>
        <w:t xml:space="preserve">        {"flash", flash},</w:t>
      </w:r>
    </w:p>
    <w:p w14:paraId="07AA73A9" w14:textId="77777777" w:rsidR="005A215D" w:rsidRDefault="001F0966">
      <w:pPr>
        <w:pStyle w:val="SourceCode"/>
      </w:pPr>
      <w:r>
        <w:t xml:space="preserve">        {"id", contact_id_text},</w:t>
      </w:r>
    </w:p>
    <w:p w14:paraId="3123BFDC" w14:textId="77777777" w:rsidR="005A215D" w:rsidRDefault="001F0966">
      <w:pPr>
        <w:pStyle w:val="SourceCode"/>
      </w:pPr>
      <w:r>
        <w:t xml:space="preserve">        {"full_name", contact.full_name},</w:t>
      </w:r>
    </w:p>
    <w:p w14:paraId="43842DDE" w14:textId="77777777" w:rsidR="005A215D" w:rsidRDefault="001F0966">
      <w:pPr>
        <w:pStyle w:val="SourceCode"/>
      </w:pPr>
      <w:r>
        <w:t xml:space="preserve">        {"email", contact.email},</w:t>
      </w:r>
    </w:p>
    <w:p w14:paraId="40E07A69" w14:textId="77777777" w:rsidR="005A215D" w:rsidRDefault="001F0966">
      <w:pPr>
        <w:pStyle w:val="SourceCode"/>
      </w:pPr>
      <w:r>
        <w:t xml:space="preserve">        {"phone_text", phone_text_for(&amp;contact)},</w:t>
      </w:r>
    </w:p>
    <w:p w14:paraId="7EC4E309" w14:textId="77777777" w:rsidR="005A215D" w:rsidRDefault="001F0966">
      <w:pPr>
        <w:pStyle w:val="SourceCode"/>
      </w:pPr>
      <w:r>
        <w:t xml:space="preserve">    };</w:t>
      </w:r>
    </w:p>
    <w:p w14:paraId="6246C8C1" w14:textId="77777777" w:rsidR="005A215D" w:rsidRDefault="001F0966">
      <w:pPr>
        <w:pStyle w:val="SourceCode"/>
      </w:pPr>
      <w:r>
        <w:t xml:space="preserve">    struct PageData page_data = {fields, sizeof fields / sizeof fields[0],</w:t>
      </w:r>
    </w:p>
    <w:p w14:paraId="509070F3" w14:textId="77777777" w:rsidR="005A215D" w:rsidRDefault="001F0966">
      <w:pPr>
        <w:pStyle w:val="SourceCode"/>
      </w:pPr>
      <w:r>
        <w:t xml:space="preserve">                                 NULL, 0};</w:t>
      </w:r>
    </w:p>
    <w:p w14:paraId="5049F624" w14:textId="77777777" w:rsidR="005A215D" w:rsidRDefault="001F0966">
      <w:pPr>
        <w:pStyle w:val="SourceCode"/>
      </w:pPr>
      <w:r>
        <w:t xml:space="preserve">    return send_page(request, 200, request-&gt;templates-&gt;contact, &amp;page_data);</w:t>
      </w:r>
    </w:p>
    <w:p w14:paraId="40749114" w14:textId="77777777" w:rsidR="005A215D" w:rsidRDefault="001F0966">
      <w:pPr>
        <w:pStyle w:val="SourceCode"/>
      </w:pPr>
      <w:r>
        <w:t>}</w:t>
      </w:r>
    </w:p>
    <w:p w14:paraId="52EE897A" w14:textId="77777777" w:rsidR="005A215D" w:rsidRDefault="005A215D">
      <w:pPr>
        <w:pStyle w:val="SourceCode"/>
      </w:pPr>
    </w:p>
    <w:p w14:paraId="241CE5AA" w14:textId="77777777" w:rsidR="005A215D" w:rsidRDefault="001F0966">
      <w:pPr>
        <w:pStyle w:val="SourceCode"/>
      </w:pPr>
      <w:r>
        <w:t>// fill_edit_kind fills form_kind for the edit form of contact_id. Its</w:t>
      </w:r>
    </w:p>
    <w:p w14:paraId="03A36428" w14:textId="77777777" w:rsidR="005A215D" w:rsidRDefault="001F0966">
      <w:pPr>
        <w:pStyle w:val="SourceCode"/>
      </w:pPr>
      <w:r>
        <w:t>// address, /contacts/{id}/edit, is written into action, which must last as</w:t>
      </w:r>
    </w:p>
    <w:p w14:paraId="2E460B41" w14:textId="77777777" w:rsidR="005A215D" w:rsidRDefault="001F0966">
      <w:pPr>
        <w:pStyle w:val="SourceCode"/>
      </w:pPr>
      <w:r>
        <w:t>// long as form_kind is used.</w:t>
      </w:r>
    </w:p>
    <w:p w14:paraId="502A8358" w14:textId="77777777" w:rsidR="005A215D" w:rsidRDefault="001F0966">
      <w:pPr>
        <w:pStyle w:val="SourceCode"/>
      </w:pPr>
      <w:r>
        <w:t>static void fill_edit_kind(struct FormKind *form_kind, int contact_id,</w:t>
      </w:r>
    </w:p>
    <w:p w14:paraId="09FDB2CB" w14:textId="77777777" w:rsidR="005A215D" w:rsidRDefault="001F0966">
      <w:pPr>
        <w:pStyle w:val="SourceCode"/>
      </w:pPr>
      <w:r>
        <w:t xml:space="preserve">                           char *action, size_t size)</w:t>
      </w:r>
    </w:p>
    <w:p w14:paraId="64C0D7D5" w14:textId="77777777" w:rsidR="005A215D" w:rsidRDefault="001F0966">
      <w:pPr>
        <w:pStyle w:val="SourceCode"/>
      </w:pPr>
      <w:r>
        <w:t>{</w:t>
      </w:r>
    </w:p>
    <w:p w14:paraId="5524E829" w14:textId="77777777" w:rsidR="005A215D" w:rsidRDefault="001F0966">
      <w:pPr>
        <w:pStyle w:val="SourceCode"/>
      </w:pPr>
      <w:r>
        <w:t xml:space="preserve">    snprintf(action, size, "%s/%d/%s", CONTACTS_PAGE_PATH, contact_id,</w:t>
      </w:r>
    </w:p>
    <w:p w14:paraId="03EB4850" w14:textId="77777777" w:rsidR="005A215D" w:rsidRDefault="001F0966">
      <w:pPr>
        <w:pStyle w:val="SourceCode"/>
      </w:pPr>
      <w:r>
        <w:t xml:space="preserve">             EDIT_ACTION);</w:t>
      </w:r>
    </w:p>
    <w:p w14:paraId="7441C940" w14:textId="77777777" w:rsidR="005A215D" w:rsidRDefault="001F0966">
      <w:pPr>
        <w:pStyle w:val="SourceCode"/>
      </w:pPr>
      <w:r>
        <w:t xml:space="preserve">    form_kind-&gt;page_title = "Edit Contact";</w:t>
      </w:r>
    </w:p>
    <w:p w14:paraId="1AD29231" w14:textId="77777777" w:rsidR="005A215D" w:rsidRDefault="001F0966">
      <w:pPr>
        <w:pStyle w:val="SourceCode"/>
      </w:pPr>
      <w:r>
        <w:t xml:space="preserve">    form_kind-&gt;form_action = action;</w:t>
      </w:r>
    </w:p>
    <w:p w14:paraId="1B3F11AF" w14:textId="77777777" w:rsidR="005A215D" w:rsidRDefault="001F0966">
      <w:pPr>
        <w:pStyle w:val="SourceCode"/>
      </w:pPr>
      <w:r>
        <w:t xml:space="preserve">    form_kind-&gt;button_text = "Save changes";</w:t>
      </w:r>
    </w:p>
    <w:p w14:paraId="5D961CAC" w14:textId="77777777" w:rsidR="005A215D" w:rsidRDefault="001F0966">
      <w:pPr>
        <w:pStyle w:val="SourceCode"/>
      </w:pPr>
      <w:r>
        <w:t>}</w:t>
      </w:r>
    </w:p>
    <w:p w14:paraId="62D6D1DE" w14:textId="77777777" w:rsidR="005A215D" w:rsidRDefault="005A215D">
      <w:pPr>
        <w:pStyle w:val="SourceCode"/>
      </w:pPr>
    </w:p>
    <w:p w14:paraId="663E1441" w14:textId="77777777" w:rsidR="005A215D" w:rsidRDefault="001F0966">
      <w:pPr>
        <w:pStyle w:val="SourceCode"/>
      </w:pPr>
      <w:r>
        <w:t>// read_stored_contact is the first part of every page about one stored</w:t>
      </w:r>
    </w:p>
    <w:p w14:paraId="769BDCF3" w14:textId="77777777" w:rsidR="005A215D" w:rsidRDefault="001F0966">
      <w:pPr>
        <w:pStyle w:val="SourceCode"/>
      </w:pPr>
      <w:r>
        <w:t>// contact: the login, the id, and the contact itself, with the session's</w:t>
      </w:r>
    </w:p>
    <w:p w14:paraId="5478403A" w14:textId="77777777" w:rsidR="005A215D" w:rsidRDefault="001F0966">
      <w:pPr>
        <w:pStyle w:val="SourceCode"/>
      </w:pPr>
      <w:r>
        <w:t>// token. Returns 1 with the contact, or 0 after answering: 404 for a</w:t>
      </w:r>
    </w:p>
    <w:p w14:paraId="2444C4EB" w14:textId="77777777" w:rsidR="005A215D" w:rsidRDefault="001F0966">
      <w:pPr>
        <w:pStyle w:val="SourceCode"/>
      </w:pPr>
      <w:r>
        <w:t>// segment that is not an id or an id with no contact.</w:t>
      </w:r>
    </w:p>
    <w:p w14:paraId="7D4328A9" w14:textId="77777777" w:rsidR="005A215D" w:rsidRDefault="001F0966">
      <w:pPr>
        <w:pStyle w:val="SourceCode"/>
      </w:pPr>
      <w:r>
        <w:t>static int read_stored_contact(const struct Request *request,</w:t>
      </w:r>
    </w:p>
    <w:p w14:paraId="147BCB91" w14:textId="77777777" w:rsidR="005A215D" w:rsidRDefault="001F0966">
      <w:pPr>
        <w:pStyle w:val="SourceCode"/>
      </w:pPr>
      <w:r>
        <w:t xml:space="preserve">                               const char *id_text, struct Contact *contact,</w:t>
      </w:r>
    </w:p>
    <w:p w14:paraId="6C3D2A01" w14:textId="77777777" w:rsidR="005A215D" w:rsidRDefault="001F0966">
      <w:pPr>
        <w:pStyle w:val="SourceCode"/>
      </w:pPr>
      <w:r>
        <w:t xml:space="preserve">                               char *csrf_token, enum MHD_Result *answer)</w:t>
      </w:r>
    </w:p>
    <w:p w14:paraId="01814847" w14:textId="77777777" w:rsidR="005A215D" w:rsidRDefault="001F0966">
      <w:pPr>
        <w:pStyle w:val="SourceCode"/>
      </w:pPr>
      <w:r>
        <w:t>{</w:t>
      </w:r>
    </w:p>
    <w:p w14:paraId="57BE6C16" w14:textId="77777777" w:rsidR="005A215D" w:rsidRDefault="001F0966">
      <w:pPr>
        <w:pStyle w:val="SourceCode"/>
      </w:pPr>
      <w:r>
        <w:t xml:space="preserve">    char session_id[SESSION_ID_SIZE] = "";</w:t>
      </w:r>
    </w:p>
    <w:p w14:paraId="3F456CD9" w14:textId="77777777" w:rsidR="005A215D" w:rsidRDefault="001F0966">
      <w:pPr>
        <w:pStyle w:val="SourceCode"/>
      </w:pPr>
      <w:r>
        <w:t xml:space="preserve">    if (!require_login(request, session_id, answer)) {</w:t>
      </w:r>
    </w:p>
    <w:p w14:paraId="656D9280" w14:textId="77777777" w:rsidR="005A215D" w:rsidRDefault="001F0966">
      <w:pPr>
        <w:pStyle w:val="SourceCode"/>
      </w:pPr>
      <w:r>
        <w:t xml:space="preserve">        return 0;</w:t>
      </w:r>
    </w:p>
    <w:p w14:paraId="379A3841" w14:textId="77777777" w:rsidR="005A215D" w:rsidRDefault="001F0966">
      <w:pPr>
        <w:pStyle w:val="SourceCode"/>
      </w:pPr>
      <w:r>
        <w:t xml:space="preserve">    }</w:t>
      </w:r>
    </w:p>
    <w:p w14:paraId="326CE3D7" w14:textId="77777777" w:rsidR="005A215D" w:rsidRDefault="001F0966">
      <w:pPr>
        <w:pStyle w:val="SourceCode"/>
      </w:pPr>
      <w:r>
        <w:t xml:space="preserve">    int contact_id = parse_path_id(id_text);</w:t>
      </w:r>
    </w:p>
    <w:p w14:paraId="166D7ADC" w14:textId="77777777" w:rsidR="005A215D" w:rsidRDefault="001F0966">
      <w:pPr>
        <w:pStyle w:val="SourceCode"/>
      </w:pPr>
      <w:r>
        <w:t xml:space="preserve">    if (contact_id == 0) {</w:t>
      </w:r>
    </w:p>
    <w:p w14:paraId="010F15E7" w14:textId="77777777" w:rsidR="005A215D" w:rsidRDefault="001F0966">
      <w:pPr>
        <w:pStyle w:val="SourceCode"/>
      </w:pPr>
      <w:r>
        <w:t xml:space="preserve">        *answer = send_not_found_page(request);</w:t>
      </w:r>
    </w:p>
    <w:p w14:paraId="3AC7F970" w14:textId="77777777" w:rsidR="005A215D" w:rsidRDefault="001F0966">
      <w:pPr>
        <w:pStyle w:val="SourceCode"/>
      </w:pPr>
      <w:r>
        <w:t xml:space="preserve">        return 0;</w:t>
      </w:r>
    </w:p>
    <w:p w14:paraId="24B91236" w14:textId="77777777" w:rsidR="005A215D" w:rsidRDefault="001F0966">
      <w:pPr>
        <w:pStyle w:val="SourceCode"/>
      </w:pPr>
      <w:r>
        <w:t xml:space="preserve">    }</w:t>
      </w:r>
    </w:p>
    <w:p w14:paraId="6AFC5C5C" w14:textId="77777777" w:rsidR="005A215D" w:rsidRDefault="001F0966">
      <w:pPr>
        <w:pStyle w:val="SourceCode"/>
      </w:pPr>
      <w:r>
        <w:t xml:space="preserve">    char problem[PROBLEM_SIZE] = "";</w:t>
      </w:r>
    </w:p>
    <w:p w14:paraId="6E701ED8" w14:textId="77777777" w:rsidR="005A215D" w:rsidRDefault="001F0966">
      <w:pPr>
        <w:pStyle w:val="SourceCode"/>
      </w:pPr>
      <w:r>
        <w:t xml:space="preserve">    MYSQL *database = NULL;</w:t>
      </w:r>
    </w:p>
    <w:p w14:paraId="5E5C342F" w14:textId="77777777" w:rsidR="005A215D" w:rsidRDefault="001F0966">
      <w:pPr>
        <w:pStyle w:val="SourceCode"/>
      </w:pPr>
      <w:r>
        <w:t xml:space="preserve">    if (open_connection(&amp;database, problem, sizeof problem) != SUCCESS) {</w:t>
      </w:r>
    </w:p>
    <w:p w14:paraId="124AE8B0" w14:textId="77777777" w:rsidR="005A215D" w:rsidRDefault="001F0966">
      <w:pPr>
        <w:pStyle w:val="SourceCode"/>
      </w:pPr>
      <w:r>
        <w:t xml:space="preserve">        *answer = send_store_failure(request, 503);</w:t>
      </w:r>
    </w:p>
    <w:p w14:paraId="5ECD53D8" w14:textId="77777777" w:rsidR="005A215D" w:rsidRDefault="001F0966">
      <w:pPr>
        <w:pStyle w:val="SourceCode"/>
      </w:pPr>
      <w:r>
        <w:t xml:space="preserve">        return 0;</w:t>
      </w:r>
    </w:p>
    <w:p w14:paraId="0616703F" w14:textId="77777777" w:rsidR="005A215D" w:rsidRDefault="001F0966">
      <w:pPr>
        <w:pStyle w:val="SourceCode"/>
      </w:pPr>
      <w:r>
        <w:t xml:space="preserve">    }</w:t>
      </w:r>
    </w:p>
    <w:p w14:paraId="25DCCE25" w14:textId="77777777" w:rsidR="005A215D" w:rsidRDefault="001F0966">
      <w:pPr>
        <w:pStyle w:val="SourceCode"/>
      </w:pPr>
      <w:r>
        <w:t xml:space="preserve">    enum ContactStatus status = get_contact_record(database, contact_id,</w:t>
      </w:r>
    </w:p>
    <w:p w14:paraId="22DD3031" w14:textId="77777777" w:rsidR="005A215D" w:rsidRDefault="001F0966">
      <w:pPr>
        <w:pStyle w:val="SourceCode"/>
      </w:pPr>
      <w:r>
        <w:t xml:space="preserve">                                                   contact, problem,</w:t>
      </w:r>
    </w:p>
    <w:p w14:paraId="1A8E9DF9" w14:textId="77777777" w:rsidR="005A215D" w:rsidRDefault="001F0966">
      <w:pPr>
        <w:pStyle w:val="SourceCode"/>
      </w:pPr>
      <w:r>
        <w:t xml:space="preserve">                                                   sizeof problem);</w:t>
      </w:r>
    </w:p>
    <w:p w14:paraId="6C4F0896" w14:textId="77777777" w:rsidR="005A215D" w:rsidRDefault="001F0966">
      <w:pPr>
        <w:pStyle w:val="SourceCode"/>
      </w:pPr>
      <w:r>
        <w:t xml:space="preserve">    if (status == SUCCESS) {</w:t>
      </w:r>
    </w:p>
    <w:p w14:paraId="2F094600" w14:textId="77777777" w:rsidR="005A215D" w:rsidRDefault="001F0966">
      <w:pPr>
        <w:pStyle w:val="SourceCode"/>
      </w:pPr>
      <w:r>
        <w:t xml:space="preserve">        csrf_token_for(database, session_id, csrf_token);</w:t>
      </w:r>
    </w:p>
    <w:p w14:paraId="11CF29DF" w14:textId="77777777" w:rsidR="005A215D" w:rsidRDefault="001F0966">
      <w:pPr>
        <w:pStyle w:val="SourceCode"/>
      </w:pPr>
      <w:r>
        <w:t xml:space="preserve">    }</w:t>
      </w:r>
    </w:p>
    <w:p w14:paraId="53860882" w14:textId="77777777" w:rsidR="005A215D" w:rsidRDefault="001F0966">
      <w:pPr>
        <w:pStyle w:val="SourceCode"/>
      </w:pPr>
      <w:r>
        <w:t xml:space="preserve">    close_connection(database);</w:t>
      </w:r>
    </w:p>
    <w:p w14:paraId="58013B6B" w14:textId="77777777" w:rsidR="005A215D" w:rsidRDefault="001F0966">
      <w:pPr>
        <w:pStyle w:val="SourceCode"/>
      </w:pPr>
      <w:r>
        <w:t xml:space="preserve">    if (status == NOT_FOUND) {</w:t>
      </w:r>
    </w:p>
    <w:p w14:paraId="425149B1" w14:textId="77777777" w:rsidR="005A215D" w:rsidRDefault="001F0966">
      <w:pPr>
        <w:pStyle w:val="SourceCode"/>
      </w:pPr>
      <w:r>
        <w:t xml:space="preserve">        *answer = send_not_found_page(request);</w:t>
      </w:r>
    </w:p>
    <w:p w14:paraId="4384F2A1" w14:textId="77777777" w:rsidR="005A215D" w:rsidRDefault="001F0966">
      <w:pPr>
        <w:pStyle w:val="SourceCode"/>
      </w:pPr>
      <w:r>
        <w:t xml:space="preserve">        return 0;</w:t>
      </w:r>
    </w:p>
    <w:p w14:paraId="5E5CD078" w14:textId="77777777" w:rsidR="005A215D" w:rsidRDefault="001F0966">
      <w:pPr>
        <w:pStyle w:val="SourceCode"/>
      </w:pPr>
      <w:r>
        <w:t xml:space="preserve">    }</w:t>
      </w:r>
    </w:p>
    <w:p w14:paraId="29B67E76" w14:textId="77777777" w:rsidR="005A215D" w:rsidRDefault="001F0966">
      <w:pPr>
        <w:pStyle w:val="SourceCode"/>
      </w:pPr>
      <w:r>
        <w:t xml:space="preserve">    if (status != SUCCESS) {</w:t>
      </w:r>
    </w:p>
    <w:p w14:paraId="591E39CD" w14:textId="77777777" w:rsidR="005A215D" w:rsidRDefault="001F0966">
      <w:pPr>
        <w:pStyle w:val="SourceCode"/>
      </w:pPr>
      <w:r>
        <w:t xml:space="preserve">        *answer = send_store_failure(request, 500);</w:t>
      </w:r>
    </w:p>
    <w:p w14:paraId="779C4B81" w14:textId="77777777" w:rsidR="005A215D" w:rsidRDefault="001F0966">
      <w:pPr>
        <w:pStyle w:val="SourceCode"/>
      </w:pPr>
      <w:r>
        <w:t xml:space="preserve">        return 0;</w:t>
      </w:r>
    </w:p>
    <w:p w14:paraId="4209927E" w14:textId="77777777" w:rsidR="005A215D" w:rsidRDefault="001F0966">
      <w:pPr>
        <w:pStyle w:val="SourceCode"/>
      </w:pPr>
      <w:r>
        <w:t xml:space="preserve">    }</w:t>
      </w:r>
    </w:p>
    <w:p w14:paraId="0445C4B8" w14:textId="77777777" w:rsidR="005A215D" w:rsidRDefault="001F0966">
      <w:pPr>
        <w:pStyle w:val="SourceCode"/>
      </w:pPr>
      <w:r>
        <w:t xml:space="preserve">    return 1;</w:t>
      </w:r>
    </w:p>
    <w:p w14:paraId="03986B43" w14:textId="77777777" w:rsidR="005A215D" w:rsidRDefault="001F0966">
      <w:pPr>
        <w:pStyle w:val="SourceCode"/>
      </w:pPr>
      <w:r>
        <w:t>}</w:t>
      </w:r>
    </w:p>
    <w:p w14:paraId="0957A776" w14:textId="77777777" w:rsidR="005A215D" w:rsidRDefault="005A215D">
      <w:pPr>
        <w:pStyle w:val="SourceCode"/>
      </w:pPr>
    </w:p>
    <w:p w14:paraId="02BFFD3D" w14:textId="77777777" w:rsidR="005A215D" w:rsidRDefault="001F0966">
      <w:pPr>
        <w:pStyle w:val="SourceCode"/>
      </w:pPr>
      <w:r>
        <w:t>// GET /contacts/{id}/edit: the form, filled from the stored contact, that</w:t>
      </w:r>
    </w:p>
    <w:p w14:paraId="1A62B673" w14:textId="77777777" w:rsidR="005A215D" w:rsidRDefault="001F0966">
      <w:pPr>
        <w:pStyle w:val="SourceCode"/>
      </w:pPr>
      <w:r>
        <w:t>// posts to its own address. No phone shows as an empty box.</w:t>
      </w:r>
    </w:p>
    <w:p w14:paraId="57FE107A" w14:textId="77777777" w:rsidR="005A215D" w:rsidRDefault="001F0966">
      <w:pPr>
        <w:pStyle w:val="SourceCode"/>
      </w:pPr>
      <w:r>
        <w:t>static enum MHD_Result handle_edit_page(const struct Request *request,</w:t>
      </w:r>
    </w:p>
    <w:p w14:paraId="48CAF9BA" w14:textId="77777777" w:rsidR="005A215D" w:rsidRDefault="001F0966">
      <w:pPr>
        <w:pStyle w:val="SourceCode"/>
      </w:pPr>
      <w:r>
        <w:t xml:space="preserve">                                        const char *id_text)</w:t>
      </w:r>
    </w:p>
    <w:p w14:paraId="2DDB3382" w14:textId="77777777" w:rsidR="005A215D" w:rsidRDefault="001F0966">
      <w:pPr>
        <w:pStyle w:val="SourceCode"/>
      </w:pPr>
      <w:r>
        <w:t>{</w:t>
      </w:r>
    </w:p>
    <w:p w14:paraId="4D53BB06" w14:textId="77777777" w:rsidR="005A215D" w:rsidRDefault="001F0966">
      <w:pPr>
        <w:pStyle w:val="SourceCode"/>
      </w:pPr>
      <w:r>
        <w:t xml:space="preserve">    struct Contact contact = {0, "", "", "", false};</w:t>
      </w:r>
    </w:p>
    <w:p w14:paraId="203AA2E2" w14:textId="77777777" w:rsidR="005A215D" w:rsidRDefault="001F0966">
      <w:pPr>
        <w:pStyle w:val="SourceCode"/>
      </w:pPr>
      <w:r>
        <w:t xml:space="preserve">    char csrf_token[CSRF_TOKEN_SIZE] = "";</w:t>
      </w:r>
    </w:p>
    <w:p w14:paraId="04877971" w14:textId="77777777" w:rsidR="005A215D" w:rsidRDefault="001F0966">
      <w:pPr>
        <w:pStyle w:val="SourceCode"/>
      </w:pPr>
      <w:r>
        <w:t xml:space="preserve">    enum MHD_Result answer = MHD_NO;</w:t>
      </w:r>
    </w:p>
    <w:p w14:paraId="5C4AA683" w14:textId="77777777" w:rsidR="005A215D" w:rsidRDefault="001F0966">
      <w:pPr>
        <w:pStyle w:val="SourceCode"/>
      </w:pPr>
      <w:r>
        <w:t xml:space="preserve">    if (!read_stored_contact(request, id_text, &amp;contact, csrf_token,</w:t>
      </w:r>
    </w:p>
    <w:p w14:paraId="36E2CDDA" w14:textId="77777777" w:rsidR="005A215D" w:rsidRDefault="001F0966">
      <w:pPr>
        <w:pStyle w:val="SourceCode"/>
      </w:pPr>
      <w:r>
        <w:t xml:space="preserve">                             &amp;answer)) {</w:t>
      </w:r>
    </w:p>
    <w:p w14:paraId="35FFEB01" w14:textId="77777777" w:rsidR="005A215D" w:rsidRDefault="001F0966">
      <w:pPr>
        <w:pStyle w:val="SourceCode"/>
      </w:pPr>
      <w:r>
        <w:t xml:space="preserve">        return answer;</w:t>
      </w:r>
    </w:p>
    <w:p w14:paraId="35E751CB" w14:textId="77777777" w:rsidR="005A215D" w:rsidRDefault="001F0966">
      <w:pPr>
        <w:pStyle w:val="SourceCode"/>
      </w:pPr>
      <w:r>
        <w:t xml:space="preserve">    }</w:t>
      </w:r>
    </w:p>
    <w:p w14:paraId="063996B7" w14:textId="77777777" w:rsidR="005A215D" w:rsidRDefault="001F0966">
      <w:pPr>
        <w:pStyle w:val="SourceCode"/>
      </w:pPr>
      <w:r>
        <w:t xml:space="preserve">    struct FormKind form_kind;</w:t>
      </w:r>
    </w:p>
    <w:p w14:paraId="6A57A645" w14:textId="77777777" w:rsidR="005A215D" w:rsidRDefault="001F0966">
      <w:pPr>
        <w:pStyle w:val="SourceCode"/>
      </w:pPr>
      <w:r>
        <w:t xml:space="preserve">    char action[LOCATION_SIZE];</w:t>
      </w:r>
    </w:p>
    <w:p w14:paraId="3F92A352" w14:textId="77777777" w:rsidR="005A215D" w:rsidRDefault="001F0966">
      <w:pPr>
        <w:pStyle w:val="SourceCode"/>
      </w:pPr>
      <w:r>
        <w:t xml:space="preserve">    fill_edit_kind(&amp;form_kind, contact.id, action, sizeof action);</w:t>
      </w:r>
    </w:p>
    <w:p w14:paraId="77905D19" w14:textId="77777777" w:rsidR="005A215D" w:rsidRDefault="001F0966">
      <w:pPr>
        <w:pStyle w:val="SourceCode"/>
      </w:pPr>
      <w:r>
        <w:t xml:space="preserve">    const char *phone = "";</w:t>
      </w:r>
    </w:p>
    <w:p w14:paraId="78507FE4" w14:textId="77777777" w:rsidR="005A215D" w:rsidRDefault="001F0966">
      <w:pPr>
        <w:pStyle w:val="SourceCode"/>
      </w:pPr>
      <w:r>
        <w:t xml:space="preserve">    if (contact.has_phone) {</w:t>
      </w:r>
    </w:p>
    <w:p w14:paraId="434738C0" w14:textId="77777777" w:rsidR="005A215D" w:rsidRDefault="001F0966">
      <w:pPr>
        <w:pStyle w:val="SourceCode"/>
      </w:pPr>
      <w:r>
        <w:t xml:space="preserve">        phone = contact.phone;</w:t>
      </w:r>
    </w:p>
    <w:p w14:paraId="1E58FF62" w14:textId="77777777" w:rsidR="005A215D" w:rsidRDefault="001F0966">
      <w:pPr>
        <w:pStyle w:val="SourceCode"/>
      </w:pPr>
      <w:r>
        <w:t xml:space="preserve">    }</w:t>
      </w:r>
    </w:p>
    <w:p w14:paraId="574A2014" w14:textId="77777777" w:rsidR="005A215D" w:rsidRDefault="001F0966">
      <w:pPr>
        <w:pStyle w:val="SourceCode"/>
      </w:pPr>
      <w:r>
        <w:t xml:space="preserve">    struct FieldProblems no_problems = {"", "", ""};</w:t>
      </w:r>
    </w:p>
    <w:p w14:paraId="51BD7210" w14:textId="77777777" w:rsidR="005A215D" w:rsidRDefault="001F0966">
      <w:pPr>
        <w:pStyle w:val="SourceCode"/>
      </w:pPr>
      <w:r>
        <w:t xml:space="preserve">    return send_form(request, 200, &amp;form_kind, EDIT_FORM_NOTICE,</w:t>
      </w:r>
    </w:p>
    <w:p w14:paraId="6BCD9EA2" w14:textId="77777777" w:rsidR="005A215D" w:rsidRDefault="001F0966">
      <w:pPr>
        <w:pStyle w:val="SourceCode"/>
      </w:pPr>
      <w:r>
        <w:t xml:space="preserve">                     contact.full_name, contact.email, phone, &amp;no_problems,</w:t>
      </w:r>
    </w:p>
    <w:p w14:paraId="4A4BB05A" w14:textId="77777777" w:rsidR="005A215D" w:rsidRDefault="001F0966">
      <w:pPr>
        <w:pStyle w:val="SourceCode"/>
      </w:pPr>
      <w:r>
        <w:t xml:space="preserve">                     csrf_token);</w:t>
      </w:r>
    </w:p>
    <w:p w14:paraId="54B93E24" w14:textId="77777777" w:rsidR="005A215D" w:rsidRDefault="001F0966">
      <w:pPr>
        <w:pStyle w:val="SourceCode"/>
      </w:pPr>
      <w:r>
        <w:t>}</w:t>
      </w:r>
    </w:p>
    <w:p w14:paraId="6191D5ED" w14:textId="77777777" w:rsidR="005A215D" w:rsidRDefault="005A215D">
      <w:pPr>
        <w:pStyle w:val="SourceCode"/>
      </w:pPr>
    </w:p>
    <w:p w14:paraId="32C8BFB0" w14:textId="77777777" w:rsidR="005A215D" w:rsidRDefault="001F0966">
      <w:pPr>
        <w:pStyle w:val="SourceCode"/>
      </w:pPr>
      <w:r>
        <w:t>// POST /contacts/{id}/edit: the edit form, in create's order: the login,</w:t>
      </w:r>
    </w:p>
    <w:p w14:paraId="5A6E8D91" w14:textId="77777777" w:rsidR="005A215D" w:rsidRDefault="001F0966">
      <w:pPr>
        <w:pStyle w:val="SourceCode"/>
      </w:pPr>
      <w:r>
        <w:t>// the id, the body's headers, the token, every value, then</w:t>
      </w:r>
    </w:p>
    <w:p w14:paraId="5E39CA37" w14:textId="77777777" w:rsidR="005A215D" w:rsidRDefault="001F0966">
      <w:pPr>
        <w:pStyle w:val="SourceCode"/>
      </w:pPr>
      <w:r>
        <w:t>// replace_contact (Lesson 6.19), which saves every field. A stored change</w:t>
      </w:r>
    </w:p>
    <w:p w14:paraId="6A0F9850" w14:textId="77777777" w:rsidR="005A215D" w:rsidRDefault="001F0966">
      <w:pPr>
        <w:pStyle w:val="SourceCode"/>
      </w:pPr>
      <w:r>
        <w:t>// leaves the flash and redirects to the contact's page; a contact deleted</w:t>
      </w:r>
    </w:p>
    <w:p w14:paraId="73532A53" w14:textId="77777777" w:rsidR="005A215D" w:rsidRDefault="001F0966">
      <w:pPr>
        <w:pStyle w:val="SourceCode"/>
      </w:pPr>
      <w:r>
        <w:t>// since the form was shown gets the 404 page.</w:t>
      </w:r>
    </w:p>
    <w:p w14:paraId="588B9641" w14:textId="77777777" w:rsidR="005A215D" w:rsidRDefault="001F0966">
      <w:pPr>
        <w:pStyle w:val="SourceCode"/>
      </w:pPr>
      <w:r>
        <w:t>static enum MHD_Result handle_edit_contact(const struct Request *request,</w:t>
      </w:r>
    </w:p>
    <w:p w14:paraId="7E102F39" w14:textId="77777777" w:rsidR="005A215D" w:rsidRDefault="001F0966">
      <w:pPr>
        <w:pStyle w:val="SourceCode"/>
      </w:pPr>
      <w:r>
        <w:t xml:space="preserve">                                           const char *id_text)</w:t>
      </w:r>
    </w:p>
    <w:p w14:paraId="4DF0A853" w14:textId="77777777" w:rsidR="005A215D" w:rsidRDefault="001F0966">
      <w:pPr>
        <w:pStyle w:val="SourceCode"/>
      </w:pPr>
      <w:r>
        <w:t>{</w:t>
      </w:r>
    </w:p>
    <w:p w14:paraId="2476537E" w14:textId="77777777" w:rsidR="005A215D" w:rsidRDefault="001F0966">
      <w:pPr>
        <w:pStyle w:val="SourceCode"/>
      </w:pPr>
      <w:r>
        <w:t xml:space="preserve">    char session_id[SESSION_ID_SIZE] = "";</w:t>
      </w:r>
    </w:p>
    <w:p w14:paraId="6A6DCC5B" w14:textId="77777777" w:rsidR="005A215D" w:rsidRDefault="001F0966">
      <w:pPr>
        <w:pStyle w:val="SourceCode"/>
      </w:pPr>
      <w:r>
        <w:t xml:space="preserve">    enum MHD_Result answer = MHD_NO;</w:t>
      </w:r>
    </w:p>
    <w:p w14:paraId="1145B91F" w14:textId="77777777" w:rsidR="005A215D" w:rsidRDefault="001F0966">
      <w:pPr>
        <w:pStyle w:val="SourceCode"/>
      </w:pPr>
      <w:r>
        <w:t xml:space="preserve">    if (!require_login(request, session_id, &amp;answer)) {</w:t>
      </w:r>
    </w:p>
    <w:p w14:paraId="3ADB899E" w14:textId="77777777" w:rsidR="005A215D" w:rsidRDefault="001F0966">
      <w:pPr>
        <w:pStyle w:val="SourceCode"/>
      </w:pPr>
      <w:r>
        <w:t xml:space="preserve">        return answer;</w:t>
      </w:r>
    </w:p>
    <w:p w14:paraId="133B4473" w14:textId="77777777" w:rsidR="005A215D" w:rsidRDefault="001F0966">
      <w:pPr>
        <w:pStyle w:val="SourceCode"/>
      </w:pPr>
      <w:r>
        <w:t xml:space="preserve">    }</w:t>
      </w:r>
    </w:p>
    <w:p w14:paraId="63BD9F48" w14:textId="77777777" w:rsidR="005A215D" w:rsidRDefault="001F0966">
      <w:pPr>
        <w:pStyle w:val="SourceCode"/>
      </w:pPr>
      <w:r>
        <w:t xml:space="preserve">    int contact_id = parse_path_id(id_text);</w:t>
      </w:r>
    </w:p>
    <w:p w14:paraId="7C946D23" w14:textId="77777777" w:rsidR="005A215D" w:rsidRDefault="001F0966">
      <w:pPr>
        <w:pStyle w:val="SourceCode"/>
      </w:pPr>
      <w:r>
        <w:t xml:space="preserve">    if (contact_id == 0) {</w:t>
      </w:r>
    </w:p>
    <w:p w14:paraId="652BCBB4" w14:textId="77777777" w:rsidR="005A215D" w:rsidRDefault="001F0966">
      <w:pPr>
        <w:pStyle w:val="SourceCode"/>
      </w:pPr>
      <w:r>
        <w:t xml:space="preserve">        return send_not_found_page(request);</w:t>
      </w:r>
    </w:p>
    <w:p w14:paraId="5C32991F" w14:textId="77777777" w:rsidR="005A215D" w:rsidRDefault="001F0966">
      <w:pPr>
        <w:pStyle w:val="SourceCode"/>
      </w:pPr>
      <w:r>
        <w:t xml:space="preserve">    }</w:t>
      </w:r>
    </w:p>
    <w:p w14:paraId="1C292736" w14:textId="77777777" w:rsidR="005A215D" w:rsidRDefault="001F0966">
      <w:pPr>
        <w:pStyle w:val="SourceCode"/>
      </w:pPr>
      <w:r>
        <w:t xml:space="preserve">    const char *title = "";</w:t>
      </w:r>
    </w:p>
    <w:p w14:paraId="71D1FA23" w14:textId="77777777" w:rsidR="005A215D" w:rsidRDefault="001F0966">
      <w:pPr>
        <w:pStyle w:val="SourceCode"/>
      </w:pPr>
      <w:r>
        <w:t xml:space="preserve">    const char *message = "";</w:t>
      </w:r>
    </w:p>
    <w:p w14:paraId="1F760169" w14:textId="77777777" w:rsidR="005A215D" w:rsidRDefault="001F0966">
      <w:pPr>
        <w:pStyle w:val="SourceCode"/>
      </w:pPr>
      <w:r>
        <w:t xml:space="preserve">    unsigned int status_code = form_request_problem(request, &amp;title, &amp;message);</w:t>
      </w:r>
    </w:p>
    <w:p w14:paraId="0D20D3D1" w14:textId="77777777" w:rsidR="005A215D" w:rsidRDefault="001F0966">
      <w:pPr>
        <w:pStyle w:val="SourceCode"/>
      </w:pPr>
      <w:r>
        <w:t xml:space="preserve">    if (status_code != 0) {</w:t>
      </w:r>
    </w:p>
    <w:p w14:paraId="3F6AB505" w14:textId="77777777" w:rsidR="005A215D" w:rsidRDefault="001F0966">
      <w:pPr>
        <w:pStyle w:val="SourceCode"/>
      </w:pPr>
      <w:r>
        <w:t xml:space="preserve">        return send_error_page(request, status_code, title, message,</w:t>
      </w:r>
    </w:p>
    <w:p w14:paraId="7BAF4E37" w14:textId="77777777" w:rsidR="005A215D" w:rsidRDefault="001F0966">
      <w:pPr>
        <w:pStyle w:val="SourceCode"/>
      </w:pPr>
      <w:r>
        <w:t xml:space="preserve">                               CONTACTS_PAGE_PATH, "All contacts");</w:t>
      </w:r>
    </w:p>
    <w:p w14:paraId="0F58862D" w14:textId="77777777" w:rsidR="005A215D" w:rsidRDefault="001F0966">
      <w:pPr>
        <w:pStyle w:val="SourceCode"/>
      </w:pPr>
      <w:r>
        <w:t xml:space="preserve">    }</w:t>
      </w:r>
    </w:p>
    <w:p w14:paraId="522018EE" w14:textId="77777777" w:rsidR="005A215D" w:rsidRDefault="001F0966">
      <w:pPr>
        <w:pStyle w:val="SourceCode"/>
      </w:pPr>
      <w:r>
        <w:t xml:space="preserve">    // Remember, the post processor has decoded the form's fields.</w:t>
      </w:r>
    </w:p>
    <w:p w14:paraId="34693F39" w14:textId="77777777" w:rsidR="005A215D" w:rsidRDefault="001F0966">
      <w:pPr>
        <w:pStyle w:val="SourceCode"/>
      </w:pPr>
      <w:r>
        <w:t xml:space="preserve">    struct PostedForm *form = request-&gt;form;</w:t>
      </w:r>
    </w:p>
    <w:p w14:paraId="44AB429A" w14:textId="77777777" w:rsidR="005A215D" w:rsidRDefault="001F0966">
      <w:pPr>
        <w:pStyle w:val="SourceCode"/>
      </w:pPr>
      <w:r>
        <w:t xml:space="preserve">    char *full_name = trim_text(form-&gt;full_name.field_text);</w:t>
      </w:r>
    </w:p>
    <w:p w14:paraId="7926E010" w14:textId="77777777" w:rsidR="005A215D" w:rsidRDefault="001F0966">
      <w:pPr>
        <w:pStyle w:val="SourceCode"/>
      </w:pPr>
      <w:r>
        <w:t xml:space="preserve">    char *email = trim_text(form-&gt;email.field_text);</w:t>
      </w:r>
    </w:p>
    <w:p w14:paraId="636EC903" w14:textId="77777777" w:rsidR="005A215D" w:rsidRDefault="001F0966">
      <w:pPr>
        <w:pStyle w:val="SourceCode"/>
      </w:pPr>
      <w:r>
        <w:t xml:space="preserve">    char *phone = trim_text(form-&gt;phone.field_text);</w:t>
      </w:r>
    </w:p>
    <w:p w14:paraId="2C225407" w14:textId="77777777" w:rsidR="005A215D" w:rsidRDefault="001F0966">
      <w:pPr>
        <w:pStyle w:val="SourceCode"/>
      </w:pPr>
      <w:r>
        <w:t xml:space="preserve">    const char *sent_token = form-&gt;csrf_token.field_text;</w:t>
      </w:r>
    </w:p>
    <w:p w14:paraId="3BFE6583" w14:textId="77777777" w:rsidR="005A215D" w:rsidRDefault="001F0966">
      <w:pPr>
        <w:pStyle w:val="SourceCode"/>
      </w:pPr>
      <w:r>
        <w:t xml:space="preserve">    char problem[PROBLEM_SIZE] = "";</w:t>
      </w:r>
    </w:p>
    <w:p w14:paraId="29892BAE" w14:textId="77777777" w:rsidR="005A215D" w:rsidRDefault="001F0966">
      <w:pPr>
        <w:pStyle w:val="SourceCode"/>
      </w:pPr>
      <w:r>
        <w:t xml:space="preserve">    MYSQL *database = NULL;</w:t>
      </w:r>
    </w:p>
    <w:p w14:paraId="0E5D8AEE" w14:textId="77777777" w:rsidR="005A215D" w:rsidRDefault="001F0966">
      <w:pPr>
        <w:pStyle w:val="SourceCode"/>
      </w:pPr>
      <w:r>
        <w:t xml:space="preserve">    if (open_connection(&amp;database, problem, sizeof problem) != SUCCESS) {</w:t>
      </w:r>
    </w:p>
    <w:p w14:paraId="35A78256" w14:textId="77777777" w:rsidR="005A215D" w:rsidRDefault="001F0966">
      <w:pPr>
        <w:pStyle w:val="SourceCode"/>
      </w:pPr>
      <w:r>
        <w:t xml:space="preserve">        return send_store_failure(request, 503);</w:t>
      </w:r>
    </w:p>
    <w:p w14:paraId="763FE7B8" w14:textId="77777777" w:rsidR="005A215D" w:rsidRDefault="001F0966">
      <w:pPr>
        <w:pStyle w:val="SourceCode"/>
      </w:pPr>
      <w:r>
        <w:t xml:space="preserve">    }</w:t>
      </w:r>
    </w:p>
    <w:p w14:paraId="0CA96CD1" w14:textId="77777777" w:rsidR="005A215D" w:rsidRDefault="001F0966">
      <w:pPr>
        <w:pStyle w:val="SourceCode"/>
      </w:pPr>
      <w:r>
        <w:t xml:space="preserve">    if (!check_form_token(request, database, sent_token)) {</w:t>
      </w:r>
    </w:p>
    <w:p w14:paraId="5AC041DA" w14:textId="77777777" w:rsidR="005A215D" w:rsidRDefault="001F0966">
      <w:pPr>
        <w:pStyle w:val="SourceCode"/>
      </w:pPr>
      <w:r>
        <w:t xml:space="preserve">        close_connection(database);</w:t>
      </w:r>
    </w:p>
    <w:p w14:paraId="1CAB1D51" w14:textId="77777777" w:rsidR="005A215D" w:rsidRDefault="001F0966">
      <w:pPr>
        <w:pStyle w:val="SourceCode"/>
      </w:pPr>
      <w:r>
        <w:t xml:space="preserve">        return send_forbidden_page(request);</w:t>
      </w:r>
    </w:p>
    <w:p w14:paraId="6B906D16" w14:textId="77777777" w:rsidR="005A215D" w:rsidRDefault="001F0966">
      <w:pPr>
        <w:pStyle w:val="SourceCode"/>
      </w:pPr>
      <w:r>
        <w:t xml:space="preserve">    }</w:t>
      </w:r>
    </w:p>
    <w:p w14:paraId="1EB5DBD5" w14:textId="77777777" w:rsidR="005A215D" w:rsidRDefault="001F0966">
      <w:pPr>
        <w:pStyle w:val="SourceCode"/>
      </w:pPr>
      <w:r>
        <w:t xml:space="preserve">    struct FormKind form_kind;</w:t>
      </w:r>
    </w:p>
    <w:p w14:paraId="41BF3127" w14:textId="77777777" w:rsidR="005A215D" w:rsidRDefault="001F0966">
      <w:pPr>
        <w:pStyle w:val="SourceCode"/>
      </w:pPr>
      <w:r>
        <w:t xml:space="preserve">    char action[LOCATION_SIZE];</w:t>
      </w:r>
    </w:p>
    <w:p w14:paraId="5ECD768A" w14:textId="77777777" w:rsidR="005A215D" w:rsidRDefault="001F0966">
      <w:pPr>
        <w:pStyle w:val="SourceCode"/>
      </w:pPr>
      <w:r>
        <w:t xml:space="preserve">    fill_edit_kind(&amp;form_kind, contact_id, action, sizeof action);</w:t>
      </w:r>
    </w:p>
    <w:p w14:paraId="0B497004" w14:textId="77777777" w:rsidR="005A215D" w:rsidRDefault="001F0966">
      <w:pPr>
        <w:pStyle w:val="SourceCode"/>
      </w:pPr>
      <w:r>
        <w:t xml:space="preserve">    struct FieldProblems problems = {"", "", ""};</w:t>
      </w:r>
    </w:p>
    <w:p w14:paraId="1B5B01CD" w14:textId="77777777" w:rsidR="005A215D" w:rsidRDefault="001F0966">
      <w:pPr>
        <w:pStyle w:val="SourceCode"/>
      </w:pPr>
      <w:r>
        <w:t xml:space="preserve">    check_each_field(full_name, email, phone, &amp;problems);</w:t>
      </w:r>
    </w:p>
    <w:p w14:paraId="0D60DFBB" w14:textId="77777777" w:rsidR="005A215D" w:rsidRDefault="001F0966">
      <w:pPr>
        <w:pStyle w:val="SourceCode"/>
      </w:pPr>
      <w:r>
        <w:t xml:space="preserve">    if (has_problem(&amp;problems)) {</w:t>
      </w:r>
    </w:p>
    <w:p w14:paraId="5873BCA2" w14:textId="77777777" w:rsidR="005A215D" w:rsidRDefault="001F0966">
      <w:pPr>
        <w:pStyle w:val="SourceCode"/>
      </w:pPr>
      <w:r>
        <w:t xml:space="preserve">        close_connection(database);</w:t>
      </w:r>
    </w:p>
    <w:p w14:paraId="6B18796D" w14:textId="77777777" w:rsidR="005A215D" w:rsidRDefault="001F0966">
      <w:pPr>
        <w:pStyle w:val="SourceCode"/>
      </w:pPr>
      <w:r>
        <w:t xml:space="preserve">        return send_form(request, 400, &amp;form_kind, REFUSED_FORM_NOTICE,</w:t>
      </w:r>
    </w:p>
    <w:p w14:paraId="24F73DFD" w14:textId="77777777" w:rsidR="005A215D" w:rsidRDefault="001F0966">
      <w:pPr>
        <w:pStyle w:val="SourceCode"/>
      </w:pPr>
      <w:r>
        <w:t xml:space="preserve">                         full_name, email, phone, &amp;problems, sent_token);</w:t>
      </w:r>
    </w:p>
    <w:p w14:paraId="3C11E243" w14:textId="77777777" w:rsidR="005A215D" w:rsidRDefault="001F0966">
      <w:pPr>
        <w:pStyle w:val="SourceCode"/>
      </w:pPr>
      <w:r>
        <w:t xml:space="preserve">    }</w:t>
      </w:r>
    </w:p>
    <w:p w14:paraId="1521E588" w14:textId="77777777" w:rsidR="005A215D" w:rsidRDefault="001F0966">
      <w:pPr>
        <w:pStyle w:val="SourceCode"/>
      </w:pPr>
      <w:r>
        <w:t xml:space="preserve">    struct Contact replacement = {contact_id, "", "", "", false};</w:t>
      </w:r>
    </w:p>
    <w:p w14:paraId="506F46EE" w14:textId="77777777" w:rsidR="005A215D" w:rsidRDefault="001F0966">
      <w:pPr>
        <w:pStyle w:val="SourceCode"/>
      </w:pPr>
      <w:r>
        <w:t xml:space="preserve">    snprintf(replacement.full_name, sizeof replacement.full_name, "%s",</w:t>
      </w:r>
    </w:p>
    <w:p w14:paraId="5800FEF6" w14:textId="77777777" w:rsidR="005A215D" w:rsidRDefault="001F0966">
      <w:pPr>
        <w:pStyle w:val="SourceCode"/>
      </w:pPr>
      <w:r>
        <w:t xml:space="preserve">             full_name);</w:t>
      </w:r>
    </w:p>
    <w:p w14:paraId="39420FCA" w14:textId="77777777" w:rsidR="005A215D" w:rsidRDefault="001F0966">
      <w:pPr>
        <w:pStyle w:val="SourceCode"/>
      </w:pPr>
      <w:r>
        <w:t xml:space="preserve">    snprintf(replacement.email, sizeof replacement.email, "%s", email);</w:t>
      </w:r>
    </w:p>
    <w:p w14:paraId="36648BDB" w14:textId="77777777" w:rsidR="005A215D" w:rsidRDefault="001F0966">
      <w:pPr>
        <w:pStyle w:val="SourceCode"/>
      </w:pPr>
      <w:r>
        <w:t xml:space="preserve">    snprintf(replacement.phone, sizeof replacement.phone, "%s", phone);</w:t>
      </w:r>
    </w:p>
    <w:p w14:paraId="4A56115F" w14:textId="77777777" w:rsidR="005A215D" w:rsidRDefault="001F0966">
      <w:pPr>
        <w:pStyle w:val="SourceCode"/>
      </w:pPr>
      <w:r>
        <w:t xml:space="preserve">    replacement.has_phone = phone[0] != '\0';</w:t>
      </w:r>
    </w:p>
    <w:p w14:paraId="62E547EB" w14:textId="77777777" w:rsidR="005A215D" w:rsidRDefault="001F0966">
      <w:pPr>
        <w:pStyle w:val="SourceCode"/>
      </w:pPr>
      <w:r>
        <w:t xml:space="preserve">    struct Contact stored = {0, "", "", "", false};</w:t>
      </w:r>
    </w:p>
    <w:p w14:paraId="1104FD7B" w14:textId="77777777" w:rsidR="005A215D" w:rsidRDefault="001F0966">
      <w:pPr>
        <w:pStyle w:val="SourceCode"/>
      </w:pPr>
      <w:r>
        <w:t xml:space="preserve">    enum ContactStatus status = replace_contact(database, replacement, &amp;stored,</w:t>
      </w:r>
    </w:p>
    <w:p w14:paraId="077D1BDF" w14:textId="77777777" w:rsidR="005A215D" w:rsidRDefault="001F0966">
      <w:pPr>
        <w:pStyle w:val="SourceCode"/>
      </w:pPr>
      <w:r>
        <w:t xml:space="preserve">                                                problem, sizeof problem);</w:t>
      </w:r>
    </w:p>
    <w:p w14:paraId="65A2F8BA" w14:textId="77777777" w:rsidR="005A215D" w:rsidRDefault="001F0966">
      <w:pPr>
        <w:pStyle w:val="SourceCode"/>
      </w:pPr>
      <w:r>
        <w:t xml:space="preserve">    if (status == NOT_FOUND) {</w:t>
      </w:r>
    </w:p>
    <w:p w14:paraId="382CD2AF" w14:textId="77777777" w:rsidR="005A215D" w:rsidRDefault="001F0966">
      <w:pPr>
        <w:pStyle w:val="SourceCode"/>
      </w:pPr>
      <w:r>
        <w:t xml:space="preserve">        close_connection(database);</w:t>
      </w:r>
    </w:p>
    <w:p w14:paraId="2A9B589F" w14:textId="77777777" w:rsidR="005A215D" w:rsidRDefault="001F0966">
      <w:pPr>
        <w:pStyle w:val="SourceCode"/>
      </w:pPr>
      <w:r>
        <w:t xml:space="preserve">        return send_not_found_page(request);</w:t>
      </w:r>
    </w:p>
    <w:p w14:paraId="24A38575" w14:textId="77777777" w:rsidR="005A215D" w:rsidRDefault="001F0966">
      <w:pPr>
        <w:pStyle w:val="SourceCode"/>
      </w:pPr>
      <w:r>
        <w:t xml:space="preserve">    }</w:t>
      </w:r>
    </w:p>
    <w:p w14:paraId="3043AE19" w14:textId="77777777" w:rsidR="005A215D" w:rsidRDefault="001F0966">
      <w:pPr>
        <w:pStyle w:val="SourceCode"/>
      </w:pPr>
      <w:r>
        <w:t xml:space="preserve">    if (status != SUCCESS) {</w:t>
      </w:r>
    </w:p>
    <w:p w14:paraId="2F7AD1B2" w14:textId="77777777" w:rsidR="005A215D" w:rsidRDefault="001F0966">
      <w:pPr>
        <w:pStyle w:val="SourceCode"/>
      </w:pPr>
      <w:r>
        <w:t xml:space="preserve">        close_connection(database);</w:t>
      </w:r>
    </w:p>
    <w:p w14:paraId="15CB60A0" w14:textId="77777777" w:rsidR="005A215D" w:rsidRDefault="001F0966">
      <w:pPr>
        <w:pStyle w:val="SourceCode"/>
      </w:pPr>
      <w:r>
        <w:t xml:space="preserve">        // Remember, an email another contact has: 409, in the notice.</w:t>
      </w:r>
    </w:p>
    <w:p w14:paraId="36468E20" w14:textId="77777777" w:rsidR="005A215D" w:rsidRDefault="001F0966">
      <w:pPr>
        <w:pStyle w:val="SourceCode"/>
      </w:pPr>
      <w:r>
        <w:t xml:space="preserve">        // Any other failure is the server's own: the 500 page and a reference.</w:t>
      </w:r>
    </w:p>
    <w:p w14:paraId="4BC73DB6" w14:textId="77777777" w:rsidR="005A215D" w:rsidRDefault="001F0966">
      <w:pPr>
        <w:pStyle w:val="SourceCode"/>
      </w:pPr>
      <w:r>
        <w:t xml:space="preserve">        if (http_status_for(status) == 500) {</w:t>
      </w:r>
    </w:p>
    <w:p w14:paraId="35975206" w14:textId="77777777" w:rsidR="005A215D" w:rsidRDefault="001F0966">
      <w:pPr>
        <w:pStyle w:val="SourceCode"/>
      </w:pPr>
      <w:r>
        <w:t xml:space="preserve">            return send_store_failure(request, 500);</w:t>
      </w:r>
    </w:p>
    <w:p w14:paraId="09328108" w14:textId="77777777" w:rsidR="005A215D" w:rsidRDefault="001F0966">
      <w:pPr>
        <w:pStyle w:val="SourceCode"/>
      </w:pPr>
      <w:r>
        <w:t xml:space="preserve">        }</w:t>
      </w:r>
    </w:p>
    <w:p w14:paraId="718CC301" w14:textId="77777777" w:rsidR="005A215D" w:rsidRDefault="001F0966">
      <w:pPr>
        <w:pStyle w:val="SourceCode"/>
      </w:pPr>
      <w:r>
        <w:t xml:space="preserve">        return send_refused_form(request, http_status_for(status), &amp;form_kind,</w:t>
      </w:r>
    </w:p>
    <w:p w14:paraId="4021F8EC" w14:textId="77777777" w:rsidR="005A215D" w:rsidRDefault="001F0966">
      <w:pPr>
        <w:pStyle w:val="SourceCode"/>
      </w:pPr>
      <w:r>
        <w:t xml:space="preserve">                                 status, problem, full_name, email, phone,</w:t>
      </w:r>
    </w:p>
    <w:p w14:paraId="72573D70" w14:textId="77777777" w:rsidR="005A215D" w:rsidRDefault="001F0966">
      <w:pPr>
        <w:pStyle w:val="SourceCode"/>
      </w:pPr>
      <w:r>
        <w:t xml:space="preserve">                                 sent_token);</w:t>
      </w:r>
    </w:p>
    <w:p w14:paraId="17DCEB60" w14:textId="77777777" w:rsidR="005A215D" w:rsidRDefault="001F0966">
      <w:pPr>
        <w:pStyle w:val="SourceCode"/>
      </w:pPr>
      <w:r>
        <w:t xml:space="preserve">    }</w:t>
      </w:r>
    </w:p>
    <w:p w14:paraId="113E74C1" w14:textId="77777777" w:rsidR="005A215D" w:rsidRDefault="001F0966">
      <w:pPr>
        <w:pStyle w:val="SourceCode"/>
      </w:pPr>
      <w:r>
        <w:t xml:space="preserve">    set_flash(database, session_id, UPDATED_FLASH);</w:t>
      </w:r>
    </w:p>
    <w:p w14:paraId="2411D067" w14:textId="77777777" w:rsidR="005A215D" w:rsidRDefault="001F0966">
      <w:pPr>
        <w:pStyle w:val="SourceCode"/>
      </w:pPr>
      <w:r>
        <w:t xml:space="preserve">    close_connection(database);</w:t>
      </w:r>
    </w:p>
    <w:p w14:paraId="5A74D369" w14:textId="77777777" w:rsidR="005A215D" w:rsidRDefault="001F0966">
      <w:pPr>
        <w:pStyle w:val="SourceCode"/>
      </w:pPr>
      <w:r>
        <w:t xml:space="preserve">    char location[LOCATION_SIZE];</w:t>
      </w:r>
    </w:p>
    <w:p w14:paraId="4EDF54BC" w14:textId="77777777" w:rsidR="005A215D" w:rsidRDefault="001F0966">
      <w:pPr>
        <w:pStyle w:val="SourceCode"/>
      </w:pPr>
      <w:r>
        <w:t xml:space="preserve">    snprintf(location, sizeof location, "%s/%d", CONTACTS_PAGE_PATH,</w:t>
      </w:r>
    </w:p>
    <w:p w14:paraId="68C29838" w14:textId="77777777" w:rsidR="005A215D" w:rsidRDefault="001F0966">
      <w:pPr>
        <w:pStyle w:val="SourceCode"/>
      </w:pPr>
      <w:r>
        <w:t xml:space="preserve">             contact_id);</w:t>
      </w:r>
    </w:p>
    <w:p w14:paraId="0C569A14" w14:textId="77777777" w:rsidR="005A215D" w:rsidRDefault="001F0966">
      <w:pPr>
        <w:pStyle w:val="SourceCode"/>
      </w:pPr>
      <w:r>
        <w:t xml:space="preserve">    return send_redirect(request, location, "");</w:t>
      </w:r>
    </w:p>
    <w:p w14:paraId="71619CCC" w14:textId="77777777" w:rsidR="005A215D" w:rsidRDefault="001F0966">
      <w:pPr>
        <w:pStyle w:val="SourceCode"/>
      </w:pPr>
      <w:r>
        <w:t>}</w:t>
      </w:r>
    </w:p>
    <w:p w14:paraId="48C92C67" w14:textId="77777777" w:rsidR="005A215D" w:rsidRDefault="005A215D">
      <w:pPr>
        <w:pStyle w:val="SourceCode"/>
      </w:pPr>
    </w:p>
    <w:p w14:paraId="68B953A4" w14:textId="77777777" w:rsidR="005A215D" w:rsidRDefault="001F0966">
      <w:pPr>
        <w:pStyle w:val="SourceCode"/>
      </w:pPr>
      <w:r>
        <w:t>// GET /contacts/{id}/delete: the confirmation page. It changes nothing: a</w:t>
      </w:r>
    </w:p>
    <w:p w14:paraId="28CAADD2" w14:textId="77777777" w:rsidR="005A215D" w:rsidRDefault="001F0966">
      <w:pPr>
        <w:pStyle w:val="SourceCode"/>
      </w:pPr>
      <w:r>
        <w:t>// GET never deletes, because browsers, link checkers, and search engines</w:t>
      </w:r>
    </w:p>
    <w:p w14:paraId="027B12B5" w14:textId="77777777" w:rsidR="005A215D" w:rsidRDefault="001F0966">
      <w:pPr>
        <w:pStyle w:val="SourceCode"/>
      </w:pPr>
      <w:r>
        <w:t>// follow links on their own. Only its form's POST deletes.</w:t>
      </w:r>
    </w:p>
    <w:p w14:paraId="46894CD2" w14:textId="77777777" w:rsidR="005A215D" w:rsidRDefault="001F0966">
      <w:pPr>
        <w:pStyle w:val="SourceCode"/>
      </w:pPr>
      <w:r>
        <w:t>static enum MHD_Result handle_delete_page(const struct Request *request,</w:t>
      </w:r>
    </w:p>
    <w:p w14:paraId="1C54EE6F" w14:textId="77777777" w:rsidR="005A215D" w:rsidRDefault="001F0966">
      <w:pPr>
        <w:pStyle w:val="SourceCode"/>
      </w:pPr>
      <w:r>
        <w:t xml:space="preserve">                                          const char *id_text)</w:t>
      </w:r>
    </w:p>
    <w:p w14:paraId="014BD026" w14:textId="77777777" w:rsidR="005A215D" w:rsidRDefault="001F0966">
      <w:pPr>
        <w:pStyle w:val="SourceCode"/>
      </w:pPr>
      <w:r>
        <w:t>{</w:t>
      </w:r>
    </w:p>
    <w:p w14:paraId="547D01A5" w14:textId="77777777" w:rsidR="005A215D" w:rsidRDefault="001F0966">
      <w:pPr>
        <w:pStyle w:val="SourceCode"/>
      </w:pPr>
      <w:r>
        <w:t xml:space="preserve">    struct Contact contact = {0, "", "", "", false};</w:t>
      </w:r>
    </w:p>
    <w:p w14:paraId="5AB4E77D" w14:textId="77777777" w:rsidR="005A215D" w:rsidRDefault="001F0966">
      <w:pPr>
        <w:pStyle w:val="SourceCode"/>
      </w:pPr>
      <w:r>
        <w:t xml:space="preserve">    char csrf_token[CSRF_TOKEN_SIZE] = "";</w:t>
      </w:r>
    </w:p>
    <w:p w14:paraId="692195D4" w14:textId="77777777" w:rsidR="005A215D" w:rsidRDefault="001F0966">
      <w:pPr>
        <w:pStyle w:val="SourceCode"/>
      </w:pPr>
      <w:r>
        <w:t xml:space="preserve">    enum MHD_Result answer = MHD_NO;</w:t>
      </w:r>
    </w:p>
    <w:p w14:paraId="487DC3AD" w14:textId="77777777" w:rsidR="005A215D" w:rsidRDefault="001F0966">
      <w:pPr>
        <w:pStyle w:val="SourceCode"/>
      </w:pPr>
      <w:r>
        <w:t xml:space="preserve">    if (!read_stored_contact(request, id_text, &amp;contact, csrf_token,</w:t>
      </w:r>
    </w:p>
    <w:p w14:paraId="1BC89FA3" w14:textId="77777777" w:rsidR="005A215D" w:rsidRDefault="001F0966">
      <w:pPr>
        <w:pStyle w:val="SourceCode"/>
      </w:pPr>
      <w:r>
        <w:t xml:space="preserve">                             &amp;answer)) {</w:t>
      </w:r>
    </w:p>
    <w:p w14:paraId="7AA0F73E" w14:textId="77777777" w:rsidR="005A215D" w:rsidRDefault="001F0966">
      <w:pPr>
        <w:pStyle w:val="SourceCode"/>
      </w:pPr>
      <w:r>
        <w:t xml:space="preserve">        return answer;</w:t>
      </w:r>
    </w:p>
    <w:p w14:paraId="0C3A0D39" w14:textId="77777777" w:rsidR="005A215D" w:rsidRDefault="001F0966">
      <w:pPr>
        <w:pStyle w:val="SourceCode"/>
      </w:pPr>
      <w:r>
        <w:t xml:space="preserve">    }</w:t>
      </w:r>
    </w:p>
    <w:p w14:paraId="2A19F563" w14:textId="77777777" w:rsidR="005A215D" w:rsidRDefault="001F0966">
      <w:pPr>
        <w:pStyle w:val="SourceCode"/>
      </w:pPr>
      <w:r>
        <w:t xml:space="preserve">    char contact_id_text[12];</w:t>
      </w:r>
    </w:p>
    <w:p w14:paraId="40E79ADA" w14:textId="77777777" w:rsidR="005A215D" w:rsidRDefault="001F0966">
      <w:pPr>
        <w:pStyle w:val="SourceCode"/>
      </w:pPr>
      <w:r>
        <w:t xml:space="preserve">    snprintf(contact_id_text, sizeof contact_id_text, "%d", contact.id);</w:t>
      </w:r>
    </w:p>
    <w:p w14:paraId="102C6667" w14:textId="77777777" w:rsidR="005A215D" w:rsidRDefault="001F0966">
      <w:pPr>
        <w:pStyle w:val="SourceCode"/>
      </w:pPr>
      <w:r>
        <w:t xml:space="preserve">    struct Field fields[] = {</w:t>
      </w:r>
    </w:p>
    <w:p w14:paraId="126142A8" w14:textId="77777777" w:rsidR="005A215D" w:rsidRDefault="001F0966">
      <w:pPr>
        <w:pStyle w:val="SourceCode"/>
      </w:pPr>
      <w:r>
        <w:t xml:space="preserve">        {"id", contact_id_text},</w:t>
      </w:r>
    </w:p>
    <w:p w14:paraId="3846D437" w14:textId="77777777" w:rsidR="005A215D" w:rsidRDefault="001F0966">
      <w:pPr>
        <w:pStyle w:val="SourceCode"/>
      </w:pPr>
      <w:r>
        <w:t xml:space="preserve">        {"full_name", contact.full_name},</w:t>
      </w:r>
    </w:p>
    <w:p w14:paraId="104809C4" w14:textId="77777777" w:rsidR="005A215D" w:rsidRDefault="001F0966">
      <w:pPr>
        <w:pStyle w:val="SourceCode"/>
      </w:pPr>
      <w:r>
        <w:t xml:space="preserve">        {"email", contact.email},</w:t>
      </w:r>
    </w:p>
    <w:p w14:paraId="36AB5821" w14:textId="77777777" w:rsidR="005A215D" w:rsidRDefault="001F0966">
      <w:pPr>
        <w:pStyle w:val="SourceCode"/>
      </w:pPr>
      <w:r>
        <w:t xml:space="preserve">        {"csrf_token", csrf_token},</w:t>
      </w:r>
    </w:p>
    <w:p w14:paraId="6660BF1B" w14:textId="77777777" w:rsidR="005A215D" w:rsidRDefault="001F0966">
      <w:pPr>
        <w:pStyle w:val="SourceCode"/>
      </w:pPr>
      <w:r>
        <w:t xml:space="preserve">    };</w:t>
      </w:r>
    </w:p>
    <w:p w14:paraId="289055D6" w14:textId="77777777" w:rsidR="005A215D" w:rsidRDefault="001F0966">
      <w:pPr>
        <w:pStyle w:val="SourceCode"/>
      </w:pPr>
      <w:r>
        <w:t xml:space="preserve">    struct PageData page_data = {fields, sizeof fields / sizeof fields[0],</w:t>
      </w:r>
    </w:p>
    <w:p w14:paraId="4439C337" w14:textId="77777777" w:rsidR="005A215D" w:rsidRDefault="001F0966">
      <w:pPr>
        <w:pStyle w:val="SourceCode"/>
      </w:pPr>
      <w:r>
        <w:t xml:space="preserve">                                 NULL, 0};</w:t>
      </w:r>
    </w:p>
    <w:p w14:paraId="7702F1F7" w14:textId="77777777" w:rsidR="005A215D" w:rsidRDefault="001F0966">
      <w:pPr>
        <w:pStyle w:val="SourceCode"/>
      </w:pPr>
      <w:r>
        <w:t xml:space="preserve">    return send_page(request, 200, request-&gt;templates-&gt;contact_delete,</w:t>
      </w:r>
    </w:p>
    <w:p w14:paraId="47097A87" w14:textId="77777777" w:rsidR="005A215D" w:rsidRDefault="001F0966">
      <w:pPr>
        <w:pStyle w:val="SourceCode"/>
      </w:pPr>
      <w:r>
        <w:t xml:space="preserve">                     &amp;page_data);</w:t>
      </w:r>
    </w:p>
    <w:p w14:paraId="51AE792A" w14:textId="77777777" w:rsidR="005A215D" w:rsidRDefault="001F0966">
      <w:pPr>
        <w:pStyle w:val="SourceCode"/>
      </w:pPr>
      <w:r>
        <w:t>}</w:t>
      </w:r>
    </w:p>
    <w:p w14:paraId="2D6B1E38" w14:textId="77777777" w:rsidR="005A215D" w:rsidRDefault="005A215D">
      <w:pPr>
        <w:pStyle w:val="SourceCode"/>
      </w:pPr>
    </w:p>
    <w:p w14:paraId="01731BA5" w14:textId="77777777" w:rsidR="005A215D" w:rsidRDefault="001F0966">
      <w:pPr>
        <w:pStyle w:val="SourceCode"/>
      </w:pPr>
      <w:r>
        <w:t>// POST /contacts/{id}/delete: the confirmation page's form. Its body holds</w:t>
      </w:r>
    </w:p>
    <w:p w14:paraId="37F83F7D" w14:textId="77777777" w:rsidR="005A215D" w:rsidRDefault="001F0966">
      <w:pPr>
        <w:pStyle w:val="SourceCode"/>
      </w:pPr>
      <w:r>
        <w:t>// only the token. remove_contact (Lesson 6.9) deletes the row; the flash</w:t>
      </w:r>
    </w:p>
    <w:p w14:paraId="49A8813E" w14:textId="77777777" w:rsidR="005A215D" w:rsidRDefault="001F0966">
      <w:pPr>
        <w:pStyle w:val="SourceCode"/>
      </w:pPr>
      <w:r>
        <w:t>// waits for the list, which the redirect leads to.</w:t>
      </w:r>
    </w:p>
    <w:p w14:paraId="6072FCDD" w14:textId="77777777" w:rsidR="005A215D" w:rsidRDefault="001F0966">
      <w:pPr>
        <w:pStyle w:val="SourceCode"/>
      </w:pPr>
      <w:r>
        <w:t>static enum MHD_Result handle_delete_contact(const struct Request *request,</w:t>
      </w:r>
    </w:p>
    <w:p w14:paraId="365BA638" w14:textId="77777777" w:rsidR="005A215D" w:rsidRDefault="001F0966">
      <w:pPr>
        <w:pStyle w:val="SourceCode"/>
      </w:pPr>
      <w:r>
        <w:t xml:space="preserve">                                             const char *id_text)</w:t>
      </w:r>
    </w:p>
    <w:p w14:paraId="75047673" w14:textId="77777777" w:rsidR="005A215D" w:rsidRDefault="001F0966">
      <w:pPr>
        <w:pStyle w:val="SourceCode"/>
      </w:pPr>
      <w:r>
        <w:t>{</w:t>
      </w:r>
    </w:p>
    <w:p w14:paraId="47411E40" w14:textId="77777777" w:rsidR="005A215D" w:rsidRDefault="001F0966">
      <w:pPr>
        <w:pStyle w:val="SourceCode"/>
      </w:pPr>
      <w:r>
        <w:t xml:space="preserve">    char session_id[SESSION_ID_SIZE] = "";</w:t>
      </w:r>
    </w:p>
    <w:p w14:paraId="28325C7C" w14:textId="77777777" w:rsidR="005A215D" w:rsidRDefault="001F0966">
      <w:pPr>
        <w:pStyle w:val="SourceCode"/>
      </w:pPr>
      <w:r>
        <w:t xml:space="preserve">    enum MHD_Result answer = MHD_NO;</w:t>
      </w:r>
    </w:p>
    <w:p w14:paraId="2F12D5B8" w14:textId="77777777" w:rsidR="005A215D" w:rsidRDefault="001F0966">
      <w:pPr>
        <w:pStyle w:val="SourceCode"/>
      </w:pPr>
      <w:r>
        <w:t xml:space="preserve">    if (!require_login(request, session_id, &amp;answer)) {</w:t>
      </w:r>
    </w:p>
    <w:p w14:paraId="009DB110" w14:textId="77777777" w:rsidR="005A215D" w:rsidRDefault="001F0966">
      <w:pPr>
        <w:pStyle w:val="SourceCode"/>
      </w:pPr>
      <w:r>
        <w:t xml:space="preserve">        return answer;</w:t>
      </w:r>
    </w:p>
    <w:p w14:paraId="3C9E75A6" w14:textId="77777777" w:rsidR="005A215D" w:rsidRDefault="001F0966">
      <w:pPr>
        <w:pStyle w:val="SourceCode"/>
      </w:pPr>
      <w:r>
        <w:t xml:space="preserve">    }</w:t>
      </w:r>
    </w:p>
    <w:p w14:paraId="26143C0C" w14:textId="77777777" w:rsidR="005A215D" w:rsidRDefault="001F0966">
      <w:pPr>
        <w:pStyle w:val="SourceCode"/>
      </w:pPr>
      <w:r>
        <w:t xml:space="preserve">    int contact_id = parse_path_id(id_text);</w:t>
      </w:r>
    </w:p>
    <w:p w14:paraId="71505606" w14:textId="77777777" w:rsidR="005A215D" w:rsidRDefault="001F0966">
      <w:pPr>
        <w:pStyle w:val="SourceCode"/>
      </w:pPr>
      <w:r>
        <w:t xml:space="preserve">    if (contact_id == 0) {</w:t>
      </w:r>
    </w:p>
    <w:p w14:paraId="320110D4" w14:textId="77777777" w:rsidR="005A215D" w:rsidRDefault="001F0966">
      <w:pPr>
        <w:pStyle w:val="SourceCode"/>
      </w:pPr>
      <w:r>
        <w:t xml:space="preserve">        return send_not_found_page(request);</w:t>
      </w:r>
    </w:p>
    <w:p w14:paraId="6DEF572D" w14:textId="77777777" w:rsidR="005A215D" w:rsidRDefault="001F0966">
      <w:pPr>
        <w:pStyle w:val="SourceCode"/>
      </w:pPr>
      <w:r>
        <w:t xml:space="preserve">    }</w:t>
      </w:r>
    </w:p>
    <w:p w14:paraId="11F0421A" w14:textId="77777777" w:rsidR="005A215D" w:rsidRDefault="001F0966">
      <w:pPr>
        <w:pStyle w:val="SourceCode"/>
      </w:pPr>
      <w:r>
        <w:t xml:space="preserve">    const char *title = "";</w:t>
      </w:r>
    </w:p>
    <w:p w14:paraId="49249086" w14:textId="77777777" w:rsidR="005A215D" w:rsidRDefault="001F0966">
      <w:pPr>
        <w:pStyle w:val="SourceCode"/>
      </w:pPr>
      <w:r>
        <w:t xml:space="preserve">    const char *message = "";</w:t>
      </w:r>
    </w:p>
    <w:p w14:paraId="1AC93D8C" w14:textId="77777777" w:rsidR="005A215D" w:rsidRDefault="001F0966">
      <w:pPr>
        <w:pStyle w:val="SourceCode"/>
      </w:pPr>
      <w:r>
        <w:t xml:space="preserve">    unsigned int status_code = form_request_problem(request, &amp;title, &amp;message);</w:t>
      </w:r>
    </w:p>
    <w:p w14:paraId="354AE7AC" w14:textId="77777777" w:rsidR="005A215D" w:rsidRDefault="001F0966">
      <w:pPr>
        <w:pStyle w:val="SourceCode"/>
      </w:pPr>
      <w:r>
        <w:t xml:space="preserve">    if (status_code != 0) {</w:t>
      </w:r>
    </w:p>
    <w:p w14:paraId="15A673B9" w14:textId="77777777" w:rsidR="005A215D" w:rsidRDefault="001F0966">
      <w:pPr>
        <w:pStyle w:val="SourceCode"/>
      </w:pPr>
      <w:r>
        <w:t xml:space="preserve">        return send_error_page(request, status_code, title, message,</w:t>
      </w:r>
    </w:p>
    <w:p w14:paraId="2DB24990" w14:textId="77777777" w:rsidR="005A215D" w:rsidRDefault="001F0966">
      <w:pPr>
        <w:pStyle w:val="SourceCode"/>
      </w:pPr>
      <w:r>
        <w:t xml:space="preserve">                               CONTACTS_PAGE_PATH, "All contacts");</w:t>
      </w:r>
    </w:p>
    <w:p w14:paraId="2BBCEC7C" w14:textId="77777777" w:rsidR="005A215D" w:rsidRDefault="001F0966">
      <w:pPr>
        <w:pStyle w:val="SourceCode"/>
      </w:pPr>
      <w:r>
        <w:t xml:space="preserve">    }</w:t>
      </w:r>
    </w:p>
    <w:p w14:paraId="09C91C5A" w14:textId="77777777" w:rsidR="005A215D" w:rsidRDefault="001F0966">
      <w:pPr>
        <w:pStyle w:val="SourceCode"/>
      </w:pPr>
      <w:r>
        <w:t xml:space="preserve">    const char *sent_token = request-&gt;form-&gt;csrf_token.field_text;</w:t>
      </w:r>
    </w:p>
    <w:p w14:paraId="0351713B" w14:textId="77777777" w:rsidR="005A215D" w:rsidRDefault="001F0966">
      <w:pPr>
        <w:pStyle w:val="SourceCode"/>
      </w:pPr>
      <w:r>
        <w:t xml:space="preserve">    char problem[PROBLEM_SIZE] = "";</w:t>
      </w:r>
    </w:p>
    <w:p w14:paraId="66719150" w14:textId="77777777" w:rsidR="005A215D" w:rsidRDefault="001F0966">
      <w:pPr>
        <w:pStyle w:val="SourceCode"/>
      </w:pPr>
      <w:r>
        <w:t xml:space="preserve">    MYSQL *database = NULL;</w:t>
      </w:r>
    </w:p>
    <w:p w14:paraId="2DE0A2B3" w14:textId="77777777" w:rsidR="005A215D" w:rsidRDefault="001F0966">
      <w:pPr>
        <w:pStyle w:val="SourceCode"/>
      </w:pPr>
      <w:r>
        <w:t xml:space="preserve">    if (open_connection(&amp;database, problem, sizeof problem) != SUCCESS) {</w:t>
      </w:r>
    </w:p>
    <w:p w14:paraId="1DCE8871" w14:textId="77777777" w:rsidR="005A215D" w:rsidRDefault="001F0966">
      <w:pPr>
        <w:pStyle w:val="SourceCode"/>
      </w:pPr>
      <w:r>
        <w:t xml:space="preserve">        return send_store_failure(request, 503);</w:t>
      </w:r>
    </w:p>
    <w:p w14:paraId="1755219B" w14:textId="77777777" w:rsidR="005A215D" w:rsidRDefault="001F0966">
      <w:pPr>
        <w:pStyle w:val="SourceCode"/>
      </w:pPr>
      <w:r>
        <w:t xml:space="preserve">    }</w:t>
      </w:r>
    </w:p>
    <w:p w14:paraId="37F706E2" w14:textId="77777777" w:rsidR="005A215D" w:rsidRDefault="001F0966">
      <w:pPr>
        <w:pStyle w:val="SourceCode"/>
      </w:pPr>
      <w:r>
        <w:t xml:space="preserve">    if (!check_form_token(request, database, sent_token)) {</w:t>
      </w:r>
    </w:p>
    <w:p w14:paraId="1ACFE232" w14:textId="77777777" w:rsidR="005A215D" w:rsidRDefault="001F0966">
      <w:pPr>
        <w:pStyle w:val="SourceCode"/>
      </w:pPr>
      <w:r>
        <w:t xml:space="preserve">        close_connection(database);</w:t>
      </w:r>
    </w:p>
    <w:p w14:paraId="342566B1" w14:textId="77777777" w:rsidR="005A215D" w:rsidRDefault="001F0966">
      <w:pPr>
        <w:pStyle w:val="SourceCode"/>
      </w:pPr>
      <w:r>
        <w:t xml:space="preserve">        return send_forbidden_page(request);</w:t>
      </w:r>
    </w:p>
    <w:p w14:paraId="19E15591" w14:textId="77777777" w:rsidR="005A215D" w:rsidRDefault="001F0966">
      <w:pPr>
        <w:pStyle w:val="SourceCode"/>
      </w:pPr>
      <w:r>
        <w:t xml:space="preserve">    }</w:t>
      </w:r>
    </w:p>
    <w:p w14:paraId="749C572A" w14:textId="77777777" w:rsidR="005A215D" w:rsidRDefault="001F0966">
      <w:pPr>
        <w:pStyle w:val="SourceCode"/>
      </w:pPr>
      <w:r>
        <w:t xml:space="preserve">    enum ContactStatus status =</w:t>
      </w:r>
    </w:p>
    <w:p w14:paraId="2CC8EF01" w14:textId="77777777" w:rsidR="005A215D" w:rsidRDefault="001F0966">
      <w:pPr>
        <w:pStyle w:val="SourceCode"/>
      </w:pPr>
      <w:r>
        <w:t xml:space="preserve">        remove_contact(database, contact_id, problem, sizeof problem);</w:t>
      </w:r>
    </w:p>
    <w:p w14:paraId="3385BFDF" w14:textId="77777777" w:rsidR="005A215D" w:rsidRDefault="001F0966">
      <w:pPr>
        <w:pStyle w:val="SourceCode"/>
      </w:pPr>
      <w:r>
        <w:t xml:space="preserve">    if (status != SUCCESS) {</w:t>
      </w:r>
    </w:p>
    <w:p w14:paraId="2D1EA4EE" w14:textId="77777777" w:rsidR="005A215D" w:rsidRDefault="001F0966">
      <w:pPr>
        <w:pStyle w:val="SourceCode"/>
      </w:pPr>
      <w:r>
        <w:t xml:space="preserve">        close_connection(database);</w:t>
      </w:r>
    </w:p>
    <w:p w14:paraId="0BAA0CEA" w14:textId="77777777" w:rsidR="005A215D" w:rsidRDefault="001F0966">
      <w:pPr>
        <w:pStyle w:val="SourceCode"/>
      </w:pPr>
      <w:r>
        <w:t xml:space="preserve">        if (status == NOT_FOUND) {</w:t>
      </w:r>
    </w:p>
    <w:p w14:paraId="15BE274E" w14:textId="77777777" w:rsidR="005A215D" w:rsidRDefault="001F0966">
      <w:pPr>
        <w:pStyle w:val="SourceCode"/>
      </w:pPr>
      <w:r>
        <w:t xml:space="preserve">            return send_not_found_page(request);</w:t>
      </w:r>
    </w:p>
    <w:p w14:paraId="3AF69AF3" w14:textId="77777777" w:rsidR="005A215D" w:rsidRDefault="001F0966">
      <w:pPr>
        <w:pStyle w:val="SourceCode"/>
      </w:pPr>
      <w:r>
        <w:t xml:space="preserve">        }</w:t>
      </w:r>
    </w:p>
    <w:p w14:paraId="21A33E49" w14:textId="77777777" w:rsidR="005A215D" w:rsidRDefault="001F0966">
      <w:pPr>
        <w:pStyle w:val="SourceCode"/>
      </w:pPr>
      <w:r>
        <w:t xml:space="preserve">        return send_store_failure(request, 500);</w:t>
      </w:r>
    </w:p>
    <w:p w14:paraId="0E99407A" w14:textId="77777777" w:rsidR="005A215D" w:rsidRDefault="001F0966">
      <w:pPr>
        <w:pStyle w:val="SourceCode"/>
      </w:pPr>
      <w:r>
        <w:t xml:space="preserve">    }</w:t>
      </w:r>
    </w:p>
    <w:p w14:paraId="284B4683" w14:textId="77777777" w:rsidR="005A215D" w:rsidRDefault="001F0966">
      <w:pPr>
        <w:pStyle w:val="SourceCode"/>
      </w:pPr>
      <w:r>
        <w:t xml:space="preserve">    set_flash(database, session_id, DELETED_FLASH);</w:t>
      </w:r>
    </w:p>
    <w:p w14:paraId="6ADCE049" w14:textId="77777777" w:rsidR="005A215D" w:rsidRDefault="001F0966">
      <w:pPr>
        <w:pStyle w:val="SourceCode"/>
      </w:pPr>
      <w:r>
        <w:t xml:space="preserve">    close_connection(database);</w:t>
      </w:r>
    </w:p>
    <w:p w14:paraId="36954269" w14:textId="77777777" w:rsidR="005A215D" w:rsidRDefault="001F0966">
      <w:pPr>
        <w:pStyle w:val="SourceCode"/>
      </w:pPr>
      <w:r>
        <w:t xml:space="preserve">    return send_redirect(request, CONTACTS_PAGE_PATH, "");</w:t>
      </w:r>
    </w:p>
    <w:p w14:paraId="17219395" w14:textId="77777777" w:rsidR="005A215D" w:rsidRDefault="001F0966">
      <w:pPr>
        <w:pStyle w:val="SourceCode"/>
      </w:pPr>
      <w:r>
        <w:t>}</w:t>
      </w:r>
    </w:p>
    <w:p w14:paraId="7E278202" w14:textId="77777777" w:rsidR="005A215D" w:rsidRDefault="005A215D">
      <w:pPr>
        <w:pStyle w:val="SourceCode"/>
      </w:pPr>
    </w:p>
    <w:p w14:paraId="4CB3807C" w14:textId="77777777" w:rsidR="005A215D" w:rsidRDefault="001F0966">
      <w:pPr>
        <w:pStyle w:val="SourceCode"/>
      </w:pPr>
      <w:r>
        <w:t>// GET /login: the form. next comes from the address, as</w:t>
      </w:r>
    </w:p>
    <w:p w14:paraId="1D54F555" w14:textId="77777777" w:rsidR="005A215D" w:rsidRDefault="001F0966">
      <w:pPr>
        <w:pStyle w:val="SourceCode"/>
      </w:pPr>
      <w:r>
        <w:t>// /login?next=/contacts/new, and is checked before the form keeps it. The</w:t>
      </w:r>
    </w:p>
    <w:p w14:paraId="5F548103" w14:textId="77777777" w:rsidR="005A215D" w:rsidRDefault="001F0966">
      <w:pPr>
        <w:pStyle w:val="SourceCode"/>
      </w:pPr>
      <w:r>
        <w:t>// form needs a token, and a token needs a session: a visitor whose cookie</w:t>
      </w:r>
    </w:p>
    <w:p w14:paraId="47E646B3" w14:textId="77777777" w:rsidR="005A215D" w:rsidRDefault="001F0966">
      <w:pPr>
        <w:pStyle w:val="SourceCode"/>
      </w:pPr>
      <w:r>
        <w:t>// names no live session gets a new one with no account, and its cookie.</w:t>
      </w:r>
    </w:p>
    <w:p w14:paraId="68332F78" w14:textId="77777777" w:rsidR="005A215D" w:rsidRDefault="001F0966">
      <w:pPr>
        <w:pStyle w:val="SourceCode"/>
      </w:pPr>
      <w:r>
        <w:t>static enum MHD_Result handle_login_page(const struct Request *request)</w:t>
      </w:r>
    </w:p>
    <w:p w14:paraId="0EB104C2" w14:textId="77777777" w:rsidR="005A215D" w:rsidRDefault="001F0966">
      <w:pPr>
        <w:pStyle w:val="SourceCode"/>
      </w:pPr>
      <w:r>
        <w:t>{</w:t>
      </w:r>
    </w:p>
    <w:p w14:paraId="38104B1D" w14:textId="77777777" w:rsidR="005A215D" w:rsidRDefault="001F0966">
      <w:pPr>
        <w:pStyle w:val="SourceCode"/>
      </w:pPr>
      <w:r>
        <w:t xml:space="preserve">    const char *next_value = MHD_lookup_connection_value(</w:t>
      </w:r>
    </w:p>
    <w:p w14:paraId="641E59B2" w14:textId="77777777" w:rsidR="005A215D" w:rsidRDefault="001F0966">
      <w:pPr>
        <w:pStyle w:val="SourceCode"/>
      </w:pPr>
      <w:r>
        <w:t xml:space="preserve">        request-&gt;connection, MHD_GET_ARGUMENT_KIND, "next");</w:t>
      </w:r>
    </w:p>
    <w:p w14:paraId="7B63EA69" w14:textId="77777777" w:rsidR="005A215D" w:rsidRDefault="001F0966">
      <w:pPr>
        <w:pStyle w:val="SourceCode"/>
      </w:pPr>
      <w:r>
        <w:t xml:space="preserve">    char next_text[MAX_BODY_BYTES + 1] = "";</w:t>
      </w:r>
    </w:p>
    <w:p w14:paraId="4324BBCD" w14:textId="77777777" w:rsidR="005A215D" w:rsidRDefault="001F0966">
      <w:pPr>
        <w:pStyle w:val="SourceCode"/>
      </w:pPr>
      <w:r>
        <w:t xml:space="preserve">    if (next_value != NULL) {</w:t>
      </w:r>
    </w:p>
    <w:p w14:paraId="73457279" w14:textId="77777777" w:rsidR="005A215D" w:rsidRDefault="001F0966">
      <w:pPr>
        <w:pStyle w:val="SourceCode"/>
      </w:pPr>
      <w:r>
        <w:t xml:space="preserve">        snprintf(next_text, sizeof next_text, "%s", next_value);</w:t>
      </w:r>
    </w:p>
    <w:p w14:paraId="4A458557" w14:textId="77777777" w:rsidR="005A215D" w:rsidRDefault="001F0966">
      <w:pPr>
        <w:pStyle w:val="SourceCode"/>
      </w:pPr>
      <w:r>
        <w:t xml:space="preserve">    }</w:t>
      </w:r>
    </w:p>
    <w:p w14:paraId="68193E55" w14:textId="77777777" w:rsidR="005A215D" w:rsidRDefault="001F0966">
      <w:pPr>
        <w:pStyle w:val="SourceCode"/>
      </w:pPr>
      <w:r>
        <w:t xml:space="preserve">    char next_path[MAX_BODY_BYTES + 1];</w:t>
      </w:r>
    </w:p>
    <w:p w14:paraId="2B793A04" w14:textId="77777777" w:rsidR="005A215D" w:rsidRDefault="001F0966">
      <w:pPr>
        <w:pStyle w:val="SourceCode"/>
      </w:pPr>
      <w:r>
        <w:t xml:space="preserve">    safe_next(next_text, next_path, sizeof next_path);</w:t>
      </w:r>
    </w:p>
    <w:p w14:paraId="64B37DF2" w14:textId="77777777" w:rsidR="005A215D" w:rsidRDefault="001F0966">
      <w:pPr>
        <w:pStyle w:val="SourceCode"/>
      </w:pPr>
      <w:r>
        <w:t xml:space="preserve">    char problem[PROBLEM_SIZE] = "";</w:t>
      </w:r>
    </w:p>
    <w:p w14:paraId="54F3AC97" w14:textId="77777777" w:rsidR="005A215D" w:rsidRDefault="001F0966">
      <w:pPr>
        <w:pStyle w:val="SourceCode"/>
      </w:pPr>
      <w:r>
        <w:t xml:space="preserve">    MYSQL *database = NULL;</w:t>
      </w:r>
    </w:p>
    <w:p w14:paraId="23310A7A" w14:textId="77777777" w:rsidR="005A215D" w:rsidRDefault="001F0966">
      <w:pPr>
        <w:pStyle w:val="SourceCode"/>
      </w:pPr>
      <w:r>
        <w:t xml:space="preserve">    if (open_connection(&amp;database, problem, sizeof problem) != SUCCESS) {</w:t>
      </w:r>
    </w:p>
    <w:p w14:paraId="2B6BBA32" w14:textId="77777777" w:rsidR="005A215D" w:rsidRDefault="001F0966">
      <w:pPr>
        <w:pStyle w:val="SourceCode"/>
      </w:pPr>
      <w:r>
        <w:t xml:space="preserve">        return send_store_failure(request, 503);</w:t>
      </w:r>
    </w:p>
    <w:p w14:paraId="5ED2DBC4" w14:textId="77777777" w:rsidR="005A215D" w:rsidRDefault="001F0966">
      <w:pPr>
        <w:pStyle w:val="SourceCode"/>
      </w:pPr>
      <w:r>
        <w:t xml:space="preserve">    }</w:t>
      </w:r>
    </w:p>
    <w:p w14:paraId="5A45D29B" w14:textId="77777777" w:rsidR="005A215D" w:rsidRDefault="001F0966">
      <w:pPr>
        <w:pStyle w:val="SourceCode"/>
      </w:pPr>
      <w:r>
        <w:t xml:space="preserve">    const char *cookie_id = MHD_lookup_connection_value(</w:t>
      </w:r>
    </w:p>
    <w:p w14:paraId="43AD6D6F" w14:textId="77777777" w:rsidR="005A215D" w:rsidRDefault="001F0966">
      <w:pPr>
        <w:pStyle w:val="SourceCode"/>
      </w:pPr>
      <w:r>
        <w:t xml:space="preserve">        request-&gt;connection, MHD_COOKIE_KIND, SESSION_COOKIE);</w:t>
      </w:r>
    </w:p>
    <w:p w14:paraId="6F4C0F17" w14:textId="77777777" w:rsidR="005A215D" w:rsidRDefault="001F0966">
      <w:pPr>
        <w:pStyle w:val="SourceCode"/>
      </w:pPr>
      <w:r>
        <w:t xml:space="preserve">    char csrf_token[CSRF_TOKEN_SIZE] = "";</w:t>
      </w:r>
    </w:p>
    <w:p w14:paraId="53EBE867" w14:textId="77777777" w:rsidR="005A215D" w:rsidRDefault="001F0966">
      <w:pPr>
        <w:pStyle w:val="SourceCode"/>
      </w:pPr>
      <w:r>
        <w:t xml:space="preserve">    char set_cookie[SESSION_COOKIE_SIZE] = "";</w:t>
      </w:r>
    </w:p>
    <w:p w14:paraId="1C3FABC9" w14:textId="77777777" w:rsidR="005A215D" w:rsidRDefault="001F0966">
      <w:pPr>
        <w:pStyle w:val="SourceCode"/>
      </w:pPr>
      <w:r>
        <w:t xml:space="preserve">    if (!csrf_token_for(database, cookie_id, csrf_token)) {</w:t>
      </w:r>
    </w:p>
    <w:p w14:paraId="51ADF4DE" w14:textId="77777777" w:rsidR="005A215D" w:rsidRDefault="001F0966">
      <w:pPr>
        <w:pStyle w:val="SourceCode"/>
      </w:pPr>
      <w:r>
        <w:t xml:space="preserve">        char session_id[SESSION_ID_SIZE] = "";</w:t>
      </w:r>
    </w:p>
    <w:p w14:paraId="1997C0FE" w14:textId="77777777" w:rsidR="005A215D" w:rsidRDefault="001F0966">
      <w:pPr>
        <w:pStyle w:val="SourceCode"/>
      </w:pPr>
      <w:r>
        <w:t xml:space="preserve">        if (!start_session(database, 0, session_id) ||</w:t>
      </w:r>
    </w:p>
    <w:p w14:paraId="6DD389AB" w14:textId="77777777" w:rsidR="005A215D" w:rsidRDefault="001F0966">
      <w:pPr>
        <w:pStyle w:val="SourceCode"/>
      </w:pPr>
      <w:r>
        <w:t xml:space="preserve">            !csrf_token_for(database, session_id, csrf_token)) {</w:t>
      </w:r>
    </w:p>
    <w:p w14:paraId="67554434" w14:textId="77777777" w:rsidR="005A215D" w:rsidRDefault="001F0966">
      <w:pPr>
        <w:pStyle w:val="SourceCode"/>
      </w:pPr>
      <w:r>
        <w:t xml:space="preserve">            close_connection(database);</w:t>
      </w:r>
    </w:p>
    <w:p w14:paraId="4D266C10" w14:textId="77777777" w:rsidR="005A215D" w:rsidRDefault="001F0966">
      <w:pPr>
        <w:pStyle w:val="SourceCode"/>
      </w:pPr>
      <w:r>
        <w:t xml:space="preserve">            return send_store_failure(request, 500);</w:t>
      </w:r>
    </w:p>
    <w:p w14:paraId="560C6E3D" w14:textId="77777777" w:rsidR="005A215D" w:rsidRDefault="001F0966">
      <w:pPr>
        <w:pStyle w:val="SourceCode"/>
      </w:pPr>
      <w:r>
        <w:t xml:space="preserve">        }</w:t>
      </w:r>
    </w:p>
    <w:p w14:paraId="35EDFE7D" w14:textId="77777777" w:rsidR="005A215D" w:rsidRDefault="001F0966">
      <w:pPr>
        <w:pStyle w:val="SourceCode"/>
      </w:pPr>
      <w:r>
        <w:t xml:space="preserve">        session_cookie(session_id, set_cookie, sizeof set_cookie);</w:t>
      </w:r>
    </w:p>
    <w:p w14:paraId="0648E392" w14:textId="77777777" w:rsidR="005A215D" w:rsidRDefault="001F0966">
      <w:pPr>
        <w:pStyle w:val="SourceCode"/>
      </w:pPr>
      <w:r>
        <w:t xml:space="preserve">    }</w:t>
      </w:r>
    </w:p>
    <w:p w14:paraId="354F0991" w14:textId="77777777" w:rsidR="005A215D" w:rsidRDefault="001F0966">
      <w:pPr>
        <w:pStyle w:val="SourceCode"/>
      </w:pPr>
      <w:r>
        <w:t xml:space="preserve">    close_connection(database);</w:t>
      </w:r>
    </w:p>
    <w:p w14:paraId="342EDBFD" w14:textId="77777777" w:rsidR="005A215D" w:rsidRDefault="001F0966">
      <w:pPr>
        <w:pStyle w:val="SourceCode"/>
      </w:pPr>
      <w:r>
        <w:t xml:space="preserve">    return send_login_form(request, 200, LOGIN_NOTICE, "", next_path,</w:t>
      </w:r>
    </w:p>
    <w:p w14:paraId="04BA4A5C" w14:textId="77777777" w:rsidR="005A215D" w:rsidRDefault="001F0966">
      <w:pPr>
        <w:pStyle w:val="SourceCode"/>
      </w:pPr>
      <w:r>
        <w:t xml:space="preserve">                           csrf_token, set_cookie);</w:t>
      </w:r>
    </w:p>
    <w:p w14:paraId="79C36FE7" w14:textId="77777777" w:rsidR="005A215D" w:rsidRDefault="001F0966">
      <w:pPr>
        <w:pStyle w:val="SourceCode"/>
      </w:pPr>
      <w:r>
        <w:t>}</w:t>
      </w:r>
    </w:p>
    <w:p w14:paraId="59A8F1DE" w14:textId="77777777" w:rsidR="005A215D" w:rsidRDefault="005A215D">
      <w:pPr>
        <w:pStyle w:val="SourceCode"/>
      </w:pPr>
    </w:p>
    <w:p w14:paraId="4153C2B7" w14:textId="77777777" w:rsidR="005A215D" w:rsidRDefault="001F0966">
      <w:pPr>
        <w:pStyle w:val="SourceCode"/>
      </w:pPr>
      <w:r>
        <w:t>// Remember, POST /login: the body's headers, the token, which stops login</w:t>
      </w:r>
    </w:p>
    <w:p w14:paraId="4561C3FE" w14:textId="77777777" w:rsidR="005A215D" w:rsidRDefault="001F0966">
      <w:pPr>
        <w:pStyle w:val="SourceCode"/>
      </w:pPr>
      <w:r>
        <w:t>// CSRF, the password, a new session, and on to next (Lesson 8.9).</w:t>
      </w:r>
    </w:p>
    <w:p w14:paraId="52A8B520" w14:textId="77777777" w:rsidR="005A215D" w:rsidRDefault="001F0966">
      <w:pPr>
        <w:pStyle w:val="SourceCode"/>
      </w:pPr>
      <w:r>
        <w:t>static enum MHD_Result handle_login(const struct Request *request)</w:t>
      </w:r>
    </w:p>
    <w:p w14:paraId="2D395BE7" w14:textId="77777777" w:rsidR="005A215D" w:rsidRDefault="001F0966">
      <w:pPr>
        <w:pStyle w:val="SourceCode"/>
      </w:pPr>
      <w:r>
        <w:t>{</w:t>
      </w:r>
    </w:p>
    <w:p w14:paraId="0C876724" w14:textId="77777777" w:rsidR="005A215D" w:rsidRDefault="001F0966">
      <w:pPr>
        <w:pStyle w:val="SourceCode"/>
      </w:pPr>
      <w:r>
        <w:t xml:space="preserve">    const char *title = "";</w:t>
      </w:r>
    </w:p>
    <w:p w14:paraId="418C88B9" w14:textId="77777777" w:rsidR="005A215D" w:rsidRDefault="001F0966">
      <w:pPr>
        <w:pStyle w:val="SourceCode"/>
      </w:pPr>
      <w:r>
        <w:t xml:space="preserve">    const char *message = "";</w:t>
      </w:r>
    </w:p>
    <w:p w14:paraId="47660756" w14:textId="77777777" w:rsidR="005A215D" w:rsidRDefault="001F0966">
      <w:pPr>
        <w:pStyle w:val="SourceCode"/>
      </w:pPr>
      <w:r>
        <w:t xml:space="preserve">    unsigned int status_code = form_request_problem(request, &amp;title, &amp;message);</w:t>
      </w:r>
    </w:p>
    <w:p w14:paraId="303437D3" w14:textId="77777777" w:rsidR="005A215D" w:rsidRDefault="001F0966">
      <w:pPr>
        <w:pStyle w:val="SourceCode"/>
      </w:pPr>
      <w:r>
        <w:t xml:space="preserve">    if (status_code != 0) {</w:t>
      </w:r>
    </w:p>
    <w:p w14:paraId="5E4E5B5D" w14:textId="77777777" w:rsidR="005A215D" w:rsidRDefault="001F0966">
      <w:pPr>
        <w:pStyle w:val="SourceCode"/>
      </w:pPr>
      <w:r>
        <w:t xml:space="preserve">        return send_error_page(request, status_code, title, message,</w:t>
      </w:r>
    </w:p>
    <w:p w14:paraId="7F13E416" w14:textId="77777777" w:rsidR="005A215D" w:rsidRDefault="001F0966">
      <w:pPr>
        <w:pStyle w:val="SourceCode"/>
      </w:pPr>
      <w:r>
        <w:t xml:space="preserve">                               LOGIN_PATH, "Log in");</w:t>
      </w:r>
    </w:p>
    <w:p w14:paraId="39221003" w14:textId="77777777" w:rsidR="005A215D" w:rsidRDefault="001F0966">
      <w:pPr>
        <w:pStyle w:val="SourceCode"/>
      </w:pPr>
      <w:r>
        <w:t xml:space="preserve">    }</w:t>
      </w:r>
    </w:p>
    <w:p w14:paraId="6ACD0BD8" w14:textId="77777777" w:rsidR="005A215D" w:rsidRDefault="001F0966">
      <w:pPr>
        <w:pStyle w:val="SourceCode"/>
      </w:pPr>
      <w:r>
        <w:t xml:space="preserve">    // The post processor has decoded the login form's three fields, as it</w:t>
      </w:r>
    </w:p>
    <w:p w14:paraId="574C459E" w14:textId="77777777" w:rsidR="005A215D" w:rsidRDefault="001F0966">
      <w:pPr>
        <w:pStyle w:val="SourceCode"/>
      </w:pPr>
      <w:r>
        <w:t xml:space="preserve">    // decodes the contact form's. The username is trimmed, as in every form;</w:t>
      </w:r>
    </w:p>
    <w:p w14:paraId="2417AAD2" w14:textId="77777777" w:rsidR="005A215D" w:rsidRDefault="001F0966">
      <w:pPr>
        <w:pStyle w:val="SourceCode"/>
      </w:pPr>
      <w:r>
        <w:t xml:space="preserve">    // the password never is: every character of it counts.</w:t>
      </w:r>
    </w:p>
    <w:p w14:paraId="3B010DC3" w14:textId="77777777" w:rsidR="005A215D" w:rsidRDefault="001F0966">
      <w:pPr>
        <w:pStyle w:val="SourceCode"/>
      </w:pPr>
      <w:r>
        <w:t xml:space="preserve">    struct PostedForm *form = request-&gt;form;</w:t>
      </w:r>
    </w:p>
    <w:p w14:paraId="3279B2A7" w14:textId="77777777" w:rsidR="005A215D" w:rsidRDefault="001F0966">
      <w:pPr>
        <w:pStyle w:val="SourceCode"/>
      </w:pPr>
      <w:r>
        <w:t xml:space="preserve">    char *username = trim_text(form-&gt;username.field_text);</w:t>
      </w:r>
    </w:p>
    <w:p w14:paraId="01C78F15" w14:textId="77777777" w:rsidR="005A215D" w:rsidRDefault="001F0966">
      <w:pPr>
        <w:pStyle w:val="SourceCode"/>
      </w:pPr>
      <w:r>
        <w:t xml:space="preserve">    const char *password = form-&gt;password.field_text;</w:t>
      </w:r>
    </w:p>
    <w:p w14:paraId="5FC8C702" w14:textId="77777777" w:rsidR="005A215D" w:rsidRDefault="001F0966">
      <w:pPr>
        <w:pStyle w:val="SourceCode"/>
      </w:pPr>
      <w:r>
        <w:t xml:space="preserve">    const char *sent_token = form-&gt;csrf_token.field_text;</w:t>
      </w:r>
    </w:p>
    <w:p w14:paraId="34878247" w14:textId="77777777" w:rsidR="005A215D" w:rsidRDefault="001F0966">
      <w:pPr>
        <w:pStyle w:val="SourceCode"/>
      </w:pPr>
      <w:r>
        <w:t xml:space="preserve">    char next_path[MAX_BODY_BYTES + 1];</w:t>
      </w:r>
    </w:p>
    <w:p w14:paraId="4D9DB383" w14:textId="77777777" w:rsidR="005A215D" w:rsidRDefault="001F0966">
      <w:pPr>
        <w:pStyle w:val="SourceCode"/>
      </w:pPr>
      <w:r>
        <w:t xml:space="preserve">    safe_next(form-&gt;next_path.field_text, next_path, sizeof next_path);</w:t>
      </w:r>
    </w:p>
    <w:p w14:paraId="35FC7AA3" w14:textId="77777777" w:rsidR="005A215D" w:rsidRDefault="001F0966">
      <w:pPr>
        <w:pStyle w:val="SourceCode"/>
      </w:pPr>
      <w:r>
        <w:t xml:space="preserve">    char problem[PROBLEM_SIZE] = "";</w:t>
      </w:r>
    </w:p>
    <w:p w14:paraId="31F99515" w14:textId="77777777" w:rsidR="005A215D" w:rsidRDefault="001F0966">
      <w:pPr>
        <w:pStyle w:val="SourceCode"/>
      </w:pPr>
      <w:r>
        <w:t xml:space="preserve">    MYSQL *database = NULL;</w:t>
      </w:r>
    </w:p>
    <w:p w14:paraId="4ED9269D" w14:textId="77777777" w:rsidR="005A215D" w:rsidRDefault="001F0966">
      <w:pPr>
        <w:pStyle w:val="SourceCode"/>
      </w:pPr>
      <w:r>
        <w:t xml:space="preserve">    if (open_connection(&amp;database, problem, sizeof problem) != SUCCESS) {</w:t>
      </w:r>
    </w:p>
    <w:p w14:paraId="7BAB22A8" w14:textId="77777777" w:rsidR="005A215D" w:rsidRDefault="001F0966">
      <w:pPr>
        <w:pStyle w:val="SourceCode"/>
      </w:pPr>
      <w:r>
        <w:t xml:space="preserve">        return send_store_failure(request, 503);</w:t>
      </w:r>
    </w:p>
    <w:p w14:paraId="6F5D8E20" w14:textId="77777777" w:rsidR="005A215D" w:rsidRDefault="001F0966">
      <w:pPr>
        <w:pStyle w:val="SourceCode"/>
      </w:pPr>
      <w:r>
        <w:t xml:space="preserve">    }</w:t>
      </w:r>
    </w:p>
    <w:p w14:paraId="73224EA5" w14:textId="77777777" w:rsidR="005A215D" w:rsidRDefault="001F0966">
      <w:pPr>
        <w:pStyle w:val="SourceCode"/>
      </w:pPr>
      <w:r>
        <w:t xml:space="preserve">    if (!check_form_token(request, database, sent_token)) {</w:t>
      </w:r>
    </w:p>
    <w:p w14:paraId="062FF4E0" w14:textId="77777777" w:rsidR="005A215D" w:rsidRDefault="001F0966">
      <w:pPr>
        <w:pStyle w:val="SourceCode"/>
      </w:pPr>
      <w:r>
        <w:t xml:space="preserve">        close_connection(database);</w:t>
      </w:r>
    </w:p>
    <w:p w14:paraId="78D1DC42" w14:textId="77777777" w:rsidR="005A215D" w:rsidRDefault="001F0966">
      <w:pPr>
        <w:pStyle w:val="SourceCode"/>
      </w:pPr>
      <w:r>
        <w:t xml:space="preserve">        return send_forbidden_page(request);</w:t>
      </w:r>
    </w:p>
    <w:p w14:paraId="25FBDA99" w14:textId="77777777" w:rsidR="005A215D" w:rsidRDefault="001F0966">
      <w:pPr>
        <w:pStyle w:val="SourceCode"/>
      </w:pPr>
      <w:r>
        <w:t xml:space="preserve">    }</w:t>
      </w:r>
    </w:p>
    <w:p w14:paraId="49FDD48E" w14:textId="77777777" w:rsidR="005A215D" w:rsidRDefault="001F0966">
      <w:pPr>
        <w:pStyle w:val="SourceCode"/>
      </w:pPr>
      <w:r>
        <w:t xml:space="preserve">    int user_id = check_login(database, username, password);</w:t>
      </w:r>
    </w:p>
    <w:p w14:paraId="29D03589" w14:textId="77777777" w:rsidR="005A215D" w:rsidRDefault="001F0966">
      <w:pPr>
        <w:pStyle w:val="SourceCode"/>
      </w:pPr>
      <w:r>
        <w:t xml:space="preserve">    if (user_id == 0) {</w:t>
      </w:r>
    </w:p>
    <w:p w14:paraId="33A29C77" w14:textId="77777777" w:rsidR="005A215D" w:rsidRDefault="001F0966">
      <w:pPr>
        <w:pStyle w:val="SourceCode"/>
      </w:pPr>
      <w:r>
        <w:t xml:space="preserve">        close_connection(database);</w:t>
      </w:r>
    </w:p>
    <w:p w14:paraId="005956F4" w14:textId="77777777" w:rsidR="005A215D" w:rsidRDefault="001F0966">
      <w:pPr>
        <w:pStyle w:val="SourceCode"/>
      </w:pPr>
      <w:r>
        <w:t xml:space="preserve">        // The form again, with the username typed, the one message for both</w:t>
      </w:r>
    </w:p>
    <w:p w14:paraId="7E697A52" w14:textId="77777777" w:rsidR="005A215D" w:rsidRDefault="001F0966">
      <w:pPr>
        <w:pStyle w:val="SourceCode"/>
      </w:pPr>
      <w:r>
        <w:t xml:space="preserve">        // mistakes, and the same token: 400.</w:t>
      </w:r>
    </w:p>
    <w:p w14:paraId="2F869806" w14:textId="77777777" w:rsidR="005A215D" w:rsidRDefault="001F0966">
      <w:pPr>
        <w:pStyle w:val="SourceCode"/>
      </w:pPr>
      <w:r>
        <w:t xml:space="preserve">        return send_login_form(request, 400, FAILED_LOGIN_NOTICE, username,</w:t>
      </w:r>
    </w:p>
    <w:p w14:paraId="5982E62F" w14:textId="77777777" w:rsidR="005A215D" w:rsidRDefault="001F0966">
      <w:pPr>
        <w:pStyle w:val="SourceCode"/>
      </w:pPr>
      <w:r>
        <w:t xml:space="preserve">                               next_path, sent_token, "");</w:t>
      </w:r>
    </w:p>
    <w:p w14:paraId="0DC58845" w14:textId="77777777" w:rsidR="005A215D" w:rsidRDefault="001F0966">
      <w:pPr>
        <w:pStyle w:val="SourceCode"/>
      </w:pPr>
      <w:r>
        <w:t xml:space="preserve">    }</w:t>
      </w:r>
    </w:p>
    <w:p w14:paraId="6E0987D2" w14:textId="77777777" w:rsidR="005A215D" w:rsidRDefault="001F0966">
      <w:pPr>
        <w:pStyle w:val="SourceCode"/>
      </w:pPr>
      <w:r>
        <w:t xml:space="preserve">    // A new id at every login: the login form's session is deleted, and the</w:t>
      </w:r>
    </w:p>
    <w:p w14:paraId="7EAC6B70" w14:textId="77777777" w:rsidR="005A215D" w:rsidRDefault="001F0966">
      <w:pPr>
        <w:pStyle w:val="SourceCode"/>
      </w:pPr>
      <w:r>
        <w:t xml:space="preserve">    // account's session gets a new id and a new token, so nothing anyone saw</w:t>
      </w:r>
    </w:p>
    <w:p w14:paraId="37A2941C" w14:textId="77777777" w:rsidR="005A215D" w:rsidRDefault="001F0966">
      <w:pPr>
        <w:pStyle w:val="SourceCode"/>
      </w:pPr>
      <w:r>
        <w:t xml:space="preserve">    // before the login (session fixation) works after it.</w:t>
      </w:r>
    </w:p>
    <w:p w14:paraId="7318C9B7" w14:textId="77777777" w:rsidR="005A215D" w:rsidRDefault="001F0966">
      <w:pPr>
        <w:pStyle w:val="SourceCode"/>
      </w:pPr>
      <w:r>
        <w:t xml:space="preserve">    end_session(database, MHD_lookup_connection_value(request-&gt;connection,</w:t>
      </w:r>
    </w:p>
    <w:p w14:paraId="18FF5FA1" w14:textId="77777777" w:rsidR="005A215D" w:rsidRDefault="001F0966">
      <w:pPr>
        <w:pStyle w:val="SourceCode"/>
      </w:pPr>
      <w:r>
        <w:t xml:space="preserve">                                                      MHD_COOKIE_KIND,</w:t>
      </w:r>
    </w:p>
    <w:p w14:paraId="18045791" w14:textId="77777777" w:rsidR="005A215D" w:rsidRDefault="001F0966">
      <w:pPr>
        <w:pStyle w:val="SourceCode"/>
      </w:pPr>
      <w:r>
        <w:t xml:space="preserve">                                                      SESSION_COOKIE));</w:t>
      </w:r>
    </w:p>
    <w:p w14:paraId="79A0125D" w14:textId="77777777" w:rsidR="005A215D" w:rsidRDefault="001F0966">
      <w:pPr>
        <w:pStyle w:val="SourceCode"/>
      </w:pPr>
      <w:r>
        <w:t xml:space="preserve">    char session_id[SESSION_ID_SIZE] = "";</w:t>
      </w:r>
    </w:p>
    <w:p w14:paraId="0CED7EF0" w14:textId="77777777" w:rsidR="005A215D" w:rsidRDefault="001F0966">
      <w:pPr>
        <w:pStyle w:val="SourceCode"/>
      </w:pPr>
      <w:r>
        <w:t xml:space="preserve">    int started = start_session(database, user_id, session_id);</w:t>
      </w:r>
    </w:p>
    <w:p w14:paraId="0E2B6820" w14:textId="77777777" w:rsidR="005A215D" w:rsidRDefault="001F0966">
      <w:pPr>
        <w:pStyle w:val="SourceCode"/>
      </w:pPr>
      <w:r>
        <w:t xml:space="preserve">    close_connection(database);</w:t>
      </w:r>
    </w:p>
    <w:p w14:paraId="32464A2D" w14:textId="77777777" w:rsidR="005A215D" w:rsidRDefault="001F0966">
      <w:pPr>
        <w:pStyle w:val="SourceCode"/>
      </w:pPr>
      <w:r>
        <w:t xml:space="preserve">    if (!started) {</w:t>
      </w:r>
    </w:p>
    <w:p w14:paraId="4D985CD0" w14:textId="77777777" w:rsidR="005A215D" w:rsidRDefault="001F0966">
      <w:pPr>
        <w:pStyle w:val="SourceCode"/>
      </w:pPr>
      <w:r>
        <w:t xml:space="preserve">        return send_store_failure(request, 500);</w:t>
      </w:r>
    </w:p>
    <w:p w14:paraId="692D87CE" w14:textId="77777777" w:rsidR="005A215D" w:rsidRDefault="001F0966">
      <w:pPr>
        <w:pStyle w:val="SourceCode"/>
      </w:pPr>
      <w:r>
        <w:t xml:space="preserve">    }</w:t>
      </w:r>
    </w:p>
    <w:p w14:paraId="12BFC76D" w14:textId="77777777" w:rsidR="005A215D" w:rsidRDefault="001F0966">
      <w:pPr>
        <w:pStyle w:val="SourceCode"/>
      </w:pPr>
      <w:r>
        <w:t xml:space="preserve">    char set_cookie[SESSION_COOKIE_SIZE];</w:t>
      </w:r>
    </w:p>
    <w:p w14:paraId="62524F0D" w14:textId="77777777" w:rsidR="005A215D" w:rsidRDefault="001F0966">
      <w:pPr>
        <w:pStyle w:val="SourceCode"/>
      </w:pPr>
      <w:r>
        <w:t xml:space="preserve">    session_cookie(session_id, set_cookie, sizeof set_cookie);</w:t>
      </w:r>
    </w:p>
    <w:p w14:paraId="0AAF973E" w14:textId="77777777" w:rsidR="005A215D" w:rsidRDefault="001F0966">
      <w:pPr>
        <w:pStyle w:val="SourceCode"/>
      </w:pPr>
      <w:r>
        <w:t xml:space="preserve">    return send_redirect(request, next_path, set_cookie);</w:t>
      </w:r>
    </w:p>
    <w:p w14:paraId="0D49E01F" w14:textId="77777777" w:rsidR="005A215D" w:rsidRDefault="001F0966">
      <w:pPr>
        <w:pStyle w:val="SourceCode"/>
      </w:pPr>
      <w:r>
        <w:t>}</w:t>
      </w:r>
    </w:p>
    <w:p w14:paraId="6627BA62" w14:textId="77777777" w:rsidR="005A215D" w:rsidRDefault="005A215D">
      <w:pPr>
        <w:pStyle w:val="SourceCode"/>
      </w:pPr>
    </w:p>
    <w:p w14:paraId="1D26397D" w14:textId="77777777" w:rsidR="005A215D" w:rsidRDefault="001F0966">
      <w:pPr>
        <w:pStyle w:val="SourceCode"/>
      </w:pPr>
      <w:r>
        <w:t>// POST /logout: check the form's token, delete the session's row, and ask</w:t>
      </w:r>
    </w:p>
    <w:p w14:paraId="5E783BDD" w14:textId="77777777" w:rsidR="005A215D" w:rsidRDefault="001F0966">
      <w:pPr>
        <w:pStyle w:val="SourceCode"/>
      </w:pPr>
      <w:r>
        <w:t>// the browser to delete its cookie. Without the token, another site could</w:t>
      </w:r>
    </w:p>
    <w:p w14:paraId="459D63C1" w14:textId="77777777" w:rsidR="005A215D" w:rsidRDefault="001F0966">
      <w:pPr>
        <w:pStyle w:val="SourceCode"/>
      </w:pPr>
      <w:r>
        <w:t>// log you out; SameSite=Lax already keeps its form from sending your</w:t>
      </w:r>
    </w:p>
    <w:p w14:paraId="4208AE1E" w14:textId="77777777" w:rsidR="005A215D" w:rsidRDefault="001F0966">
      <w:pPr>
        <w:pStyle w:val="SourceCode"/>
      </w:pPr>
      <w:r>
        <w:t>// cookie, and the token is the check this server makes itself.</w:t>
      </w:r>
    </w:p>
    <w:p w14:paraId="620C87EB" w14:textId="77777777" w:rsidR="005A215D" w:rsidRDefault="001F0966">
      <w:pPr>
        <w:pStyle w:val="SourceCode"/>
      </w:pPr>
      <w:r>
        <w:t>static enum MHD_Result handle_logout(const struct Request *request)</w:t>
      </w:r>
    </w:p>
    <w:p w14:paraId="15C7261B" w14:textId="77777777" w:rsidR="005A215D" w:rsidRDefault="001F0966">
      <w:pPr>
        <w:pStyle w:val="SourceCode"/>
      </w:pPr>
      <w:r>
        <w:t>{</w:t>
      </w:r>
    </w:p>
    <w:p w14:paraId="140D8439" w14:textId="77777777" w:rsidR="005A215D" w:rsidRDefault="001F0966">
      <w:pPr>
        <w:pStyle w:val="SourceCode"/>
      </w:pPr>
      <w:r>
        <w:t xml:space="preserve">    const char *title = "";</w:t>
      </w:r>
    </w:p>
    <w:p w14:paraId="65962AD6" w14:textId="77777777" w:rsidR="005A215D" w:rsidRDefault="001F0966">
      <w:pPr>
        <w:pStyle w:val="SourceCode"/>
      </w:pPr>
      <w:r>
        <w:t xml:space="preserve">    const char *message = "";</w:t>
      </w:r>
    </w:p>
    <w:p w14:paraId="4CF6536B" w14:textId="77777777" w:rsidR="005A215D" w:rsidRDefault="001F0966">
      <w:pPr>
        <w:pStyle w:val="SourceCode"/>
      </w:pPr>
      <w:r>
        <w:t xml:space="preserve">    unsigned int status_code = form_request_problem(request, &amp;title, &amp;message);</w:t>
      </w:r>
    </w:p>
    <w:p w14:paraId="20EB1D7E" w14:textId="77777777" w:rsidR="005A215D" w:rsidRDefault="001F0966">
      <w:pPr>
        <w:pStyle w:val="SourceCode"/>
      </w:pPr>
      <w:r>
        <w:t xml:space="preserve">    if (status_code != 0) {</w:t>
      </w:r>
    </w:p>
    <w:p w14:paraId="76D73AA5" w14:textId="77777777" w:rsidR="005A215D" w:rsidRDefault="001F0966">
      <w:pPr>
        <w:pStyle w:val="SourceCode"/>
      </w:pPr>
      <w:r>
        <w:t xml:space="preserve">        return send_error_page(request, status_code, title, message,</w:t>
      </w:r>
    </w:p>
    <w:p w14:paraId="39F1BDE8" w14:textId="77777777" w:rsidR="005A215D" w:rsidRDefault="001F0966">
      <w:pPr>
        <w:pStyle w:val="SourceCode"/>
      </w:pPr>
      <w:r>
        <w:t xml:space="preserve">                               CONTACTS_PAGE_PATH, "Contacts");</w:t>
      </w:r>
    </w:p>
    <w:p w14:paraId="0A0F51C4" w14:textId="77777777" w:rsidR="005A215D" w:rsidRDefault="001F0966">
      <w:pPr>
        <w:pStyle w:val="SourceCode"/>
      </w:pPr>
      <w:r>
        <w:t xml:space="preserve">    }</w:t>
      </w:r>
    </w:p>
    <w:p w14:paraId="08C06F93" w14:textId="77777777" w:rsidR="005A215D" w:rsidRDefault="001F0966">
      <w:pPr>
        <w:pStyle w:val="SourceCode"/>
      </w:pPr>
      <w:r>
        <w:t xml:space="preserve">    const char *sent_token = request-&gt;form-&gt;csrf_token.field_text;</w:t>
      </w:r>
    </w:p>
    <w:p w14:paraId="598503B0" w14:textId="77777777" w:rsidR="005A215D" w:rsidRDefault="001F0966">
      <w:pPr>
        <w:pStyle w:val="SourceCode"/>
      </w:pPr>
      <w:r>
        <w:t xml:space="preserve">    char problem[PROBLEM_SIZE] = "";</w:t>
      </w:r>
    </w:p>
    <w:p w14:paraId="5EEB53FF" w14:textId="77777777" w:rsidR="005A215D" w:rsidRDefault="001F0966">
      <w:pPr>
        <w:pStyle w:val="SourceCode"/>
      </w:pPr>
      <w:r>
        <w:t xml:space="preserve">    MYSQL *database = NULL;</w:t>
      </w:r>
    </w:p>
    <w:p w14:paraId="05024E68" w14:textId="77777777" w:rsidR="005A215D" w:rsidRDefault="001F0966">
      <w:pPr>
        <w:pStyle w:val="SourceCode"/>
      </w:pPr>
      <w:r>
        <w:t xml:space="preserve">    if (open_connection(&amp;database, problem, sizeof problem) != SUCCESS) {</w:t>
      </w:r>
    </w:p>
    <w:p w14:paraId="4486AD6B" w14:textId="77777777" w:rsidR="005A215D" w:rsidRDefault="001F0966">
      <w:pPr>
        <w:pStyle w:val="SourceCode"/>
      </w:pPr>
      <w:r>
        <w:t xml:space="preserve">        return send_store_failure(request, 503);</w:t>
      </w:r>
    </w:p>
    <w:p w14:paraId="7DB7C034" w14:textId="77777777" w:rsidR="005A215D" w:rsidRDefault="001F0966">
      <w:pPr>
        <w:pStyle w:val="SourceCode"/>
      </w:pPr>
      <w:r>
        <w:t xml:space="preserve">    }</w:t>
      </w:r>
    </w:p>
    <w:p w14:paraId="0D557F08" w14:textId="77777777" w:rsidR="005A215D" w:rsidRDefault="001F0966">
      <w:pPr>
        <w:pStyle w:val="SourceCode"/>
      </w:pPr>
      <w:r>
        <w:t xml:space="preserve">    if (!check_form_token(request, database, sent_token)) {</w:t>
      </w:r>
    </w:p>
    <w:p w14:paraId="23F71E5D" w14:textId="77777777" w:rsidR="005A215D" w:rsidRDefault="001F0966">
      <w:pPr>
        <w:pStyle w:val="SourceCode"/>
      </w:pPr>
      <w:r>
        <w:t xml:space="preserve">        close_connection(database);</w:t>
      </w:r>
    </w:p>
    <w:p w14:paraId="5A54A210" w14:textId="77777777" w:rsidR="005A215D" w:rsidRDefault="001F0966">
      <w:pPr>
        <w:pStyle w:val="SourceCode"/>
      </w:pPr>
      <w:r>
        <w:t xml:space="preserve">        return send_forbidden_page(request);</w:t>
      </w:r>
    </w:p>
    <w:p w14:paraId="7BDA1634" w14:textId="77777777" w:rsidR="005A215D" w:rsidRDefault="001F0966">
      <w:pPr>
        <w:pStyle w:val="SourceCode"/>
      </w:pPr>
      <w:r>
        <w:t xml:space="preserve">    }</w:t>
      </w:r>
    </w:p>
    <w:p w14:paraId="7892B349" w14:textId="77777777" w:rsidR="005A215D" w:rsidRDefault="001F0966">
      <w:pPr>
        <w:pStyle w:val="SourceCode"/>
      </w:pPr>
      <w:r>
        <w:t xml:space="preserve">    end_session(database, MHD_lookup_connection_value(</w:t>
      </w:r>
    </w:p>
    <w:p w14:paraId="2EF4F507" w14:textId="77777777" w:rsidR="005A215D" w:rsidRDefault="001F0966">
      <w:pPr>
        <w:pStyle w:val="SourceCode"/>
      </w:pPr>
      <w:r>
        <w:t xml:space="preserve">                              request-&gt;connection, MHD_COOKIE_KIND,</w:t>
      </w:r>
    </w:p>
    <w:p w14:paraId="0668CA9D" w14:textId="77777777" w:rsidR="005A215D" w:rsidRDefault="001F0966">
      <w:pPr>
        <w:pStyle w:val="SourceCode"/>
      </w:pPr>
      <w:r>
        <w:t xml:space="preserve">                              SESSION_COOKIE));</w:t>
      </w:r>
    </w:p>
    <w:p w14:paraId="7D319DEE" w14:textId="77777777" w:rsidR="005A215D" w:rsidRDefault="001F0966">
      <w:pPr>
        <w:pStyle w:val="SourceCode"/>
      </w:pPr>
      <w:r>
        <w:t xml:space="preserve">    close_connection(database);</w:t>
      </w:r>
    </w:p>
    <w:p w14:paraId="7384BCCD" w14:textId="77777777" w:rsidR="005A215D" w:rsidRDefault="001F0966">
      <w:pPr>
        <w:pStyle w:val="SourceCode"/>
      </w:pPr>
      <w:r>
        <w:t xml:space="preserve">    return send_redirect(request, LOGIN_PATH, ENDED_SESSION_COOKIE);</w:t>
      </w:r>
    </w:p>
    <w:p w14:paraId="464C02BA" w14:textId="77777777" w:rsidR="005A215D" w:rsidRDefault="001F0966">
      <w:pPr>
        <w:pStyle w:val="SourceCode"/>
      </w:pPr>
      <w:r>
        <w:t>}</w:t>
      </w:r>
    </w:p>
    <w:p w14:paraId="6D1175F4" w14:textId="77777777" w:rsidR="005A215D" w:rsidRDefault="005A215D">
      <w:pPr>
        <w:pStyle w:val="SourceCode"/>
      </w:pPr>
    </w:p>
    <w:p w14:paraId="51E7106B" w14:textId="77777777" w:rsidR="005A215D" w:rsidRDefault="001F0966">
      <w:pPr>
        <w:pStyle w:val="SourceCode"/>
      </w:pPr>
      <w:r>
        <w:t>// Remember, 405 carries Allow, the methods the path takes, built here from</w:t>
      </w:r>
    </w:p>
    <w:p w14:paraId="286DBF99" w14:textId="77777777" w:rsidR="005A215D" w:rsidRDefault="001F0966">
      <w:pPr>
        <w:pStyle w:val="SourceCode"/>
      </w:pPr>
      <w:r>
        <w:t>// the rendered page, so Allow can be added before it is queued (Lesson</w:t>
      </w:r>
    </w:p>
    <w:p w14:paraId="155C2B8C" w14:textId="77777777" w:rsidR="005A215D" w:rsidRDefault="001F0966">
      <w:pPr>
        <w:pStyle w:val="SourceCode"/>
      </w:pPr>
      <w:r>
        <w:t>// 8.2); a path under /api/v1 gets the JSON answer instead.</w:t>
      </w:r>
    </w:p>
    <w:p w14:paraId="0BFF60F8" w14:textId="77777777" w:rsidR="005A215D" w:rsidRDefault="001F0966">
      <w:pPr>
        <w:pStyle w:val="SourceCode"/>
      </w:pPr>
      <w:r>
        <w:t>static enum MHD_Result handle_method_not_allowed(</w:t>
      </w:r>
    </w:p>
    <w:p w14:paraId="5F37CC07" w14:textId="77777777" w:rsidR="005A215D" w:rsidRDefault="001F0966">
      <w:pPr>
        <w:pStyle w:val="SourceCode"/>
      </w:pPr>
      <w:r>
        <w:t xml:space="preserve">    const struct Request *request, const char *allowed_methods)</w:t>
      </w:r>
    </w:p>
    <w:p w14:paraId="7A9B22BF" w14:textId="77777777" w:rsidR="005A215D" w:rsidRDefault="001F0966">
      <w:pPr>
        <w:pStyle w:val="SourceCode"/>
      </w:pPr>
      <w:r>
        <w:t>{</w:t>
      </w:r>
    </w:p>
    <w:p w14:paraId="2C910368" w14:textId="77777777" w:rsidR="005A215D" w:rsidRDefault="001F0966">
      <w:pPr>
        <w:pStyle w:val="SourceCode"/>
      </w:pPr>
      <w:r>
        <w:t xml:space="preserve">    char message[64];</w:t>
      </w:r>
    </w:p>
    <w:p w14:paraId="523C76BC" w14:textId="77777777" w:rsidR="005A215D" w:rsidRDefault="001F0966">
      <w:pPr>
        <w:pStyle w:val="SourceCode"/>
      </w:pPr>
      <w:r>
        <w:t xml:space="preserve">    if (is_api_path(request-&gt;path)) {</w:t>
      </w:r>
    </w:p>
    <w:p w14:paraId="74A3EED9" w14:textId="77777777" w:rsidR="005A215D" w:rsidRDefault="001F0966">
      <w:pPr>
        <w:pStyle w:val="SourceCode"/>
      </w:pPr>
      <w:r>
        <w:t xml:space="preserve">        snprintf(message, sizeof message, "use %s", allowed_methods);</w:t>
      </w:r>
    </w:p>
    <w:p w14:paraId="500EF1E4" w14:textId="77777777" w:rsidR="005A215D" w:rsidRDefault="001F0966">
      <w:pPr>
        <w:pStyle w:val="SourceCode"/>
      </w:pPr>
      <w:r>
        <w:t xml:space="preserve">        return send_api_method_not_allowed(request, message,</w:t>
      </w:r>
    </w:p>
    <w:p w14:paraId="6862A9CB" w14:textId="77777777" w:rsidR="005A215D" w:rsidRDefault="001F0966">
      <w:pPr>
        <w:pStyle w:val="SourceCode"/>
      </w:pPr>
      <w:r>
        <w:t xml:space="preserve">                                           allowed_methods);</w:t>
      </w:r>
    </w:p>
    <w:p w14:paraId="2C18B527" w14:textId="77777777" w:rsidR="005A215D" w:rsidRDefault="001F0966">
      <w:pPr>
        <w:pStyle w:val="SourceCode"/>
      </w:pPr>
      <w:r>
        <w:t xml:space="preserve">    }</w:t>
      </w:r>
    </w:p>
    <w:p w14:paraId="4AEA5BEE" w14:textId="77777777" w:rsidR="005A215D" w:rsidRDefault="001F0966">
      <w:pPr>
        <w:pStyle w:val="SourceCode"/>
      </w:pPr>
      <w:r>
        <w:t xml:space="preserve">    snprintf(message, sizeof message, "This address takes only %s.",</w:t>
      </w:r>
    </w:p>
    <w:p w14:paraId="1BD58D3C" w14:textId="77777777" w:rsidR="005A215D" w:rsidRDefault="001F0966">
      <w:pPr>
        <w:pStyle w:val="SourceCode"/>
      </w:pPr>
      <w:r>
        <w:t xml:space="preserve">             allowed_methods);</w:t>
      </w:r>
    </w:p>
    <w:p w14:paraId="6A97ED1E" w14:textId="77777777" w:rsidR="005A215D" w:rsidRDefault="001F0966">
      <w:pPr>
        <w:pStyle w:val="SourceCode"/>
      </w:pPr>
      <w:r>
        <w:t xml:space="preserve">    struct Field fields[] = {</w:t>
      </w:r>
    </w:p>
    <w:p w14:paraId="61708C2F" w14:textId="77777777" w:rsidR="005A215D" w:rsidRDefault="001F0966">
      <w:pPr>
        <w:pStyle w:val="SourceCode"/>
      </w:pPr>
      <w:r>
        <w:t xml:space="preserve">        {"title", "Method Not Allowed"},</w:t>
      </w:r>
    </w:p>
    <w:p w14:paraId="35BEE3AE" w14:textId="77777777" w:rsidR="005A215D" w:rsidRDefault="001F0966">
      <w:pPr>
        <w:pStyle w:val="SourceCode"/>
      </w:pPr>
      <w:r>
        <w:t xml:space="preserve">        {"message", message},</w:t>
      </w:r>
    </w:p>
    <w:p w14:paraId="773166AB" w14:textId="77777777" w:rsidR="005A215D" w:rsidRDefault="001F0966">
      <w:pPr>
        <w:pStyle w:val="SourceCode"/>
      </w:pPr>
      <w:r>
        <w:t xml:space="preserve">        {"link_path", "/"},</w:t>
      </w:r>
    </w:p>
    <w:p w14:paraId="3D3CB3DE" w14:textId="77777777" w:rsidR="005A215D" w:rsidRDefault="001F0966">
      <w:pPr>
        <w:pStyle w:val="SourceCode"/>
      </w:pPr>
      <w:r>
        <w:t xml:space="preserve">        {"link_text", "Home"},</w:t>
      </w:r>
    </w:p>
    <w:p w14:paraId="5CCD2E54" w14:textId="77777777" w:rsidR="005A215D" w:rsidRDefault="001F0966">
      <w:pPr>
        <w:pStyle w:val="SourceCode"/>
      </w:pPr>
      <w:r>
        <w:t xml:space="preserve">    };</w:t>
      </w:r>
    </w:p>
    <w:p w14:paraId="46772ED2" w14:textId="77777777" w:rsidR="005A215D" w:rsidRDefault="001F0966">
      <w:pPr>
        <w:pStyle w:val="SourceCode"/>
      </w:pPr>
      <w:r>
        <w:t xml:space="preserve">    struct PageData page_data = {fields, sizeof fields / sizeof fields[0],</w:t>
      </w:r>
    </w:p>
    <w:p w14:paraId="654C141D" w14:textId="77777777" w:rsidR="005A215D" w:rsidRDefault="001F0966">
      <w:pPr>
        <w:pStyle w:val="SourceCode"/>
      </w:pPr>
      <w:r>
        <w:t xml:space="preserve">                                 NULL, 0};</w:t>
      </w:r>
    </w:p>
    <w:p w14:paraId="32AC96F8" w14:textId="77777777" w:rsidR="005A215D" w:rsidRDefault="001F0966">
      <w:pPr>
        <w:pStyle w:val="SourceCode"/>
      </w:pPr>
      <w:r>
        <w:t xml:space="preserve">    struct Page page;</w:t>
      </w:r>
    </w:p>
    <w:p w14:paraId="22287A4B" w14:textId="77777777" w:rsidR="005A215D" w:rsidRDefault="001F0966">
      <w:pPr>
        <w:pStyle w:val="SourceCode"/>
      </w:pPr>
      <w:r>
        <w:t xml:space="preserve">    if (!render(&amp;page, request-&gt;templates-&gt;error_page, &amp;page_data)) {</w:t>
      </w:r>
    </w:p>
    <w:p w14:paraId="05E84CB1" w14:textId="77777777" w:rsidR="005A215D" w:rsidRDefault="001F0966">
      <w:pPr>
        <w:pStyle w:val="SourceCode"/>
      </w:pPr>
      <w:r>
        <w:t xml:space="preserve">        return send_render_failure(request);</w:t>
      </w:r>
    </w:p>
    <w:p w14:paraId="3BD2D3AE" w14:textId="77777777" w:rsidR="005A215D" w:rsidRDefault="001F0966">
      <w:pPr>
        <w:pStyle w:val="SourceCode"/>
      </w:pPr>
      <w:r>
        <w:t xml:space="preserve">    }</w:t>
      </w:r>
    </w:p>
    <w:p w14:paraId="220F8897" w14:textId="77777777" w:rsidR="005A215D" w:rsidRDefault="001F0966">
      <w:pPr>
        <w:pStyle w:val="SourceCode"/>
      </w:pPr>
      <w:r>
        <w:t xml:space="preserve">    struct MHD_Response *response =</w:t>
      </w:r>
    </w:p>
    <w:p w14:paraId="48F7BC2E" w14:textId="77777777" w:rsidR="005A215D" w:rsidRDefault="001F0966">
      <w:pPr>
        <w:pStyle w:val="SourceCode"/>
      </w:pPr>
      <w:r>
        <w:t xml:space="preserve">        MHD_create_response_from_buffer_copy(page.length, page.html);</w:t>
      </w:r>
    </w:p>
    <w:p w14:paraId="62FB1ACF" w14:textId="77777777" w:rsidR="005A215D" w:rsidRDefault="001F0966">
      <w:pPr>
        <w:pStyle w:val="SourceCode"/>
      </w:pPr>
      <w:r>
        <w:t xml:space="preserve">    MHD_add_response_header(response, "Content-Type", HTML_TYPE);</w:t>
      </w:r>
    </w:p>
    <w:p w14:paraId="564058D4" w14:textId="77777777" w:rsidR="005A215D" w:rsidRDefault="001F0966">
      <w:pPr>
        <w:pStyle w:val="SourceCode"/>
      </w:pPr>
      <w:r>
        <w:t xml:space="preserve">    MHD_add_response_header(response, "X-Content-Type-Options", "nosniff");</w:t>
      </w:r>
    </w:p>
    <w:p w14:paraId="7D9CB0DA" w14:textId="77777777" w:rsidR="005A215D" w:rsidRDefault="001F0966">
      <w:pPr>
        <w:pStyle w:val="SourceCode"/>
      </w:pPr>
      <w:r>
        <w:t xml:space="preserve">    MHD_add_response_header(response, "Content-Security-Policy",</w:t>
      </w:r>
    </w:p>
    <w:p w14:paraId="7F39945A" w14:textId="77777777" w:rsidR="005A215D" w:rsidRDefault="001F0966">
      <w:pPr>
        <w:pStyle w:val="SourceCode"/>
      </w:pPr>
      <w:r>
        <w:t xml:space="preserve">                            CONTENT_SECURITY_POLICY);</w:t>
      </w:r>
    </w:p>
    <w:p w14:paraId="5EFD35F5" w14:textId="77777777" w:rsidR="005A215D" w:rsidRDefault="001F0966">
      <w:pPr>
        <w:pStyle w:val="SourceCode"/>
      </w:pPr>
      <w:r>
        <w:t xml:space="preserve">    MHD_add_response_header(response, "Allow", allowed_methods);</w:t>
      </w:r>
    </w:p>
    <w:p w14:paraId="330BDC2F" w14:textId="77777777" w:rsidR="005A215D" w:rsidRDefault="001F0966">
      <w:pPr>
        <w:pStyle w:val="SourceCode"/>
      </w:pPr>
      <w:r>
        <w:t xml:space="preserve">    enum MHD_Result queued =</w:t>
      </w:r>
    </w:p>
    <w:p w14:paraId="690ACB4B" w14:textId="77777777" w:rsidR="005A215D" w:rsidRDefault="001F0966">
      <w:pPr>
        <w:pStyle w:val="SourceCode"/>
      </w:pPr>
      <w:r>
        <w:t xml:space="preserve">        MHD_queue_response(request-&gt;connection, 405, response);</w:t>
      </w:r>
    </w:p>
    <w:p w14:paraId="5E25DC61" w14:textId="77777777" w:rsidR="005A215D" w:rsidRDefault="001F0966">
      <w:pPr>
        <w:pStyle w:val="SourceCode"/>
      </w:pPr>
      <w:r>
        <w:t xml:space="preserve">    MHD_destroy_response(response);</w:t>
      </w:r>
    </w:p>
    <w:p w14:paraId="6D8450CC" w14:textId="77777777" w:rsidR="005A215D" w:rsidRDefault="001F0966">
      <w:pPr>
        <w:pStyle w:val="SourceCode"/>
      </w:pPr>
      <w:r>
        <w:t xml:space="preserve">    log_request(request, 405);</w:t>
      </w:r>
    </w:p>
    <w:p w14:paraId="081CA0F7" w14:textId="77777777" w:rsidR="005A215D" w:rsidRDefault="001F0966">
      <w:pPr>
        <w:pStyle w:val="SourceCode"/>
      </w:pPr>
      <w:r>
        <w:t xml:space="preserve">    return queued;</w:t>
      </w:r>
    </w:p>
    <w:p w14:paraId="4D57EB23" w14:textId="77777777" w:rsidR="005A215D" w:rsidRDefault="001F0966">
      <w:pPr>
        <w:pStyle w:val="SourceCode"/>
      </w:pPr>
      <w:r>
        <w:t>}</w:t>
      </w:r>
    </w:p>
    <w:p w14:paraId="40E47B86" w14:textId="77777777" w:rsidR="005A215D" w:rsidRDefault="005A215D">
      <w:pPr>
        <w:pStyle w:val="SourceCode"/>
      </w:pPr>
    </w:p>
    <w:p w14:paraId="1863AD68" w14:textId="77777777" w:rsidR="005A215D" w:rsidRDefault="001F0966">
      <w:pPr>
        <w:pStyle w:val="SourceCode"/>
      </w:pPr>
      <w:r>
        <w:t>// Remember, the code an API error body names for a ContactStatus.</w:t>
      </w:r>
    </w:p>
    <w:p w14:paraId="43002D92" w14:textId="77777777" w:rsidR="005A215D" w:rsidRDefault="001F0966">
      <w:pPr>
        <w:pStyle w:val="SourceCode"/>
      </w:pPr>
      <w:r>
        <w:t>static const char *error_code_for(enum ContactStatus status)</w:t>
      </w:r>
    </w:p>
    <w:p w14:paraId="78E11C1E" w14:textId="77777777" w:rsidR="005A215D" w:rsidRDefault="001F0966">
      <w:pPr>
        <w:pStyle w:val="SourceCode"/>
      </w:pPr>
      <w:r>
        <w:t>{</w:t>
      </w:r>
    </w:p>
    <w:p w14:paraId="6F00A22F" w14:textId="77777777" w:rsidR="005A215D" w:rsidRDefault="001F0966">
      <w:pPr>
        <w:pStyle w:val="SourceCode"/>
      </w:pPr>
      <w:r>
        <w:t xml:space="preserve">    switch (status) {</w:t>
      </w:r>
    </w:p>
    <w:p w14:paraId="065AC583" w14:textId="77777777" w:rsidR="005A215D" w:rsidRDefault="001F0966">
      <w:pPr>
        <w:pStyle w:val="SourceCode"/>
      </w:pPr>
      <w:r>
        <w:t xml:space="preserve">    case INVALID_INPUT:</w:t>
      </w:r>
    </w:p>
    <w:p w14:paraId="6357DD5F" w14:textId="77777777" w:rsidR="005A215D" w:rsidRDefault="001F0966">
      <w:pPr>
        <w:pStyle w:val="SourceCode"/>
      </w:pPr>
      <w:r>
        <w:t xml:space="preserve">        return "invalid_input";</w:t>
      </w:r>
    </w:p>
    <w:p w14:paraId="3CD47ADA" w14:textId="77777777" w:rsidR="005A215D" w:rsidRDefault="001F0966">
      <w:pPr>
        <w:pStyle w:val="SourceCode"/>
      </w:pPr>
      <w:r>
        <w:t xml:space="preserve">    case NOT_FOUND:</w:t>
      </w:r>
    </w:p>
    <w:p w14:paraId="3E79C1E8" w14:textId="77777777" w:rsidR="005A215D" w:rsidRDefault="001F0966">
      <w:pPr>
        <w:pStyle w:val="SourceCode"/>
      </w:pPr>
      <w:r>
        <w:t xml:space="preserve">        return "not_found";</w:t>
      </w:r>
    </w:p>
    <w:p w14:paraId="6010AA69" w14:textId="77777777" w:rsidR="005A215D" w:rsidRDefault="001F0966">
      <w:pPr>
        <w:pStyle w:val="SourceCode"/>
      </w:pPr>
      <w:r>
        <w:t xml:space="preserve">    case DUPLICATE_EMAIL:</w:t>
      </w:r>
    </w:p>
    <w:p w14:paraId="7A6662C5" w14:textId="77777777" w:rsidR="005A215D" w:rsidRDefault="001F0966">
      <w:pPr>
        <w:pStyle w:val="SourceCode"/>
      </w:pPr>
      <w:r>
        <w:t xml:space="preserve">        return "duplicate_email";</w:t>
      </w:r>
    </w:p>
    <w:p w14:paraId="44E81D99" w14:textId="77777777" w:rsidR="005A215D" w:rsidRDefault="001F0966">
      <w:pPr>
        <w:pStyle w:val="SourceCode"/>
      </w:pPr>
      <w:r>
        <w:t xml:space="preserve">    default:</w:t>
      </w:r>
    </w:p>
    <w:p w14:paraId="17C43E24" w14:textId="77777777" w:rsidR="005A215D" w:rsidRDefault="001F0966">
      <w:pPr>
        <w:pStyle w:val="SourceCode"/>
      </w:pPr>
      <w:r>
        <w:t xml:space="preserve">        return "database_failure";</w:t>
      </w:r>
    </w:p>
    <w:p w14:paraId="5E90B076" w14:textId="77777777" w:rsidR="005A215D" w:rsidRDefault="001F0966">
      <w:pPr>
        <w:pStyle w:val="SourceCode"/>
      </w:pPr>
      <w:r>
        <w:t xml:space="preserve">    }</w:t>
      </w:r>
    </w:p>
    <w:p w14:paraId="6FCE8059" w14:textId="77777777" w:rsidR="005A215D" w:rsidRDefault="001F0966">
      <w:pPr>
        <w:pStyle w:val="SourceCode"/>
      </w:pPr>
      <w:r>
        <w:t>}</w:t>
      </w:r>
    </w:p>
    <w:p w14:paraId="601EBC3C" w14:textId="77777777" w:rsidR="005A215D" w:rsidRDefault="005A215D">
      <w:pPr>
        <w:pStyle w:val="SourceCode"/>
      </w:pPr>
    </w:p>
    <w:p w14:paraId="162824D6" w14:textId="77777777" w:rsidR="005A215D" w:rsidRDefault="001F0966">
      <w:pPr>
        <w:pStyle w:val="SourceCode"/>
      </w:pPr>
      <w:r>
        <w:t>// Remember, the API's answer to a status that is not SUCCESS, with</w:t>
      </w:r>
    </w:p>
    <w:p w14:paraId="1D19F3D2" w14:textId="77777777" w:rsidR="005A215D" w:rsidRDefault="001F0966">
      <w:pPr>
        <w:pStyle w:val="SourceCode"/>
      </w:pPr>
      <w:r>
        <w:t>// status_message's words (Lesson 6.15). A failure on the server's side</w:t>
      </w:r>
    </w:p>
    <w:p w14:paraId="07AB7D1C" w14:textId="77777777" w:rsidR="005A215D" w:rsidRDefault="001F0966">
      <w:pPr>
        <w:pStyle w:val="SourceCode"/>
      </w:pPr>
      <w:r>
        <w:t>// goes through send_server_error, so it gets a reference.</w:t>
      </w:r>
    </w:p>
    <w:p w14:paraId="58EB4907" w14:textId="77777777" w:rsidR="005A215D" w:rsidRDefault="001F0966">
      <w:pPr>
        <w:pStyle w:val="SourceCode"/>
      </w:pPr>
      <w:r>
        <w:t>static enum MHD_Result send_failure(const struct Request *request,</w:t>
      </w:r>
    </w:p>
    <w:p w14:paraId="555D71AD" w14:textId="77777777" w:rsidR="005A215D" w:rsidRDefault="001F0966">
      <w:pPr>
        <w:pStyle w:val="SourceCode"/>
      </w:pPr>
      <w:r>
        <w:t xml:space="preserve">                                    enum ContactStatus status,</w:t>
      </w:r>
    </w:p>
    <w:p w14:paraId="7CDED568" w14:textId="77777777" w:rsidR="005A215D" w:rsidRDefault="001F0966">
      <w:pPr>
        <w:pStyle w:val="SourceCode"/>
      </w:pPr>
      <w:r>
        <w:t xml:space="preserve">                                    const char *problem)</w:t>
      </w:r>
    </w:p>
    <w:p w14:paraId="0BADF5A3" w14:textId="77777777" w:rsidR="005A215D" w:rsidRDefault="001F0966">
      <w:pPr>
        <w:pStyle w:val="SourceCode"/>
      </w:pPr>
      <w:r>
        <w:t>{</w:t>
      </w:r>
    </w:p>
    <w:p w14:paraId="2BB535A0" w14:textId="77777777" w:rsidR="005A215D" w:rsidRDefault="001F0966">
      <w:pPr>
        <w:pStyle w:val="SourceCode"/>
      </w:pPr>
      <w:r>
        <w:t xml:space="preserve">    unsigned int status_code = http_status_for(status);</w:t>
      </w:r>
    </w:p>
    <w:p w14:paraId="61D6F292" w14:textId="77777777" w:rsidR="005A215D" w:rsidRDefault="001F0966">
      <w:pPr>
        <w:pStyle w:val="SourceCode"/>
      </w:pPr>
      <w:r>
        <w:t xml:space="preserve">    if (status_code == 500) {</w:t>
      </w:r>
    </w:p>
    <w:p w14:paraId="0E24B4C4" w14:textId="77777777" w:rsidR="005A215D" w:rsidRDefault="001F0966">
      <w:pPr>
        <w:pStyle w:val="SourceCode"/>
      </w:pPr>
      <w:r>
        <w:t xml:space="preserve">        return send_server_error(request, "database_failure",</w:t>
      </w:r>
    </w:p>
    <w:p w14:paraId="313781FF" w14:textId="77777777" w:rsidR="005A215D" w:rsidRDefault="001F0966">
      <w:pPr>
        <w:pStyle w:val="SourceCode"/>
      </w:pPr>
      <w:r>
        <w:t xml:space="preserve">                                 STORE_FAILURE);</w:t>
      </w:r>
    </w:p>
    <w:p w14:paraId="3982CF5B" w14:textId="77777777" w:rsidR="005A215D" w:rsidRDefault="001F0966">
      <w:pPr>
        <w:pStyle w:val="SourceCode"/>
      </w:pPr>
      <w:r>
        <w:t xml:space="preserve">    }</w:t>
      </w:r>
    </w:p>
    <w:p w14:paraId="6A59A6FB" w14:textId="77777777" w:rsidR="005A215D" w:rsidRDefault="001F0966">
      <w:pPr>
        <w:pStyle w:val="SourceCode"/>
      </w:pPr>
      <w:r>
        <w:t xml:space="preserve">    char message[PROBLEM_SIZE];</w:t>
      </w:r>
    </w:p>
    <w:p w14:paraId="0C67CB9F" w14:textId="77777777" w:rsidR="005A215D" w:rsidRDefault="001F0966">
      <w:pPr>
        <w:pStyle w:val="SourceCode"/>
      </w:pPr>
      <w:r>
        <w:t xml:space="preserve">    status_message(status, problem, message, sizeof message);</w:t>
      </w:r>
    </w:p>
    <w:p w14:paraId="04FB3D7A" w14:textId="77777777" w:rsidR="005A215D" w:rsidRDefault="001F0966">
      <w:pPr>
        <w:pStyle w:val="SourceCode"/>
      </w:pPr>
      <w:r>
        <w:t xml:space="preserve">    return send_error(request, status_code, error_code_for(status), message);</w:t>
      </w:r>
    </w:p>
    <w:p w14:paraId="357212F7" w14:textId="77777777" w:rsidR="005A215D" w:rsidRDefault="001F0966">
      <w:pPr>
        <w:pStyle w:val="SourceCode"/>
      </w:pPr>
      <w:r>
        <w:t>}</w:t>
      </w:r>
    </w:p>
    <w:p w14:paraId="744E568F" w14:textId="77777777" w:rsidR="005A215D" w:rsidRDefault="005A215D">
      <w:pPr>
        <w:pStyle w:val="SourceCode"/>
      </w:pPr>
    </w:p>
    <w:p w14:paraId="7C5B9B11" w14:textId="77777777" w:rsidR="005A215D" w:rsidRDefault="001F0966">
      <w:pPr>
        <w:pStyle w:val="SourceCode"/>
      </w:pPr>
      <w:r>
        <w:t>// Remember, sends JSON text that contact_store made, then gives its memory</w:t>
      </w:r>
    </w:p>
    <w:p w14:paraId="6158C366" w14:textId="77777777" w:rsidR="005A215D" w:rsidRDefault="001F0966">
      <w:pPr>
        <w:pStyle w:val="SourceCode"/>
      </w:pPr>
      <w:r>
        <w:t>// back; NULL means memory ran out (Lesson 6.5).</w:t>
      </w:r>
    </w:p>
    <w:p w14:paraId="254D135F" w14:textId="77777777" w:rsidR="005A215D" w:rsidRDefault="001F0966">
      <w:pPr>
        <w:pStyle w:val="SourceCode"/>
      </w:pPr>
      <w:r>
        <w:t>static enum MHD_Result send_made_json(const struct Request *request,</w:t>
      </w:r>
    </w:p>
    <w:p w14:paraId="18ECEBE5" w14:textId="77777777" w:rsidR="005A215D" w:rsidRDefault="001F0966">
      <w:pPr>
        <w:pStyle w:val="SourceCode"/>
      </w:pPr>
      <w:r>
        <w:t xml:space="preserve">                                      char *json_text)</w:t>
      </w:r>
    </w:p>
    <w:p w14:paraId="54227580" w14:textId="77777777" w:rsidR="005A215D" w:rsidRDefault="001F0966">
      <w:pPr>
        <w:pStyle w:val="SourceCode"/>
      </w:pPr>
      <w:r>
        <w:t>{</w:t>
      </w:r>
    </w:p>
    <w:p w14:paraId="49028A03" w14:textId="77777777" w:rsidR="005A215D" w:rsidRDefault="001F0966">
      <w:pPr>
        <w:pStyle w:val="SourceCode"/>
      </w:pPr>
      <w:r>
        <w:t xml:space="preserve">    if (json_text == NULL) {</w:t>
      </w:r>
    </w:p>
    <w:p w14:paraId="01757F1E" w14:textId="77777777" w:rsidR="005A215D" w:rsidRDefault="001F0966">
      <w:pPr>
        <w:pStyle w:val="SourceCode"/>
      </w:pPr>
      <w:r>
        <w:t xml:space="preserve">        return send_failure(request, DATABASE_FAILURE, OUT_OF_MEMORY);</w:t>
      </w:r>
    </w:p>
    <w:p w14:paraId="139A5634" w14:textId="77777777" w:rsidR="005A215D" w:rsidRDefault="001F0966">
      <w:pPr>
        <w:pStyle w:val="SourceCode"/>
      </w:pPr>
      <w:r>
        <w:t xml:space="preserve">    }</w:t>
      </w:r>
    </w:p>
    <w:p w14:paraId="22E9B421" w14:textId="77777777" w:rsidR="005A215D" w:rsidRDefault="001F0966">
      <w:pPr>
        <w:pStyle w:val="SourceCode"/>
      </w:pPr>
      <w:r>
        <w:t xml:space="preserve">    enum MHD_Result queued = send_json(request, 200, json_text);</w:t>
      </w:r>
    </w:p>
    <w:p w14:paraId="7AB00D8B" w14:textId="77777777" w:rsidR="005A215D" w:rsidRDefault="001F0966">
      <w:pPr>
        <w:pStyle w:val="SourceCode"/>
      </w:pPr>
      <w:r>
        <w:t xml:space="preserve">    cJSON_free(json_text);</w:t>
      </w:r>
    </w:p>
    <w:p w14:paraId="4F0494DA" w14:textId="77777777" w:rsidR="005A215D" w:rsidRDefault="001F0966">
      <w:pPr>
        <w:pStyle w:val="SourceCode"/>
      </w:pPr>
      <w:r>
        <w:t xml:space="preserve">    return queued;</w:t>
      </w:r>
    </w:p>
    <w:p w14:paraId="7DCF6175" w14:textId="77777777" w:rsidR="005A215D" w:rsidRDefault="001F0966">
      <w:pPr>
        <w:pStyle w:val="SourceCode"/>
      </w:pPr>
      <w:r>
        <w:t>}</w:t>
      </w:r>
    </w:p>
    <w:p w14:paraId="17DAC5C9" w14:textId="77777777" w:rsidR="005A215D" w:rsidRDefault="005A215D">
      <w:pPr>
        <w:pStyle w:val="SourceCode"/>
      </w:pPr>
    </w:p>
    <w:p w14:paraId="3EE2624C" w14:textId="77777777" w:rsidR="005A215D" w:rsidRDefault="001F0966">
      <w:pPr>
        <w:pStyle w:val="SourceCode"/>
      </w:pPr>
      <w:r>
        <w:t>// Remember, one page of the collection: 200, the page's JSON array, and</w:t>
      </w:r>
    </w:p>
    <w:p w14:paraId="0DE1D2E2" w14:textId="77777777" w:rsidR="005A215D" w:rsidRDefault="001F0966">
      <w:pPr>
        <w:pStyle w:val="SourceCode"/>
      </w:pPr>
      <w:r>
        <w:t>// the Link header, left out when link is "" (Lesson 6.18).</w:t>
      </w:r>
    </w:p>
    <w:p w14:paraId="2B63D057" w14:textId="77777777" w:rsidR="005A215D" w:rsidRDefault="001F0966">
      <w:pPr>
        <w:pStyle w:val="SourceCode"/>
      </w:pPr>
      <w:r>
        <w:t>static enum MHD_Result send_json_page(const struct Request *request,</w:t>
      </w:r>
    </w:p>
    <w:p w14:paraId="2F3C61D6" w14:textId="77777777" w:rsidR="005A215D" w:rsidRDefault="001F0966">
      <w:pPr>
        <w:pStyle w:val="SourceCode"/>
      </w:pPr>
      <w:r>
        <w:t xml:space="preserve">                                      char *json_text, const char *link)</w:t>
      </w:r>
    </w:p>
    <w:p w14:paraId="3A822C7A" w14:textId="77777777" w:rsidR="005A215D" w:rsidRDefault="001F0966">
      <w:pPr>
        <w:pStyle w:val="SourceCode"/>
      </w:pPr>
      <w:r>
        <w:t>{</w:t>
      </w:r>
    </w:p>
    <w:p w14:paraId="2EF12714" w14:textId="77777777" w:rsidR="005A215D" w:rsidRDefault="001F0966">
      <w:pPr>
        <w:pStyle w:val="SourceCode"/>
      </w:pPr>
      <w:r>
        <w:t xml:space="preserve">    if (json_text == NULL) {</w:t>
      </w:r>
    </w:p>
    <w:p w14:paraId="7474ED2C" w14:textId="77777777" w:rsidR="005A215D" w:rsidRDefault="001F0966">
      <w:pPr>
        <w:pStyle w:val="SourceCode"/>
      </w:pPr>
      <w:r>
        <w:t xml:space="preserve">        return send_failure(request, DATABASE_FAILURE, OUT_OF_MEMORY);</w:t>
      </w:r>
    </w:p>
    <w:p w14:paraId="44BBB90E" w14:textId="77777777" w:rsidR="005A215D" w:rsidRDefault="001F0966">
      <w:pPr>
        <w:pStyle w:val="SourceCode"/>
      </w:pPr>
      <w:r>
        <w:t xml:space="preserve">    }</w:t>
      </w:r>
    </w:p>
    <w:p w14:paraId="70B72287" w14:textId="77777777" w:rsidR="005A215D" w:rsidRDefault="001F0966">
      <w:pPr>
        <w:pStyle w:val="SourceCode"/>
      </w:pPr>
      <w:r>
        <w:t xml:space="preserve">    struct MHD_Response *response =</w:t>
      </w:r>
    </w:p>
    <w:p w14:paraId="3CB48A15" w14:textId="77777777" w:rsidR="005A215D" w:rsidRDefault="001F0966">
      <w:pPr>
        <w:pStyle w:val="SourceCode"/>
      </w:pPr>
      <w:r>
        <w:t xml:space="preserve">        MHD_create_response_from_buffer_copy(strlen(json_text), json_text);</w:t>
      </w:r>
    </w:p>
    <w:p w14:paraId="752216FA" w14:textId="77777777" w:rsidR="005A215D" w:rsidRDefault="001F0966">
      <w:pPr>
        <w:pStyle w:val="SourceCode"/>
      </w:pPr>
      <w:r>
        <w:t xml:space="preserve">    cJSON_free(json_text);</w:t>
      </w:r>
    </w:p>
    <w:p w14:paraId="37D85C5F" w14:textId="77777777" w:rsidR="005A215D" w:rsidRDefault="001F0966">
      <w:pPr>
        <w:pStyle w:val="SourceCode"/>
      </w:pPr>
      <w:r>
        <w:t xml:space="preserve">    MHD_add_response_header(response, "Content-Type", JSON_TYPE);</w:t>
      </w:r>
    </w:p>
    <w:p w14:paraId="025C838E" w14:textId="77777777" w:rsidR="005A215D" w:rsidRDefault="001F0966">
      <w:pPr>
        <w:pStyle w:val="SourceCode"/>
      </w:pPr>
      <w:r>
        <w:t xml:space="preserve">    if (link[0] != '\0') {</w:t>
      </w:r>
    </w:p>
    <w:p w14:paraId="322F864D" w14:textId="77777777" w:rsidR="005A215D" w:rsidRDefault="001F0966">
      <w:pPr>
        <w:pStyle w:val="SourceCode"/>
      </w:pPr>
      <w:r>
        <w:t xml:space="preserve">        MHD_add_response_header(response, "Link", link);</w:t>
      </w:r>
    </w:p>
    <w:p w14:paraId="643FF5CA" w14:textId="77777777" w:rsidR="005A215D" w:rsidRDefault="001F0966">
      <w:pPr>
        <w:pStyle w:val="SourceCode"/>
      </w:pPr>
      <w:r>
        <w:t xml:space="preserve">    }</w:t>
      </w:r>
    </w:p>
    <w:p w14:paraId="04C5319C" w14:textId="77777777" w:rsidR="005A215D" w:rsidRDefault="001F0966">
      <w:pPr>
        <w:pStyle w:val="SourceCode"/>
      </w:pPr>
      <w:r>
        <w:t xml:space="preserve">    enum MHD_Result queued =</w:t>
      </w:r>
    </w:p>
    <w:p w14:paraId="1C0CDE61" w14:textId="77777777" w:rsidR="005A215D" w:rsidRDefault="001F0966">
      <w:pPr>
        <w:pStyle w:val="SourceCode"/>
      </w:pPr>
      <w:r>
        <w:t xml:space="preserve">        MHD_queue_response(request-&gt;connection, 200, response);</w:t>
      </w:r>
    </w:p>
    <w:p w14:paraId="34BBE543" w14:textId="77777777" w:rsidR="005A215D" w:rsidRDefault="001F0966">
      <w:pPr>
        <w:pStyle w:val="SourceCode"/>
      </w:pPr>
      <w:r>
        <w:t xml:space="preserve">    MHD_destroy_response(response);</w:t>
      </w:r>
    </w:p>
    <w:p w14:paraId="275713C2" w14:textId="77777777" w:rsidR="005A215D" w:rsidRDefault="001F0966">
      <w:pPr>
        <w:pStyle w:val="SourceCode"/>
      </w:pPr>
      <w:r>
        <w:t xml:space="preserve">    log_request(request, 200);</w:t>
      </w:r>
    </w:p>
    <w:p w14:paraId="529DB9D7" w14:textId="77777777" w:rsidR="005A215D" w:rsidRDefault="001F0966">
      <w:pPr>
        <w:pStyle w:val="SourceCode"/>
      </w:pPr>
      <w:r>
        <w:t xml:space="preserve">    return queued;</w:t>
      </w:r>
    </w:p>
    <w:p w14:paraId="07EF4812" w14:textId="77777777" w:rsidR="005A215D" w:rsidRDefault="001F0966">
      <w:pPr>
        <w:pStyle w:val="SourceCode"/>
      </w:pPr>
      <w:r>
        <w:t>}</w:t>
      </w:r>
    </w:p>
    <w:p w14:paraId="01ACA1A6" w14:textId="77777777" w:rsidR="005A215D" w:rsidRDefault="005A215D">
      <w:pPr>
        <w:pStyle w:val="SourceCode"/>
      </w:pPr>
    </w:p>
    <w:p w14:paraId="56C21F3E" w14:textId="77777777" w:rsidR="005A215D" w:rsidRDefault="001F0966">
      <w:pPr>
        <w:pStyle w:val="SourceCode"/>
      </w:pPr>
      <w:r>
        <w:t>// Remember, 201 Created, with the Location of the contact just created</w:t>
      </w:r>
    </w:p>
    <w:p w14:paraId="7035615E" w14:textId="77777777" w:rsidR="005A215D" w:rsidRDefault="001F0966">
      <w:pPr>
        <w:pStyle w:val="SourceCode"/>
      </w:pPr>
      <w:r>
        <w:t>// (Lesson 6.6).</w:t>
      </w:r>
    </w:p>
    <w:p w14:paraId="4AE54DCE" w14:textId="77777777" w:rsidR="005A215D" w:rsidRDefault="001F0966">
      <w:pPr>
        <w:pStyle w:val="SourceCode"/>
      </w:pPr>
      <w:r>
        <w:t>static enum MHD_Result send_created(const struct Request *request,</w:t>
      </w:r>
    </w:p>
    <w:p w14:paraId="59E6BF03" w14:textId="77777777" w:rsidR="005A215D" w:rsidRDefault="001F0966">
      <w:pPr>
        <w:pStyle w:val="SourceCode"/>
      </w:pPr>
      <w:r>
        <w:t xml:space="preserve">                                    const char *location,</w:t>
      </w:r>
    </w:p>
    <w:p w14:paraId="043AB481" w14:textId="77777777" w:rsidR="005A215D" w:rsidRDefault="001F0966">
      <w:pPr>
        <w:pStyle w:val="SourceCode"/>
      </w:pPr>
      <w:r>
        <w:t xml:space="preserve">                                    const char *json_text)</w:t>
      </w:r>
    </w:p>
    <w:p w14:paraId="5B2B673E" w14:textId="77777777" w:rsidR="005A215D" w:rsidRDefault="001F0966">
      <w:pPr>
        <w:pStyle w:val="SourceCode"/>
      </w:pPr>
      <w:r>
        <w:t>{</w:t>
      </w:r>
    </w:p>
    <w:p w14:paraId="2B24A013" w14:textId="77777777" w:rsidR="005A215D" w:rsidRDefault="001F0966">
      <w:pPr>
        <w:pStyle w:val="SourceCode"/>
      </w:pPr>
      <w:r>
        <w:t xml:space="preserve">    struct MHD_Response *response =</w:t>
      </w:r>
    </w:p>
    <w:p w14:paraId="371DB79E" w14:textId="77777777" w:rsidR="005A215D" w:rsidRDefault="001F0966">
      <w:pPr>
        <w:pStyle w:val="SourceCode"/>
      </w:pPr>
      <w:r>
        <w:t xml:space="preserve">        MHD_create_response_from_buffer_copy(strlen(json_text), json_text);</w:t>
      </w:r>
    </w:p>
    <w:p w14:paraId="0A1A0384" w14:textId="77777777" w:rsidR="005A215D" w:rsidRDefault="001F0966">
      <w:pPr>
        <w:pStyle w:val="SourceCode"/>
      </w:pPr>
      <w:r>
        <w:t xml:space="preserve">    MHD_add_response_header(response, "Content-Type", JSON_TYPE);</w:t>
      </w:r>
    </w:p>
    <w:p w14:paraId="23058DA3" w14:textId="77777777" w:rsidR="005A215D" w:rsidRDefault="001F0966">
      <w:pPr>
        <w:pStyle w:val="SourceCode"/>
      </w:pPr>
      <w:r>
        <w:t xml:space="preserve">    MHD_add_response_header(response, "Location", location);</w:t>
      </w:r>
    </w:p>
    <w:p w14:paraId="27175FE9" w14:textId="77777777" w:rsidR="005A215D" w:rsidRDefault="001F0966">
      <w:pPr>
        <w:pStyle w:val="SourceCode"/>
      </w:pPr>
      <w:r>
        <w:t xml:space="preserve">    enum MHD_Result queued =</w:t>
      </w:r>
    </w:p>
    <w:p w14:paraId="46C7423D" w14:textId="77777777" w:rsidR="005A215D" w:rsidRDefault="001F0966">
      <w:pPr>
        <w:pStyle w:val="SourceCode"/>
      </w:pPr>
      <w:r>
        <w:t xml:space="preserve">        MHD_queue_response(request-&gt;connection, 201, response);</w:t>
      </w:r>
    </w:p>
    <w:p w14:paraId="6544FAC5" w14:textId="77777777" w:rsidR="005A215D" w:rsidRDefault="001F0966">
      <w:pPr>
        <w:pStyle w:val="SourceCode"/>
      </w:pPr>
      <w:r>
        <w:t xml:space="preserve">    MHD_destroy_response(response);</w:t>
      </w:r>
    </w:p>
    <w:p w14:paraId="225544E4" w14:textId="77777777" w:rsidR="005A215D" w:rsidRDefault="001F0966">
      <w:pPr>
        <w:pStyle w:val="SourceCode"/>
      </w:pPr>
      <w:r>
        <w:t xml:space="preserve">    log_request(request, 201);</w:t>
      </w:r>
    </w:p>
    <w:p w14:paraId="3C4092D4" w14:textId="77777777" w:rsidR="005A215D" w:rsidRDefault="001F0966">
      <w:pPr>
        <w:pStyle w:val="SourceCode"/>
      </w:pPr>
      <w:r>
        <w:t xml:space="preserve">    return queued;</w:t>
      </w:r>
    </w:p>
    <w:p w14:paraId="144DAB1B" w14:textId="77777777" w:rsidR="005A215D" w:rsidRDefault="001F0966">
      <w:pPr>
        <w:pStyle w:val="SourceCode"/>
      </w:pPr>
      <w:r>
        <w:t>}</w:t>
      </w:r>
    </w:p>
    <w:p w14:paraId="02A9E75B" w14:textId="77777777" w:rsidR="005A215D" w:rsidRDefault="005A215D">
      <w:pPr>
        <w:pStyle w:val="SourceCode"/>
      </w:pPr>
    </w:p>
    <w:p w14:paraId="4B1D388B" w14:textId="77777777" w:rsidR="005A215D" w:rsidRDefault="001F0966">
      <w:pPr>
        <w:pStyle w:val="SourceCode"/>
      </w:pPr>
      <w:r>
        <w:t>// Remember, GET /api/v1/openapi.yaml: the API's description, with no key</w:t>
      </w:r>
    </w:p>
    <w:p w14:paraId="3B0F05F7" w14:textId="77777777" w:rsidR="005A215D" w:rsidRDefault="001F0966">
      <w:pPr>
        <w:pStyle w:val="SourceCode"/>
      </w:pPr>
      <w:r>
        <w:t>// (Lesson 6.20).</w:t>
      </w:r>
    </w:p>
    <w:p w14:paraId="4A649A90" w14:textId="77777777" w:rsidR="005A215D" w:rsidRDefault="001F0966">
      <w:pPr>
        <w:pStyle w:val="SourceCode"/>
      </w:pPr>
      <w:r>
        <w:t>static enum MHD_Result send_document(const struct Request *request)</w:t>
      </w:r>
    </w:p>
    <w:p w14:paraId="108A6B3E" w14:textId="77777777" w:rsidR="005A215D" w:rsidRDefault="001F0966">
      <w:pPr>
        <w:pStyle w:val="SourceCode"/>
      </w:pPr>
      <w:r>
        <w:t>{</w:t>
      </w:r>
    </w:p>
    <w:p w14:paraId="2940F6B4" w14:textId="77777777" w:rsidR="005A215D" w:rsidRDefault="001F0966">
      <w:pPr>
        <w:pStyle w:val="SourceCode"/>
      </w:pPr>
      <w:r>
        <w:t xml:space="preserve">    struct MHD_Response *response = MHD_create_response_from_buffer_copy(</w:t>
      </w:r>
    </w:p>
    <w:p w14:paraId="3C450E50" w14:textId="77777777" w:rsidR="005A215D" w:rsidRDefault="001F0966">
      <w:pPr>
        <w:pStyle w:val="SourceCode"/>
      </w:pPr>
      <w:r>
        <w:t xml:space="preserve">        strlen(request-&gt;document), request-&gt;document);</w:t>
      </w:r>
    </w:p>
    <w:p w14:paraId="4042F25F" w14:textId="77777777" w:rsidR="005A215D" w:rsidRDefault="001F0966">
      <w:pPr>
        <w:pStyle w:val="SourceCode"/>
      </w:pPr>
      <w:r>
        <w:t xml:space="preserve">    MHD_add_response_header(response, "Content-Type", YAML_TYPE);</w:t>
      </w:r>
    </w:p>
    <w:p w14:paraId="63590226" w14:textId="77777777" w:rsidR="005A215D" w:rsidRDefault="001F0966">
      <w:pPr>
        <w:pStyle w:val="SourceCode"/>
      </w:pPr>
      <w:r>
        <w:t xml:space="preserve">    enum MHD_Result queued =</w:t>
      </w:r>
    </w:p>
    <w:p w14:paraId="68B44B43" w14:textId="77777777" w:rsidR="005A215D" w:rsidRDefault="001F0966">
      <w:pPr>
        <w:pStyle w:val="SourceCode"/>
      </w:pPr>
      <w:r>
        <w:t xml:space="preserve">        MHD_queue_response(request-&gt;connection, 200, response);</w:t>
      </w:r>
    </w:p>
    <w:p w14:paraId="67B832E9" w14:textId="77777777" w:rsidR="005A215D" w:rsidRDefault="001F0966">
      <w:pPr>
        <w:pStyle w:val="SourceCode"/>
      </w:pPr>
      <w:r>
        <w:t xml:space="preserve">    MHD_destroy_response(response);</w:t>
      </w:r>
    </w:p>
    <w:p w14:paraId="2086123A" w14:textId="77777777" w:rsidR="005A215D" w:rsidRDefault="001F0966">
      <w:pPr>
        <w:pStyle w:val="SourceCode"/>
      </w:pPr>
      <w:r>
        <w:t xml:space="preserve">    log_request(request, 200);</w:t>
      </w:r>
    </w:p>
    <w:p w14:paraId="5275FF08" w14:textId="77777777" w:rsidR="005A215D" w:rsidRDefault="001F0966">
      <w:pPr>
        <w:pStyle w:val="SourceCode"/>
      </w:pPr>
      <w:r>
        <w:t xml:space="preserve">    return queued;</w:t>
      </w:r>
    </w:p>
    <w:p w14:paraId="13C5A615" w14:textId="77777777" w:rsidR="005A215D" w:rsidRDefault="001F0966">
      <w:pPr>
        <w:pStyle w:val="SourceCode"/>
      </w:pPr>
      <w:r>
        <w:t>}</w:t>
      </w:r>
    </w:p>
    <w:p w14:paraId="208134BE" w14:textId="77777777" w:rsidR="005A215D" w:rsidRDefault="005A215D">
      <w:pPr>
        <w:pStyle w:val="SourceCode"/>
      </w:pPr>
    </w:p>
    <w:p w14:paraId="17D130F2" w14:textId="77777777" w:rsidR="005A215D" w:rsidRDefault="001F0966">
      <w:pPr>
        <w:pStyle w:val="SourceCode"/>
      </w:pPr>
      <w:r>
        <w:t>// Remember, the API's 503: no connection could be opened (Lesson 6.14).</w:t>
      </w:r>
    </w:p>
    <w:p w14:paraId="4F4F782C" w14:textId="77777777" w:rsidR="005A215D" w:rsidRDefault="001F0966">
      <w:pPr>
        <w:pStyle w:val="SourceCode"/>
      </w:pPr>
      <w:r>
        <w:t>static enum MHD_Result send_unavailable(const struct Request *request,</w:t>
      </w:r>
    </w:p>
    <w:p w14:paraId="36C21C08" w14:textId="77777777" w:rsidR="005A215D" w:rsidRDefault="001F0966">
      <w:pPr>
        <w:pStyle w:val="SourceCode"/>
      </w:pPr>
      <w:r>
        <w:t xml:space="preserve">                                        const char *problem)</w:t>
      </w:r>
    </w:p>
    <w:p w14:paraId="4FBA35E6" w14:textId="77777777" w:rsidR="005A215D" w:rsidRDefault="001F0966">
      <w:pPr>
        <w:pStyle w:val="SourceCode"/>
      </w:pPr>
      <w:r>
        <w:t>{</w:t>
      </w:r>
    </w:p>
    <w:p w14:paraId="35B28DF9" w14:textId="77777777" w:rsidR="005A215D" w:rsidRDefault="001F0966">
      <w:pPr>
        <w:pStyle w:val="SourceCode"/>
      </w:pPr>
      <w:r>
        <w:t xml:space="preserve">    return send_error(request, 503, "database_unavailable", problem);</w:t>
      </w:r>
    </w:p>
    <w:p w14:paraId="1DFD65FF" w14:textId="77777777" w:rsidR="005A215D" w:rsidRDefault="001F0966">
      <w:pPr>
        <w:pStyle w:val="SourceCode"/>
      </w:pPr>
      <w:r>
        <w:t>}</w:t>
      </w:r>
    </w:p>
    <w:p w14:paraId="1D3EA7A1" w14:textId="77777777" w:rsidR="005A215D" w:rsidRDefault="005A215D">
      <w:pPr>
        <w:pStyle w:val="SourceCode"/>
      </w:pPr>
    </w:p>
    <w:p w14:paraId="07B1839D" w14:textId="77777777" w:rsidR="005A215D" w:rsidRDefault="001F0966">
      <w:pPr>
        <w:pStyle w:val="SourceCode"/>
      </w:pPr>
      <w:r>
        <w:t>// The Chapter 6 API's authorize, with one more way in: the page's own</w:t>
      </w:r>
    </w:p>
    <w:p w14:paraId="4012D362" w14:textId="77777777" w:rsidR="005A215D" w:rsidRDefault="001F0966">
      <w:pPr>
        <w:pStyle w:val="SourceCode"/>
      </w:pPr>
      <w:r>
        <w:t>// script (Lesson 8.8) reads with the visitor's login session, and holds no</w:t>
      </w:r>
    </w:p>
    <w:p w14:paraId="2D443D08" w14:textId="77777777" w:rsidR="005A215D" w:rsidRDefault="001F0966">
      <w:pPr>
        <w:pStyle w:val="SourceCode"/>
      </w:pPr>
      <w:r>
        <w:t>// key. A request that sends an Authorization header is judged by its key</w:t>
      </w:r>
    </w:p>
    <w:p w14:paraId="2DE61AFF" w14:textId="77777777" w:rsidR="005A215D" w:rsidRDefault="001F0966">
      <w:pPr>
        <w:pStyle w:val="SourceCode"/>
      </w:pPr>
      <w:r>
        <w:t>// alone: 401 for no valid key, 403 for a read key on a route that writes.</w:t>
      </w:r>
    </w:p>
    <w:p w14:paraId="6FA6803A" w14:textId="77777777" w:rsidR="005A215D" w:rsidRDefault="001F0966">
      <w:pPr>
        <w:pStyle w:val="SourceCode"/>
      </w:pPr>
      <w:r>
        <w:t>// Without the header, a logged-in session may read; every write needs a</w:t>
      </w:r>
    </w:p>
    <w:p w14:paraId="619217DF" w14:textId="77777777" w:rsidR="005A215D" w:rsidRDefault="001F0966">
      <w:pPr>
        <w:pStyle w:val="SourceCode"/>
      </w:pPr>
      <w:r>
        <w:t>// write key, so the browser changes contacts only through the forms, where</w:t>
      </w:r>
    </w:p>
    <w:p w14:paraId="3CAAA7F2" w14:textId="77777777" w:rsidR="005A215D" w:rsidRDefault="001F0966">
      <w:pPr>
        <w:pStyle w:val="SourceCode"/>
      </w:pPr>
      <w:r>
        <w:t>// every token is checked. Returns 1 when the request may go on; otherwise</w:t>
      </w:r>
    </w:p>
    <w:p w14:paraId="79F9B1E6" w14:textId="77777777" w:rsidR="005A215D" w:rsidRDefault="001F0966">
      <w:pPr>
        <w:pStyle w:val="SourceCode"/>
      </w:pPr>
      <w:r>
        <w:t>// it has answered through *answer.</w:t>
      </w:r>
    </w:p>
    <w:p w14:paraId="7B2AAD3A" w14:textId="77777777" w:rsidR="005A215D" w:rsidRDefault="001F0966">
      <w:pPr>
        <w:pStyle w:val="SourceCode"/>
      </w:pPr>
      <w:r>
        <w:t>static int authorize(const struct Request *request, int needs_write,</w:t>
      </w:r>
    </w:p>
    <w:p w14:paraId="2F4480D5" w14:textId="77777777" w:rsidR="005A215D" w:rsidRDefault="001F0966">
      <w:pPr>
        <w:pStyle w:val="SourceCode"/>
      </w:pPr>
      <w:r>
        <w:t xml:space="preserve">                     enum MHD_Result *answer)</w:t>
      </w:r>
    </w:p>
    <w:p w14:paraId="720F4178" w14:textId="77777777" w:rsidR="005A215D" w:rsidRDefault="001F0966">
      <w:pPr>
        <w:pStyle w:val="SourceCode"/>
      </w:pPr>
      <w:r>
        <w:t>{</w:t>
      </w:r>
    </w:p>
    <w:p w14:paraId="4E4F8D7B" w14:textId="77777777" w:rsidR="005A215D" w:rsidRDefault="001F0966">
      <w:pPr>
        <w:pStyle w:val="SourceCode"/>
      </w:pPr>
      <w:r>
        <w:t xml:space="preserve">    char problem[PROBLEM_SIZE] = "";</w:t>
      </w:r>
    </w:p>
    <w:p w14:paraId="5CF38F4F" w14:textId="77777777" w:rsidR="005A215D" w:rsidRDefault="001F0966">
      <w:pPr>
        <w:pStyle w:val="SourceCode"/>
      </w:pPr>
      <w:r>
        <w:t xml:space="preserve">    MYSQL *connection = NULL;</w:t>
      </w:r>
    </w:p>
    <w:p w14:paraId="06CDAB8F" w14:textId="77777777" w:rsidR="005A215D" w:rsidRDefault="001F0966">
      <w:pPr>
        <w:pStyle w:val="SourceCode"/>
      </w:pPr>
      <w:r>
        <w:t xml:space="preserve">    enum ContactStatus status =</w:t>
      </w:r>
    </w:p>
    <w:p w14:paraId="1B3B48F8" w14:textId="77777777" w:rsidR="005A215D" w:rsidRDefault="001F0966">
      <w:pPr>
        <w:pStyle w:val="SourceCode"/>
      </w:pPr>
      <w:r>
        <w:t xml:space="preserve">        open_connection(&amp;connection, problem, sizeof problem);</w:t>
      </w:r>
    </w:p>
    <w:p w14:paraId="4C6B1887" w14:textId="77777777" w:rsidR="005A215D" w:rsidRDefault="001F0966">
      <w:pPr>
        <w:pStyle w:val="SourceCode"/>
      </w:pPr>
      <w:r>
        <w:t xml:space="preserve">    if (status != SUCCESS) {</w:t>
      </w:r>
    </w:p>
    <w:p w14:paraId="4398C2FE" w14:textId="77777777" w:rsidR="005A215D" w:rsidRDefault="001F0966">
      <w:pPr>
        <w:pStyle w:val="SourceCode"/>
      </w:pPr>
      <w:r>
        <w:t xml:space="preserve">        *answer = send_unavailable(request, problem);</w:t>
      </w:r>
    </w:p>
    <w:p w14:paraId="567D5CD8" w14:textId="77777777" w:rsidR="005A215D" w:rsidRDefault="001F0966">
      <w:pPr>
        <w:pStyle w:val="SourceCode"/>
      </w:pPr>
      <w:r>
        <w:t xml:space="preserve">        return 0;</w:t>
      </w:r>
    </w:p>
    <w:p w14:paraId="225FAAC1" w14:textId="77777777" w:rsidR="005A215D" w:rsidRDefault="001F0966">
      <w:pPr>
        <w:pStyle w:val="SourceCode"/>
      </w:pPr>
      <w:r>
        <w:t xml:space="preserve">    }</w:t>
      </w:r>
    </w:p>
    <w:p w14:paraId="4B267140" w14:textId="77777777" w:rsidR="005A215D" w:rsidRDefault="001F0966">
      <w:pPr>
        <w:pStyle w:val="SourceCode"/>
      </w:pPr>
      <w:r>
        <w:t xml:space="preserve">    const char *authorization = MHD_lookup_connection_value(</w:t>
      </w:r>
    </w:p>
    <w:p w14:paraId="1CD37480" w14:textId="77777777" w:rsidR="005A215D" w:rsidRDefault="001F0966">
      <w:pPr>
        <w:pStyle w:val="SourceCode"/>
      </w:pPr>
      <w:r>
        <w:t xml:space="preserve">        request-&gt;connection, MHD_HEADER_KIND, "Authorization");</w:t>
      </w:r>
    </w:p>
    <w:p w14:paraId="77291A94" w14:textId="77777777" w:rsidR="005A215D" w:rsidRDefault="001F0966">
      <w:pPr>
        <w:pStyle w:val="SourceCode"/>
      </w:pPr>
      <w:r>
        <w:t xml:space="preserve">    char session_id[SESSION_ID_SIZE] = "";</w:t>
      </w:r>
    </w:p>
    <w:p w14:paraId="7EED95ED" w14:textId="77777777" w:rsidR="005A215D" w:rsidRDefault="001F0966">
      <w:pPr>
        <w:pStyle w:val="SourceCode"/>
      </w:pPr>
      <w:r>
        <w:t xml:space="preserve">    if (authorization == NULL &amp;&amp; !needs_write &amp;&amp;</w:t>
      </w:r>
    </w:p>
    <w:p w14:paraId="7B9D902B" w14:textId="77777777" w:rsidR="005A215D" w:rsidRDefault="001F0966">
      <w:pPr>
        <w:pStyle w:val="SourceCode"/>
      </w:pPr>
      <w:r>
        <w:t xml:space="preserve">        session_for(request, connection, session_id)) {</w:t>
      </w:r>
    </w:p>
    <w:p w14:paraId="66B0B130" w14:textId="77777777" w:rsidR="005A215D" w:rsidRDefault="001F0966">
      <w:pPr>
        <w:pStyle w:val="SourceCode"/>
      </w:pPr>
      <w:r>
        <w:t xml:space="preserve">        close_connection(connection);</w:t>
      </w:r>
    </w:p>
    <w:p w14:paraId="238A6A1D" w14:textId="77777777" w:rsidR="005A215D" w:rsidRDefault="001F0966">
      <w:pPr>
        <w:pStyle w:val="SourceCode"/>
      </w:pPr>
      <w:r>
        <w:t xml:space="preserve">        return 1;</w:t>
      </w:r>
    </w:p>
    <w:p w14:paraId="10158EB0" w14:textId="77777777" w:rsidR="005A215D" w:rsidRDefault="001F0966">
      <w:pPr>
        <w:pStyle w:val="SourceCode"/>
      </w:pPr>
      <w:r>
        <w:t xml:space="preserve">    }</w:t>
      </w:r>
    </w:p>
    <w:p w14:paraId="260FB99A" w14:textId="77777777" w:rsidR="005A215D" w:rsidRDefault="001F0966">
      <w:pPr>
        <w:pStyle w:val="SourceCode"/>
      </w:pPr>
      <w:r>
        <w:t xml:space="preserve">    struct ApiKey key;</w:t>
      </w:r>
    </w:p>
    <w:p w14:paraId="444FFD3F" w14:textId="77777777" w:rsidR="005A215D" w:rsidRDefault="001F0966">
      <w:pPr>
        <w:pStyle w:val="SourceCode"/>
      </w:pPr>
      <w:r>
        <w:t xml:space="preserve">    status = verify_api_key(connection, authorization, &amp;key, problem,</w:t>
      </w:r>
    </w:p>
    <w:p w14:paraId="4BB32B7C" w14:textId="77777777" w:rsidR="005A215D" w:rsidRDefault="001F0966">
      <w:pPr>
        <w:pStyle w:val="SourceCode"/>
      </w:pPr>
      <w:r>
        <w:t xml:space="preserve">                            sizeof problem);</w:t>
      </w:r>
    </w:p>
    <w:p w14:paraId="33980678" w14:textId="77777777" w:rsidR="005A215D" w:rsidRDefault="001F0966">
      <w:pPr>
        <w:pStyle w:val="SourceCode"/>
      </w:pPr>
      <w:r>
        <w:t xml:space="preserve">    close_connection(connection);</w:t>
      </w:r>
    </w:p>
    <w:p w14:paraId="6A3CFBF0" w14:textId="77777777" w:rsidR="005A215D" w:rsidRDefault="001F0966">
      <w:pPr>
        <w:pStyle w:val="SourceCode"/>
      </w:pPr>
      <w:r>
        <w:t xml:space="preserve">    if (status == NOT_FOUND) {</w:t>
      </w:r>
    </w:p>
    <w:p w14:paraId="409A17EE" w14:textId="77777777" w:rsidR="005A215D" w:rsidRDefault="001F0966">
      <w:pPr>
        <w:pStyle w:val="SourceCode"/>
      </w:pPr>
      <w:r>
        <w:t xml:space="preserve">        *answer = send_error(request, 401, "unauthorized", KEY_REQUIRED);</w:t>
      </w:r>
    </w:p>
    <w:p w14:paraId="7294D4F5" w14:textId="77777777" w:rsidR="005A215D" w:rsidRDefault="001F0966">
      <w:pPr>
        <w:pStyle w:val="SourceCode"/>
      </w:pPr>
      <w:r>
        <w:t xml:space="preserve">        return 0;</w:t>
      </w:r>
    </w:p>
    <w:p w14:paraId="52BAB07E" w14:textId="77777777" w:rsidR="005A215D" w:rsidRDefault="001F0966">
      <w:pPr>
        <w:pStyle w:val="SourceCode"/>
      </w:pPr>
      <w:r>
        <w:t xml:space="preserve">    }</w:t>
      </w:r>
    </w:p>
    <w:p w14:paraId="5F11A46B" w14:textId="77777777" w:rsidR="005A215D" w:rsidRDefault="001F0966">
      <w:pPr>
        <w:pStyle w:val="SourceCode"/>
      </w:pPr>
      <w:r>
        <w:t xml:space="preserve">    if (status != SUCCESS) {</w:t>
      </w:r>
    </w:p>
    <w:p w14:paraId="42DD841F" w14:textId="77777777" w:rsidR="005A215D" w:rsidRDefault="001F0966">
      <w:pPr>
        <w:pStyle w:val="SourceCode"/>
      </w:pPr>
      <w:r>
        <w:t xml:space="preserve">        *answer = send_failure(request, status, problem);</w:t>
      </w:r>
    </w:p>
    <w:p w14:paraId="47227EA4" w14:textId="77777777" w:rsidR="005A215D" w:rsidRDefault="001F0966">
      <w:pPr>
        <w:pStyle w:val="SourceCode"/>
      </w:pPr>
      <w:r>
        <w:t xml:space="preserve">        return 0;</w:t>
      </w:r>
    </w:p>
    <w:p w14:paraId="11612A34" w14:textId="77777777" w:rsidR="005A215D" w:rsidRDefault="001F0966">
      <w:pPr>
        <w:pStyle w:val="SourceCode"/>
      </w:pPr>
      <w:r>
        <w:t xml:space="preserve">    }</w:t>
      </w:r>
    </w:p>
    <w:p w14:paraId="579CD173" w14:textId="77777777" w:rsidR="005A215D" w:rsidRDefault="001F0966">
      <w:pPr>
        <w:pStyle w:val="SourceCode"/>
      </w:pPr>
      <w:r>
        <w:t xml:space="preserve">    if (needs_write &amp;&amp; strcmp(key.scope, "write") != 0) {</w:t>
      </w:r>
    </w:p>
    <w:p w14:paraId="361C0A56" w14:textId="77777777" w:rsidR="005A215D" w:rsidRDefault="001F0966">
      <w:pPr>
        <w:pStyle w:val="SourceCode"/>
      </w:pPr>
      <w:r>
        <w:t xml:space="preserve">        *answer = send_error(request, 403, "forbidden", READ_ONLY);</w:t>
      </w:r>
    </w:p>
    <w:p w14:paraId="6CC54BBF" w14:textId="77777777" w:rsidR="005A215D" w:rsidRDefault="001F0966">
      <w:pPr>
        <w:pStyle w:val="SourceCode"/>
      </w:pPr>
      <w:r>
        <w:t xml:space="preserve">        return 0;</w:t>
      </w:r>
    </w:p>
    <w:p w14:paraId="67F7DBAA" w14:textId="77777777" w:rsidR="005A215D" w:rsidRDefault="001F0966">
      <w:pPr>
        <w:pStyle w:val="SourceCode"/>
      </w:pPr>
      <w:r>
        <w:t xml:space="preserve">    }</w:t>
      </w:r>
    </w:p>
    <w:p w14:paraId="2AB2FD93" w14:textId="77777777" w:rsidR="005A215D" w:rsidRDefault="001F0966">
      <w:pPr>
        <w:pStyle w:val="SourceCode"/>
      </w:pPr>
      <w:r>
        <w:t xml:space="preserve">    return 1;</w:t>
      </w:r>
    </w:p>
    <w:p w14:paraId="2FB6AAB3" w14:textId="77777777" w:rsidR="005A215D" w:rsidRDefault="001F0966">
      <w:pPr>
        <w:pStyle w:val="SourceCode"/>
      </w:pPr>
      <w:r>
        <w:t>}</w:t>
      </w:r>
    </w:p>
    <w:p w14:paraId="0DBF54A5" w14:textId="77777777" w:rsidR="005A215D" w:rsidRDefault="005A215D">
      <w:pPr>
        <w:pStyle w:val="SourceCode"/>
      </w:pPr>
    </w:p>
    <w:p w14:paraId="001EF997" w14:textId="77777777" w:rsidR="005A215D" w:rsidRDefault="001F0966">
      <w:pPr>
        <w:pStyle w:val="SourceCode"/>
      </w:pPr>
      <w:r>
        <w:t>// Remember, 1 when content_type names JSON: the media type before any ;,</w:t>
      </w:r>
    </w:p>
    <w:p w14:paraId="3F59B972" w14:textId="77777777" w:rsidR="005A215D" w:rsidRDefault="001F0966">
      <w:pPr>
        <w:pStyle w:val="SourceCode"/>
      </w:pPr>
      <w:r>
        <w:t>// trimmed, in any letter case (Lesson 6.12).</w:t>
      </w:r>
    </w:p>
    <w:p w14:paraId="702C2EF7" w14:textId="77777777" w:rsidR="005A215D" w:rsidRDefault="001F0966">
      <w:pPr>
        <w:pStyle w:val="SourceCode"/>
      </w:pPr>
      <w:r>
        <w:t>static int is_json_content_type(const char *content_type)</w:t>
      </w:r>
    </w:p>
    <w:p w14:paraId="6A12BF2D" w14:textId="77777777" w:rsidR="005A215D" w:rsidRDefault="001F0966">
      <w:pPr>
        <w:pStyle w:val="SourceCode"/>
      </w:pPr>
      <w:r>
        <w:t>{</w:t>
      </w:r>
    </w:p>
    <w:p w14:paraId="6C3D0E84" w14:textId="77777777" w:rsidR="005A215D" w:rsidRDefault="001F0966">
      <w:pPr>
        <w:pStyle w:val="SourceCode"/>
      </w:pPr>
      <w:r>
        <w:t xml:space="preserve">    size_t start = strspn(content_type, " \t");</w:t>
      </w:r>
    </w:p>
    <w:p w14:paraId="7D62D0BD" w14:textId="77777777" w:rsidR="005A215D" w:rsidRDefault="001F0966">
      <w:pPr>
        <w:pStyle w:val="SourceCode"/>
      </w:pPr>
      <w:r>
        <w:t xml:space="preserve">    size_t end = start + strcspn(&amp;content_type[start], ";");</w:t>
      </w:r>
    </w:p>
    <w:p w14:paraId="52EEED5A" w14:textId="77777777" w:rsidR="005A215D" w:rsidRDefault="001F0966">
      <w:pPr>
        <w:pStyle w:val="SourceCode"/>
      </w:pPr>
      <w:r>
        <w:t xml:space="preserve">    while (end &gt; start &amp;&amp; strchr(" \t", content_type[end - 1]) != NULL) {</w:t>
      </w:r>
    </w:p>
    <w:p w14:paraId="331477ED" w14:textId="77777777" w:rsidR="005A215D" w:rsidRDefault="001F0966">
      <w:pPr>
        <w:pStyle w:val="SourceCode"/>
      </w:pPr>
      <w:r>
        <w:t xml:space="preserve">        end = end - 1;</w:t>
      </w:r>
    </w:p>
    <w:p w14:paraId="33499DF5" w14:textId="77777777" w:rsidR="005A215D" w:rsidRDefault="001F0966">
      <w:pPr>
        <w:pStyle w:val="SourceCode"/>
      </w:pPr>
      <w:r>
        <w:t xml:space="preserve">    }</w:t>
      </w:r>
    </w:p>
    <w:p w14:paraId="2A3D9832" w14:textId="77777777" w:rsidR="005A215D" w:rsidRDefault="001F0966">
      <w:pPr>
        <w:pStyle w:val="SourceCode"/>
      </w:pPr>
      <w:r>
        <w:t xml:space="preserve">    if (end - start != strlen(JSON_MEDIA_TYPE)) {</w:t>
      </w:r>
    </w:p>
    <w:p w14:paraId="180487FD" w14:textId="77777777" w:rsidR="005A215D" w:rsidRDefault="001F0966">
      <w:pPr>
        <w:pStyle w:val="SourceCode"/>
      </w:pPr>
      <w:r>
        <w:t xml:space="preserve">        return 0;</w:t>
      </w:r>
    </w:p>
    <w:p w14:paraId="00E1B5E1" w14:textId="77777777" w:rsidR="005A215D" w:rsidRDefault="001F0966">
      <w:pPr>
        <w:pStyle w:val="SourceCode"/>
      </w:pPr>
      <w:r>
        <w:t xml:space="preserve">    }</w:t>
      </w:r>
    </w:p>
    <w:p w14:paraId="6E0B185B" w14:textId="77777777" w:rsidR="005A215D" w:rsidRDefault="001F0966">
      <w:pPr>
        <w:pStyle w:val="SourceCode"/>
      </w:pPr>
      <w:r>
        <w:t xml:space="preserve">    for (size_t position = 0; position &lt; end - start; position++) {</w:t>
      </w:r>
    </w:p>
    <w:p w14:paraId="3AB24DED" w14:textId="77777777" w:rsidR="005A215D" w:rsidRDefault="001F0966">
      <w:pPr>
        <w:pStyle w:val="SourceCode"/>
      </w:pPr>
      <w:r>
        <w:t xml:space="preserve">        int letter = tolower((unsigned char) content_type[start + position]);</w:t>
      </w:r>
    </w:p>
    <w:p w14:paraId="65644DA5" w14:textId="77777777" w:rsidR="005A215D" w:rsidRDefault="001F0966">
      <w:pPr>
        <w:pStyle w:val="SourceCode"/>
      </w:pPr>
      <w:r>
        <w:t xml:space="preserve">        if (letter != JSON_MEDIA_TYPE[position]) {</w:t>
      </w:r>
    </w:p>
    <w:p w14:paraId="540396E5" w14:textId="77777777" w:rsidR="005A215D" w:rsidRDefault="001F0966">
      <w:pPr>
        <w:pStyle w:val="SourceCode"/>
      </w:pPr>
      <w:r>
        <w:t xml:space="preserve">            return 0;</w:t>
      </w:r>
    </w:p>
    <w:p w14:paraId="28C0B4DF" w14:textId="77777777" w:rsidR="005A215D" w:rsidRDefault="001F0966">
      <w:pPr>
        <w:pStyle w:val="SourceCode"/>
      </w:pPr>
      <w:r>
        <w:t xml:space="preserve">        }</w:t>
      </w:r>
    </w:p>
    <w:p w14:paraId="03E79526" w14:textId="77777777" w:rsidR="005A215D" w:rsidRDefault="001F0966">
      <w:pPr>
        <w:pStyle w:val="SourceCode"/>
      </w:pPr>
      <w:r>
        <w:t xml:space="preserve">    }</w:t>
      </w:r>
    </w:p>
    <w:p w14:paraId="665186E1" w14:textId="77777777" w:rsidR="005A215D" w:rsidRDefault="001F0966">
      <w:pPr>
        <w:pStyle w:val="SourceCode"/>
      </w:pPr>
      <w:r>
        <w:t xml:space="preserve">    return 1;</w:t>
      </w:r>
    </w:p>
    <w:p w14:paraId="60B048CB" w14:textId="77777777" w:rsidR="005A215D" w:rsidRDefault="001F0966">
      <w:pPr>
        <w:pStyle w:val="SourceCode"/>
      </w:pPr>
      <w:r>
        <w:t>}</w:t>
      </w:r>
    </w:p>
    <w:p w14:paraId="65E57287" w14:textId="77777777" w:rsidR="005A215D" w:rsidRDefault="005A215D">
      <w:pPr>
        <w:pStyle w:val="SourceCode"/>
      </w:pPr>
    </w:p>
    <w:p w14:paraId="2E679CA1" w14:textId="77777777" w:rsidR="005A215D" w:rsidRDefault="001F0966">
      <w:pPr>
        <w:pStyle w:val="SourceCode"/>
      </w:pPr>
      <w:r>
        <w:t>// Remember, Lesson 6.12's checks of a JSON body's headers, before the key:</w:t>
      </w:r>
    </w:p>
    <w:p w14:paraId="57F0A26E" w14:textId="77777777" w:rsidR="005A215D" w:rsidRDefault="001F0966">
      <w:pPr>
        <w:pStyle w:val="SourceCode"/>
      </w:pPr>
      <w:r>
        <w:t>// 415, 411 for a body sent in chunks or with no Content-Length, then 413.</w:t>
      </w:r>
    </w:p>
    <w:p w14:paraId="45943CEA" w14:textId="77777777" w:rsidR="005A215D" w:rsidRDefault="001F0966">
      <w:pPr>
        <w:pStyle w:val="SourceCode"/>
      </w:pPr>
      <w:r>
        <w:t>// The status of the first problem, with its code and message, or 0.</w:t>
      </w:r>
    </w:p>
    <w:p w14:paraId="62F1A683" w14:textId="77777777" w:rsidR="005A215D" w:rsidRDefault="001F0966">
      <w:pPr>
        <w:pStyle w:val="SourceCode"/>
      </w:pPr>
      <w:r>
        <w:t>static unsigned int json_request_problem(const struct Request *request,</w:t>
      </w:r>
    </w:p>
    <w:p w14:paraId="6B8DD0B2" w14:textId="77777777" w:rsidR="005A215D" w:rsidRDefault="001F0966">
      <w:pPr>
        <w:pStyle w:val="SourceCode"/>
      </w:pPr>
      <w:r>
        <w:t xml:space="preserve">                                         const char **code,</w:t>
      </w:r>
    </w:p>
    <w:p w14:paraId="3A8C2617" w14:textId="77777777" w:rsidR="005A215D" w:rsidRDefault="001F0966">
      <w:pPr>
        <w:pStyle w:val="SourceCode"/>
      </w:pPr>
      <w:r>
        <w:t xml:space="preserve">                                         const char **message)</w:t>
      </w:r>
    </w:p>
    <w:p w14:paraId="2D9E09B6" w14:textId="77777777" w:rsidR="005A215D" w:rsidRDefault="001F0966">
      <w:pPr>
        <w:pStyle w:val="SourceCode"/>
      </w:pPr>
      <w:r>
        <w:t>{</w:t>
      </w:r>
    </w:p>
    <w:p w14:paraId="22E75E4A" w14:textId="77777777" w:rsidR="005A215D" w:rsidRDefault="001F0966">
      <w:pPr>
        <w:pStyle w:val="SourceCode"/>
      </w:pPr>
      <w:r>
        <w:t xml:space="preserve">    const char *content_type = MHD_lookup_connection_value(</w:t>
      </w:r>
    </w:p>
    <w:p w14:paraId="21190830" w14:textId="77777777" w:rsidR="005A215D" w:rsidRDefault="001F0966">
      <w:pPr>
        <w:pStyle w:val="SourceCode"/>
      </w:pPr>
      <w:r>
        <w:t xml:space="preserve">        request-&gt;connection, MHD_HEADER_KIND, "Content-Type");</w:t>
      </w:r>
    </w:p>
    <w:p w14:paraId="585BE1F8" w14:textId="77777777" w:rsidR="005A215D" w:rsidRDefault="001F0966">
      <w:pPr>
        <w:pStyle w:val="SourceCode"/>
      </w:pPr>
      <w:r>
        <w:t xml:space="preserve">    if (content_type == NULL || !is_json_content_type(content_type)) {</w:t>
      </w:r>
    </w:p>
    <w:p w14:paraId="57F8BA57" w14:textId="77777777" w:rsidR="005A215D" w:rsidRDefault="001F0966">
      <w:pPr>
        <w:pStyle w:val="SourceCode"/>
      </w:pPr>
      <w:r>
        <w:t xml:space="preserve">        *code = "unsupported_media_type";</w:t>
      </w:r>
    </w:p>
    <w:p w14:paraId="7C116DE0" w14:textId="77777777" w:rsidR="005A215D" w:rsidRDefault="001F0966">
      <w:pPr>
        <w:pStyle w:val="SourceCode"/>
      </w:pPr>
      <w:r>
        <w:t xml:space="preserve">        *message = "body must be application/json";</w:t>
      </w:r>
    </w:p>
    <w:p w14:paraId="43B11526" w14:textId="77777777" w:rsidR="005A215D" w:rsidRDefault="001F0966">
      <w:pPr>
        <w:pStyle w:val="SourceCode"/>
      </w:pPr>
      <w:r>
        <w:t xml:space="preserve">        return 415;</w:t>
      </w:r>
    </w:p>
    <w:p w14:paraId="7B85267F" w14:textId="77777777" w:rsidR="005A215D" w:rsidRDefault="001F0966">
      <w:pPr>
        <w:pStyle w:val="SourceCode"/>
      </w:pPr>
      <w:r>
        <w:t xml:space="preserve">    }</w:t>
      </w:r>
    </w:p>
    <w:p w14:paraId="3E22D238" w14:textId="77777777" w:rsidR="005A215D" w:rsidRDefault="001F0966">
      <w:pPr>
        <w:pStyle w:val="SourceCode"/>
      </w:pPr>
      <w:r>
        <w:t xml:space="preserve">    const char *length_text = MHD_lookup_connection_value(</w:t>
      </w:r>
    </w:p>
    <w:p w14:paraId="58E78064" w14:textId="77777777" w:rsidR="005A215D" w:rsidRDefault="001F0966">
      <w:pPr>
        <w:pStyle w:val="SourceCode"/>
      </w:pPr>
      <w:r>
        <w:t xml:space="preserve">        request-&gt;connection, MHD_HEADER_KIND, "Content-Length");</w:t>
      </w:r>
    </w:p>
    <w:p w14:paraId="44355232" w14:textId="77777777" w:rsidR="005A215D" w:rsidRDefault="001F0966">
      <w:pPr>
        <w:pStyle w:val="SourceCode"/>
      </w:pPr>
      <w:r>
        <w:t xml:space="preserve">    if (MHD_lookup_connection_value(request-&gt;connection, MHD_HEADER_KIND,</w:t>
      </w:r>
    </w:p>
    <w:p w14:paraId="4C9F2826" w14:textId="77777777" w:rsidR="005A215D" w:rsidRDefault="001F0966">
      <w:pPr>
        <w:pStyle w:val="SourceCode"/>
      </w:pPr>
      <w:r>
        <w:t xml:space="preserve">                                    "Transfer-Encoding") != NULL ||</w:t>
      </w:r>
    </w:p>
    <w:p w14:paraId="10D4076F" w14:textId="77777777" w:rsidR="005A215D" w:rsidRDefault="001F0966">
      <w:pPr>
        <w:pStyle w:val="SourceCode"/>
      </w:pPr>
      <w:r>
        <w:t xml:space="preserve">        length_text == NULL) {</w:t>
      </w:r>
    </w:p>
    <w:p w14:paraId="312DE7B2" w14:textId="77777777" w:rsidR="005A215D" w:rsidRDefault="001F0966">
      <w:pPr>
        <w:pStyle w:val="SourceCode"/>
      </w:pPr>
      <w:r>
        <w:t xml:space="preserve">        *code = "length_required";</w:t>
      </w:r>
    </w:p>
    <w:p w14:paraId="491E5E3F" w14:textId="77777777" w:rsidR="005A215D" w:rsidRDefault="001F0966">
      <w:pPr>
        <w:pStyle w:val="SourceCode"/>
      </w:pPr>
      <w:r>
        <w:t xml:space="preserve">        *message = "Content-Length is required";</w:t>
      </w:r>
    </w:p>
    <w:p w14:paraId="2D1274C6" w14:textId="77777777" w:rsidR="005A215D" w:rsidRDefault="001F0966">
      <w:pPr>
        <w:pStyle w:val="SourceCode"/>
      </w:pPr>
      <w:r>
        <w:t xml:space="preserve">        return 411;</w:t>
      </w:r>
    </w:p>
    <w:p w14:paraId="38169A42" w14:textId="77777777" w:rsidR="005A215D" w:rsidRDefault="001F0966">
      <w:pPr>
        <w:pStyle w:val="SourceCode"/>
      </w:pPr>
      <w:r>
        <w:t xml:space="preserve">    }</w:t>
      </w:r>
    </w:p>
    <w:p w14:paraId="5628B702" w14:textId="77777777" w:rsidR="005A215D" w:rsidRDefault="001F0966">
      <w:pPr>
        <w:pStyle w:val="SourceCode"/>
      </w:pPr>
      <w:r>
        <w:t xml:space="preserve">    if (strtoull(length_text, NULL, 10) &gt; MAX_BODY_BYTES ||</w:t>
      </w:r>
    </w:p>
    <w:p w14:paraId="7301AA2E" w14:textId="77777777" w:rsidR="005A215D" w:rsidRDefault="001F0966">
      <w:pPr>
        <w:pStyle w:val="SourceCode"/>
      </w:pPr>
      <w:r>
        <w:t xml:space="preserve">        request-&gt;body_received &gt; MAX_BODY_BYTES) {</w:t>
      </w:r>
    </w:p>
    <w:p w14:paraId="21EA9A7A" w14:textId="77777777" w:rsidR="005A215D" w:rsidRDefault="001F0966">
      <w:pPr>
        <w:pStyle w:val="SourceCode"/>
      </w:pPr>
      <w:r>
        <w:t xml:space="preserve">        *code = "body_too_large";</w:t>
      </w:r>
    </w:p>
    <w:p w14:paraId="40350639" w14:textId="77777777" w:rsidR="005A215D" w:rsidRDefault="001F0966">
      <w:pPr>
        <w:pStyle w:val="SourceCode"/>
      </w:pPr>
      <w:r>
        <w:t xml:space="preserve">        *message = "body must be at most 16384 bytes";</w:t>
      </w:r>
    </w:p>
    <w:p w14:paraId="4D3C929F" w14:textId="77777777" w:rsidR="005A215D" w:rsidRDefault="001F0966">
      <w:pPr>
        <w:pStyle w:val="SourceCode"/>
      </w:pPr>
      <w:r>
        <w:t xml:space="preserve">        return 413;</w:t>
      </w:r>
    </w:p>
    <w:p w14:paraId="27D1B667" w14:textId="77777777" w:rsidR="005A215D" w:rsidRDefault="001F0966">
      <w:pPr>
        <w:pStyle w:val="SourceCode"/>
      </w:pPr>
      <w:r>
        <w:t xml:space="preserve">    }</w:t>
      </w:r>
    </w:p>
    <w:p w14:paraId="334F62B0" w14:textId="77777777" w:rsidR="005A215D" w:rsidRDefault="001F0966">
      <w:pPr>
        <w:pStyle w:val="SourceCode"/>
      </w:pPr>
      <w:r>
        <w:t xml:space="preserve">    return 0;</w:t>
      </w:r>
    </w:p>
    <w:p w14:paraId="0789C88B" w14:textId="77777777" w:rsidR="005A215D" w:rsidRDefault="001F0966">
      <w:pPr>
        <w:pStyle w:val="SourceCode"/>
      </w:pPr>
      <w:r>
        <w:t>}</w:t>
      </w:r>
    </w:p>
    <w:p w14:paraId="4BDF1E5D" w14:textId="77777777" w:rsidR="005A215D" w:rsidRDefault="005A215D">
      <w:pPr>
        <w:pStyle w:val="SourceCode"/>
      </w:pPr>
    </w:p>
    <w:p w14:paraId="499CB385" w14:textId="77777777" w:rsidR="005A215D" w:rsidRDefault="001F0966">
      <w:pPr>
        <w:pStyle w:val="SourceCode"/>
      </w:pPr>
      <w:r>
        <w:t>// Remember, step 1 of every API handler that reads a body: the header</w:t>
      </w:r>
    </w:p>
    <w:p w14:paraId="1B9FD813" w14:textId="77777777" w:rsidR="005A215D" w:rsidRDefault="001F0966">
      <w:pPr>
        <w:pStyle w:val="SourceCode"/>
      </w:pPr>
      <w:r>
        <w:t>// checks, then a write key. Returns 1 when the request may go on.</w:t>
      </w:r>
    </w:p>
    <w:p w14:paraId="5E3113D0" w14:textId="77777777" w:rsidR="005A215D" w:rsidRDefault="001F0966">
      <w:pPr>
        <w:pStyle w:val="SourceCode"/>
      </w:pPr>
      <w:r>
        <w:t>static int accept_json_write(const struct Request *request,</w:t>
      </w:r>
    </w:p>
    <w:p w14:paraId="1BD1F446" w14:textId="77777777" w:rsidR="005A215D" w:rsidRDefault="001F0966">
      <w:pPr>
        <w:pStyle w:val="SourceCode"/>
      </w:pPr>
      <w:r>
        <w:t xml:space="preserve">                             enum MHD_Result *answer)</w:t>
      </w:r>
    </w:p>
    <w:p w14:paraId="6094CF82" w14:textId="77777777" w:rsidR="005A215D" w:rsidRDefault="001F0966">
      <w:pPr>
        <w:pStyle w:val="SourceCode"/>
      </w:pPr>
      <w:r>
        <w:t>{</w:t>
      </w:r>
    </w:p>
    <w:p w14:paraId="47E9A344" w14:textId="77777777" w:rsidR="005A215D" w:rsidRDefault="001F0966">
      <w:pPr>
        <w:pStyle w:val="SourceCode"/>
      </w:pPr>
      <w:r>
        <w:t xml:space="preserve">    const char *code = "";</w:t>
      </w:r>
    </w:p>
    <w:p w14:paraId="692936E6" w14:textId="77777777" w:rsidR="005A215D" w:rsidRDefault="001F0966">
      <w:pPr>
        <w:pStyle w:val="SourceCode"/>
      </w:pPr>
      <w:r>
        <w:t xml:space="preserve">    const char *message = "";</w:t>
      </w:r>
    </w:p>
    <w:p w14:paraId="6D2C1588" w14:textId="77777777" w:rsidR="005A215D" w:rsidRDefault="001F0966">
      <w:pPr>
        <w:pStyle w:val="SourceCode"/>
      </w:pPr>
      <w:r>
        <w:t xml:space="preserve">    unsigned int status_code = json_request_problem(request, &amp;code, &amp;message);</w:t>
      </w:r>
    </w:p>
    <w:p w14:paraId="4F42E589" w14:textId="77777777" w:rsidR="005A215D" w:rsidRDefault="001F0966">
      <w:pPr>
        <w:pStyle w:val="SourceCode"/>
      </w:pPr>
      <w:r>
        <w:t xml:space="preserve">    if (status_code != 0) {</w:t>
      </w:r>
    </w:p>
    <w:p w14:paraId="546C9E99" w14:textId="77777777" w:rsidR="005A215D" w:rsidRDefault="001F0966">
      <w:pPr>
        <w:pStyle w:val="SourceCode"/>
      </w:pPr>
      <w:r>
        <w:t xml:space="preserve">        *answer = send_error(request, status_code, code, message);</w:t>
      </w:r>
    </w:p>
    <w:p w14:paraId="660D27A6" w14:textId="77777777" w:rsidR="005A215D" w:rsidRDefault="001F0966">
      <w:pPr>
        <w:pStyle w:val="SourceCode"/>
      </w:pPr>
      <w:r>
        <w:t xml:space="preserve">        return 0;</w:t>
      </w:r>
    </w:p>
    <w:p w14:paraId="21B703DE" w14:textId="77777777" w:rsidR="005A215D" w:rsidRDefault="001F0966">
      <w:pPr>
        <w:pStyle w:val="SourceCode"/>
      </w:pPr>
      <w:r>
        <w:t xml:space="preserve">    }</w:t>
      </w:r>
    </w:p>
    <w:p w14:paraId="051C1918" w14:textId="77777777" w:rsidR="005A215D" w:rsidRDefault="001F0966">
      <w:pPr>
        <w:pStyle w:val="SourceCode"/>
      </w:pPr>
      <w:r>
        <w:t xml:space="preserve">    return authorize(request, 1, answer);</w:t>
      </w:r>
    </w:p>
    <w:p w14:paraId="21FB5F19" w14:textId="77777777" w:rsidR="005A215D" w:rsidRDefault="001F0966">
      <w:pPr>
        <w:pStyle w:val="SourceCode"/>
      </w:pPr>
      <w:r>
        <w:t>}</w:t>
      </w:r>
    </w:p>
    <w:p w14:paraId="437C1075" w14:textId="77777777" w:rsidR="005A215D" w:rsidRDefault="005A215D">
      <w:pPr>
        <w:pStyle w:val="SourceCode"/>
      </w:pPr>
    </w:p>
    <w:p w14:paraId="09903232" w14:textId="77777777" w:rsidR="005A215D" w:rsidRDefault="001F0966">
      <w:pPr>
        <w:pStyle w:val="SourceCode"/>
      </w:pPr>
      <w:r>
        <w:t>// Remember, Lesson 6.12's syntax check, after the key: 1 when the body is</w:t>
      </w:r>
    </w:p>
    <w:p w14:paraId="7BE26BE5" w14:textId="77777777" w:rsidR="005A215D" w:rsidRDefault="001F0966">
      <w:pPr>
        <w:pStyle w:val="SourceCode"/>
      </w:pPr>
      <w:r>
        <w:t>// one JSON value and nothing else, and as long as its Content-Length says.</w:t>
      </w:r>
    </w:p>
    <w:p w14:paraId="38523830" w14:textId="77777777" w:rsidR="005A215D" w:rsidRDefault="001F0966">
      <w:pPr>
        <w:pStyle w:val="SourceCode"/>
      </w:pPr>
      <w:r>
        <w:t>static int body_is_whole_json(const struct Request *request)</w:t>
      </w:r>
    </w:p>
    <w:p w14:paraId="454256FD" w14:textId="77777777" w:rsidR="005A215D" w:rsidRDefault="001F0966">
      <w:pPr>
        <w:pStyle w:val="SourceCode"/>
      </w:pPr>
      <w:r>
        <w:t>{</w:t>
      </w:r>
    </w:p>
    <w:p w14:paraId="1D1001AD" w14:textId="77777777" w:rsidR="005A215D" w:rsidRDefault="001F0966">
      <w:pPr>
        <w:pStyle w:val="SourceCode"/>
      </w:pPr>
      <w:r>
        <w:t xml:space="preserve">    const char *length_text = MHD_lookup_connection_value(</w:t>
      </w:r>
    </w:p>
    <w:p w14:paraId="0A1D148E" w14:textId="77777777" w:rsidR="005A215D" w:rsidRDefault="001F0966">
      <w:pPr>
        <w:pStyle w:val="SourceCode"/>
      </w:pPr>
      <w:r>
        <w:t xml:space="preserve">        request-&gt;connection, MHD_HEADER_KIND, "Content-Length");</w:t>
      </w:r>
    </w:p>
    <w:p w14:paraId="18AA42BC" w14:textId="77777777" w:rsidR="005A215D" w:rsidRDefault="001F0966">
      <w:pPr>
        <w:pStyle w:val="SourceCode"/>
      </w:pPr>
      <w:r>
        <w:t xml:space="preserve">    return strlen(request-&gt;body) == strtoull(length_text, NULL, 10) &amp;&amp;</w:t>
      </w:r>
    </w:p>
    <w:p w14:paraId="56CEF425" w14:textId="77777777" w:rsidR="005A215D" w:rsidRDefault="001F0966">
      <w:pPr>
        <w:pStyle w:val="SourceCode"/>
      </w:pPr>
      <w:r>
        <w:t xml:space="preserve">           body_is_json(request-&gt;body);</w:t>
      </w:r>
    </w:p>
    <w:p w14:paraId="5C792514" w14:textId="77777777" w:rsidR="005A215D" w:rsidRDefault="001F0966">
      <w:pPr>
        <w:pStyle w:val="SourceCode"/>
      </w:pPr>
      <w:r>
        <w:t>}</w:t>
      </w:r>
    </w:p>
    <w:p w14:paraId="2E9050D9" w14:textId="77777777" w:rsidR="005A215D" w:rsidRDefault="005A215D">
      <w:pPr>
        <w:pStyle w:val="SourceCode"/>
      </w:pPr>
    </w:p>
    <w:p w14:paraId="717A73D7" w14:textId="77777777" w:rsidR="005A215D" w:rsidRDefault="001F0966">
      <w:pPr>
        <w:pStyle w:val="SourceCode"/>
      </w:pPr>
      <w:r>
        <w:t>// Remember, what a collection query holds, counted by read_parameter</w:t>
      </w:r>
    </w:p>
    <w:p w14:paraId="01BAE53D" w14:textId="77777777" w:rsidR="005A215D" w:rsidRDefault="001F0966">
      <w:pPr>
        <w:pStyle w:val="SourceCode"/>
      </w:pPr>
      <w:r>
        <w:t>// (Lesson 6.18).</w:t>
      </w:r>
    </w:p>
    <w:p w14:paraId="79F8F873" w14:textId="77777777" w:rsidR="005A215D" w:rsidRDefault="001F0966">
      <w:pPr>
        <w:pStyle w:val="SourceCode"/>
      </w:pPr>
      <w:r>
        <w:t>struct CollectionQuery {</w:t>
      </w:r>
    </w:p>
    <w:p w14:paraId="5F6042D2" w14:textId="77777777" w:rsidR="005A215D" w:rsidRDefault="001F0966">
      <w:pPr>
        <w:pStyle w:val="SourceCode"/>
      </w:pPr>
      <w:r>
        <w:t xml:space="preserve">    int name_count;</w:t>
      </w:r>
    </w:p>
    <w:p w14:paraId="0AF06A8D" w14:textId="77777777" w:rsidR="005A215D" w:rsidRDefault="001F0966">
      <w:pPr>
        <w:pStyle w:val="SourceCode"/>
      </w:pPr>
      <w:r>
        <w:t xml:space="preserve">    int email_count;</w:t>
      </w:r>
    </w:p>
    <w:p w14:paraId="44346B27" w14:textId="77777777" w:rsidR="005A215D" w:rsidRDefault="001F0966">
      <w:pPr>
        <w:pStyle w:val="SourceCode"/>
      </w:pPr>
      <w:r>
        <w:t xml:space="preserve">    int page_count;</w:t>
      </w:r>
    </w:p>
    <w:p w14:paraId="29FF9F65" w14:textId="77777777" w:rsidR="005A215D" w:rsidRDefault="001F0966">
      <w:pPr>
        <w:pStyle w:val="SourceCode"/>
      </w:pPr>
      <w:r>
        <w:t xml:space="preserve">    int per_page_count;</w:t>
      </w:r>
    </w:p>
    <w:p w14:paraId="4E92B291" w14:textId="77777777" w:rsidR="005A215D" w:rsidRDefault="001F0966">
      <w:pPr>
        <w:pStyle w:val="SourceCode"/>
      </w:pPr>
      <w:r>
        <w:t xml:space="preserve">    int other_count;</w:t>
      </w:r>
    </w:p>
    <w:p w14:paraId="6CD94C73" w14:textId="77777777" w:rsidR="005A215D" w:rsidRDefault="001F0966">
      <w:pPr>
        <w:pStyle w:val="SourceCode"/>
      </w:pPr>
      <w:r>
        <w:t xml:space="preserve">    const char *name_value;</w:t>
      </w:r>
    </w:p>
    <w:p w14:paraId="6756C791" w14:textId="77777777" w:rsidR="005A215D" w:rsidRDefault="001F0966">
      <w:pPr>
        <w:pStyle w:val="SourceCode"/>
      </w:pPr>
      <w:r>
        <w:t xml:space="preserve">    const char *email_value;</w:t>
      </w:r>
    </w:p>
    <w:p w14:paraId="0733062E" w14:textId="77777777" w:rsidR="005A215D" w:rsidRDefault="001F0966">
      <w:pPr>
        <w:pStyle w:val="SourceCode"/>
      </w:pPr>
      <w:r>
        <w:t xml:space="preserve">    const char *page_value;</w:t>
      </w:r>
    </w:p>
    <w:p w14:paraId="4B80D9E4" w14:textId="77777777" w:rsidR="005A215D" w:rsidRDefault="001F0966">
      <w:pPr>
        <w:pStyle w:val="SourceCode"/>
      </w:pPr>
      <w:r>
        <w:t xml:space="preserve">    const char *per_page_value;</w:t>
      </w:r>
    </w:p>
    <w:p w14:paraId="2933EF19" w14:textId="77777777" w:rsidR="005A215D" w:rsidRDefault="001F0966">
      <w:pPr>
        <w:pStyle w:val="SourceCode"/>
      </w:pPr>
      <w:r>
        <w:t>};</w:t>
      </w:r>
    </w:p>
    <w:p w14:paraId="486861CE" w14:textId="77777777" w:rsidR="005A215D" w:rsidRDefault="005A215D">
      <w:pPr>
        <w:pStyle w:val="SourceCode"/>
      </w:pPr>
    </w:p>
    <w:p w14:paraId="677CFFDD" w14:textId="77777777" w:rsidR="005A215D" w:rsidRDefault="001F0966">
      <w:pPr>
        <w:pStyle w:val="SourceCode"/>
      </w:pPr>
      <w:r>
        <w:t>// Remember, MHD_get_connection_values calls this once for each query</w:t>
      </w:r>
    </w:p>
    <w:p w14:paraId="4170ADEE" w14:textId="77777777" w:rsidR="005A215D" w:rsidRDefault="001F0966">
      <w:pPr>
        <w:pStyle w:val="SourceCode"/>
      </w:pPr>
      <w:r>
        <w:t>// parameter, decoded (Lesson 6.10).</w:t>
      </w:r>
    </w:p>
    <w:p w14:paraId="1ACD6BD7" w14:textId="77777777" w:rsidR="005A215D" w:rsidRDefault="001F0966">
      <w:pPr>
        <w:pStyle w:val="SourceCode"/>
      </w:pPr>
      <w:r>
        <w:t>static enum MHD_Result read_parameter(void *context, enum MHD_ValueKind kind,</w:t>
      </w:r>
    </w:p>
    <w:p w14:paraId="55AECB8E" w14:textId="77777777" w:rsidR="005A215D" w:rsidRDefault="001F0966">
      <w:pPr>
        <w:pStyle w:val="SourceCode"/>
      </w:pPr>
      <w:r>
        <w:t xml:space="preserve">                                      const char *key, const char *value)</w:t>
      </w:r>
    </w:p>
    <w:p w14:paraId="2DC3E61F" w14:textId="77777777" w:rsidR="005A215D" w:rsidRDefault="001F0966">
      <w:pPr>
        <w:pStyle w:val="SourceCode"/>
      </w:pPr>
      <w:r>
        <w:t>{</w:t>
      </w:r>
    </w:p>
    <w:p w14:paraId="4F5FFD71" w14:textId="77777777" w:rsidR="005A215D" w:rsidRDefault="001F0966">
      <w:pPr>
        <w:pStyle w:val="SourceCode"/>
      </w:pPr>
      <w:r>
        <w:t xml:space="preserve">    (void) kind;</w:t>
      </w:r>
    </w:p>
    <w:p w14:paraId="308AAB26" w14:textId="77777777" w:rsidR="005A215D" w:rsidRDefault="001F0966">
      <w:pPr>
        <w:pStyle w:val="SourceCode"/>
      </w:pPr>
      <w:r>
        <w:t xml:space="preserve">    struct CollectionQuery *query = context;</w:t>
      </w:r>
    </w:p>
    <w:p w14:paraId="52D49523" w14:textId="77777777" w:rsidR="005A215D" w:rsidRDefault="001F0966">
      <w:pPr>
        <w:pStyle w:val="SourceCode"/>
      </w:pPr>
      <w:r>
        <w:t xml:space="preserve">    if (value == NULL) {</w:t>
      </w:r>
    </w:p>
    <w:p w14:paraId="406A52BB" w14:textId="77777777" w:rsidR="005A215D" w:rsidRDefault="001F0966">
      <w:pPr>
        <w:pStyle w:val="SourceCode"/>
      </w:pPr>
      <w:r>
        <w:t xml:space="preserve">        value = "";</w:t>
      </w:r>
    </w:p>
    <w:p w14:paraId="49F4A2CE" w14:textId="77777777" w:rsidR="005A215D" w:rsidRDefault="001F0966">
      <w:pPr>
        <w:pStyle w:val="SourceCode"/>
      </w:pPr>
      <w:r>
        <w:t xml:space="preserve">    }</w:t>
      </w:r>
    </w:p>
    <w:p w14:paraId="49168EA1" w14:textId="77777777" w:rsidR="005A215D" w:rsidRDefault="001F0966">
      <w:pPr>
        <w:pStyle w:val="SourceCode"/>
      </w:pPr>
      <w:r>
        <w:t xml:space="preserve">    if (strcmp(key, "name") == 0) {</w:t>
      </w:r>
    </w:p>
    <w:p w14:paraId="016A8F82" w14:textId="77777777" w:rsidR="005A215D" w:rsidRDefault="001F0966">
      <w:pPr>
        <w:pStyle w:val="SourceCode"/>
      </w:pPr>
      <w:r>
        <w:t xml:space="preserve">        query-&gt;name_count++;</w:t>
      </w:r>
    </w:p>
    <w:p w14:paraId="7010199C" w14:textId="77777777" w:rsidR="005A215D" w:rsidRDefault="001F0966">
      <w:pPr>
        <w:pStyle w:val="SourceCode"/>
      </w:pPr>
      <w:r>
        <w:t xml:space="preserve">        query-&gt;name_value = value;</w:t>
      </w:r>
    </w:p>
    <w:p w14:paraId="34B35608" w14:textId="77777777" w:rsidR="005A215D" w:rsidRDefault="001F0966">
      <w:pPr>
        <w:pStyle w:val="SourceCode"/>
      </w:pPr>
      <w:r>
        <w:t xml:space="preserve">    } else if (strcmp(key, "email") == 0) {</w:t>
      </w:r>
    </w:p>
    <w:p w14:paraId="5EF8468C" w14:textId="77777777" w:rsidR="005A215D" w:rsidRDefault="001F0966">
      <w:pPr>
        <w:pStyle w:val="SourceCode"/>
      </w:pPr>
      <w:r>
        <w:t xml:space="preserve">        query-&gt;email_count++;</w:t>
      </w:r>
    </w:p>
    <w:p w14:paraId="75B75A4C" w14:textId="77777777" w:rsidR="005A215D" w:rsidRDefault="001F0966">
      <w:pPr>
        <w:pStyle w:val="SourceCode"/>
      </w:pPr>
      <w:r>
        <w:t xml:space="preserve">        query-&gt;email_value = value;</w:t>
      </w:r>
    </w:p>
    <w:p w14:paraId="161015F7" w14:textId="77777777" w:rsidR="005A215D" w:rsidRDefault="001F0966">
      <w:pPr>
        <w:pStyle w:val="SourceCode"/>
      </w:pPr>
      <w:r>
        <w:t xml:space="preserve">    } else if (strcmp(key, "page") == 0) {</w:t>
      </w:r>
    </w:p>
    <w:p w14:paraId="02275E0E" w14:textId="77777777" w:rsidR="005A215D" w:rsidRDefault="001F0966">
      <w:pPr>
        <w:pStyle w:val="SourceCode"/>
      </w:pPr>
      <w:r>
        <w:t xml:space="preserve">        query-&gt;page_count++;</w:t>
      </w:r>
    </w:p>
    <w:p w14:paraId="3B4FF0D7" w14:textId="77777777" w:rsidR="005A215D" w:rsidRDefault="001F0966">
      <w:pPr>
        <w:pStyle w:val="SourceCode"/>
      </w:pPr>
      <w:r>
        <w:t xml:space="preserve">        query-&gt;page_value = value;</w:t>
      </w:r>
    </w:p>
    <w:p w14:paraId="04D732F7" w14:textId="77777777" w:rsidR="005A215D" w:rsidRDefault="001F0966">
      <w:pPr>
        <w:pStyle w:val="SourceCode"/>
      </w:pPr>
      <w:r>
        <w:t xml:space="preserve">    } else if (strcmp(key, "per_page") == 0) {</w:t>
      </w:r>
    </w:p>
    <w:p w14:paraId="4ECAE374" w14:textId="77777777" w:rsidR="005A215D" w:rsidRDefault="001F0966">
      <w:pPr>
        <w:pStyle w:val="SourceCode"/>
      </w:pPr>
      <w:r>
        <w:t xml:space="preserve">        query-&gt;per_page_count++;</w:t>
      </w:r>
    </w:p>
    <w:p w14:paraId="5884BC0B" w14:textId="77777777" w:rsidR="005A215D" w:rsidRDefault="001F0966">
      <w:pPr>
        <w:pStyle w:val="SourceCode"/>
      </w:pPr>
      <w:r>
        <w:t xml:space="preserve">        query-&gt;per_page_value = value;</w:t>
      </w:r>
    </w:p>
    <w:p w14:paraId="772EE934" w14:textId="77777777" w:rsidR="005A215D" w:rsidRDefault="001F0966">
      <w:pPr>
        <w:pStyle w:val="SourceCode"/>
      </w:pPr>
      <w:r>
        <w:t xml:space="preserve">    } else {</w:t>
      </w:r>
    </w:p>
    <w:p w14:paraId="5DB56FB8" w14:textId="77777777" w:rsidR="005A215D" w:rsidRDefault="001F0966">
      <w:pPr>
        <w:pStyle w:val="SourceCode"/>
      </w:pPr>
      <w:r>
        <w:t xml:space="preserve">        query-&gt;other_count++;</w:t>
      </w:r>
    </w:p>
    <w:p w14:paraId="148BBB31" w14:textId="77777777" w:rsidR="005A215D" w:rsidRDefault="001F0966">
      <w:pPr>
        <w:pStyle w:val="SourceCode"/>
      </w:pPr>
      <w:r>
        <w:t xml:space="preserve">    }</w:t>
      </w:r>
    </w:p>
    <w:p w14:paraId="4F98F601" w14:textId="77777777" w:rsidR="005A215D" w:rsidRDefault="001F0966">
      <w:pPr>
        <w:pStyle w:val="SourceCode"/>
      </w:pPr>
      <w:r>
        <w:t xml:space="preserve">    return MHD_YES;</w:t>
      </w:r>
    </w:p>
    <w:p w14:paraId="3A226ED6" w14:textId="77777777" w:rsidR="005A215D" w:rsidRDefault="001F0966">
      <w:pPr>
        <w:pStyle w:val="SourceCode"/>
      </w:pPr>
      <w:r>
        <w:t>}</w:t>
      </w:r>
    </w:p>
    <w:p w14:paraId="5602E5DA" w14:textId="77777777" w:rsidR="005A215D" w:rsidRDefault="005A215D">
      <w:pPr>
        <w:pStyle w:val="SourceCode"/>
      </w:pPr>
    </w:p>
    <w:p w14:paraId="4838BB6E" w14:textId="77777777" w:rsidR="005A215D" w:rsidRDefault="001F0966">
      <w:pPr>
        <w:pStyle w:val="SourceCode"/>
      </w:pPr>
      <w:r>
        <w:t>// Remember, Lesson 6.18: 1 to 5 digits give the number; any other text</w:t>
      </w:r>
    </w:p>
    <w:p w14:paraId="437B3FA1" w14:textId="77777777" w:rsidR="005A215D" w:rsidRDefault="001F0966">
      <w:pPr>
        <w:pStyle w:val="SourceCode"/>
      </w:pPr>
      <w:r>
        <w:t>// gives 0.</w:t>
      </w:r>
    </w:p>
    <w:p w14:paraId="6A44E711" w14:textId="77777777" w:rsidR="005A215D" w:rsidRDefault="001F0966">
      <w:pPr>
        <w:pStyle w:val="SourceCode"/>
      </w:pPr>
      <w:r>
        <w:t>static int number_from_text(const char *number_text)</w:t>
      </w:r>
    </w:p>
    <w:p w14:paraId="7061605F" w14:textId="77777777" w:rsidR="005A215D" w:rsidRDefault="001F0966">
      <w:pPr>
        <w:pStyle w:val="SourceCode"/>
      </w:pPr>
      <w:r>
        <w:t>{</w:t>
      </w:r>
    </w:p>
    <w:p w14:paraId="62BB1D9D" w14:textId="77777777" w:rsidR="005A215D" w:rsidRDefault="001F0966">
      <w:pPr>
        <w:pStyle w:val="SourceCode"/>
      </w:pPr>
      <w:r>
        <w:t xml:space="preserve">    size_t length = strlen(number_text);</w:t>
      </w:r>
    </w:p>
    <w:p w14:paraId="3F6BE8AD" w14:textId="77777777" w:rsidR="005A215D" w:rsidRDefault="001F0966">
      <w:pPr>
        <w:pStyle w:val="SourceCode"/>
      </w:pPr>
      <w:r>
        <w:t xml:space="preserve">    if (length == 0 || length &gt; NUMBER_DIGITS_LIMIT) {</w:t>
      </w:r>
    </w:p>
    <w:p w14:paraId="29CA0A1E" w14:textId="77777777" w:rsidR="005A215D" w:rsidRDefault="001F0966">
      <w:pPr>
        <w:pStyle w:val="SourceCode"/>
      </w:pPr>
      <w:r>
        <w:t xml:space="preserve">        return 0;</w:t>
      </w:r>
    </w:p>
    <w:p w14:paraId="46F2EF80" w14:textId="77777777" w:rsidR="005A215D" w:rsidRDefault="001F0966">
      <w:pPr>
        <w:pStyle w:val="SourceCode"/>
      </w:pPr>
      <w:r>
        <w:t xml:space="preserve">    }</w:t>
      </w:r>
    </w:p>
    <w:p w14:paraId="70DAC9BA" w14:textId="77777777" w:rsidR="005A215D" w:rsidRDefault="001F0966">
      <w:pPr>
        <w:pStyle w:val="SourceCode"/>
      </w:pPr>
      <w:r>
        <w:t xml:space="preserve">    for (size_t position = 0; position &lt; length; position++) {</w:t>
      </w:r>
    </w:p>
    <w:p w14:paraId="1479E8AC" w14:textId="77777777" w:rsidR="005A215D" w:rsidRDefault="001F0966">
      <w:pPr>
        <w:pStyle w:val="SourceCode"/>
      </w:pPr>
      <w:r>
        <w:t xml:space="preserve">        if (strchr(DIGIT_CHARACTERS, number_text[position]) == NULL) {</w:t>
      </w:r>
    </w:p>
    <w:p w14:paraId="23DFCAF4" w14:textId="77777777" w:rsidR="005A215D" w:rsidRDefault="001F0966">
      <w:pPr>
        <w:pStyle w:val="SourceCode"/>
      </w:pPr>
      <w:r>
        <w:t xml:space="preserve">            return 0;</w:t>
      </w:r>
    </w:p>
    <w:p w14:paraId="5B79BC85" w14:textId="77777777" w:rsidR="005A215D" w:rsidRDefault="001F0966">
      <w:pPr>
        <w:pStyle w:val="SourceCode"/>
      </w:pPr>
      <w:r>
        <w:t xml:space="preserve">        }</w:t>
      </w:r>
    </w:p>
    <w:p w14:paraId="684217E6" w14:textId="77777777" w:rsidR="005A215D" w:rsidRDefault="001F0966">
      <w:pPr>
        <w:pStyle w:val="SourceCode"/>
      </w:pPr>
      <w:r>
        <w:t xml:space="preserve">    }</w:t>
      </w:r>
    </w:p>
    <w:p w14:paraId="4A9BCDBD" w14:textId="77777777" w:rsidR="005A215D" w:rsidRDefault="001F0966">
      <w:pPr>
        <w:pStyle w:val="SourceCode"/>
      </w:pPr>
      <w:r>
        <w:t xml:space="preserve">    return atoi(number_text);</w:t>
      </w:r>
    </w:p>
    <w:p w14:paraId="563096D0" w14:textId="77777777" w:rsidR="005A215D" w:rsidRDefault="001F0966">
      <w:pPr>
        <w:pStyle w:val="SourceCode"/>
      </w:pPr>
      <w:r>
        <w:t>}</w:t>
      </w:r>
    </w:p>
    <w:p w14:paraId="21168A86" w14:textId="77777777" w:rsidR="005A215D" w:rsidRDefault="005A215D">
      <w:pPr>
        <w:pStyle w:val="SourceCode"/>
      </w:pPr>
    </w:p>
    <w:p w14:paraId="78CCEBCD" w14:textId="77777777" w:rsidR="005A215D" w:rsidRDefault="001F0966">
      <w:pPr>
        <w:pStyle w:val="SourceCode"/>
      </w:pPr>
      <w:r>
        <w:t>// Remember, Lesson 4.10's page check: the first problem, or NULL.</w:t>
      </w:r>
    </w:p>
    <w:p w14:paraId="687F0F5B" w14:textId="77777777" w:rsidR="005A215D" w:rsidRDefault="001F0966">
      <w:pPr>
        <w:pStyle w:val="SourceCode"/>
      </w:pPr>
      <w:r>
        <w:t>static const char *validate_page(int page, int per_page)</w:t>
      </w:r>
    </w:p>
    <w:p w14:paraId="6D7D07DF" w14:textId="77777777" w:rsidR="005A215D" w:rsidRDefault="001F0966">
      <w:pPr>
        <w:pStyle w:val="SourceCode"/>
      </w:pPr>
      <w:r>
        <w:t>{</w:t>
      </w:r>
    </w:p>
    <w:p w14:paraId="70A3F2D7" w14:textId="77777777" w:rsidR="005A215D" w:rsidRDefault="001F0966">
      <w:pPr>
        <w:pStyle w:val="SourceCode"/>
      </w:pPr>
      <w:r>
        <w:t xml:space="preserve">    if (page &lt; 1 || page &gt; PAGE_NUMBER_LIMIT) {</w:t>
      </w:r>
    </w:p>
    <w:p w14:paraId="5CA8139F" w14:textId="77777777" w:rsidR="005A215D" w:rsidRDefault="001F0966">
      <w:pPr>
        <w:pStyle w:val="SourceCode"/>
      </w:pPr>
      <w:r>
        <w:t xml:space="preserve">        return "page number must be from 1 to 10000";</w:t>
      </w:r>
    </w:p>
    <w:p w14:paraId="37059BCB" w14:textId="77777777" w:rsidR="005A215D" w:rsidRDefault="001F0966">
      <w:pPr>
        <w:pStyle w:val="SourceCode"/>
      </w:pPr>
      <w:r>
        <w:t xml:space="preserve">    }</w:t>
      </w:r>
    </w:p>
    <w:p w14:paraId="6D369D33" w14:textId="77777777" w:rsidR="005A215D" w:rsidRDefault="001F0966">
      <w:pPr>
        <w:pStyle w:val="SourceCode"/>
      </w:pPr>
      <w:r>
        <w:t xml:space="preserve">    if (per_page &lt; 1 || per_page &gt; PAGE_SIZE_LIMIT) {</w:t>
      </w:r>
    </w:p>
    <w:p w14:paraId="6339A14A" w14:textId="77777777" w:rsidR="005A215D" w:rsidRDefault="001F0966">
      <w:pPr>
        <w:pStyle w:val="SourceCode"/>
      </w:pPr>
      <w:r>
        <w:t xml:space="preserve">        return "page size must be from 1 to 50";</w:t>
      </w:r>
    </w:p>
    <w:p w14:paraId="34ED8626" w14:textId="77777777" w:rsidR="005A215D" w:rsidRDefault="001F0966">
      <w:pPr>
        <w:pStyle w:val="SourceCode"/>
      </w:pPr>
      <w:r>
        <w:t xml:space="preserve">    }</w:t>
      </w:r>
    </w:p>
    <w:p w14:paraId="174039B9" w14:textId="77777777" w:rsidR="005A215D" w:rsidRDefault="001F0966">
      <w:pPr>
        <w:pStyle w:val="SourceCode"/>
      </w:pPr>
      <w:r>
        <w:t xml:space="preserve">    return NULL;</w:t>
      </w:r>
    </w:p>
    <w:p w14:paraId="15F3207D" w14:textId="77777777" w:rsidR="005A215D" w:rsidRDefault="001F0966">
      <w:pPr>
        <w:pStyle w:val="SourceCode"/>
      </w:pPr>
      <w:r>
        <w:t>}</w:t>
      </w:r>
    </w:p>
    <w:p w14:paraId="2B320A51" w14:textId="77777777" w:rsidR="005A215D" w:rsidRDefault="005A215D">
      <w:pPr>
        <w:pStyle w:val="SourceCode"/>
      </w:pPr>
    </w:p>
    <w:p w14:paraId="39C29407" w14:textId="77777777" w:rsidR="005A215D" w:rsidRDefault="001F0966">
      <w:pPr>
        <w:pStyle w:val="SourceCode"/>
      </w:pPr>
      <w:r>
        <w:t>// Remember, Lesson 6.18's collection query: the problem, or NULL after</w:t>
      </w:r>
    </w:p>
    <w:p w14:paraId="78B598C5" w14:textId="77777777" w:rsidR="005A215D" w:rsidRDefault="001F0966">
      <w:pPr>
        <w:pStyle w:val="SourceCode"/>
      </w:pPr>
      <w:r>
        <w:t>// setting *field, *term, *page, and *per_page.</w:t>
      </w:r>
    </w:p>
    <w:p w14:paraId="69B2C1AA" w14:textId="77777777" w:rsidR="005A215D" w:rsidRDefault="001F0966">
      <w:pPr>
        <w:pStyle w:val="SourceCode"/>
      </w:pPr>
      <w:r>
        <w:t>static const char *collection_query_from(const struct Request *request,</w:t>
      </w:r>
    </w:p>
    <w:p w14:paraId="09BC7998" w14:textId="77777777" w:rsidR="005A215D" w:rsidRDefault="001F0966">
      <w:pPr>
        <w:pStyle w:val="SourceCode"/>
      </w:pPr>
      <w:r>
        <w:t xml:space="preserve">                                          const char **field,</w:t>
      </w:r>
    </w:p>
    <w:p w14:paraId="1E915FBD" w14:textId="77777777" w:rsidR="005A215D" w:rsidRDefault="001F0966">
      <w:pPr>
        <w:pStyle w:val="SourceCode"/>
      </w:pPr>
      <w:r>
        <w:t xml:space="preserve">                                          const char **term, int *page,</w:t>
      </w:r>
    </w:p>
    <w:p w14:paraId="4A128CE2" w14:textId="77777777" w:rsidR="005A215D" w:rsidRDefault="001F0966">
      <w:pPr>
        <w:pStyle w:val="SourceCode"/>
      </w:pPr>
      <w:r>
        <w:t xml:space="preserve">                                          int *per_page)</w:t>
      </w:r>
    </w:p>
    <w:p w14:paraId="44B38EEC" w14:textId="77777777" w:rsidR="005A215D" w:rsidRDefault="001F0966">
      <w:pPr>
        <w:pStyle w:val="SourceCode"/>
      </w:pPr>
      <w:r>
        <w:t>{</w:t>
      </w:r>
    </w:p>
    <w:p w14:paraId="377EBEE3" w14:textId="77777777" w:rsidR="005A215D" w:rsidRDefault="001F0966">
      <w:pPr>
        <w:pStyle w:val="SourceCode"/>
      </w:pPr>
      <w:r>
        <w:t xml:space="preserve">    struct CollectionQuery query = {0, 0, 0, 0, 0, "", "", "", ""};</w:t>
      </w:r>
    </w:p>
    <w:p w14:paraId="146DEB6D" w14:textId="77777777" w:rsidR="005A215D" w:rsidRDefault="001F0966">
      <w:pPr>
        <w:pStyle w:val="SourceCode"/>
      </w:pPr>
      <w:r>
        <w:t xml:space="preserve">    MHD_get_connection_values(request-&gt;connection, MHD_GET_ARGUMENT_KIND,</w:t>
      </w:r>
    </w:p>
    <w:p w14:paraId="57ED69B8" w14:textId="77777777" w:rsidR="005A215D" w:rsidRDefault="001F0966">
      <w:pPr>
        <w:pStyle w:val="SourceCode"/>
      </w:pPr>
      <w:r>
        <w:t xml:space="preserve">                              read_parameter, &amp;query);</w:t>
      </w:r>
    </w:p>
    <w:p w14:paraId="49FDAFBB" w14:textId="77777777" w:rsidR="005A215D" w:rsidRDefault="001F0966">
      <w:pPr>
        <w:pStyle w:val="SourceCode"/>
      </w:pPr>
      <w:r>
        <w:t xml:space="preserve">    if (query.other_count &gt; 0) {</w:t>
      </w:r>
    </w:p>
    <w:p w14:paraId="244B6463" w14:textId="77777777" w:rsidR="005A215D" w:rsidRDefault="001F0966">
      <w:pPr>
        <w:pStyle w:val="SourceCode"/>
      </w:pPr>
      <w:r>
        <w:t xml:space="preserve">        return QUERY_PROBLEM;</w:t>
      </w:r>
    </w:p>
    <w:p w14:paraId="7B57006E" w14:textId="77777777" w:rsidR="005A215D" w:rsidRDefault="001F0966">
      <w:pPr>
        <w:pStyle w:val="SourceCode"/>
      </w:pPr>
      <w:r>
        <w:t xml:space="preserve">    }</w:t>
      </w:r>
    </w:p>
    <w:p w14:paraId="53B86D54" w14:textId="77777777" w:rsidR="005A215D" w:rsidRDefault="001F0966">
      <w:pPr>
        <w:pStyle w:val="SourceCode"/>
      </w:pPr>
      <w:r>
        <w:t xml:space="preserve">    if (query.name_count &gt; 1 || query.email_count &gt; 1 ||</w:t>
      </w:r>
    </w:p>
    <w:p w14:paraId="6547029C" w14:textId="77777777" w:rsidR="005A215D" w:rsidRDefault="001F0966">
      <w:pPr>
        <w:pStyle w:val="SourceCode"/>
      </w:pPr>
      <w:r>
        <w:t xml:space="preserve">        query.page_count &gt; 1 || query.per_page_count &gt; 1) {</w:t>
      </w:r>
    </w:p>
    <w:p w14:paraId="703C055E" w14:textId="77777777" w:rsidR="005A215D" w:rsidRDefault="001F0966">
      <w:pPr>
        <w:pStyle w:val="SourceCode"/>
      </w:pPr>
      <w:r>
        <w:t xml:space="preserve">        return REPEAT_PROBLEM;</w:t>
      </w:r>
    </w:p>
    <w:p w14:paraId="49A6DA2A" w14:textId="77777777" w:rsidR="005A215D" w:rsidRDefault="001F0966">
      <w:pPr>
        <w:pStyle w:val="SourceCode"/>
      </w:pPr>
      <w:r>
        <w:t xml:space="preserve">    }</w:t>
      </w:r>
    </w:p>
    <w:p w14:paraId="210C5035" w14:textId="77777777" w:rsidR="005A215D" w:rsidRDefault="001F0966">
      <w:pPr>
        <w:pStyle w:val="SourceCode"/>
      </w:pPr>
      <w:r>
        <w:t xml:space="preserve">    if (query.name_count == 1 &amp;&amp; query.email_count == 1) {</w:t>
      </w:r>
    </w:p>
    <w:p w14:paraId="706DB7A6" w14:textId="77777777" w:rsidR="005A215D" w:rsidRDefault="001F0966">
      <w:pPr>
        <w:pStyle w:val="SourceCode"/>
      </w:pPr>
      <w:r>
        <w:t xml:space="preserve">        return SEARCH_PROBLEM;</w:t>
      </w:r>
    </w:p>
    <w:p w14:paraId="3C2B5690" w14:textId="77777777" w:rsidR="005A215D" w:rsidRDefault="001F0966">
      <w:pPr>
        <w:pStyle w:val="SourceCode"/>
      </w:pPr>
      <w:r>
        <w:t xml:space="preserve">    }</w:t>
      </w:r>
    </w:p>
    <w:p w14:paraId="65A4A482" w14:textId="77777777" w:rsidR="005A215D" w:rsidRDefault="001F0966">
      <w:pPr>
        <w:pStyle w:val="SourceCode"/>
      </w:pPr>
      <w:r>
        <w:t xml:space="preserve">    *field = "";</w:t>
      </w:r>
    </w:p>
    <w:p w14:paraId="7847F307" w14:textId="77777777" w:rsidR="005A215D" w:rsidRDefault="001F0966">
      <w:pPr>
        <w:pStyle w:val="SourceCode"/>
      </w:pPr>
      <w:r>
        <w:t xml:space="preserve">    *term = "";</w:t>
      </w:r>
    </w:p>
    <w:p w14:paraId="7B4351A5" w14:textId="77777777" w:rsidR="005A215D" w:rsidRDefault="001F0966">
      <w:pPr>
        <w:pStyle w:val="SourceCode"/>
      </w:pPr>
      <w:r>
        <w:t xml:space="preserve">    if (query.name_count == 1) {</w:t>
      </w:r>
    </w:p>
    <w:p w14:paraId="60A01BC1" w14:textId="77777777" w:rsidR="005A215D" w:rsidRDefault="001F0966">
      <w:pPr>
        <w:pStyle w:val="SourceCode"/>
      </w:pPr>
      <w:r>
        <w:t xml:space="preserve">        *field = "name";</w:t>
      </w:r>
    </w:p>
    <w:p w14:paraId="79559BD8" w14:textId="77777777" w:rsidR="005A215D" w:rsidRDefault="001F0966">
      <w:pPr>
        <w:pStyle w:val="SourceCode"/>
      </w:pPr>
      <w:r>
        <w:t xml:space="preserve">        *term = query.name_value;</w:t>
      </w:r>
    </w:p>
    <w:p w14:paraId="64489A6A" w14:textId="77777777" w:rsidR="005A215D" w:rsidRDefault="001F0966">
      <w:pPr>
        <w:pStyle w:val="SourceCode"/>
      </w:pPr>
      <w:r>
        <w:t xml:space="preserve">    }</w:t>
      </w:r>
    </w:p>
    <w:p w14:paraId="5058B28B" w14:textId="77777777" w:rsidR="005A215D" w:rsidRDefault="001F0966">
      <w:pPr>
        <w:pStyle w:val="SourceCode"/>
      </w:pPr>
      <w:r>
        <w:t xml:space="preserve">    if (query.email_count == 1) {</w:t>
      </w:r>
    </w:p>
    <w:p w14:paraId="75C656C2" w14:textId="77777777" w:rsidR="005A215D" w:rsidRDefault="001F0966">
      <w:pPr>
        <w:pStyle w:val="SourceCode"/>
      </w:pPr>
      <w:r>
        <w:t xml:space="preserve">        *field = "email";</w:t>
      </w:r>
    </w:p>
    <w:p w14:paraId="54FB4FA1" w14:textId="77777777" w:rsidR="005A215D" w:rsidRDefault="001F0966">
      <w:pPr>
        <w:pStyle w:val="SourceCode"/>
      </w:pPr>
      <w:r>
        <w:t xml:space="preserve">        *term = query.email_value;</w:t>
      </w:r>
    </w:p>
    <w:p w14:paraId="482AB6C5" w14:textId="77777777" w:rsidR="005A215D" w:rsidRDefault="001F0966">
      <w:pPr>
        <w:pStyle w:val="SourceCode"/>
      </w:pPr>
      <w:r>
        <w:t xml:space="preserve">    }</w:t>
      </w:r>
    </w:p>
    <w:p w14:paraId="29B270E5" w14:textId="77777777" w:rsidR="005A215D" w:rsidRDefault="001F0966">
      <w:pPr>
        <w:pStyle w:val="SourceCode"/>
      </w:pPr>
      <w:r>
        <w:t xml:space="preserve">    *page = 1;</w:t>
      </w:r>
    </w:p>
    <w:p w14:paraId="3DA1C60D" w14:textId="77777777" w:rsidR="005A215D" w:rsidRDefault="001F0966">
      <w:pPr>
        <w:pStyle w:val="SourceCode"/>
      </w:pPr>
      <w:r>
        <w:t xml:space="preserve">    *per_page = DEFAULT_PER_PAGE;</w:t>
      </w:r>
    </w:p>
    <w:p w14:paraId="0237B7CB" w14:textId="77777777" w:rsidR="005A215D" w:rsidRDefault="001F0966">
      <w:pPr>
        <w:pStyle w:val="SourceCode"/>
      </w:pPr>
      <w:r>
        <w:t xml:space="preserve">    if (query.page_count == 1) {</w:t>
      </w:r>
    </w:p>
    <w:p w14:paraId="2E929CC5" w14:textId="77777777" w:rsidR="005A215D" w:rsidRDefault="001F0966">
      <w:pPr>
        <w:pStyle w:val="SourceCode"/>
      </w:pPr>
      <w:r>
        <w:t xml:space="preserve">        *page = number_from_text(query.page_value);</w:t>
      </w:r>
    </w:p>
    <w:p w14:paraId="499509FC" w14:textId="77777777" w:rsidR="005A215D" w:rsidRDefault="001F0966">
      <w:pPr>
        <w:pStyle w:val="SourceCode"/>
      </w:pPr>
      <w:r>
        <w:t xml:space="preserve">    }</w:t>
      </w:r>
    </w:p>
    <w:p w14:paraId="75ACDFE9" w14:textId="77777777" w:rsidR="005A215D" w:rsidRDefault="001F0966">
      <w:pPr>
        <w:pStyle w:val="SourceCode"/>
      </w:pPr>
      <w:r>
        <w:t xml:space="preserve">    if (query.per_page_count == 1) {</w:t>
      </w:r>
    </w:p>
    <w:p w14:paraId="0416E5E9" w14:textId="77777777" w:rsidR="005A215D" w:rsidRDefault="001F0966">
      <w:pPr>
        <w:pStyle w:val="SourceCode"/>
      </w:pPr>
      <w:r>
        <w:t xml:space="preserve">        *per_page = number_from_text(query.per_page_value);</w:t>
      </w:r>
    </w:p>
    <w:p w14:paraId="7D7EBD49" w14:textId="77777777" w:rsidR="005A215D" w:rsidRDefault="001F0966">
      <w:pPr>
        <w:pStyle w:val="SourceCode"/>
      </w:pPr>
      <w:r>
        <w:t xml:space="preserve">    }</w:t>
      </w:r>
    </w:p>
    <w:p w14:paraId="023088B8" w14:textId="77777777" w:rsidR="005A215D" w:rsidRDefault="001F0966">
      <w:pPr>
        <w:pStyle w:val="SourceCode"/>
      </w:pPr>
      <w:r>
        <w:t xml:space="preserve">    return validate_page(*page, *per_page);</w:t>
      </w:r>
    </w:p>
    <w:p w14:paraId="1AF99D3D" w14:textId="77777777" w:rsidR="005A215D" w:rsidRDefault="001F0966">
      <w:pPr>
        <w:pStyle w:val="SourceCode"/>
      </w:pPr>
      <w:r>
        <w:t>}</w:t>
      </w:r>
    </w:p>
    <w:p w14:paraId="7511EEF2" w14:textId="77777777" w:rsidR="005A215D" w:rsidRDefault="005A215D">
      <w:pPr>
        <w:pStyle w:val="SourceCode"/>
      </w:pPr>
    </w:p>
    <w:p w14:paraId="4C08BD30" w14:textId="77777777" w:rsidR="005A215D" w:rsidRDefault="001F0966">
      <w:pPr>
        <w:pStyle w:val="SourceCode"/>
      </w:pPr>
      <w:r>
        <w:t>// Remember, Lesson 6.18: adds one part of a Link header to link, with the</w:t>
      </w:r>
    </w:p>
    <w:p w14:paraId="064EBD46" w14:textId="77777777" w:rsidR="005A215D" w:rsidRDefault="001F0966">
      <w:pPr>
        <w:pStyle w:val="SourceCode"/>
      </w:pPr>
      <w:r>
        <w:t>// term percent-encoded by curl_easy_escape. Returns 0 when memory ran out.</w:t>
      </w:r>
    </w:p>
    <w:p w14:paraId="15BFC9F3" w14:textId="77777777" w:rsidR="005A215D" w:rsidRDefault="001F0966">
      <w:pPr>
        <w:pStyle w:val="SourceCode"/>
      </w:pPr>
      <w:r>
        <w:t>static int add_page_link(char *link, size_t link_size, const char *field,</w:t>
      </w:r>
    </w:p>
    <w:p w14:paraId="79B3267F" w14:textId="77777777" w:rsidR="005A215D" w:rsidRDefault="001F0966">
      <w:pPr>
        <w:pStyle w:val="SourceCode"/>
      </w:pPr>
      <w:r>
        <w:t xml:space="preserve">                         const char *term, int page, int per_page,</w:t>
      </w:r>
    </w:p>
    <w:p w14:paraId="68D8D151" w14:textId="77777777" w:rsidR="005A215D" w:rsidRDefault="001F0966">
      <w:pPr>
        <w:pStyle w:val="SourceCode"/>
      </w:pPr>
      <w:r>
        <w:t xml:space="preserve">                         const char *relation)</w:t>
      </w:r>
    </w:p>
    <w:p w14:paraId="60E301F1" w14:textId="77777777" w:rsidR="005A215D" w:rsidRDefault="001F0966">
      <w:pPr>
        <w:pStyle w:val="SourceCode"/>
      </w:pPr>
      <w:r>
        <w:t>{</w:t>
      </w:r>
    </w:p>
    <w:p w14:paraId="7FCE5B81" w14:textId="77777777" w:rsidR="005A215D" w:rsidRDefault="001F0966">
      <w:pPr>
        <w:pStyle w:val="SourceCode"/>
      </w:pPr>
      <w:r>
        <w:t xml:space="preserve">    char *encoded = curl_easy_escape(NULL, term, 0);</w:t>
      </w:r>
    </w:p>
    <w:p w14:paraId="2A9965B7" w14:textId="77777777" w:rsidR="005A215D" w:rsidRDefault="001F0966">
      <w:pPr>
        <w:pStyle w:val="SourceCode"/>
      </w:pPr>
      <w:r>
        <w:t xml:space="preserve">    if (encoded == NULL) {</w:t>
      </w:r>
    </w:p>
    <w:p w14:paraId="59DFEF13" w14:textId="77777777" w:rsidR="005A215D" w:rsidRDefault="001F0966">
      <w:pPr>
        <w:pStyle w:val="SourceCode"/>
      </w:pPr>
      <w:r>
        <w:t xml:space="preserve">        return 0;</w:t>
      </w:r>
    </w:p>
    <w:p w14:paraId="7EE3A4AF" w14:textId="77777777" w:rsidR="005A215D" w:rsidRDefault="001F0966">
      <w:pPr>
        <w:pStyle w:val="SourceCode"/>
      </w:pPr>
      <w:r>
        <w:t xml:space="preserve">    }</w:t>
      </w:r>
    </w:p>
    <w:p w14:paraId="7E31C648" w14:textId="77777777" w:rsidR="005A215D" w:rsidRDefault="001F0966">
      <w:pPr>
        <w:pStyle w:val="SourceCode"/>
      </w:pPr>
      <w:r>
        <w:t xml:space="preserve">    char filter[LINK_SIZE] = "";</w:t>
      </w:r>
    </w:p>
    <w:p w14:paraId="5690A9F9" w14:textId="77777777" w:rsidR="005A215D" w:rsidRDefault="001F0966">
      <w:pPr>
        <w:pStyle w:val="SourceCode"/>
      </w:pPr>
      <w:r>
        <w:t xml:space="preserve">    if (field[0] != '\0') {</w:t>
      </w:r>
    </w:p>
    <w:p w14:paraId="06D58C01" w14:textId="77777777" w:rsidR="005A215D" w:rsidRDefault="001F0966">
      <w:pPr>
        <w:pStyle w:val="SourceCode"/>
      </w:pPr>
      <w:r>
        <w:t xml:space="preserve">        snprintf(filter, sizeof filter, "%s=%s&amp;", field, encoded);</w:t>
      </w:r>
    </w:p>
    <w:p w14:paraId="4968ADF9" w14:textId="77777777" w:rsidR="005A215D" w:rsidRDefault="001F0966">
      <w:pPr>
        <w:pStyle w:val="SourceCode"/>
      </w:pPr>
      <w:r>
        <w:t xml:space="preserve">    }</w:t>
      </w:r>
    </w:p>
    <w:p w14:paraId="4FE6F85B" w14:textId="77777777" w:rsidR="005A215D" w:rsidRDefault="001F0966">
      <w:pPr>
        <w:pStyle w:val="SourceCode"/>
      </w:pPr>
      <w:r>
        <w:t xml:space="preserve">    curl_free(encoded);</w:t>
      </w:r>
    </w:p>
    <w:p w14:paraId="6AD29F29" w14:textId="77777777" w:rsidR="005A215D" w:rsidRDefault="001F0966">
      <w:pPr>
        <w:pStyle w:val="SourceCode"/>
      </w:pPr>
      <w:r>
        <w:t xml:space="preserve">    size_t used = strlen(link);</w:t>
      </w:r>
    </w:p>
    <w:p w14:paraId="2D30DB83" w14:textId="77777777" w:rsidR="005A215D" w:rsidRDefault="001F0966">
      <w:pPr>
        <w:pStyle w:val="SourceCode"/>
      </w:pPr>
      <w:r>
        <w:t xml:space="preserve">    const char *separator = "";</w:t>
      </w:r>
    </w:p>
    <w:p w14:paraId="4661EE8E" w14:textId="77777777" w:rsidR="005A215D" w:rsidRDefault="001F0966">
      <w:pPr>
        <w:pStyle w:val="SourceCode"/>
      </w:pPr>
      <w:r>
        <w:t xml:space="preserve">    if (used &gt; 0) {</w:t>
      </w:r>
    </w:p>
    <w:p w14:paraId="36099FBE" w14:textId="77777777" w:rsidR="005A215D" w:rsidRDefault="001F0966">
      <w:pPr>
        <w:pStyle w:val="SourceCode"/>
      </w:pPr>
      <w:r>
        <w:t xml:space="preserve">        separator = ", ";</w:t>
      </w:r>
    </w:p>
    <w:p w14:paraId="2A4213EA" w14:textId="77777777" w:rsidR="005A215D" w:rsidRDefault="001F0966">
      <w:pPr>
        <w:pStyle w:val="SourceCode"/>
      </w:pPr>
      <w:r>
        <w:t xml:space="preserve">    }</w:t>
      </w:r>
    </w:p>
    <w:p w14:paraId="4402D452" w14:textId="77777777" w:rsidR="005A215D" w:rsidRDefault="001F0966">
      <w:pPr>
        <w:pStyle w:val="SourceCode"/>
      </w:pPr>
      <w:r>
        <w:t xml:space="preserve">    snprintf(&amp;link[used], link_size - used,</w:t>
      </w:r>
    </w:p>
    <w:p w14:paraId="3B981F3D" w14:textId="77777777" w:rsidR="005A215D" w:rsidRDefault="001F0966">
      <w:pPr>
        <w:pStyle w:val="SourceCode"/>
      </w:pPr>
      <w:r>
        <w:t xml:space="preserve">             "%s&lt;%s?%spage=%d&amp;per_page=%d&gt;; rel=\"%s\"", separator,</w:t>
      </w:r>
    </w:p>
    <w:p w14:paraId="55F32BA5" w14:textId="77777777" w:rsidR="005A215D" w:rsidRDefault="001F0966">
      <w:pPr>
        <w:pStyle w:val="SourceCode"/>
      </w:pPr>
      <w:r>
        <w:t xml:space="preserve">             CONTACTS_API_PATH, filter, page, per_page, relation);</w:t>
      </w:r>
    </w:p>
    <w:p w14:paraId="6CDE3387" w14:textId="77777777" w:rsidR="005A215D" w:rsidRDefault="001F0966">
      <w:pPr>
        <w:pStyle w:val="SourceCode"/>
      </w:pPr>
      <w:r>
        <w:t xml:space="preserve">    return 1;</w:t>
      </w:r>
    </w:p>
    <w:p w14:paraId="236BB309" w14:textId="77777777" w:rsidR="005A215D" w:rsidRDefault="001F0966">
      <w:pPr>
        <w:pStyle w:val="SourceCode"/>
      </w:pPr>
      <w:r>
        <w:t>}</w:t>
      </w:r>
    </w:p>
    <w:p w14:paraId="75C036CF" w14:textId="77777777" w:rsidR="005A215D" w:rsidRDefault="005A215D">
      <w:pPr>
        <w:pStyle w:val="SourceCode"/>
      </w:pPr>
    </w:p>
    <w:p w14:paraId="6A039B88" w14:textId="77777777" w:rsidR="005A215D" w:rsidRDefault="001F0966">
      <w:pPr>
        <w:pStyle w:val="SourceCode"/>
      </w:pPr>
      <w:r>
        <w:t>// Remember, Lesson 6.18: GET /api/v1/contacts, one page of the collection,</w:t>
      </w:r>
    </w:p>
    <w:p w14:paraId="2772A5D2" w14:textId="77777777" w:rsidR="005A215D" w:rsidRDefault="001F0966">
      <w:pPr>
        <w:pStyle w:val="SourceCode"/>
      </w:pPr>
      <w:r>
        <w:t>// with its Link header.</w:t>
      </w:r>
    </w:p>
    <w:p w14:paraId="745034F7" w14:textId="77777777" w:rsidR="005A215D" w:rsidRDefault="001F0966">
      <w:pPr>
        <w:pStyle w:val="SourceCode"/>
      </w:pPr>
      <w:r>
        <w:t>static enum MHD_Result handle_contact_page_api(const struct Request *request)</w:t>
      </w:r>
    </w:p>
    <w:p w14:paraId="440CD31A" w14:textId="77777777" w:rsidR="005A215D" w:rsidRDefault="001F0966">
      <w:pPr>
        <w:pStyle w:val="SourceCode"/>
      </w:pPr>
      <w:r>
        <w:t>{</w:t>
      </w:r>
    </w:p>
    <w:p w14:paraId="3B0B7186" w14:textId="77777777" w:rsidR="005A215D" w:rsidRDefault="001F0966">
      <w:pPr>
        <w:pStyle w:val="SourceCode"/>
      </w:pPr>
      <w:r>
        <w:t xml:space="preserve">    enum MHD_Result answer;</w:t>
      </w:r>
    </w:p>
    <w:p w14:paraId="410EFCCB" w14:textId="77777777" w:rsidR="005A215D" w:rsidRDefault="001F0966">
      <w:pPr>
        <w:pStyle w:val="SourceCode"/>
      </w:pPr>
      <w:r>
        <w:t xml:space="preserve">    if (!authorize(request, 0, &amp;answer)) {</w:t>
      </w:r>
    </w:p>
    <w:p w14:paraId="7704CCC9" w14:textId="77777777" w:rsidR="005A215D" w:rsidRDefault="001F0966">
      <w:pPr>
        <w:pStyle w:val="SourceCode"/>
      </w:pPr>
      <w:r>
        <w:t xml:space="preserve">        return answer;</w:t>
      </w:r>
    </w:p>
    <w:p w14:paraId="0E314172" w14:textId="77777777" w:rsidR="005A215D" w:rsidRDefault="001F0966">
      <w:pPr>
        <w:pStyle w:val="SourceCode"/>
      </w:pPr>
      <w:r>
        <w:t xml:space="preserve">    }</w:t>
      </w:r>
    </w:p>
    <w:p w14:paraId="12A860CC" w14:textId="77777777" w:rsidR="005A215D" w:rsidRDefault="001F0966">
      <w:pPr>
        <w:pStyle w:val="SourceCode"/>
      </w:pPr>
      <w:r>
        <w:t xml:space="preserve">    const char *field = "";</w:t>
      </w:r>
    </w:p>
    <w:p w14:paraId="6096364B" w14:textId="77777777" w:rsidR="005A215D" w:rsidRDefault="001F0966">
      <w:pPr>
        <w:pStyle w:val="SourceCode"/>
      </w:pPr>
      <w:r>
        <w:t xml:space="preserve">    const char *term = "";</w:t>
      </w:r>
    </w:p>
    <w:p w14:paraId="7DADC052" w14:textId="77777777" w:rsidR="005A215D" w:rsidRDefault="001F0966">
      <w:pPr>
        <w:pStyle w:val="SourceCode"/>
      </w:pPr>
      <w:r>
        <w:t xml:space="preserve">    int page = 0;</w:t>
      </w:r>
    </w:p>
    <w:p w14:paraId="0DB80B45" w14:textId="77777777" w:rsidR="005A215D" w:rsidRDefault="001F0966">
      <w:pPr>
        <w:pStyle w:val="SourceCode"/>
      </w:pPr>
      <w:r>
        <w:t xml:space="preserve">    int per_page = 0;</w:t>
      </w:r>
    </w:p>
    <w:p w14:paraId="689504BF" w14:textId="77777777" w:rsidR="005A215D" w:rsidRDefault="001F0966">
      <w:pPr>
        <w:pStyle w:val="SourceCode"/>
      </w:pPr>
      <w:r>
        <w:t xml:space="preserve">    const char *invalid =</w:t>
      </w:r>
    </w:p>
    <w:p w14:paraId="37E3F372" w14:textId="77777777" w:rsidR="005A215D" w:rsidRDefault="001F0966">
      <w:pPr>
        <w:pStyle w:val="SourceCode"/>
      </w:pPr>
      <w:r>
        <w:t xml:space="preserve">        collection_query_from(request, &amp;field, &amp;term, &amp;page, &amp;per_page);</w:t>
      </w:r>
    </w:p>
    <w:p w14:paraId="3EFF3102" w14:textId="77777777" w:rsidR="005A215D" w:rsidRDefault="001F0966">
      <w:pPr>
        <w:pStyle w:val="SourceCode"/>
      </w:pPr>
      <w:r>
        <w:t xml:space="preserve">    if (invalid != NULL) {</w:t>
      </w:r>
    </w:p>
    <w:p w14:paraId="5F07F656" w14:textId="77777777" w:rsidR="005A215D" w:rsidRDefault="001F0966">
      <w:pPr>
        <w:pStyle w:val="SourceCode"/>
      </w:pPr>
      <w:r>
        <w:t xml:space="preserve">        return send_failure(request, INVALID_INPUT, invalid);</w:t>
      </w:r>
    </w:p>
    <w:p w14:paraId="4F822E90" w14:textId="77777777" w:rsidR="005A215D" w:rsidRDefault="001F0966">
      <w:pPr>
        <w:pStyle w:val="SourceCode"/>
      </w:pPr>
      <w:r>
        <w:t xml:space="preserve">    }</w:t>
      </w:r>
    </w:p>
    <w:p w14:paraId="504124AD" w14:textId="77777777" w:rsidR="005A215D" w:rsidRDefault="001F0966">
      <w:pPr>
        <w:pStyle w:val="SourceCode"/>
      </w:pPr>
      <w:r>
        <w:t xml:space="preserve">    char problem[PROBLEM_SIZE] = "";</w:t>
      </w:r>
    </w:p>
    <w:p w14:paraId="6E28DCEF" w14:textId="77777777" w:rsidR="005A215D" w:rsidRDefault="001F0966">
      <w:pPr>
        <w:pStyle w:val="SourceCode"/>
      </w:pPr>
      <w:r>
        <w:t xml:space="preserve">    MYSQL *connection = NULL;</w:t>
      </w:r>
    </w:p>
    <w:p w14:paraId="30B09FBB" w14:textId="77777777" w:rsidR="005A215D" w:rsidRDefault="001F0966">
      <w:pPr>
        <w:pStyle w:val="SourceCode"/>
      </w:pPr>
      <w:r>
        <w:t xml:space="preserve">    enum ContactStatus status =</w:t>
      </w:r>
    </w:p>
    <w:p w14:paraId="02EC99C9" w14:textId="77777777" w:rsidR="005A215D" w:rsidRDefault="001F0966">
      <w:pPr>
        <w:pStyle w:val="SourceCode"/>
      </w:pPr>
      <w:r>
        <w:t xml:space="preserve">        open_connection(&amp;connection, problem, sizeof problem);</w:t>
      </w:r>
    </w:p>
    <w:p w14:paraId="49D4671F" w14:textId="77777777" w:rsidR="005A215D" w:rsidRDefault="001F0966">
      <w:pPr>
        <w:pStyle w:val="SourceCode"/>
      </w:pPr>
      <w:r>
        <w:t xml:space="preserve">    if (status != SUCCESS) {</w:t>
      </w:r>
    </w:p>
    <w:p w14:paraId="7484E574" w14:textId="77777777" w:rsidR="005A215D" w:rsidRDefault="001F0966">
      <w:pPr>
        <w:pStyle w:val="SourceCode"/>
      </w:pPr>
      <w:r>
        <w:t xml:space="preserve">        return send_unavailable(request, problem);</w:t>
      </w:r>
    </w:p>
    <w:p w14:paraId="29639824" w14:textId="77777777" w:rsidR="005A215D" w:rsidRDefault="001F0966">
      <w:pPr>
        <w:pStyle w:val="SourceCode"/>
      </w:pPr>
      <w:r>
        <w:t xml:space="preserve">    }</w:t>
      </w:r>
    </w:p>
    <w:p w14:paraId="6CD06070" w14:textId="77777777" w:rsidR="005A215D" w:rsidRDefault="001F0966">
      <w:pPr>
        <w:pStyle w:val="SourceCode"/>
      </w:pPr>
      <w:r>
        <w:t xml:space="preserve">    char *page_json = NULL;</w:t>
      </w:r>
    </w:p>
    <w:p w14:paraId="11108DD8" w14:textId="77777777" w:rsidR="005A215D" w:rsidRDefault="001F0966">
      <w:pPr>
        <w:pStyle w:val="SourceCode"/>
      </w:pPr>
      <w:r>
        <w:t xml:space="preserve">    bool has_next = false;</w:t>
      </w:r>
    </w:p>
    <w:p w14:paraId="431E5356" w14:textId="77777777" w:rsidR="005A215D" w:rsidRDefault="001F0966">
      <w:pPr>
        <w:pStyle w:val="SourceCode"/>
      </w:pPr>
      <w:r>
        <w:t xml:space="preserve">    status = read_contact_page(connection, field, term, page, per_page,</w:t>
      </w:r>
    </w:p>
    <w:p w14:paraId="7D6FE919" w14:textId="77777777" w:rsidR="005A215D" w:rsidRDefault="001F0966">
      <w:pPr>
        <w:pStyle w:val="SourceCode"/>
      </w:pPr>
      <w:r>
        <w:t xml:space="preserve">                               &amp;page_json, &amp;has_next, problem,</w:t>
      </w:r>
    </w:p>
    <w:p w14:paraId="494E62A3" w14:textId="77777777" w:rsidR="005A215D" w:rsidRDefault="001F0966">
      <w:pPr>
        <w:pStyle w:val="SourceCode"/>
      </w:pPr>
      <w:r>
        <w:t xml:space="preserve">                               sizeof problem);</w:t>
      </w:r>
    </w:p>
    <w:p w14:paraId="5F2AD91C" w14:textId="77777777" w:rsidR="005A215D" w:rsidRDefault="001F0966">
      <w:pPr>
        <w:pStyle w:val="SourceCode"/>
      </w:pPr>
      <w:r>
        <w:t xml:space="preserve">    close_connection(connection);</w:t>
      </w:r>
    </w:p>
    <w:p w14:paraId="09D7F578" w14:textId="77777777" w:rsidR="005A215D" w:rsidRDefault="001F0966">
      <w:pPr>
        <w:pStyle w:val="SourceCode"/>
      </w:pPr>
      <w:r>
        <w:t xml:space="preserve">    if (status != SUCCESS) {</w:t>
      </w:r>
    </w:p>
    <w:p w14:paraId="3CF0BE75" w14:textId="77777777" w:rsidR="005A215D" w:rsidRDefault="001F0966">
      <w:pPr>
        <w:pStyle w:val="SourceCode"/>
      </w:pPr>
      <w:r>
        <w:t xml:space="preserve">        return send_failure(request, status, problem);</w:t>
      </w:r>
    </w:p>
    <w:p w14:paraId="7AC75B61" w14:textId="77777777" w:rsidR="005A215D" w:rsidRDefault="001F0966">
      <w:pPr>
        <w:pStyle w:val="SourceCode"/>
      </w:pPr>
      <w:r>
        <w:t xml:space="preserve">    }</w:t>
      </w:r>
    </w:p>
    <w:p w14:paraId="4D098003" w14:textId="77777777" w:rsidR="005A215D" w:rsidRDefault="001F0966">
      <w:pPr>
        <w:pStyle w:val="SourceCode"/>
      </w:pPr>
      <w:r>
        <w:t xml:space="preserve">    char link[LINK_SIZE] = "";</w:t>
      </w:r>
    </w:p>
    <w:p w14:paraId="0080E2F6" w14:textId="77777777" w:rsidR="005A215D" w:rsidRDefault="001F0966">
      <w:pPr>
        <w:pStyle w:val="SourceCode"/>
      </w:pPr>
      <w:r>
        <w:t xml:space="preserve">    int linked = 1;</w:t>
      </w:r>
    </w:p>
    <w:p w14:paraId="6B8FB21C" w14:textId="77777777" w:rsidR="005A215D" w:rsidRDefault="001F0966">
      <w:pPr>
        <w:pStyle w:val="SourceCode"/>
      </w:pPr>
      <w:r>
        <w:t xml:space="preserve">    if (page &gt; 1) {</w:t>
      </w:r>
    </w:p>
    <w:p w14:paraId="02B0C59A" w14:textId="77777777" w:rsidR="005A215D" w:rsidRDefault="001F0966">
      <w:pPr>
        <w:pStyle w:val="SourceCode"/>
      </w:pPr>
      <w:r>
        <w:t xml:space="preserve">        linked = add_page_link(link, sizeof link, field, term, page - 1,</w:t>
      </w:r>
    </w:p>
    <w:p w14:paraId="5299537A" w14:textId="77777777" w:rsidR="005A215D" w:rsidRDefault="001F0966">
      <w:pPr>
        <w:pStyle w:val="SourceCode"/>
      </w:pPr>
      <w:r>
        <w:t xml:space="preserve">                               per_page, "prev");</w:t>
      </w:r>
    </w:p>
    <w:p w14:paraId="5F244171" w14:textId="77777777" w:rsidR="005A215D" w:rsidRDefault="001F0966">
      <w:pPr>
        <w:pStyle w:val="SourceCode"/>
      </w:pPr>
      <w:r>
        <w:t xml:space="preserve">    }</w:t>
      </w:r>
    </w:p>
    <w:p w14:paraId="0CEF7FE5" w14:textId="77777777" w:rsidR="005A215D" w:rsidRDefault="001F0966">
      <w:pPr>
        <w:pStyle w:val="SourceCode"/>
      </w:pPr>
      <w:r>
        <w:t xml:space="preserve">    if (linked &amp;&amp; has_next &amp;&amp; page &lt; PAGE_NUMBER_LIMIT) {</w:t>
      </w:r>
    </w:p>
    <w:p w14:paraId="5B0A209F" w14:textId="77777777" w:rsidR="005A215D" w:rsidRDefault="001F0966">
      <w:pPr>
        <w:pStyle w:val="SourceCode"/>
      </w:pPr>
      <w:r>
        <w:t xml:space="preserve">        linked = add_page_link(link, sizeof link, field, term, page + 1,</w:t>
      </w:r>
    </w:p>
    <w:p w14:paraId="2E9268F3" w14:textId="77777777" w:rsidR="005A215D" w:rsidRDefault="001F0966">
      <w:pPr>
        <w:pStyle w:val="SourceCode"/>
      </w:pPr>
      <w:r>
        <w:t xml:space="preserve">                               per_page, "next");</w:t>
      </w:r>
    </w:p>
    <w:p w14:paraId="41D10F6A" w14:textId="77777777" w:rsidR="005A215D" w:rsidRDefault="001F0966">
      <w:pPr>
        <w:pStyle w:val="SourceCode"/>
      </w:pPr>
      <w:r>
        <w:t xml:space="preserve">    }</w:t>
      </w:r>
    </w:p>
    <w:p w14:paraId="0C4926E2" w14:textId="77777777" w:rsidR="005A215D" w:rsidRDefault="001F0966">
      <w:pPr>
        <w:pStyle w:val="SourceCode"/>
      </w:pPr>
      <w:r>
        <w:t xml:space="preserve">    if (!linked) {</w:t>
      </w:r>
    </w:p>
    <w:p w14:paraId="6D65699E" w14:textId="77777777" w:rsidR="005A215D" w:rsidRDefault="001F0966">
      <w:pPr>
        <w:pStyle w:val="SourceCode"/>
      </w:pPr>
      <w:r>
        <w:t xml:space="preserve">        cJSON_free(page_json);</w:t>
      </w:r>
    </w:p>
    <w:p w14:paraId="6691B11B" w14:textId="77777777" w:rsidR="005A215D" w:rsidRDefault="001F0966">
      <w:pPr>
        <w:pStyle w:val="SourceCode"/>
      </w:pPr>
      <w:r>
        <w:t xml:space="preserve">        return send_failure(request, DATABASE_FAILURE, OUT_OF_MEMORY);</w:t>
      </w:r>
    </w:p>
    <w:p w14:paraId="7E44496C" w14:textId="77777777" w:rsidR="005A215D" w:rsidRDefault="001F0966">
      <w:pPr>
        <w:pStyle w:val="SourceCode"/>
      </w:pPr>
      <w:r>
        <w:t xml:space="preserve">    }</w:t>
      </w:r>
    </w:p>
    <w:p w14:paraId="1CC1B4AA" w14:textId="77777777" w:rsidR="005A215D" w:rsidRDefault="001F0966">
      <w:pPr>
        <w:pStyle w:val="SourceCode"/>
      </w:pPr>
      <w:r>
        <w:t xml:space="preserve">    return send_json_page(request, page_json, link);</w:t>
      </w:r>
    </w:p>
    <w:p w14:paraId="4E3C9E1F" w14:textId="77777777" w:rsidR="005A215D" w:rsidRDefault="001F0966">
      <w:pPr>
        <w:pStyle w:val="SourceCode"/>
      </w:pPr>
      <w:r>
        <w:t>}</w:t>
      </w:r>
    </w:p>
    <w:p w14:paraId="068AE63A" w14:textId="77777777" w:rsidR="005A215D" w:rsidRDefault="005A215D">
      <w:pPr>
        <w:pStyle w:val="SourceCode"/>
      </w:pPr>
    </w:p>
    <w:p w14:paraId="19AF062E" w14:textId="77777777" w:rsidR="005A215D" w:rsidRDefault="001F0966">
      <w:pPr>
        <w:pStyle w:val="SourceCode"/>
      </w:pPr>
      <w:r>
        <w:t>// Remember, GET /api/v1/contacts/{id}: one contact (Lesson 6.5).</w:t>
      </w:r>
    </w:p>
    <w:p w14:paraId="6A8CD4A5" w14:textId="77777777" w:rsidR="005A215D" w:rsidRDefault="001F0966">
      <w:pPr>
        <w:pStyle w:val="SourceCode"/>
      </w:pPr>
      <w:r>
        <w:t>static enum MHD_Result handle_get_contact_api(const struct Request *request,</w:t>
      </w:r>
    </w:p>
    <w:p w14:paraId="37C6B826" w14:textId="77777777" w:rsidR="005A215D" w:rsidRDefault="001F0966">
      <w:pPr>
        <w:pStyle w:val="SourceCode"/>
      </w:pPr>
      <w:r>
        <w:t xml:space="preserve">                                              const char *id_text)</w:t>
      </w:r>
    </w:p>
    <w:p w14:paraId="5D936D75" w14:textId="77777777" w:rsidR="005A215D" w:rsidRDefault="001F0966">
      <w:pPr>
        <w:pStyle w:val="SourceCode"/>
      </w:pPr>
      <w:r>
        <w:t>{</w:t>
      </w:r>
    </w:p>
    <w:p w14:paraId="7BDB11AB" w14:textId="77777777" w:rsidR="005A215D" w:rsidRDefault="001F0966">
      <w:pPr>
        <w:pStyle w:val="SourceCode"/>
      </w:pPr>
      <w:r>
        <w:t xml:space="preserve">    enum MHD_Result answer;</w:t>
      </w:r>
    </w:p>
    <w:p w14:paraId="1E41CA1B" w14:textId="77777777" w:rsidR="005A215D" w:rsidRDefault="001F0966">
      <w:pPr>
        <w:pStyle w:val="SourceCode"/>
      </w:pPr>
      <w:r>
        <w:t xml:space="preserve">    if (!authorize(request, 0, &amp;answer)) {</w:t>
      </w:r>
    </w:p>
    <w:p w14:paraId="5CF32062" w14:textId="77777777" w:rsidR="005A215D" w:rsidRDefault="001F0966">
      <w:pPr>
        <w:pStyle w:val="SourceCode"/>
      </w:pPr>
      <w:r>
        <w:t xml:space="preserve">        return answer;</w:t>
      </w:r>
    </w:p>
    <w:p w14:paraId="762E40BE" w14:textId="77777777" w:rsidR="005A215D" w:rsidRDefault="001F0966">
      <w:pPr>
        <w:pStyle w:val="SourceCode"/>
      </w:pPr>
      <w:r>
        <w:t xml:space="preserve">    }</w:t>
      </w:r>
    </w:p>
    <w:p w14:paraId="67769D80" w14:textId="77777777" w:rsidR="005A215D" w:rsidRDefault="001F0966">
      <w:pPr>
        <w:pStyle w:val="SourceCode"/>
      </w:pPr>
      <w:r>
        <w:t xml:space="preserve">    int contact_id = parse_path_id(id_text);</w:t>
      </w:r>
    </w:p>
    <w:p w14:paraId="4C8527AB" w14:textId="77777777" w:rsidR="005A215D" w:rsidRDefault="001F0966">
      <w:pPr>
        <w:pStyle w:val="SourceCode"/>
      </w:pPr>
      <w:r>
        <w:t xml:space="preserve">    if (contact_id == 0) {</w:t>
      </w:r>
    </w:p>
    <w:p w14:paraId="2B4FA1BD" w14:textId="77777777" w:rsidR="005A215D" w:rsidRDefault="001F0966">
      <w:pPr>
        <w:pStyle w:val="SourceCode"/>
      </w:pPr>
      <w:r>
        <w:t xml:space="preserve">        return send_failure(request, INVALID_INPUT, PATH_ID_PROBLEM);</w:t>
      </w:r>
    </w:p>
    <w:p w14:paraId="28FCA89A" w14:textId="77777777" w:rsidR="005A215D" w:rsidRDefault="001F0966">
      <w:pPr>
        <w:pStyle w:val="SourceCode"/>
      </w:pPr>
      <w:r>
        <w:t xml:space="preserve">    }</w:t>
      </w:r>
    </w:p>
    <w:p w14:paraId="7FDCE6B8" w14:textId="77777777" w:rsidR="005A215D" w:rsidRDefault="001F0966">
      <w:pPr>
        <w:pStyle w:val="SourceCode"/>
      </w:pPr>
      <w:r>
        <w:t xml:space="preserve">    char problem[PROBLEM_SIZE] = "";</w:t>
      </w:r>
    </w:p>
    <w:p w14:paraId="588C2BAF" w14:textId="77777777" w:rsidR="005A215D" w:rsidRDefault="001F0966">
      <w:pPr>
        <w:pStyle w:val="SourceCode"/>
      </w:pPr>
      <w:r>
        <w:t xml:space="preserve">    MYSQL *connection = NULL;</w:t>
      </w:r>
    </w:p>
    <w:p w14:paraId="1474C8BF" w14:textId="77777777" w:rsidR="005A215D" w:rsidRDefault="001F0966">
      <w:pPr>
        <w:pStyle w:val="SourceCode"/>
      </w:pPr>
      <w:r>
        <w:t xml:space="preserve">    enum ContactStatus status =</w:t>
      </w:r>
    </w:p>
    <w:p w14:paraId="5F45F7A4" w14:textId="77777777" w:rsidR="005A215D" w:rsidRDefault="001F0966">
      <w:pPr>
        <w:pStyle w:val="SourceCode"/>
      </w:pPr>
      <w:r>
        <w:t xml:space="preserve">        open_connection(&amp;connection, problem, sizeof problem);</w:t>
      </w:r>
    </w:p>
    <w:p w14:paraId="1A3A2785" w14:textId="77777777" w:rsidR="005A215D" w:rsidRDefault="001F0966">
      <w:pPr>
        <w:pStyle w:val="SourceCode"/>
      </w:pPr>
      <w:r>
        <w:t xml:space="preserve">    if (status != SUCCESS) {</w:t>
      </w:r>
    </w:p>
    <w:p w14:paraId="440AE418" w14:textId="77777777" w:rsidR="005A215D" w:rsidRDefault="001F0966">
      <w:pPr>
        <w:pStyle w:val="SourceCode"/>
      </w:pPr>
      <w:r>
        <w:t xml:space="preserve">        return send_unavailable(request, problem);</w:t>
      </w:r>
    </w:p>
    <w:p w14:paraId="70DD5132" w14:textId="77777777" w:rsidR="005A215D" w:rsidRDefault="001F0966">
      <w:pPr>
        <w:pStyle w:val="SourceCode"/>
      </w:pPr>
      <w:r>
        <w:t xml:space="preserve">    }</w:t>
      </w:r>
    </w:p>
    <w:p w14:paraId="7580DB41" w14:textId="77777777" w:rsidR="005A215D" w:rsidRDefault="001F0966">
      <w:pPr>
        <w:pStyle w:val="SourceCode"/>
      </w:pPr>
      <w:r>
        <w:t xml:space="preserve">    struct Contact contact = {0, "", "", "", false};</w:t>
      </w:r>
    </w:p>
    <w:p w14:paraId="6B68429F" w14:textId="77777777" w:rsidR="005A215D" w:rsidRDefault="001F0966">
      <w:pPr>
        <w:pStyle w:val="SourceCode"/>
      </w:pPr>
      <w:r>
        <w:t xml:space="preserve">    status = get_contact_record(connection, contact_id, &amp;contact, problem,</w:t>
      </w:r>
    </w:p>
    <w:p w14:paraId="19D0D143" w14:textId="77777777" w:rsidR="005A215D" w:rsidRDefault="001F0966">
      <w:pPr>
        <w:pStyle w:val="SourceCode"/>
      </w:pPr>
      <w:r>
        <w:t xml:space="preserve">                                sizeof problem);</w:t>
      </w:r>
    </w:p>
    <w:p w14:paraId="7AF8C8C9" w14:textId="77777777" w:rsidR="005A215D" w:rsidRDefault="001F0966">
      <w:pPr>
        <w:pStyle w:val="SourceCode"/>
      </w:pPr>
      <w:r>
        <w:t xml:space="preserve">    close_connection(connection);</w:t>
      </w:r>
    </w:p>
    <w:p w14:paraId="353BB1DE" w14:textId="77777777" w:rsidR="005A215D" w:rsidRDefault="001F0966">
      <w:pPr>
        <w:pStyle w:val="SourceCode"/>
      </w:pPr>
      <w:r>
        <w:t xml:space="preserve">    if (status != SUCCESS) {</w:t>
      </w:r>
    </w:p>
    <w:p w14:paraId="4E236C63" w14:textId="77777777" w:rsidR="005A215D" w:rsidRDefault="001F0966">
      <w:pPr>
        <w:pStyle w:val="SourceCode"/>
      </w:pPr>
      <w:r>
        <w:t xml:space="preserve">        return send_failure(request, status, problem);</w:t>
      </w:r>
    </w:p>
    <w:p w14:paraId="4001EA88" w14:textId="77777777" w:rsidR="005A215D" w:rsidRDefault="001F0966">
      <w:pPr>
        <w:pStyle w:val="SourceCode"/>
      </w:pPr>
      <w:r>
        <w:t xml:space="preserve">    }</w:t>
      </w:r>
    </w:p>
    <w:p w14:paraId="248F31B5" w14:textId="77777777" w:rsidR="005A215D" w:rsidRDefault="001F0966">
      <w:pPr>
        <w:pStyle w:val="SourceCode"/>
      </w:pPr>
      <w:r>
        <w:t xml:space="preserve">    return send_made_json(request, contact_to_json(contact));</w:t>
      </w:r>
    </w:p>
    <w:p w14:paraId="2472BF7A" w14:textId="77777777" w:rsidR="005A215D" w:rsidRDefault="001F0966">
      <w:pPr>
        <w:pStyle w:val="SourceCode"/>
      </w:pPr>
      <w:r>
        <w:t>}</w:t>
      </w:r>
    </w:p>
    <w:p w14:paraId="6128732D" w14:textId="77777777" w:rsidR="005A215D" w:rsidRDefault="005A215D">
      <w:pPr>
        <w:pStyle w:val="SourceCode"/>
      </w:pPr>
    </w:p>
    <w:p w14:paraId="67D7669A" w14:textId="77777777" w:rsidR="005A215D" w:rsidRDefault="001F0966">
      <w:pPr>
        <w:pStyle w:val="SourceCode"/>
      </w:pPr>
      <w:r>
        <w:t>// Remember, POST /api/v1/contacts: 201 with Location (Lesson 6.6).</w:t>
      </w:r>
    </w:p>
    <w:p w14:paraId="4D88194E" w14:textId="77777777" w:rsidR="005A215D" w:rsidRDefault="001F0966">
      <w:pPr>
        <w:pStyle w:val="SourceCode"/>
      </w:pPr>
      <w:r>
        <w:t>static enum MHD_Result handle_create_contact_api(</w:t>
      </w:r>
    </w:p>
    <w:p w14:paraId="793FACBC" w14:textId="77777777" w:rsidR="005A215D" w:rsidRDefault="001F0966">
      <w:pPr>
        <w:pStyle w:val="SourceCode"/>
      </w:pPr>
      <w:r>
        <w:t xml:space="preserve">    const struct Request *request)</w:t>
      </w:r>
    </w:p>
    <w:p w14:paraId="1AD29B9D" w14:textId="77777777" w:rsidR="005A215D" w:rsidRDefault="001F0966">
      <w:pPr>
        <w:pStyle w:val="SourceCode"/>
      </w:pPr>
      <w:r>
        <w:t>{</w:t>
      </w:r>
    </w:p>
    <w:p w14:paraId="1CA89E7E" w14:textId="77777777" w:rsidR="005A215D" w:rsidRDefault="001F0966">
      <w:pPr>
        <w:pStyle w:val="SourceCode"/>
      </w:pPr>
      <w:r>
        <w:t xml:space="preserve">    enum MHD_Result answer;</w:t>
      </w:r>
    </w:p>
    <w:p w14:paraId="0BD5140E" w14:textId="77777777" w:rsidR="005A215D" w:rsidRDefault="001F0966">
      <w:pPr>
        <w:pStyle w:val="SourceCode"/>
      </w:pPr>
      <w:r>
        <w:t xml:space="preserve">    if (!accept_json_write(request, &amp;answer)) {</w:t>
      </w:r>
    </w:p>
    <w:p w14:paraId="086F0D1E" w14:textId="77777777" w:rsidR="005A215D" w:rsidRDefault="001F0966">
      <w:pPr>
        <w:pStyle w:val="SourceCode"/>
      </w:pPr>
      <w:r>
        <w:t xml:space="preserve">        return answer;</w:t>
      </w:r>
    </w:p>
    <w:p w14:paraId="2756FBEF" w14:textId="77777777" w:rsidR="005A215D" w:rsidRDefault="001F0966">
      <w:pPr>
        <w:pStyle w:val="SourceCode"/>
      </w:pPr>
      <w:r>
        <w:t xml:space="preserve">    }</w:t>
      </w:r>
    </w:p>
    <w:p w14:paraId="4F0BD6F7" w14:textId="77777777" w:rsidR="005A215D" w:rsidRDefault="001F0966">
      <w:pPr>
        <w:pStyle w:val="SourceCode"/>
      </w:pPr>
      <w:r>
        <w:t xml:space="preserve">    if (!body_is_whole_json(request)) {</w:t>
      </w:r>
    </w:p>
    <w:p w14:paraId="1442A517" w14:textId="77777777" w:rsidR="005A215D" w:rsidRDefault="001F0966">
      <w:pPr>
        <w:pStyle w:val="SourceCode"/>
      </w:pPr>
      <w:r>
        <w:t xml:space="preserve">        return send_error(request, 400, "invalid_json",</w:t>
      </w:r>
    </w:p>
    <w:p w14:paraId="5BC41149" w14:textId="77777777" w:rsidR="005A215D" w:rsidRDefault="001F0966">
      <w:pPr>
        <w:pStyle w:val="SourceCode"/>
      </w:pPr>
      <w:r>
        <w:t xml:space="preserve">                          "body must be valid JSON");</w:t>
      </w:r>
    </w:p>
    <w:p w14:paraId="0BD804A0" w14:textId="77777777" w:rsidR="005A215D" w:rsidRDefault="001F0966">
      <w:pPr>
        <w:pStyle w:val="SourceCode"/>
      </w:pPr>
      <w:r>
        <w:t xml:space="preserve">    }</w:t>
      </w:r>
    </w:p>
    <w:p w14:paraId="79361F33" w14:textId="77777777" w:rsidR="005A215D" w:rsidRDefault="001F0966">
      <w:pPr>
        <w:pStyle w:val="SourceCode"/>
      </w:pPr>
      <w:r>
        <w:t xml:space="preserve">    struct Contact new_contact = {0, "", "", "", false};</w:t>
      </w:r>
    </w:p>
    <w:p w14:paraId="2C57E6C2" w14:textId="77777777" w:rsidR="005A215D" w:rsidRDefault="001F0966">
      <w:pPr>
        <w:pStyle w:val="SourceCode"/>
      </w:pPr>
      <w:r>
        <w:t xml:space="preserve">    if (!contact_from_json(request-&gt;body, &amp;new_contact)) {</w:t>
      </w:r>
    </w:p>
    <w:p w14:paraId="433C6470" w14:textId="77777777" w:rsidR="005A215D" w:rsidRDefault="001F0966">
      <w:pPr>
        <w:pStyle w:val="SourceCode"/>
      </w:pPr>
      <w:r>
        <w:t xml:space="preserve">        return send_failure(request, INVALID_INPUT, BODY_PROBLEM);</w:t>
      </w:r>
    </w:p>
    <w:p w14:paraId="7EE5ECDB" w14:textId="77777777" w:rsidR="005A215D" w:rsidRDefault="001F0966">
      <w:pPr>
        <w:pStyle w:val="SourceCode"/>
      </w:pPr>
      <w:r>
        <w:t xml:space="preserve">    }</w:t>
      </w:r>
    </w:p>
    <w:p w14:paraId="55BC9B66" w14:textId="77777777" w:rsidR="005A215D" w:rsidRDefault="001F0966">
      <w:pPr>
        <w:pStyle w:val="SourceCode"/>
      </w:pPr>
      <w:r>
        <w:t xml:space="preserve">    char problem[PROBLEM_SIZE] = "";</w:t>
      </w:r>
    </w:p>
    <w:p w14:paraId="3FA26C0D" w14:textId="77777777" w:rsidR="005A215D" w:rsidRDefault="001F0966">
      <w:pPr>
        <w:pStyle w:val="SourceCode"/>
      </w:pPr>
      <w:r>
        <w:t xml:space="preserve">    MYSQL *connection = NULL;</w:t>
      </w:r>
    </w:p>
    <w:p w14:paraId="5517F9F3" w14:textId="77777777" w:rsidR="005A215D" w:rsidRDefault="001F0966">
      <w:pPr>
        <w:pStyle w:val="SourceCode"/>
      </w:pPr>
      <w:r>
        <w:t xml:space="preserve">    enum ContactStatus status =</w:t>
      </w:r>
    </w:p>
    <w:p w14:paraId="13DCC735" w14:textId="77777777" w:rsidR="005A215D" w:rsidRDefault="001F0966">
      <w:pPr>
        <w:pStyle w:val="SourceCode"/>
      </w:pPr>
      <w:r>
        <w:t xml:space="preserve">        open_connection(&amp;connection, problem, sizeof problem);</w:t>
      </w:r>
    </w:p>
    <w:p w14:paraId="17D2ED43" w14:textId="77777777" w:rsidR="005A215D" w:rsidRDefault="001F0966">
      <w:pPr>
        <w:pStyle w:val="SourceCode"/>
      </w:pPr>
      <w:r>
        <w:t xml:space="preserve">    if (status != SUCCESS) {</w:t>
      </w:r>
    </w:p>
    <w:p w14:paraId="11E4CEE0" w14:textId="77777777" w:rsidR="005A215D" w:rsidRDefault="001F0966">
      <w:pPr>
        <w:pStyle w:val="SourceCode"/>
      </w:pPr>
      <w:r>
        <w:t xml:space="preserve">        return send_unavailable(request, problem);</w:t>
      </w:r>
    </w:p>
    <w:p w14:paraId="11E12F4F" w14:textId="77777777" w:rsidR="005A215D" w:rsidRDefault="001F0966">
      <w:pPr>
        <w:pStyle w:val="SourceCode"/>
      </w:pPr>
      <w:r>
        <w:t xml:space="preserve">    }</w:t>
      </w:r>
    </w:p>
    <w:p w14:paraId="06E0AB91" w14:textId="77777777" w:rsidR="005A215D" w:rsidRDefault="001F0966">
      <w:pPr>
        <w:pStyle w:val="SourceCode"/>
      </w:pPr>
      <w:r>
        <w:t xml:space="preserve">    struct Contact contact = {0, "", "", "", false};</w:t>
      </w:r>
    </w:p>
    <w:p w14:paraId="74228030" w14:textId="77777777" w:rsidR="005A215D" w:rsidRDefault="001F0966">
      <w:pPr>
        <w:pStyle w:val="SourceCode"/>
      </w:pPr>
      <w:r>
        <w:t xml:space="preserve">    status = add_contact_record(connection, &amp;new_contact, &amp;contact, problem,</w:t>
      </w:r>
    </w:p>
    <w:p w14:paraId="6A9C9936" w14:textId="77777777" w:rsidR="005A215D" w:rsidRDefault="001F0966">
      <w:pPr>
        <w:pStyle w:val="SourceCode"/>
      </w:pPr>
      <w:r>
        <w:t xml:space="preserve">                                sizeof problem);</w:t>
      </w:r>
    </w:p>
    <w:p w14:paraId="14AE9C7D" w14:textId="77777777" w:rsidR="005A215D" w:rsidRDefault="001F0966">
      <w:pPr>
        <w:pStyle w:val="SourceCode"/>
      </w:pPr>
      <w:r>
        <w:t xml:space="preserve">    close_connection(connection);</w:t>
      </w:r>
    </w:p>
    <w:p w14:paraId="09B62228" w14:textId="77777777" w:rsidR="005A215D" w:rsidRDefault="001F0966">
      <w:pPr>
        <w:pStyle w:val="SourceCode"/>
      </w:pPr>
      <w:r>
        <w:t xml:space="preserve">    if (status != SUCCESS) {</w:t>
      </w:r>
    </w:p>
    <w:p w14:paraId="2B491B98" w14:textId="77777777" w:rsidR="005A215D" w:rsidRDefault="001F0966">
      <w:pPr>
        <w:pStyle w:val="SourceCode"/>
      </w:pPr>
      <w:r>
        <w:t xml:space="preserve">        return send_failure(request, status, problem);</w:t>
      </w:r>
    </w:p>
    <w:p w14:paraId="2EB45F80" w14:textId="77777777" w:rsidR="005A215D" w:rsidRDefault="001F0966">
      <w:pPr>
        <w:pStyle w:val="SourceCode"/>
      </w:pPr>
      <w:r>
        <w:t xml:space="preserve">    }</w:t>
      </w:r>
    </w:p>
    <w:p w14:paraId="58C07DB3" w14:textId="77777777" w:rsidR="005A215D" w:rsidRDefault="001F0966">
      <w:pPr>
        <w:pStyle w:val="SourceCode"/>
      </w:pPr>
      <w:r>
        <w:t xml:space="preserve">    char location[LOCATION_SIZE];</w:t>
      </w:r>
    </w:p>
    <w:p w14:paraId="6BA331D0" w14:textId="77777777" w:rsidR="005A215D" w:rsidRDefault="001F0966">
      <w:pPr>
        <w:pStyle w:val="SourceCode"/>
      </w:pPr>
      <w:r>
        <w:t xml:space="preserve">    snprintf(location, sizeof location, "%s/%d", CONTACTS_API_PATH,</w:t>
      </w:r>
    </w:p>
    <w:p w14:paraId="6EBAE714" w14:textId="77777777" w:rsidR="005A215D" w:rsidRDefault="001F0966">
      <w:pPr>
        <w:pStyle w:val="SourceCode"/>
      </w:pPr>
      <w:r>
        <w:t xml:space="preserve">             contact.id);</w:t>
      </w:r>
    </w:p>
    <w:p w14:paraId="133FE779" w14:textId="77777777" w:rsidR="005A215D" w:rsidRDefault="001F0966">
      <w:pPr>
        <w:pStyle w:val="SourceCode"/>
      </w:pPr>
      <w:r>
        <w:t xml:space="preserve">    char *json_text = contact_to_json(contact);</w:t>
      </w:r>
    </w:p>
    <w:p w14:paraId="159FD484" w14:textId="77777777" w:rsidR="005A215D" w:rsidRDefault="001F0966">
      <w:pPr>
        <w:pStyle w:val="SourceCode"/>
      </w:pPr>
      <w:r>
        <w:t xml:space="preserve">    if (json_text == NULL) {</w:t>
      </w:r>
    </w:p>
    <w:p w14:paraId="2FA89157" w14:textId="77777777" w:rsidR="005A215D" w:rsidRDefault="001F0966">
      <w:pPr>
        <w:pStyle w:val="SourceCode"/>
      </w:pPr>
      <w:r>
        <w:t xml:space="preserve">        return send_failure(request, DATABASE_FAILURE, OUT_OF_MEMORY);</w:t>
      </w:r>
    </w:p>
    <w:p w14:paraId="70DC71B9" w14:textId="77777777" w:rsidR="005A215D" w:rsidRDefault="001F0966">
      <w:pPr>
        <w:pStyle w:val="SourceCode"/>
      </w:pPr>
      <w:r>
        <w:t xml:space="preserve">    }</w:t>
      </w:r>
    </w:p>
    <w:p w14:paraId="5403AC1C" w14:textId="77777777" w:rsidR="005A215D" w:rsidRDefault="001F0966">
      <w:pPr>
        <w:pStyle w:val="SourceCode"/>
      </w:pPr>
      <w:r>
        <w:t xml:space="preserve">    enum MHD_Result queued = send_created(request, location, json_text);</w:t>
      </w:r>
    </w:p>
    <w:p w14:paraId="2BEE8936" w14:textId="77777777" w:rsidR="005A215D" w:rsidRDefault="001F0966">
      <w:pPr>
        <w:pStyle w:val="SourceCode"/>
      </w:pPr>
      <w:r>
        <w:t xml:space="preserve">    cJSON_free(json_text);</w:t>
      </w:r>
    </w:p>
    <w:p w14:paraId="7912AAB0" w14:textId="77777777" w:rsidR="005A215D" w:rsidRDefault="001F0966">
      <w:pPr>
        <w:pStyle w:val="SourceCode"/>
      </w:pPr>
      <w:r>
        <w:t xml:space="preserve">    return queued;</w:t>
      </w:r>
    </w:p>
    <w:p w14:paraId="5C2B2C7B" w14:textId="77777777" w:rsidR="005A215D" w:rsidRDefault="001F0966">
      <w:pPr>
        <w:pStyle w:val="SourceCode"/>
      </w:pPr>
      <w:r>
        <w:t>}</w:t>
      </w:r>
    </w:p>
    <w:p w14:paraId="7F563EF9" w14:textId="77777777" w:rsidR="005A215D" w:rsidRDefault="005A215D">
      <w:pPr>
        <w:pStyle w:val="SourceCode"/>
      </w:pPr>
    </w:p>
    <w:p w14:paraId="2ABAE3EC" w14:textId="77777777" w:rsidR="005A215D" w:rsidRDefault="001F0966">
      <w:pPr>
        <w:pStyle w:val="SourceCode"/>
      </w:pPr>
      <w:r>
        <w:t>// Remember, PUT /api/v1/contacts/{id} replaces the whole contact (Lesson</w:t>
      </w:r>
    </w:p>
    <w:p w14:paraId="5EC6AC2D" w14:textId="77777777" w:rsidR="005A215D" w:rsidRDefault="001F0966">
      <w:pPr>
        <w:pStyle w:val="SourceCode"/>
      </w:pPr>
      <w:r>
        <w:t>// 6.7).</w:t>
      </w:r>
    </w:p>
    <w:p w14:paraId="06C81337" w14:textId="77777777" w:rsidR="005A215D" w:rsidRDefault="001F0966">
      <w:pPr>
        <w:pStyle w:val="SourceCode"/>
      </w:pPr>
      <w:r>
        <w:t>static enum MHD_Result handle_replace_contact_api(</w:t>
      </w:r>
    </w:p>
    <w:p w14:paraId="4495E8CA" w14:textId="77777777" w:rsidR="005A215D" w:rsidRDefault="001F0966">
      <w:pPr>
        <w:pStyle w:val="SourceCode"/>
      </w:pPr>
      <w:r>
        <w:t xml:space="preserve">    const struct Request *request, const char *id_text)</w:t>
      </w:r>
    </w:p>
    <w:p w14:paraId="461075FC" w14:textId="77777777" w:rsidR="005A215D" w:rsidRDefault="001F0966">
      <w:pPr>
        <w:pStyle w:val="SourceCode"/>
      </w:pPr>
      <w:r>
        <w:t>{</w:t>
      </w:r>
    </w:p>
    <w:p w14:paraId="008B0DE8" w14:textId="77777777" w:rsidR="005A215D" w:rsidRDefault="001F0966">
      <w:pPr>
        <w:pStyle w:val="SourceCode"/>
      </w:pPr>
      <w:r>
        <w:t xml:space="preserve">    enum MHD_Result answer;</w:t>
      </w:r>
    </w:p>
    <w:p w14:paraId="71A12A16" w14:textId="77777777" w:rsidR="005A215D" w:rsidRDefault="001F0966">
      <w:pPr>
        <w:pStyle w:val="SourceCode"/>
      </w:pPr>
      <w:r>
        <w:t xml:space="preserve">    if (!accept_json_write(request, &amp;answer)) {</w:t>
      </w:r>
    </w:p>
    <w:p w14:paraId="4ED87FA9" w14:textId="77777777" w:rsidR="005A215D" w:rsidRDefault="001F0966">
      <w:pPr>
        <w:pStyle w:val="SourceCode"/>
      </w:pPr>
      <w:r>
        <w:t xml:space="preserve">        return answer;</w:t>
      </w:r>
    </w:p>
    <w:p w14:paraId="62A64A8A" w14:textId="77777777" w:rsidR="005A215D" w:rsidRDefault="001F0966">
      <w:pPr>
        <w:pStyle w:val="SourceCode"/>
      </w:pPr>
      <w:r>
        <w:t xml:space="preserve">    }</w:t>
      </w:r>
    </w:p>
    <w:p w14:paraId="2086694D" w14:textId="77777777" w:rsidR="005A215D" w:rsidRDefault="001F0966">
      <w:pPr>
        <w:pStyle w:val="SourceCode"/>
      </w:pPr>
      <w:r>
        <w:t xml:space="preserve">    int contact_id = parse_path_id(id_text);</w:t>
      </w:r>
    </w:p>
    <w:p w14:paraId="5F82684B" w14:textId="77777777" w:rsidR="005A215D" w:rsidRDefault="001F0966">
      <w:pPr>
        <w:pStyle w:val="SourceCode"/>
      </w:pPr>
      <w:r>
        <w:t xml:space="preserve">    if (contact_id == 0) {</w:t>
      </w:r>
    </w:p>
    <w:p w14:paraId="28E7DD5D" w14:textId="77777777" w:rsidR="005A215D" w:rsidRDefault="001F0966">
      <w:pPr>
        <w:pStyle w:val="SourceCode"/>
      </w:pPr>
      <w:r>
        <w:t xml:space="preserve">        return send_failure(request, INVALID_INPUT, PATH_ID_PROBLEM);</w:t>
      </w:r>
    </w:p>
    <w:p w14:paraId="622403A3" w14:textId="77777777" w:rsidR="005A215D" w:rsidRDefault="001F0966">
      <w:pPr>
        <w:pStyle w:val="SourceCode"/>
      </w:pPr>
      <w:r>
        <w:t xml:space="preserve">    }</w:t>
      </w:r>
    </w:p>
    <w:p w14:paraId="1AAC6FAA" w14:textId="77777777" w:rsidR="005A215D" w:rsidRDefault="001F0966">
      <w:pPr>
        <w:pStyle w:val="SourceCode"/>
      </w:pPr>
      <w:r>
        <w:t xml:space="preserve">    if (!body_is_whole_json(request)) {</w:t>
      </w:r>
    </w:p>
    <w:p w14:paraId="6444925D" w14:textId="77777777" w:rsidR="005A215D" w:rsidRDefault="001F0966">
      <w:pPr>
        <w:pStyle w:val="SourceCode"/>
      </w:pPr>
      <w:r>
        <w:t xml:space="preserve">        return send_error(request, 400, "invalid_json",</w:t>
      </w:r>
    </w:p>
    <w:p w14:paraId="35AFF02C" w14:textId="77777777" w:rsidR="005A215D" w:rsidRDefault="001F0966">
      <w:pPr>
        <w:pStyle w:val="SourceCode"/>
      </w:pPr>
      <w:r>
        <w:t xml:space="preserve">                          "body must be valid JSON");</w:t>
      </w:r>
    </w:p>
    <w:p w14:paraId="399DA186" w14:textId="77777777" w:rsidR="005A215D" w:rsidRDefault="001F0966">
      <w:pPr>
        <w:pStyle w:val="SourceCode"/>
      </w:pPr>
      <w:r>
        <w:t xml:space="preserve">    }</w:t>
      </w:r>
    </w:p>
    <w:p w14:paraId="6F4A6DD7" w14:textId="77777777" w:rsidR="005A215D" w:rsidRDefault="001F0966">
      <w:pPr>
        <w:pStyle w:val="SourceCode"/>
      </w:pPr>
      <w:r>
        <w:t xml:space="preserve">    struct Contact replacement = {0, "", "", "", false};</w:t>
      </w:r>
    </w:p>
    <w:p w14:paraId="1564BAFB" w14:textId="77777777" w:rsidR="005A215D" w:rsidRDefault="001F0966">
      <w:pPr>
        <w:pStyle w:val="SourceCode"/>
      </w:pPr>
      <w:r>
        <w:t xml:space="preserve">    if (!contact_from_json(request-&gt;body, &amp;replacement)) {</w:t>
      </w:r>
    </w:p>
    <w:p w14:paraId="5465FBFC" w14:textId="77777777" w:rsidR="005A215D" w:rsidRDefault="001F0966">
      <w:pPr>
        <w:pStyle w:val="SourceCode"/>
      </w:pPr>
      <w:r>
        <w:t xml:space="preserve">        return send_failure(request, INVALID_INPUT, BODY_PROBLEM);</w:t>
      </w:r>
    </w:p>
    <w:p w14:paraId="6780D35A" w14:textId="77777777" w:rsidR="005A215D" w:rsidRDefault="001F0966">
      <w:pPr>
        <w:pStyle w:val="SourceCode"/>
      </w:pPr>
      <w:r>
        <w:t xml:space="preserve">    }</w:t>
      </w:r>
    </w:p>
    <w:p w14:paraId="5439179C" w14:textId="77777777" w:rsidR="005A215D" w:rsidRDefault="001F0966">
      <w:pPr>
        <w:pStyle w:val="SourceCode"/>
      </w:pPr>
      <w:r>
        <w:t xml:space="preserve">    replacement.id = contact_id;</w:t>
      </w:r>
    </w:p>
    <w:p w14:paraId="2D4B9570" w14:textId="77777777" w:rsidR="005A215D" w:rsidRDefault="001F0966">
      <w:pPr>
        <w:pStyle w:val="SourceCode"/>
      </w:pPr>
      <w:r>
        <w:t xml:space="preserve">    char problem[PROBLEM_SIZE] = "";</w:t>
      </w:r>
    </w:p>
    <w:p w14:paraId="47B0B464" w14:textId="77777777" w:rsidR="005A215D" w:rsidRDefault="001F0966">
      <w:pPr>
        <w:pStyle w:val="SourceCode"/>
      </w:pPr>
      <w:r>
        <w:t xml:space="preserve">    MYSQL *connection = NULL;</w:t>
      </w:r>
    </w:p>
    <w:p w14:paraId="61053DD6" w14:textId="77777777" w:rsidR="005A215D" w:rsidRDefault="001F0966">
      <w:pPr>
        <w:pStyle w:val="SourceCode"/>
      </w:pPr>
      <w:r>
        <w:t xml:space="preserve">    enum ContactStatus status =</w:t>
      </w:r>
    </w:p>
    <w:p w14:paraId="21222EF5" w14:textId="77777777" w:rsidR="005A215D" w:rsidRDefault="001F0966">
      <w:pPr>
        <w:pStyle w:val="SourceCode"/>
      </w:pPr>
      <w:r>
        <w:t xml:space="preserve">        open_connection(&amp;connection, problem, sizeof problem);</w:t>
      </w:r>
    </w:p>
    <w:p w14:paraId="37703C47" w14:textId="77777777" w:rsidR="005A215D" w:rsidRDefault="001F0966">
      <w:pPr>
        <w:pStyle w:val="SourceCode"/>
      </w:pPr>
      <w:r>
        <w:t xml:space="preserve">    if (status != SUCCESS) {</w:t>
      </w:r>
    </w:p>
    <w:p w14:paraId="67C55060" w14:textId="77777777" w:rsidR="005A215D" w:rsidRDefault="001F0966">
      <w:pPr>
        <w:pStyle w:val="SourceCode"/>
      </w:pPr>
      <w:r>
        <w:t xml:space="preserve">        return send_unavailable(request, problem);</w:t>
      </w:r>
    </w:p>
    <w:p w14:paraId="17A951E3" w14:textId="77777777" w:rsidR="005A215D" w:rsidRDefault="001F0966">
      <w:pPr>
        <w:pStyle w:val="SourceCode"/>
      </w:pPr>
      <w:r>
        <w:t xml:space="preserve">    }</w:t>
      </w:r>
    </w:p>
    <w:p w14:paraId="55B7313A" w14:textId="77777777" w:rsidR="005A215D" w:rsidRDefault="001F0966">
      <w:pPr>
        <w:pStyle w:val="SourceCode"/>
      </w:pPr>
      <w:r>
        <w:t xml:space="preserve">    struct Contact stored_contact = {0, "", "", "", false};</w:t>
      </w:r>
    </w:p>
    <w:p w14:paraId="6FE86E03" w14:textId="77777777" w:rsidR="005A215D" w:rsidRDefault="001F0966">
      <w:pPr>
        <w:pStyle w:val="SourceCode"/>
      </w:pPr>
      <w:r>
        <w:t xml:space="preserve">    status = replace_contact(connection, replacement, &amp;stored_contact,</w:t>
      </w:r>
    </w:p>
    <w:p w14:paraId="42D1512A" w14:textId="77777777" w:rsidR="005A215D" w:rsidRDefault="001F0966">
      <w:pPr>
        <w:pStyle w:val="SourceCode"/>
      </w:pPr>
      <w:r>
        <w:t xml:space="preserve">                             problem, sizeof problem);</w:t>
      </w:r>
    </w:p>
    <w:p w14:paraId="73239DA2" w14:textId="77777777" w:rsidR="005A215D" w:rsidRDefault="001F0966">
      <w:pPr>
        <w:pStyle w:val="SourceCode"/>
      </w:pPr>
      <w:r>
        <w:t xml:space="preserve">    close_connection(connection);</w:t>
      </w:r>
    </w:p>
    <w:p w14:paraId="386346D7" w14:textId="77777777" w:rsidR="005A215D" w:rsidRDefault="001F0966">
      <w:pPr>
        <w:pStyle w:val="SourceCode"/>
      </w:pPr>
      <w:r>
        <w:t xml:space="preserve">    if (status != SUCCESS) {</w:t>
      </w:r>
    </w:p>
    <w:p w14:paraId="53A16AAA" w14:textId="77777777" w:rsidR="005A215D" w:rsidRDefault="001F0966">
      <w:pPr>
        <w:pStyle w:val="SourceCode"/>
      </w:pPr>
      <w:r>
        <w:t xml:space="preserve">        return send_failure(request, status, problem);</w:t>
      </w:r>
    </w:p>
    <w:p w14:paraId="7285DD50" w14:textId="77777777" w:rsidR="005A215D" w:rsidRDefault="001F0966">
      <w:pPr>
        <w:pStyle w:val="SourceCode"/>
      </w:pPr>
      <w:r>
        <w:t xml:space="preserve">    }</w:t>
      </w:r>
    </w:p>
    <w:p w14:paraId="148832F0" w14:textId="77777777" w:rsidR="005A215D" w:rsidRDefault="001F0966">
      <w:pPr>
        <w:pStyle w:val="SourceCode"/>
      </w:pPr>
      <w:r>
        <w:t xml:space="preserve">    return send_made_json(request, contact_to_json(stored_contact));</w:t>
      </w:r>
    </w:p>
    <w:p w14:paraId="4816D1D1" w14:textId="77777777" w:rsidR="005A215D" w:rsidRDefault="001F0966">
      <w:pPr>
        <w:pStyle w:val="SourceCode"/>
      </w:pPr>
      <w:r>
        <w:t>}</w:t>
      </w:r>
    </w:p>
    <w:p w14:paraId="2E7C1458" w14:textId="77777777" w:rsidR="005A215D" w:rsidRDefault="005A215D">
      <w:pPr>
        <w:pStyle w:val="SourceCode"/>
      </w:pPr>
    </w:p>
    <w:p w14:paraId="69255081" w14:textId="77777777" w:rsidR="005A215D" w:rsidRDefault="001F0966">
      <w:pPr>
        <w:pStyle w:val="SourceCode"/>
      </w:pPr>
      <w:r>
        <w:t>// Remember, PATCH /api/v1/contacts/{id} changes only the fields the body</w:t>
      </w:r>
    </w:p>
    <w:p w14:paraId="578E4B37" w14:textId="77777777" w:rsidR="005A215D" w:rsidRDefault="001F0966">
      <w:pPr>
        <w:pStyle w:val="SourceCode"/>
      </w:pPr>
      <w:r>
        <w:t>// names (Lesson 6.8).</w:t>
      </w:r>
    </w:p>
    <w:p w14:paraId="08E85B78" w14:textId="77777777" w:rsidR="005A215D" w:rsidRDefault="001F0966">
      <w:pPr>
        <w:pStyle w:val="SourceCode"/>
      </w:pPr>
      <w:r>
        <w:t>static enum MHD_Result handle_patch_contact_api(const struct Request *request,</w:t>
      </w:r>
    </w:p>
    <w:p w14:paraId="5509BFF1" w14:textId="77777777" w:rsidR="005A215D" w:rsidRDefault="001F0966">
      <w:pPr>
        <w:pStyle w:val="SourceCode"/>
      </w:pPr>
      <w:r>
        <w:t xml:space="preserve">                                                const char *id_text)</w:t>
      </w:r>
    </w:p>
    <w:p w14:paraId="721566FA" w14:textId="77777777" w:rsidR="005A215D" w:rsidRDefault="001F0966">
      <w:pPr>
        <w:pStyle w:val="SourceCode"/>
      </w:pPr>
      <w:r>
        <w:t>{</w:t>
      </w:r>
    </w:p>
    <w:p w14:paraId="3A1C6A46" w14:textId="77777777" w:rsidR="005A215D" w:rsidRDefault="001F0966">
      <w:pPr>
        <w:pStyle w:val="SourceCode"/>
      </w:pPr>
      <w:r>
        <w:t xml:space="preserve">    enum MHD_Result answer;</w:t>
      </w:r>
    </w:p>
    <w:p w14:paraId="6F25D72B" w14:textId="77777777" w:rsidR="005A215D" w:rsidRDefault="001F0966">
      <w:pPr>
        <w:pStyle w:val="SourceCode"/>
      </w:pPr>
      <w:r>
        <w:t xml:space="preserve">    if (!accept_json_write(request, &amp;answer)) {</w:t>
      </w:r>
    </w:p>
    <w:p w14:paraId="19BC815D" w14:textId="77777777" w:rsidR="005A215D" w:rsidRDefault="001F0966">
      <w:pPr>
        <w:pStyle w:val="SourceCode"/>
      </w:pPr>
      <w:r>
        <w:t xml:space="preserve">        return answer;</w:t>
      </w:r>
    </w:p>
    <w:p w14:paraId="6FBB8042" w14:textId="77777777" w:rsidR="005A215D" w:rsidRDefault="001F0966">
      <w:pPr>
        <w:pStyle w:val="SourceCode"/>
      </w:pPr>
      <w:r>
        <w:t xml:space="preserve">    }</w:t>
      </w:r>
    </w:p>
    <w:p w14:paraId="07345C04" w14:textId="77777777" w:rsidR="005A215D" w:rsidRDefault="001F0966">
      <w:pPr>
        <w:pStyle w:val="SourceCode"/>
      </w:pPr>
      <w:r>
        <w:t xml:space="preserve">    int contact_id = parse_path_id(id_text);</w:t>
      </w:r>
    </w:p>
    <w:p w14:paraId="7EBAB8A0" w14:textId="77777777" w:rsidR="005A215D" w:rsidRDefault="001F0966">
      <w:pPr>
        <w:pStyle w:val="SourceCode"/>
      </w:pPr>
      <w:r>
        <w:t xml:space="preserve">    if (contact_id == 0) {</w:t>
      </w:r>
    </w:p>
    <w:p w14:paraId="5C49D4A6" w14:textId="77777777" w:rsidR="005A215D" w:rsidRDefault="001F0966">
      <w:pPr>
        <w:pStyle w:val="SourceCode"/>
      </w:pPr>
      <w:r>
        <w:t xml:space="preserve">        return send_failure(request, INVALID_INPUT, PATH_ID_PROBLEM);</w:t>
      </w:r>
    </w:p>
    <w:p w14:paraId="176FCE55" w14:textId="77777777" w:rsidR="005A215D" w:rsidRDefault="001F0966">
      <w:pPr>
        <w:pStyle w:val="SourceCode"/>
      </w:pPr>
      <w:r>
        <w:t xml:space="preserve">    }</w:t>
      </w:r>
    </w:p>
    <w:p w14:paraId="374B472E" w14:textId="77777777" w:rsidR="005A215D" w:rsidRDefault="001F0966">
      <w:pPr>
        <w:pStyle w:val="SourceCode"/>
      </w:pPr>
      <w:r>
        <w:t xml:space="preserve">    if (!body_is_whole_json(request)) {</w:t>
      </w:r>
    </w:p>
    <w:p w14:paraId="5DF6814E" w14:textId="77777777" w:rsidR="005A215D" w:rsidRDefault="001F0966">
      <w:pPr>
        <w:pStyle w:val="SourceCode"/>
      </w:pPr>
      <w:r>
        <w:t xml:space="preserve">        return send_error(request, 400, "invalid_json",</w:t>
      </w:r>
    </w:p>
    <w:p w14:paraId="54CB861F" w14:textId="77777777" w:rsidR="005A215D" w:rsidRDefault="001F0966">
      <w:pPr>
        <w:pStyle w:val="SourceCode"/>
      </w:pPr>
      <w:r>
        <w:t xml:space="preserve">                          "body must be valid JSON");</w:t>
      </w:r>
    </w:p>
    <w:p w14:paraId="1EE5259C" w14:textId="77777777" w:rsidR="005A215D" w:rsidRDefault="001F0966">
      <w:pPr>
        <w:pStyle w:val="SourceCode"/>
      </w:pPr>
      <w:r>
        <w:t xml:space="preserve">    }</w:t>
      </w:r>
    </w:p>
    <w:p w14:paraId="57E09D0C" w14:textId="77777777" w:rsidR="005A215D" w:rsidRDefault="001F0966">
      <w:pPr>
        <w:pStyle w:val="SourceCode"/>
      </w:pPr>
      <w:r>
        <w:t xml:space="preserve">    struct ContactPatch patch = {{0, "", "", "", false}, false, false, false};</w:t>
      </w:r>
    </w:p>
    <w:p w14:paraId="5EF5CB38" w14:textId="77777777" w:rsidR="005A215D" w:rsidRDefault="001F0966">
      <w:pPr>
        <w:pStyle w:val="SourceCode"/>
      </w:pPr>
      <w:r>
        <w:t xml:space="preserve">    if (!patch_from_json(request-&gt;body, &amp;patch)) {</w:t>
      </w:r>
    </w:p>
    <w:p w14:paraId="168218D6" w14:textId="77777777" w:rsidR="005A215D" w:rsidRDefault="001F0966">
      <w:pPr>
        <w:pStyle w:val="SourceCode"/>
      </w:pPr>
      <w:r>
        <w:t xml:space="preserve">        return send_failure(request, INVALID_INPUT, BODY_PROBLEM);</w:t>
      </w:r>
    </w:p>
    <w:p w14:paraId="17FF7607" w14:textId="77777777" w:rsidR="005A215D" w:rsidRDefault="001F0966">
      <w:pPr>
        <w:pStyle w:val="SourceCode"/>
      </w:pPr>
      <w:r>
        <w:t xml:space="preserve">    }</w:t>
      </w:r>
    </w:p>
    <w:p w14:paraId="3E5FAB6E" w14:textId="77777777" w:rsidR="005A215D" w:rsidRDefault="001F0966">
      <w:pPr>
        <w:pStyle w:val="SourceCode"/>
      </w:pPr>
      <w:r>
        <w:t xml:space="preserve">    if (!names_a_field(patch)) {</w:t>
      </w:r>
    </w:p>
    <w:p w14:paraId="77408056" w14:textId="77777777" w:rsidR="005A215D" w:rsidRDefault="001F0966">
      <w:pPr>
        <w:pStyle w:val="SourceCode"/>
      </w:pPr>
      <w:r>
        <w:t xml:space="preserve">        return send_failure(request, INVALID_INPUT, EMPTY_PATCH);</w:t>
      </w:r>
    </w:p>
    <w:p w14:paraId="00885A3C" w14:textId="77777777" w:rsidR="005A215D" w:rsidRDefault="001F0966">
      <w:pPr>
        <w:pStyle w:val="SourceCode"/>
      </w:pPr>
      <w:r>
        <w:t xml:space="preserve">    }</w:t>
      </w:r>
    </w:p>
    <w:p w14:paraId="09FA4DFF" w14:textId="77777777" w:rsidR="005A215D" w:rsidRDefault="001F0966">
      <w:pPr>
        <w:pStyle w:val="SourceCode"/>
      </w:pPr>
      <w:r>
        <w:t xml:space="preserve">    char problem[PROBLEM_SIZE] = "";</w:t>
      </w:r>
    </w:p>
    <w:p w14:paraId="628EEAD4" w14:textId="77777777" w:rsidR="005A215D" w:rsidRDefault="001F0966">
      <w:pPr>
        <w:pStyle w:val="SourceCode"/>
      </w:pPr>
      <w:r>
        <w:t xml:space="preserve">    MYSQL *connection = NULL;</w:t>
      </w:r>
    </w:p>
    <w:p w14:paraId="1FD3BF64" w14:textId="77777777" w:rsidR="005A215D" w:rsidRDefault="001F0966">
      <w:pPr>
        <w:pStyle w:val="SourceCode"/>
      </w:pPr>
      <w:r>
        <w:t xml:space="preserve">    enum ContactStatus status =</w:t>
      </w:r>
    </w:p>
    <w:p w14:paraId="19621E92" w14:textId="77777777" w:rsidR="005A215D" w:rsidRDefault="001F0966">
      <w:pPr>
        <w:pStyle w:val="SourceCode"/>
      </w:pPr>
      <w:r>
        <w:t xml:space="preserve">        open_connection(&amp;connection, problem, sizeof problem);</w:t>
      </w:r>
    </w:p>
    <w:p w14:paraId="643B8634" w14:textId="77777777" w:rsidR="005A215D" w:rsidRDefault="001F0966">
      <w:pPr>
        <w:pStyle w:val="SourceCode"/>
      </w:pPr>
      <w:r>
        <w:t xml:space="preserve">    if (status != SUCCESS) {</w:t>
      </w:r>
    </w:p>
    <w:p w14:paraId="5A985773" w14:textId="77777777" w:rsidR="005A215D" w:rsidRDefault="001F0966">
      <w:pPr>
        <w:pStyle w:val="SourceCode"/>
      </w:pPr>
      <w:r>
        <w:t xml:space="preserve">        return send_unavailable(request, problem);</w:t>
      </w:r>
    </w:p>
    <w:p w14:paraId="215FB976" w14:textId="77777777" w:rsidR="005A215D" w:rsidRDefault="001F0966">
      <w:pPr>
        <w:pStyle w:val="SourceCode"/>
      </w:pPr>
      <w:r>
        <w:t xml:space="preserve">    }</w:t>
      </w:r>
    </w:p>
    <w:p w14:paraId="705A9FCF" w14:textId="77777777" w:rsidR="005A215D" w:rsidRDefault="001F0966">
      <w:pPr>
        <w:pStyle w:val="SourceCode"/>
      </w:pPr>
      <w:r>
        <w:t xml:space="preserve">    struct Contact stored_contact = {0, "", "", "", false};</w:t>
      </w:r>
    </w:p>
    <w:p w14:paraId="5FB1AE06" w14:textId="77777777" w:rsidR="005A215D" w:rsidRDefault="001F0966">
      <w:pPr>
        <w:pStyle w:val="SourceCode"/>
      </w:pPr>
      <w:r>
        <w:t xml:space="preserve">    status = get_contact_record(connection, contact_id, &amp;stored_contact,</w:t>
      </w:r>
    </w:p>
    <w:p w14:paraId="3E6E16B0" w14:textId="77777777" w:rsidR="005A215D" w:rsidRDefault="001F0966">
      <w:pPr>
        <w:pStyle w:val="SourceCode"/>
      </w:pPr>
      <w:r>
        <w:t xml:space="preserve">                                problem, sizeof problem);</w:t>
      </w:r>
    </w:p>
    <w:p w14:paraId="2069371B" w14:textId="77777777" w:rsidR="005A215D" w:rsidRDefault="001F0966">
      <w:pPr>
        <w:pStyle w:val="SourceCode"/>
      </w:pPr>
      <w:r>
        <w:t xml:space="preserve">    if (status == SUCCESS) {</w:t>
      </w:r>
    </w:p>
    <w:p w14:paraId="7F73C020" w14:textId="77777777" w:rsidR="005A215D" w:rsidRDefault="001F0966">
      <w:pPr>
        <w:pStyle w:val="SourceCode"/>
      </w:pPr>
      <w:r>
        <w:t xml:space="preserve">        struct Contact patched_contact = apply_patch(stored_contact, patch);</w:t>
      </w:r>
    </w:p>
    <w:p w14:paraId="169E8A1B" w14:textId="77777777" w:rsidR="005A215D" w:rsidRDefault="001F0966">
      <w:pPr>
        <w:pStyle w:val="SourceCode"/>
      </w:pPr>
      <w:r>
        <w:t xml:space="preserve">        status = replace_contact(connection, patched_contact,</w:t>
      </w:r>
    </w:p>
    <w:p w14:paraId="5B24F8A9" w14:textId="77777777" w:rsidR="005A215D" w:rsidRDefault="001F0966">
      <w:pPr>
        <w:pStyle w:val="SourceCode"/>
      </w:pPr>
      <w:r>
        <w:t xml:space="preserve">                                 &amp;stored_contact, problem, sizeof problem);</w:t>
      </w:r>
    </w:p>
    <w:p w14:paraId="346456D8" w14:textId="77777777" w:rsidR="005A215D" w:rsidRDefault="001F0966">
      <w:pPr>
        <w:pStyle w:val="SourceCode"/>
      </w:pPr>
      <w:r>
        <w:t xml:space="preserve">    }</w:t>
      </w:r>
    </w:p>
    <w:p w14:paraId="08646215" w14:textId="77777777" w:rsidR="005A215D" w:rsidRDefault="001F0966">
      <w:pPr>
        <w:pStyle w:val="SourceCode"/>
      </w:pPr>
      <w:r>
        <w:t xml:space="preserve">    close_connection(connection);</w:t>
      </w:r>
    </w:p>
    <w:p w14:paraId="0E13694B" w14:textId="77777777" w:rsidR="005A215D" w:rsidRDefault="001F0966">
      <w:pPr>
        <w:pStyle w:val="SourceCode"/>
      </w:pPr>
      <w:r>
        <w:t xml:space="preserve">    if (status != SUCCESS) {</w:t>
      </w:r>
    </w:p>
    <w:p w14:paraId="19BB156D" w14:textId="77777777" w:rsidR="005A215D" w:rsidRDefault="001F0966">
      <w:pPr>
        <w:pStyle w:val="SourceCode"/>
      </w:pPr>
      <w:r>
        <w:t xml:space="preserve">        return send_failure(request, status, problem);</w:t>
      </w:r>
    </w:p>
    <w:p w14:paraId="3931AC66" w14:textId="77777777" w:rsidR="005A215D" w:rsidRDefault="001F0966">
      <w:pPr>
        <w:pStyle w:val="SourceCode"/>
      </w:pPr>
      <w:r>
        <w:t xml:space="preserve">    }</w:t>
      </w:r>
    </w:p>
    <w:p w14:paraId="41AF8891" w14:textId="77777777" w:rsidR="005A215D" w:rsidRDefault="001F0966">
      <w:pPr>
        <w:pStyle w:val="SourceCode"/>
      </w:pPr>
      <w:r>
        <w:t xml:space="preserve">    return send_made_json(request, contact_to_json(stored_contact));</w:t>
      </w:r>
    </w:p>
    <w:p w14:paraId="0616EF68" w14:textId="77777777" w:rsidR="005A215D" w:rsidRDefault="001F0966">
      <w:pPr>
        <w:pStyle w:val="SourceCode"/>
      </w:pPr>
      <w:r>
        <w:t>}</w:t>
      </w:r>
    </w:p>
    <w:p w14:paraId="38EB1C42" w14:textId="77777777" w:rsidR="005A215D" w:rsidRDefault="005A215D">
      <w:pPr>
        <w:pStyle w:val="SourceCode"/>
      </w:pPr>
    </w:p>
    <w:p w14:paraId="2EA7E1A6" w14:textId="77777777" w:rsidR="005A215D" w:rsidRDefault="001F0966">
      <w:pPr>
        <w:pStyle w:val="SourceCode"/>
      </w:pPr>
      <w:r>
        <w:t>// Remember, DELETE /api/v1/contacts/{id}: 204 with no body (Lesson 6.9).</w:t>
      </w:r>
    </w:p>
    <w:p w14:paraId="798876B1" w14:textId="77777777" w:rsidR="005A215D" w:rsidRDefault="001F0966">
      <w:pPr>
        <w:pStyle w:val="SourceCode"/>
      </w:pPr>
      <w:r>
        <w:t>static enum MHD_Result handle_delete_contact_api(</w:t>
      </w:r>
    </w:p>
    <w:p w14:paraId="033E58E5" w14:textId="77777777" w:rsidR="005A215D" w:rsidRDefault="001F0966">
      <w:pPr>
        <w:pStyle w:val="SourceCode"/>
      </w:pPr>
      <w:r>
        <w:t xml:space="preserve">    const struct Request *request, const char *id_text)</w:t>
      </w:r>
    </w:p>
    <w:p w14:paraId="09E4EE96" w14:textId="77777777" w:rsidR="005A215D" w:rsidRDefault="001F0966">
      <w:pPr>
        <w:pStyle w:val="SourceCode"/>
      </w:pPr>
      <w:r>
        <w:t>{</w:t>
      </w:r>
    </w:p>
    <w:p w14:paraId="2EA1961C" w14:textId="77777777" w:rsidR="005A215D" w:rsidRDefault="001F0966">
      <w:pPr>
        <w:pStyle w:val="SourceCode"/>
      </w:pPr>
      <w:r>
        <w:t xml:space="preserve">    enum MHD_Result answer;</w:t>
      </w:r>
    </w:p>
    <w:p w14:paraId="080881B0" w14:textId="77777777" w:rsidR="005A215D" w:rsidRDefault="001F0966">
      <w:pPr>
        <w:pStyle w:val="SourceCode"/>
      </w:pPr>
      <w:r>
        <w:t xml:space="preserve">    if (!authorize(request, 1, &amp;answer)) {</w:t>
      </w:r>
    </w:p>
    <w:p w14:paraId="4963F924" w14:textId="77777777" w:rsidR="005A215D" w:rsidRDefault="001F0966">
      <w:pPr>
        <w:pStyle w:val="SourceCode"/>
      </w:pPr>
      <w:r>
        <w:t xml:space="preserve">        return answer;</w:t>
      </w:r>
    </w:p>
    <w:p w14:paraId="1B59C51E" w14:textId="77777777" w:rsidR="005A215D" w:rsidRDefault="001F0966">
      <w:pPr>
        <w:pStyle w:val="SourceCode"/>
      </w:pPr>
      <w:r>
        <w:t xml:space="preserve">    }</w:t>
      </w:r>
    </w:p>
    <w:p w14:paraId="5DEBC266" w14:textId="77777777" w:rsidR="005A215D" w:rsidRDefault="001F0966">
      <w:pPr>
        <w:pStyle w:val="SourceCode"/>
      </w:pPr>
      <w:r>
        <w:t xml:space="preserve">    int contact_id = parse_path_id(id_text);</w:t>
      </w:r>
    </w:p>
    <w:p w14:paraId="388DAD3B" w14:textId="77777777" w:rsidR="005A215D" w:rsidRDefault="001F0966">
      <w:pPr>
        <w:pStyle w:val="SourceCode"/>
      </w:pPr>
      <w:r>
        <w:t xml:space="preserve">    if (contact_id == 0) {</w:t>
      </w:r>
    </w:p>
    <w:p w14:paraId="2E3B72AC" w14:textId="77777777" w:rsidR="005A215D" w:rsidRDefault="001F0966">
      <w:pPr>
        <w:pStyle w:val="SourceCode"/>
      </w:pPr>
      <w:r>
        <w:t xml:space="preserve">        return send_failure(request, INVALID_INPUT, PATH_ID_PROBLEM);</w:t>
      </w:r>
    </w:p>
    <w:p w14:paraId="39AAF9D7" w14:textId="77777777" w:rsidR="005A215D" w:rsidRDefault="001F0966">
      <w:pPr>
        <w:pStyle w:val="SourceCode"/>
      </w:pPr>
      <w:r>
        <w:t xml:space="preserve">    }</w:t>
      </w:r>
    </w:p>
    <w:p w14:paraId="6F3F8046" w14:textId="77777777" w:rsidR="005A215D" w:rsidRDefault="001F0966">
      <w:pPr>
        <w:pStyle w:val="SourceCode"/>
      </w:pPr>
      <w:r>
        <w:t xml:space="preserve">    char problem[PROBLEM_SIZE] = "";</w:t>
      </w:r>
    </w:p>
    <w:p w14:paraId="7228EF18" w14:textId="77777777" w:rsidR="005A215D" w:rsidRDefault="001F0966">
      <w:pPr>
        <w:pStyle w:val="SourceCode"/>
      </w:pPr>
      <w:r>
        <w:t xml:space="preserve">    MYSQL *connection = NULL;</w:t>
      </w:r>
    </w:p>
    <w:p w14:paraId="27695AB0" w14:textId="77777777" w:rsidR="005A215D" w:rsidRDefault="001F0966">
      <w:pPr>
        <w:pStyle w:val="SourceCode"/>
      </w:pPr>
      <w:r>
        <w:t xml:space="preserve">    enum ContactStatus status =</w:t>
      </w:r>
    </w:p>
    <w:p w14:paraId="0FC8EC3B" w14:textId="77777777" w:rsidR="005A215D" w:rsidRDefault="001F0966">
      <w:pPr>
        <w:pStyle w:val="SourceCode"/>
      </w:pPr>
      <w:r>
        <w:t xml:space="preserve">        open_connection(&amp;connection, problem, sizeof problem);</w:t>
      </w:r>
    </w:p>
    <w:p w14:paraId="2A1B4231" w14:textId="77777777" w:rsidR="005A215D" w:rsidRDefault="001F0966">
      <w:pPr>
        <w:pStyle w:val="SourceCode"/>
      </w:pPr>
      <w:r>
        <w:t xml:space="preserve">    if (status != SUCCESS) {</w:t>
      </w:r>
    </w:p>
    <w:p w14:paraId="72C71276" w14:textId="77777777" w:rsidR="005A215D" w:rsidRDefault="001F0966">
      <w:pPr>
        <w:pStyle w:val="SourceCode"/>
      </w:pPr>
      <w:r>
        <w:t xml:space="preserve">        return send_unavailable(request, problem);</w:t>
      </w:r>
    </w:p>
    <w:p w14:paraId="5A1C2FB4" w14:textId="77777777" w:rsidR="005A215D" w:rsidRDefault="001F0966">
      <w:pPr>
        <w:pStyle w:val="SourceCode"/>
      </w:pPr>
      <w:r>
        <w:t xml:space="preserve">    }</w:t>
      </w:r>
    </w:p>
    <w:p w14:paraId="065EE988" w14:textId="77777777" w:rsidR="005A215D" w:rsidRDefault="001F0966">
      <w:pPr>
        <w:pStyle w:val="SourceCode"/>
      </w:pPr>
      <w:r>
        <w:t xml:space="preserve">    status = remove_contact(connection, contact_id, problem, sizeof problem);</w:t>
      </w:r>
    </w:p>
    <w:p w14:paraId="0231B16B" w14:textId="77777777" w:rsidR="005A215D" w:rsidRDefault="001F0966">
      <w:pPr>
        <w:pStyle w:val="SourceCode"/>
      </w:pPr>
      <w:r>
        <w:t xml:space="preserve">    close_connection(connection);</w:t>
      </w:r>
    </w:p>
    <w:p w14:paraId="47701363" w14:textId="77777777" w:rsidR="005A215D" w:rsidRDefault="001F0966">
      <w:pPr>
        <w:pStyle w:val="SourceCode"/>
      </w:pPr>
      <w:r>
        <w:t xml:space="preserve">    if (status != SUCCESS) {</w:t>
      </w:r>
    </w:p>
    <w:p w14:paraId="31A49BAE" w14:textId="77777777" w:rsidR="005A215D" w:rsidRDefault="001F0966">
      <w:pPr>
        <w:pStyle w:val="SourceCode"/>
      </w:pPr>
      <w:r>
        <w:t xml:space="preserve">        return send_failure(request, status, problem);</w:t>
      </w:r>
    </w:p>
    <w:p w14:paraId="12F51D1C" w14:textId="77777777" w:rsidR="005A215D" w:rsidRDefault="001F0966">
      <w:pPr>
        <w:pStyle w:val="SourceCode"/>
      </w:pPr>
      <w:r>
        <w:t xml:space="preserve">    }</w:t>
      </w:r>
    </w:p>
    <w:p w14:paraId="606A65CE" w14:textId="77777777" w:rsidR="005A215D" w:rsidRDefault="001F0966">
      <w:pPr>
        <w:pStyle w:val="SourceCode"/>
      </w:pPr>
      <w:r>
        <w:t xml:space="preserve">    return send_no_content(request);</w:t>
      </w:r>
    </w:p>
    <w:p w14:paraId="6CD0773C" w14:textId="77777777" w:rsidR="005A215D" w:rsidRDefault="001F0966">
      <w:pPr>
        <w:pStyle w:val="SourceCode"/>
      </w:pPr>
      <w:r>
        <w:t>}</w:t>
      </w:r>
    </w:p>
    <w:p w14:paraId="147B2C1D" w14:textId="77777777" w:rsidR="005A215D" w:rsidRDefault="005A215D">
      <w:pPr>
        <w:pStyle w:val="SourceCode"/>
      </w:pPr>
    </w:p>
    <w:p w14:paraId="54581CFD" w14:textId="77777777" w:rsidR="005A215D" w:rsidRDefault="001F0966">
      <w:pPr>
        <w:pStyle w:val="SourceCode"/>
      </w:pPr>
      <w:r>
        <w:t>// Remember, the {id} segment of /api/v1/contacts/{id}, or NULL when the</w:t>
      </w:r>
    </w:p>
    <w:p w14:paraId="535D088D" w14:textId="77777777" w:rsidR="005A215D" w:rsidRDefault="001F0966">
      <w:pPr>
        <w:pStyle w:val="SourceCode"/>
      </w:pPr>
      <w:r>
        <w:t>// path has another shape.</w:t>
      </w:r>
    </w:p>
    <w:p w14:paraId="331DDF9E" w14:textId="77777777" w:rsidR="005A215D" w:rsidRDefault="001F0966">
      <w:pPr>
        <w:pStyle w:val="SourceCode"/>
      </w:pPr>
      <w:r>
        <w:t>static const char *api_contact_id_from_path(const char *path)</w:t>
      </w:r>
    </w:p>
    <w:p w14:paraId="1C187470" w14:textId="77777777" w:rsidR="005A215D" w:rsidRDefault="001F0966">
      <w:pPr>
        <w:pStyle w:val="SourceCode"/>
      </w:pPr>
      <w:r>
        <w:t>{</w:t>
      </w:r>
    </w:p>
    <w:p w14:paraId="71379D77" w14:textId="77777777" w:rsidR="005A215D" w:rsidRDefault="001F0966">
      <w:pPr>
        <w:pStyle w:val="SourceCode"/>
      </w:pPr>
      <w:r>
        <w:t xml:space="preserve">    const char *prefix = CONTACTS_API_PATH "/";</w:t>
      </w:r>
    </w:p>
    <w:p w14:paraId="7DA0C195" w14:textId="77777777" w:rsidR="005A215D" w:rsidRDefault="001F0966">
      <w:pPr>
        <w:pStyle w:val="SourceCode"/>
      </w:pPr>
      <w:r>
        <w:t xml:space="preserve">    size_t prefix_length = strlen(prefix);</w:t>
      </w:r>
    </w:p>
    <w:p w14:paraId="1B2F6BF0" w14:textId="77777777" w:rsidR="005A215D" w:rsidRDefault="001F0966">
      <w:pPr>
        <w:pStyle w:val="SourceCode"/>
      </w:pPr>
      <w:r>
        <w:t xml:space="preserve">    if (strncmp(path, prefix, prefix_length) != 0) {</w:t>
      </w:r>
    </w:p>
    <w:p w14:paraId="054CA4F1" w14:textId="77777777" w:rsidR="005A215D" w:rsidRDefault="001F0966">
      <w:pPr>
        <w:pStyle w:val="SourceCode"/>
      </w:pPr>
      <w:r>
        <w:t xml:space="preserve">        return NULL;</w:t>
      </w:r>
    </w:p>
    <w:p w14:paraId="6860615A" w14:textId="77777777" w:rsidR="005A215D" w:rsidRDefault="001F0966">
      <w:pPr>
        <w:pStyle w:val="SourceCode"/>
      </w:pPr>
      <w:r>
        <w:t xml:space="preserve">    }</w:t>
      </w:r>
    </w:p>
    <w:p w14:paraId="5483B58D" w14:textId="77777777" w:rsidR="005A215D" w:rsidRDefault="001F0966">
      <w:pPr>
        <w:pStyle w:val="SourceCode"/>
      </w:pPr>
      <w:r>
        <w:t xml:space="preserve">    const char *segment = &amp;path[prefix_length];</w:t>
      </w:r>
    </w:p>
    <w:p w14:paraId="5BD8C5BA" w14:textId="77777777" w:rsidR="005A215D" w:rsidRDefault="001F0966">
      <w:pPr>
        <w:pStyle w:val="SourceCode"/>
      </w:pPr>
      <w:r>
        <w:t xml:space="preserve">    if (segment[0] == '\0' || strstr(segment, "/") != NULL) {</w:t>
      </w:r>
    </w:p>
    <w:p w14:paraId="262652CE" w14:textId="77777777" w:rsidR="005A215D" w:rsidRDefault="001F0966">
      <w:pPr>
        <w:pStyle w:val="SourceCode"/>
      </w:pPr>
      <w:r>
        <w:t xml:space="preserve">        return NULL;</w:t>
      </w:r>
    </w:p>
    <w:p w14:paraId="27436155" w14:textId="77777777" w:rsidR="005A215D" w:rsidRDefault="001F0966">
      <w:pPr>
        <w:pStyle w:val="SourceCode"/>
      </w:pPr>
      <w:r>
        <w:t xml:space="preserve">    }</w:t>
      </w:r>
    </w:p>
    <w:p w14:paraId="5EF9D211" w14:textId="77777777" w:rsidR="005A215D" w:rsidRDefault="001F0966">
      <w:pPr>
        <w:pStyle w:val="SourceCode"/>
      </w:pPr>
      <w:r>
        <w:t xml:space="preserve">    return segment;</w:t>
      </w:r>
    </w:p>
    <w:p w14:paraId="30FCCE5D" w14:textId="77777777" w:rsidR="005A215D" w:rsidRDefault="001F0966">
      <w:pPr>
        <w:pStyle w:val="SourceCode"/>
      </w:pPr>
      <w:r>
        <w:t>}</w:t>
      </w:r>
    </w:p>
    <w:p w14:paraId="6D8586BF" w14:textId="77777777" w:rsidR="005A215D" w:rsidRDefault="005A215D">
      <w:pPr>
        <w:pStyle w:val="SourceCode"/>
      </w:pPr>
    </w:p>
    <w:p w14:paraId="368F39BC" w14:textId="77777777" w:rsidR="005A215D" w:rsidRDefault="001F0966">
      <w:pPr>
        <w:pStyle w:val="SourceCode"/>
      </w:pPr>
      <w:r>
        <w:t>// Remember, Lesson 6.17's check: 1 when path is under /api/ but its version</w:t>
      </w:r>
    </w:p>
    <w:p w14:paraId="2FA6ADF3" w14:textId="77777777" w:rsidR="005A215D" w:rsidRDefault="001F0966">
      <w:pPr>
        <w:pStyle w:val="SourceCode"/>
      </w:pPr>
      <w:r>
        <w:t>// segment is not v1.</w:t>
      </w:r>
    </w:p>
    <w:p w14:paraId="286C1626" w14:textId="77777777" w:rsidR="005A215D" w:rsidRDefault="001F0966">
      <w:pPr>
        <w:pStyle w:val="SourceCode"/>
      </w:pPr>
      <w:r>
        <w:t>static int is_unknown_version(const char *path)</w:t>
      </w:r>
    </w:p>
    <w:p w14:paraId="559A8599" w14:textId="77777777" w:rsidR="005A215D" w:rsidRDefault="001F0966">
      <w:pPr>
        <w:pStyle w:val="SourceCode"/>
      </w:pPr>
      <w:r>
        <w:t>{</w:t>
      </w:r>
    </w:p>
    <w:p w14:paraId="24041799" w14:textId="77777777" w:rsidR="005A215D" w:rsidRDefault="001F0966">
      <w:pPr>
        <w:pStyle w:val="SourceCode"/>
      </w:pPr>
      <w:r>
        <w:t xml:space="preserve">    size_t root_length = strlen(API_ROOT);</w:t>
      </w:r>
    </w:p>
    <w:p w14:paraId="4C0A1A54" w14:textId="77777777" w:rsidR="005A215D" w:rsidRDefault="001F0966">
      <w:pPr>
        <w:pStyle w:val="SourceCode"/>
      </w:pPr>
      <w:r>
        <w:t xml:space="preserve">    if (strncmp(path, API_ROOT, root_length) != 0) {</w:t>
      </w:r>
    </w:p>
    <w:p w14:paraId="3AA0E8E0" w14:textId="77777777" w:rsidR="005A215D" w:rsidRDefault="001F0966">
      <w:pPr>
        <w:pStyle w:val="SourceCode"/>
      </w:pPr>
      <w:r>
        <w:t xml:space="preserve">        return 0;</w:t>
      </w:r>
    </w:p>
    <w:p w14:paraId="4A12A37B" w14:textId="77777777" w:rsidR="005A215D" w:rsidRDefault="001F0966">
      <w:pPr>
        <w:pStyle w:val="SourceCode"/>
      </w:pPr>
      <w:r>
        <w:t xml:space="preserve">    }</w:t>
      </w:r>
    </w:p>
    <w:p w14:paraId="481671D0" w14:textId="77777777" w:rsidR="005A215D" w:rsidRDefault="001F0966">
      <w:pPr>
        <w:pStyle w:val="SourceCode"/>
      </w:pPr>
      <w:r>
        <w:t xml:space="preserve">    const char *version = &amp;path[root_length];</w:t>
      </w:r>
    </w:p>
    <w:p w14:paraId="20190105" w14:textId="77777777" w:rsidR="005A215D" w:rsidRDefault="001F0966">
      <w:pPr>
        <w:pStyle w:val="SourceCode"/>
      </w:pPr>
      <w:r>
        <w:t xml:space="preserve">    size_t version_length = strlen(API_VERSION);</w:t>
      </w:r>
    </w:p>
    <w:p w14:paraId="7A48E917" w14:textId="77777777" w:rsidR="005A215D" w:rsidRDefault="001F0966">
      <w:pPr>
        <w:pStyle w:val="SourceCode"/>
      </w:pPr>
      <w:r>
        <w:t xml:space="preserve">    if (strncmp(version, API_VERSION, version_length) == 0 &amp;&amp;</w:t>
      </w:r>
    </w:p>
    <w:p w14:paraId="5A23141C" w14:textId="77777777" w:rsidR="005A215D" w:rsidRDefault="001F0966">
      <w:pPr>
        <w:pStyle w:val="SourceCode"/>
      </w:pPr>
      <w:r>
        <w:t xml:space="preserve">        (version[version_length] == '/' || version[version_length] == '\0')) {</w:t>
      </w:r>
    </w:p>
    <w:p w14:paraId="0EC760A6" w14:textId="77777777" w:rsidR="005A215D" w:rsidRDefault="001F0966">
      <w:pPr>
        <w:pStyle w:val="SourceCode"/>
      </w:pPr>
      <w:r>
        <w:t xml:space="preserve">        return 0;</w:t>
      </w:r>
    </w:p>
    <w:p w14:paraId="11D3780E" w14:textId="77777777" w:rsidR="005A215D" w:rsidRDefault="001F0966">
      <w:pPr>
        <w:pStyle w:val="SourceCode"/>
      </w:pPr>
      <w:r>
        <w:t xml:space="preserve">    }</w:t>
      </w:r>
    </w:p>
    <w:p w14:paraId="78B169F4" w14:textId="77777777" w:rsidR="005A215D" w:rsidRDefault="001F0966">
      <w:pPr>
        <w:pStyle w:val="SourceCode"/>
      </w:pPr>
      <w:r>
        <w:t xml:space="preserve">    return 1;</w:t>
      </w:r>
    </w:p>
    <w:p w14:paraId="493AB0AC" w14:textId="77777777" w:rsidR="005A215D" w:rsidRDefault="001F0966">
      <w:pPr>
        <w:pStyle w:val="SourceCode"/>
      </w:pPr>
      <w:r>
        <w:t>}</w:t>
      </w:r>
    </w:p>
    <w:p w14:paraId="6B989A36" w14:textId="77777777" w:rsidR="005A215D" w:rsidRDefault="005A215D">
      <w:pPr>
        <w:pStyle w:val="SourceCode"/>
      </w:pPr>
    </w:p>
    <w:p w14:paraId="586100C1" w14:textId="77777777" w:rsidR="005A215D" w:rsidRDefault="001F0966">
      <w:pPr>
        <w:pStyle w:val="SourceCode"/>
      </w:pPr>
      <w:r>
        <w:t>static enum MHD_Result handle_health(const struct Request *request)</w:t>
      </w:r>
    </w:p>
    <w:p w14:paraId="1C66BEC3" w14:textId="77777777" w:rsidR="005A215D" w:rsidRDefault="001F0966">
      <w:pPr>
        <w:pStyle w:val="SourceCode"/>
      </w:pPr>
      <w:r>
        <w:t>{</w:t>
      </w:r>
    </w:p>
    <w:p w14:paraId="2CB0FFBB" w14:textId="77777777" w:rsidR="005A215D" w:rsidRDefault="001F0966">
      <w:pPr>
        <w:pStyle w:val="SourceCode"/>
      </w:pPr>
      <w:r>
        <w:t xml:space="preserve">    return send_json(request, 200, "{\"status\":\"ok\"}");</w:t>
      </w:r>
    </w:p>
    <w:p w14:paraId="1D4F67F3" w14:textId="77777777" w:rsidR="005A215D" w:rsidRDefault="001F0966">
      <w:pPr>
        <w:pStyle w:val="SourceCode"/>
      </w:pPr>
      <w:r>
        <w:t>}</w:t>
      </w:r>
    </w:p>
    <w:p w14:paraId="0A53A5E7" w14:textId="77777777" w:rsidR="005A215D" w:rsidRDefault="005A215D">
      <w:pPr>
        <w:pStyle w:val="SourceCode"/>
      </w:pPr>
    </w:p>
    <w:p w14:paraId="4610537A" w14:textId="77777777" w:rsidR="005A215D" w:rsidRDefault="001F0966">
      <w:pPr>
        <w:pStyle w:val="SourceCode"/>
      </w:pPr>
      <w:r>
        <w:t>// Remember, every request no route matched: Lesson 6.17's words for another</w:t>
      </w:r>
    </w:p>
    <w:p w14:paraId="7B5F50E0" w14:textId="77777777" w:rsidR="005A215D" w:rsidRDefault="001F0966">
      <w:pPr>
        <w:pStyle w:val="SourceCode"/>
      </w:pPr>
      <w:r>
        <w:t>// API version, JSON under /api/v1, the 404 page elsewhere.</w:t>
      </w:r>
    </w:p>
    <w:p w14:paraId="12AE8E40" w14:textId="77777777" w:rsidR="005A215D" w:rsidRDefault="001F0966">
      <w:pPr>
        <w:pStyle w:val="SourceCode"/>
      </w:pPr>
      <w:r>
        <w:t>static enum MHD_Result handle_not_found(const struct Request *request)</w:t>
      </w:r>
    </w:p>
    <w:p w14:paraId="4D93DDE1" w14:textId="77777777" w:rsidR="005A215D" w:rsidRDefault="001F0966">
      <w:pPr>
        <w:pStyle w:val="SourceCode"/>
      </w:pPr>
      <w:r>
        <w:t>{</w:t>
      </w:r>
    </w:p>
    <w:p w14:paraId="3CB3D628" w14:textId="77777777" w:rsidR="005A215D" w:rsidRDefault="001F0966">
      <w:pPr>
        <w:pStyle w:val="SourceCode"/>
      </w:pPr>
      <w:r>
        <w:t xml:space="preserve">    if (is_unknown_version(request-&gt;path)) {</w:t>
      </w:r>
    </w:p>
    <w:p w14:paraId="5A2B9911" w14:textId="77777777" w:rsidR="005A215D" w:rsidRDefault="001F0966">
      <w:pPr>
        <w:pStyle w:val="SourceCode"/>
      </w:pPr>
      <w:r>
        <w:t xml:space="preserve">        return send_error(request, 404, "not_found", VERSION_PROBLEM);</w:t>
      </w:r>
    </w:p>
    <w:p w14:paraId="559C0787" w14:textId="77777777" w:rsidR="005A215D" w:rsidRDefault="001F0966">
      <w:pPr>
        <w:pStyle w:val="SourceCode"/>
      </w:pPr>
      <w:r>
        <w:t xml:space="preserve">    }</w:t>
      </w:r>
    </w:p>
    <w:p w14:paraId="5DD9A487" w14:textId="77777777" w:rsidR="005A215D" w:rsidRDefault="001F0966">
      <w:pPr>
        <w:pStyle w:val="SourceCode"/>
      </w:pPr>
      <w:r>
        <w:t xml:space="preserve">    if (is_api_path(request-&gt;path)) {</w:t>
      </w:r>
    </w:p>
    <w:p w14:paraId="0189AAC2" w14:textId="77777777" w:rsidR="005A215D" w:rsidRDefault="001F0966">
      <w:pPr>
        <w:pStyle w:val="SourceCode"/>
      </w:pPr>
      <w:r>
        <w:t xml:space="preserve">        return send_json(request, 404, NOT_FOUND_JSON);</w:t>
      </w:r>
    </w:p>
    <w:p w14:paraId="1968948B" w14:textId="77777777" w:rsidR="005A215D" w:rsidRDefault="001F0966">
      <w:pPr>
        <w:pStyle w:val="SourceCode"/>
      </w:pPr>
      <w:r>
        <w:t xml:space="preserve">    }</w:t>
      </w:r>
    </w:p>
    <w:p w14:paraId="5C175796" w14:textId="77777777" w:rsidR="005A215D" w:rsidRDefault="001F0966">
      <w:pPr>
        <w:pStyle w:val="SourceCode"/>
      </w:pPr>
      <w:r>
        <w:t xml:space="preserve">    return send_not_found_page(request);</w:t>
      </w:r>
    </w:p>
    <w:p w14:paraId="0687F897" w14:textId="77777777" w:rsidR="005A215D" w:rsidRDefault="001F0966">
      <w:pPr>
        <w:pStyle w:val="SourceCode"/>
      </w:pPr>
      <w:r>
        <w:t>}</w:t>
      </w:r>
    </w:p>
    <w:p w14:paraId="2958619E" w14:textId="77777777" w:rsidR="005A215D" w:rsidRDefault="005A215D">
      <w:pPr>
        <w:pStyle w:val="SourceCode"/>
      </w:pPr>
    </w:p>
    <w:p w14:paraId="3EA5BD0B" w14:textId="77777777" w:rsidR="005A215D" w:rsidRDefault="001F0966">
      <w:pPr>
        <w:pStyle w:val="SourceCode"/>
      </w:pPr>
      <w:r>
        <w:t>// Remember, the map's entry for path, or NULL when the address is not</w:t>
      </w:r>
    </w:p>
    <w:p w14:paraId="7752363F" w14:textId="77777777" w:rsidR="005A215D" w:rsidRDefault="001F0966">
      <w:pPr>
        <w:pStyle w:val="SourceCode"/>
      </w:pPr>
      <w:r>
        <w:t>// listed; the path is compared as libmicrohttpd decoded it, .. and all.</w:t>
      </w:r>
    </w:p>
    <w:p w14:paraId="27F7F444" w14:textId="77777777" w:rsidR="005A215D" w:rsidRDefault="001F0966">
      <w:pPr>
        <w:pStyle w:val="SourceCode"/>
      </w:pPr>
      <w:r>
        <w:t>static const struct StaticFile *find_static_file(const char *path)</w:t>
      </w:r>
    </w:p>
    <w:p w14:paraId="6E62A566" w14:textId="77777777" w:rsidR="005A215D" w:rsidRDefault="001F0966">
      <w:pPr>
        <w:pStyle w:val="SourceCode"/>
      </w:pPr>
      <w:r>
        <w:t>{</w:t>
      </w:r>
    </w:p>
    <w:p w14:paraId="59702BF2" w14:textId="77777777" w:rsidR="005A215D" w:rsidRDefault="001F0966">
      <w:pPr>
        <w:pStyle w:val="SourceCode"/>
      </w:pPr>
      <w:r>
        <w:t xml:space="preserve">    for (size_t index = 0; index &lt; STATIC_FILE_COUNT; index++) {</w:t>
      </w:r>
    </w:p>
    <w:p w14:paraId="3F52C05A" w14:textId="77777777" w:rsidR="005A215D" w:rsidRDefault="001F0966">
      <w:pPr>
        <w:pStyle w:val="SourceCode"/>
      </w:pPr>
      <w:r>
        <w:t xml:space="preserve">        if (strcmp(STATIC_FILES[index].url_path, path) == 0) {</w:t>
      </w:r>
    </w:p>
    <w:p w14:paraId="64AA0393" w14:textId="77777777" w:rsidR="005A215D" w:rsidRDefault="001F0966">
      <w:pPr>
        <w:pStyle w:val="SourceCode"/>
      </w:pPr>
      <w:r>
        <w:t xml:space="preserve">            return &amp;STATIC_FILES[index];</w:t>
      </w:r>
    </w:p>
    <w:p w14:paraId="69581829" w14:textId="77777777" w:rsidR="005A215D" w:rsidRDefault="001F0966">
      <w:pPr>
        <w:pStyle w:val="SourceCode"/>
      </w:pPr>
      <w:r>
        <w:t xml:space="preserve">        }</w:t>
      </w:r>
    </w:p>
    <w:p w14:paraId="73A3BD1A" w14:textId="77777777" w:rsidR="005A215D" w:rsidRDefault="001F0966">
      <w:pPr>
        <w:pStyle w:val="SourceCode"/>
      </w:pPr>
      <w:r>
        <w:t xml:space="preserve">    }</w:t>
      </w:r>
    </w:p>
    <w:p w14:paraId="6B9A70F9" w14:textId="77777777" w:rsidR="005A215D" w:rsidRDefault="001F0966">
      <w:pPr>
        <w:pStyle w:val="SourceCode"/>
      </w:pPr>
      <w:r>
        <w:t xml:space="preserve">    return NULL;</w:t>
      </w:r>
    </w:p>
    <w:p w14:paraId="1EECFB44" w14:textId="77777777" w:rsidR="005A215D" w:rsidRDefault="001F0966">
      <w:pPr>
        <w:pStyle w:val="SourceCode"/>
      </w:pPr>
      <w:r>
        <w:t>}</w:t>
      </w:r>
    </w:p>
    <w:p w14:paraId="04702E75" w14:textId="77777777" w:rsidR="005A215D" w:rsidRDefault="005A215D">
      <w:pPr>
        <w:pStyle w:val="SourceCode"/>
      </w:pPr>
    </w:p>
    <w:p w14:paraId="5EB2EE4E" w14:textId="77777777" w:rsidR="005A215D" w:rsidRDefault="001F0966">
      <w:pPr>
        <w:pStyle w:val="SourceCode"/>
      </w:pPr>
      <w:r>
        <w:t>// Remember, reads a whole static file's bytes into contents and returns</w:t>
      </w:r>
    </w:p>
    <w:p w14:paraId="116D2232" w14:textId="77777777" w:rsidR="005A215D" w:rsidRDefault="001F0966">
      <w:pPr>
        <w:pStyle w:val="SourceCode"/>
      </w:pPr>
      <w:r>
        <w:t>// how many, or 0 when it cannot be opened or does not fit.</w:t>
      </w:r>
    </w:p>
    <w:p w14:paraId="22C5954F" w14:textId="77777777" w:rsidR="005A215D" w:rsidRDefault="001F0966">
      <w:pPr>
        <w:pStyle w:val="SourceCode"/>
      </w:pPr>
      <w:r>
        <w:t>static size_t read_static_file(const char *path, char *contents,</w:t>
      </w:r>
    </w:p>
    <w:p w14:paraId="10FDB392" w14:textId="77777777" w:rsidR="005A215D" w:rsidRDefault="001F0966">
      <w:pPr>
        <w:pStyle w:val="SourceCode"/>
      </w:pPr>
      <w:r>
        <w:t xml:space="preserve">                               size_t size)</w:t>
      </w:r>
    </w:p>
    <w:p w14:paraId="6FDEA088" w14:textId="77777777" w:rsidR="005A215D" w:rsidRDefault="001F0966">
      <w:pPr>
        <w:pStyle w:val="SourceCode"/>
      </w:pPr>
      <w:r>
        <w:t>{</w:t>
      </w:r>
    </w:p>
    <w:p w14:paraId="4AC17FF6" w14:textId="77777777" w:rsidR="005A215D" w:rsidRDefault="001F0966">
      <w:pPr>
        <w:pStyle w:val="SourceCode"/>
      </w:pPr>
      <w:r>
        <w:t xml:space="preserve">    FILE *file = fopen(path, "rb");</w:t>
      </w:r>
    </w:p>
    <w:p w14:paraId="7C56D243" w14:textId="77777777" w:rsidR="005A215D" w:rsidRDefault="001F0966">
      <w:pPr>
        <w:pStyle w:val="SourceCode"/>
      </w:pPr>
      <w:r>
        <w:t xml:space="preserve">    if (file == NULL) {</w:t>
      </w:r>
    </w:p>
    <w:p w14:paraId="29CD42A3" w14:textId="77777777" w:rsidR="005A215D" w:rsidRDefault="001F0966">
      <w:pPr>
        <w:pStyle w:val="SourceCode"/>
      </w:pPr>
      <w:r>
        <w:t xml:space="preserve">        return 0;</w:t>
      </w:r>
    </w:p>
    <w:p w14:paraId="42822914" w14:textId="77777777" w:rsidR="005A215D" w:rsidRDefault="001F0966">
      <w:pPr>
        <w:pStyle w:val="SourceCode"/>
      </w:pPr>
      <w:r>
        <w:t xml:space="preserve">    }</w:t>
      </w:r>
    </w:p>
    <w:p w14:paraId="166EB125" w14:textId="77777777" w:rsidR="005A215D" w:rsidRDefault="001F0966">
      <w:pPr>
        <w:pStyle w:val="SourceCode"/>
      </w:pPr>
      <w:r>
        <w:t xml:space="preserve">    size_t length = fread(contents, 1, size, file);</w:t>
      </w:r>
    </w:p>
    <w:p w14:paraId="2F8E99DB" w14:textId="77777777" w:rsidR="005A215D" w:rsidRDefault="001F0966">
      <w:pPr>
        <w:pStyle w:val="SourceCode"/>
      </w:pPr>
      <w:r>
        <w:t xml:space="preserve">    int whole = feof(file);</w:t>
      </w:r>
    </w:p>
    <w:p w14:paraId="0CB12FFE" w14:textId="77777777" w:rsidR="005A215D" w:rsidRDefault="001F0966">
      <w:pPr>
        <w:pStyle w:val="SourceCode"/>
      </w:pPr>
      <w:r>
        <w:t xml:space="preserve">    fclose(file);</w:t>
      </w:r>
    </w:p>
    <w:p w14:paraId="048AD70E" w14:textId="77777777" w:rsidR="005A215D" w:rsidRDefault="001F0966">
      <w:pPr>
        <w:pStyle w:val="SourceCode"/>
      </w:pPr>
      <w:r>
        <w:t xml:space="preserve">    if (!whole) {</w:t>
      </w:r>
    </w:p>
    <w:p w14:paraId="5D68D4E7" w14:textId="77777777" w:rsidR="005A215D" w:rsidRDefault="001F0966">
      <w:pPr>
        <w:pStyle w:val="SourceCode"/>
      </w:pPr>
      <w:r>
        <w:t xml:space="preserve">        return 0;</w:t>
      </w:r>
    </w:p>
    <w:p w14:paraId="19BC9130" w14:textId="77777777" w:rsidR="005A215D" w:rsidRDefault="001F0966">
      <w:pPr>
        <w:pStyle w:val="SourceCode"/>
      </w:pPr>
      <w:r>
        <w:t xml:space="preserve">    }</w:t>
      </w:r>
    </w:p>
    <w:p w14:paraId="721AAE29" w14:textId="77777777" w:rsidR="005A215D" w:rsidRDefault="001F0966">
      <w:pPr>
        <w:pStyle w:val="SourceCode"/>
      </w:pPr>
      <w:r>
        <w:t xml:space="preserve">    return length;</w:t>
      </w:r>
    </w:p>
    <w:p w14:paraId="04983EEE" w14:textId="77777777" w:rsidR="005A215D" w:rsidRDefault="001F0966">
      <w:pPr>
        <w:pStyle w:val="SourceCode"/>
      </w:pPr>
      <w:r>
        <w:t>}</w:t>
      </w:r>
    </w:p>
    <w:p w14:paraId="5FB2D074" w14:textId="77777777" w:rsidR="005A215D" w:rsidRDefault="005A215D">
      <w:pPr>
        <w:pStyle w:val="SourceCode"/>
      </w:pPr>
    </w:p>
    <w:p w14:paraId="69F3E17B" w14:textId="77777777" w:rsidR="005A215D" w:rsidRDefault="001F0966">
      <w:pPr>
        <w:pStyle w:val="SourceCode"/>
      </w:pPr>
      <w:r>
        <w:t>// GET of a listed static file: its bytes, read for every request, with</w:t>
      </w:r>
    </w:p>
    <w:p w14:paraId="4C1E28BD" w14:textId="77777777" w:rsidR="005A215D" w:rsidRDefault="001F0966">
      <w:pPr>
        <w:pStyle w:val="SourceCode"/>
      </w:pPr>
      <w:r>
        <w:t>// the map's Content-Type, nosniff, and Cache-Control. A listed file that is</w:t>
      </w:r>
    </w:p>
    <w:p w14:paraId="3C0DBA92" w14:textId="77777777" w:rsidR="005A215D" w:rsidRDefault="001F0966">
      <w:pPr>
        <w:pStyle w:val="SourceCode"/>
      </w:pPr>
      <w:r>
        <w:t>// missing gets the 404 page.</w:t>
      </w:r>
    </w:p>
    <w:p w14:paraId="75BB39B2" w14:textId="77777777" w:rsidR="005A215D" w:rsidRDefault="001F0966">
      <w:pPr>
        <w:pStyle w:val="SourceCode"/>
      </w:pPr>
      <w:r>
        <w:t>static enum MHD_Result handle_static(const struct Request *request,</w:t>
      </w:r>
    </w:p>
    <w:p w14:paraId="2AA14685" w14:textId="77777777" w:rsidR="005A215D" w:rsidRDefault="001F0966">
      <w:pPr>
        <w:pStyle w:val="SourceCode"/>
      </w:pPr>
      <w:r>
        <w:t xml:space="preserve">                                     const struct StaticFile *file)</w:t>
      </w:r>
    </w:p>
    <w:p w14:paraId="081B22AE" w14:textId="77777777" w:rsidR="005A215D" w:rsidRDefault="001F0966">
      <w:pPr>
        <w:pStyle w:val="SourceCode"/>
      </w:pPr>
      <w:r>
        <w:t>{</w:t>
      </w:r>
    </w:p>
    <w:p w14:paraId="140E0FD5" w14:textId="77777777" w:rsidR="005A215D" w:rsidRDefault="001F0966">
      <w:pPr>
        <w:pStyle w:val="SourceCode"/>
      </w:pPr>
      <w:r>
        <w:t xml:space="preserve">    char contents[STATIC_LIMIT_BYTES];</w:t>
      </w:r>
    </w:p>
    <w:p w14:paraId="7A820EB4" w14:textId="77777777" w:rsidR="005A215D" w:rsidRDefault="001F0966">
      <w:pPr>
        <w:pStyle w:val="SourceCode"/>
      </w:pPr>
      <w:r>
        <w:t xml:space="preserve">    size_t length = read_static_file(file-&gt;file_path, contents,</w:t>
      </w:r>
    </w:p>
    <w:p w14:paraId="6A7B15A9" w14:textId="77777777" w:rsidR="005A215D" w:rsidRDefault="001F0966">
      <w:pPr>
        <w:pStyle w:val="SourceCode"/>
      </w:pPr>
      <w:r>
        <w:t xml:space="preserve">                                     sizeof contents);</w:t>
      </w:r>
    </w:p>
    <w:p w14:paraId="0EFAE16B" w14:textId="77777777" w:rsidR="005A215D" w:rsidRDefault="001F0966">
      <w:pPr>
        <w:pStyle w:val="SourceCode"/>
      </w:pPr>
      <w:r>
        <w:t xml:space="preserve">    if (length == 0) {</w:t>
      </w:r>
    </w:p>
    <w:p w14:paraId="49A6845C" w14:textId="77777777" w:rsidR="005A215D" w:rsidRDefault="001F0966">
      <w:pPr>
        <w:pStyle w:val="SourceCode"/>
      </w:pPr>
      <w:r>
        <w:t xml:space="preserve">        return send_not_found_page(request);</w:t>
      </w:r>
    </w:p>
    <w:p w14:paraId="1430A9FF" w14:textId="77777777" w:rsidR="005A215D" w:rsidRDefault="001F0966">
      <w:pPr>
        <w:pStyle w:val="SourceCode"/>
      </w:pPr>
      <w:r>
        <w:t xml:space="preserve">    }</w:t>
      </w:r>
    </w:p>
    <w:p w14:paraId="29F656AF" w14:textId="77777777" w:rsidR="005A215D" w:rsidRDefault="001F0966">
      <w:pPr>
        <w:pStyle w:val="SourceCode"/>
      </w:pPr>
      <w:r>
        <w:t xml:space="preserve">    struct MHD_Response *response =</w:t>
      </w:r>
    </w:p>
    <w:p w14:paraId="6A683025" w14:textId="77777777" w:rsidR="005A215D" w:rsidRDefault="001F0966">
      <w:pPr>
        <w:pStyle w:val="SourceCode"/>
      </w:pPr>
      <w:r>
        <w:t xml:space="preserve">        MHD_create_response_from_buffer_copy(length, contents);</w:t>
      </w:r>
    </w:p>
    <w:p w14:paraId="3A0BDA9A" w14:textId="77777777" w:rsidR="005A215D" w:rsidRDefault="001F0966">
      <w:pPr>
        <w:pStyle w:val="SourceCode"/>
      </w:pPr>
      <w:r>
        <w:t xml:space="preserve">    MHD_add_response_header(response, "Content-Type", file-&gt;content_type);</w:t>
      </w:r>
    </w:p>
    <w:p w14:paraId="73CE13A5" w14:textId="77777777" w:rsidR="005A215D" w:rsidRDefault="001F0966">
      <w:pPr>
        <w:pStyle w:val="SourceCode"/>
      </w:pPr>
      <w:r>
        <w:t xml:space="preserve">    MHD_add_response_header(response, "X-Content-Type-Options", "nosniff");</w:t>
      </w:r>
    </w:p>
    <w:p w14:paraId="43D488A4" w14:textId="77777777" w:rsidR="005A215D" w:rsidRDefault="001F0966">
      <w:pPr>
        <w:pStyle w:val="SourceCode"/>
      </w:pPr>
      <w:r>
        <w:t xml:space="preserve">    MHD_add_response_header(response, "Cache-Control", STATIC_CACHE_CONTROL);</w:t>
      </w:r>
    </w:p>
    <w:p w14:paraId="4B8AE467" w14:textId="77777777" w:rsidR="005A215D" w:rsidRDefault="001F0966">
      <w:pPr>
        <w:pStyle w:val="SourceCode"/>
      </w:pPr>
      <w:r>
        <w:t xml:space="preserve">    enum MHD_Result queued =</w:t>
      </w:r>
    </w:p>
    <w:p w14:paraId="2A6921AE" w14:textId="77777777" w:rsidR="005A215D" w:rsidRDefault="001F0966">
      <w:pPr>
        <w:pStyle w:val="SourceCode"/>
      </w:pPr>
      <w:r>
        <w:t xml:space="preserve">        MHD_queue_response(request-&gt;connection, 200, response);</w:t>
      </w:r>
    </w:p>
    <w:p w14:paraId="1E3DD705" w14:textId="77777777" w:rsidR="005A215D" w:rsidRDefault="001F0966">
      <w:pPr>
        <w:pStyle w:val="SourceCode"/>
      </w:pPr>
      <w:r>
        <w:t xml:space="preserve">    MHD_destroy_response(response);</w:t>
      </w:r>
    </w:p>
    <w:p w14:paraId="456EA73E" w14:textId="77777777" w:rsidR="005A215D" w:rsidRDefault="001F0966">
      <w:pPr>
        <w:pStyle w:val="SourceCode"/>
      </w:pPr>
      <w:r>
        <w:t xml:space="preserve">    log_request(request, 200);</w:t>
      </w:r>
    </w:p>
    <w:p w14:paraId="4112D9DA" w14:textId="77777777" w:rsidR="005A215D" w:rsidRDefault="001F0966">
      <w:pPr>
        <w:pStyle w:val="SourceCode"/>
      </w:pPr>
      <w:r>
        <w:t xml:space="preserve">    return queued;</w:t>
      </w:r>
    </w:p>
    <w:p w14:paraId="0B3C625B" w14:textId="77777777" w:rsidR="005A215D" w:rsidRDefault="001F0966">
      <w:pPr>
        <w:pStyle w:val="SourceCode"/>
      </w:pPr>
      <w:r>
        <w:t>}</w:t>
      </w:r>
    </w:p>
    <w:p w14:paraId="2695EE97" w14:textId="77777777" w:rsidR="005A215D" w:rsidRDefault="005A215D">
      <w:pPr>
        <w:pStyle w:val="SourceCode"/>
      </w:pPr>
    </w:p>
    <w:p w14:paraId="60EECCCD" w14:textId="77777777" w:rsidR="005A215D" w:rsidRDefault="001F0966">
      <w:pPr>
        <w:pStyle w:val="SourceCode"/>
      </w:pPr>
      <w:r>
        <w:t>// Remember, the route table is read from the top: each page is matched by</w:t>
      </w:r>
    </w:p>
    <w:p w14:paraId="4433CC48" w14:textId="77777777" w:rsidR="005A215D" w:rsidRDefault="001F0966">
      <w:pPr>
        <w:pStyle w:val="SourceCode"/>
      </w:pPr>
      <w:r>
        <w:t>// its path, then by its method. /contacts takes GET and POST, and</w:t>
      </w:r>
    </w:p>
    <w:p w14:paraId="1230D102" w14:textId="77777777" w:rsidR="005A215D" w:rsidRDefault="001F0966">
      <w:pPr>
        <w:pStyle w:val="SourceCode"/>
      </w:pPr>
      <w:r>
        <w:t>// /contacts/new comes before /contacts/{id}. An HTML form sends only GET</w:t>
      </w:r>
    </w:p>
    <w:p w14:paraId="75CEEDF3" w14:textId="77777777" w:rsidR="005A215D" w:rsidRDefault="001F0966">
      <w:pPr>
        <w:pStyle w:val="SourceCode"/>
      </w:pPr>
      <w:r>
        <w:t>// and POST, so the edit and delete pages take those two: PUT and DELETE</w:t>
      </w:r>
    </w:p>
    <w:p w14:paraId="1E8B7446" w14:textId="77777777" w:rsidR="005A215D" w:rsidRDefault="001F0966">
      <w:pPr>
        <w:pStyle w:val="SourceCode"/>
      </w:pPr>
      <w:r>
        <w:t>// stay API methods.</w:t>
      </w:r>
    </w:p>
    <w:p w14:paraId="66F8519B" w14:textId="77777777" w:rsidR="005A215D" w:rsidRDefault="001F0966">
      <w:pPr>
        <w:pStyle w:val="SourceCode"/>
      </w:pPr>
      <w:r>
        <w:t>static enum MHD_Result route_request(const struct Request *request)</w:t>
      </w:r>
    </w:p>
    <w:p w14:paraId="5F5F9FA4" w14:textId="77777777" w:rsidR="005A215D" w:rsidRDefault="001F0966">
      <w:pPr>
        <w:pStyle w:val="SourceCode"/>
      </w:pPr>
      <w:r>
        <w:t>{</w:t>
      </w:r>
    </w:p>
    <w:p w14:paraId="727C4BD7" w14:textId="77777777" w:rsidR="005A215D" w:rsidRDefault="001F0966">
      <w:pPr>
        <w:pStyle w:val="SourceCode"/>
      </w:pPr>
      <w:r>
        <w:t xml:space="preserve">    int is_get = strcmp(request-&gt;method, "GET") == 0;</w:t>
      </w:r>
    </w:p>
    <w:p w14:paraId="25765B36" w14:textId="77777777" w:rsidR="005A215D" w:rsidRDefault="001F0966">
      <w:pPr>
        <w:pStyle w:val="SourceCode"/>
      </w:pPr>
      <w:r>
        <w:t xml:space="preserve">    int is_post = strcmp(request-&gt;method, "POST") == 0;</w:t>
      </w:r>
    </w:p>
    <w:p w14:paraId="4895F3DE" w14:textId="77777777" w:rsidR="005A215D" w:rsidRDefault="001F0966">
      <w:pPr>
        <w:pStyle w:val="SourceCode"/>
      </w:pPr>
      <w:r>
        <w:t xml:space="preserve">    const char *id_text = contact_id_from_path(request-&gt;path);</w:t>
      </w:r>
    </w:p>
    <w:p w14:paraId="3BB96FE7" w14:textId="77777777" w:rsidR="005A215D" w:rsidRDefault="001F0966">
      <w:pPr>
        <w:pStyle w:val="SourceCode"/>
      </w:pPr>
      <w:r>
        <w:t xml:space="preserve">    const char *api_id_text = api_contact_id_from_path(request-&gt;path);</w:t>
      </w:r>
    </w:p>
    <w:p w14:paraId="5406CC1B" w14:textId="77777777" w:rsidR="005A215D" w:rsidRDefault="001F0966">
      <w:pPr>
        <w:pStyle w:val="SourceCode"/>
      </w:pPr>
      <w:r>
        <w:t xml:space="preserve">    char action_id_text[ID_TEXT_SIZE] = "";</w:t>
      </w:r>
    </w:p>
    <w:p w14:paraId="23D103D3" w14:textId="77777777" w:rsidR="005A215D" w:rsidRDefault="001F0966">
      <w:pPr>
        <w:pStyle w:val="SourceCode"/>
      </w:pPr>
      <w:r>
        <w:t xml:space="preserve">    // The static files come first and need no login: the login page needs</w:t>
      </w:r>
    </w:p>
    <w:p w14:paraId="248C6B3A" w14:textId="77777777" w:rsidR="005A215D" w:rsidRDefault="001F0966">
      <w:pPr>
        <w:pStyle w:val="SourceCode"/>
      </w:pPr>
      <w:r>
        <w:t xml:space="preserve">    // its stylesheet before anyone has logged in. An address the map does</w:t>
      </w:r>
    </w:p>
    <w:p w14:paraId="39FA650A" w14:textId="77777777" w:rsidR="005A215D" w:rsidRDefault="001F0966">
      <w:pPr>
        <w:pStyle w:val="SourceCode"/>
      </w:pPr>
      <w:r>
        <w:t xml:space="preserve">    // not list, such as /static/../certs/server.key, falls through to the</w:t>
      </w:r>
    </w:p>
    <w:p w14:paraId="560309B9" w14:textId="77777777" w:rsidR="005A215D" w:rsidRDefault="001F0966">
      <w:pPr>
        <w:pStyle w:val="SourceCode"/>
      </w:pPr>
      <w:r>
        <w:t xml:space="preserve">    // 404 page.</w:t>
      </w:r>
    </w:p>
    <w:p w14:paraId="4D98D6EC" w14:textId="77777777" w:rsidR="005A215D" w:rsidRDefault="001F0966">
      <w:pPr>
        <w:pStyle w:val="SourceCode"/>
      </w:pPr>
      <w:r>
        <w:t xml:space="preserve">    const struct StaticFile *static_file = find_static_file(request-&gt;path);</w:t>
      </w:r>
    </w:p>
    <w:p w14:paraId="7B79F7F8" w14:textId="77777777" w:rsidR="005A215D" w:rsidRDefault="001F0966">
      <w:pPr>
        <w:pStyle w:val="SourceCode"/>
      </w:pPr>
      <w:r>
        <w:t xml:space="preserve">    if (static_file != NULL) {</w:t>
      </w:r>
    </w:p>
    <w:p w14:paraId="112AD5F0" w14:textId="77777777" w:rsidR="005A215D" w:rsidRDefault="001F0966">
      <w:pPr>
        <w:pStyle w:val="SourceCode"/>
      </w:pPr>
      <w:r>
        <w:t xml:space="preserve">        if (!is_get) {</w:t>
      </w:r>
    </w:p>
    <w:p w14:paraId="335E20F2" w14:textId="77777777" w:rsidR="005A215D" w:rsidRDefault="001F0966">
      <w:pPr>
        <w:pStyle w:val="SourceCode"/>
      </w:pPr>
      <w:r>
        <w:t xml:space="preserve">            return handle_method_not_allowed(request, "GET");</w:t>
      </w:r>
    </w:p>
    <w:p w14:paraId="3D22A5B4" w14:textId="77777777" w:rsidR="005A215D" w:rsidRDefault="001F0966">
      <w:pPr>
        <w:pStyle w:val="SourceCode"/>
      </w:pPr>
      <w:r>
        <w:t xml:space="preserve">        }</w:t>
      </w:r>
    </w:p>
    <w:p w14:paraId="753BB04C" w14:textId="77777777" w:rsidR="005A215D" w:rsidRDefault="001F0966">
      <w:pPr>
        <w:pStyle w:val="SourceCode"/>
      </w:pPr>
      <w:r>
        <w:t xml:space="preserve">        return handle_static(request, static_file);</w:t>
      </w:r>
    </w:p>
    <w:p w14:paraId="0DE73F82" w14:textId="77777777" w:rsidR="005A215D" w:rsidRDefault="001F0966">
      <w:pPr>
        <w:pStyle w:val="SourceCode"/>
      </w:pPr>
      <w:r>
        <w:t xml:space="preserve">    }</w:t>
      </w:r>
    </w:p>
    <w:p w14:paraId="7B7C2747" w14:textId="77777777" w:rsidR="005A215D" w:rsidRDefault="001F0966">
      <w:pPr>
        <w:pStyle w:val="SourceCode"/>
      </w:pPr>
      <w:r>
        <w:t xml:space="preserve">    if (strcmp(request-&gt;path, "/") == 0) {</w:t>
      </w:r>
    </w:p>
    <w:p w14:paraId="64FBD2D1" w14:textId="77777777" w:rsidR="005A215D" w:rsidRDefault="001F0966">
      <w:pPr>
        <w:pStyle w:val="SourceCode"/>
      </w:pPr>
      <w:r>
        <w:t xml:space="preserve">        if (!is_get) {</w:t>
      </w:r>
    </w:p>
    <w:p w14:paraId="2BD377DD" w14:textId="77777777" w:rsidR="005A215D" w:rsidRDefault="001F0966">
      <w:pPr>
        <w:pStyle w:val="SourceCode"/>
      </w:pPr>
      <w:r>
        <w:t xml:space="preserve">            return handle_method_not_allowed(request, "GET");</w:t>
      </w:r>
    </w:p>
    <w:p w14:paraId="6AAA2E40" w14:textId="77777777" w:rsidR="005A215D" w:rsidRDefault="001F0966">
      <w:pPr>
        <w:pStyle w:val="SourceCode"/>
      </w:pPr>
      <w:r>
        <w:t xml:space="preserve">        }</w:t>
      </w:r>
    </w:p>
    <w:p w14:paraId="1DBD4CB5" w14:textId="77777777" w:rsidR="005A215D" w:rsidRDefault="001F0966">
      <w:pPr>
        <w:pStyle w:val="SourceCode"/>
      </w:pPr>
      <w:r>
        <w:t xml:space="preserve">        return handle_home(request);</w:t>
      </w:r>
    </w:p>
    <w:p w14:paraId="02346E1C" w14:textId="77777777" w:rsidR="005A215D" w:rsidRDefault="001F0966">
      <w:pPr>
        <w:pStyle w:val="SourceCode"/>
      </w:pPr>
      <w:r>
        <w:t xml:space="preserve">    }</w:t>
      </w:r>
    </w:p>
    <w:p w14:paraId="3070DE0C" w14:textId="77777777" w:rsidR="005A215D" w:rsidRDefault="001F0966">
      <w:pPr>
        <w:pStyle w:val="SourceCode"/>
      </w:pPr>
      <w:r>
        <w:t xml:space="preserve">    if (strcmp(request-&gt;path, CONTACTS_PAGE_PATH) == 0) {</w:t>
      </w:r>
    </w:p>
    <w:p w14:paraId="75033CD6" w14:textId="77777777" w:rsidR="005A215D" w:rsidRDefault="001F0966">
      <w:pPr>
        <w:pStyle w:val="SourceCode"/>
      </w:pPr>
      <w:r>
        <w:t xml:space="preserve">        if (is_get) {</w:t>
      </w:r>
    </w:p>
    <w:p w14:paraId="1841E3B7" w14:textId="77777777" w:rsidR="005A215D" w:rsidRDefault="001F0966">
      <w:pPr>
        <w:pStyle w:val="SourceCode"/>
      </w:pPr>
      <w:r>
        <w:t xml:space="preserve">            return handle_contact_list(request);</w:t>
      </w:r>
    </w:p>
    <w:p w14:paraId="32C9B4A1" w14:textId="77777777" w:rsidR="005A215D" w:rsidRDefault="001F0966">
      <w:pPr>
        <w:pStyle w:val="SourceCode"/>
      </w:pPr>
      <w:r>
        <w:t xml:space="preserve">        }</w:t>
      </w:r>
    </w:p>
    <w:p w14:paraId="7F235376" w14:textId="77777777" w:rsidR="005A215D" w:rsidRDefault="001F0966">
      <w:pPr>
        <w:pStyle w:val="SourceCode"/>
      </w:pPr>
      <w:r>
        <w:t xml:space="preserve">        if (is_post) {</w:t>
      </w:r>
    </w:p>
    <w:p w14:paraId="0945C0F2" w14:textId="77777777" w:rsidR="005A215D" w:rsidRDefault="001F0966">
      <w:pPr>
        <w:pStyle w:val="SourceCode"/>
      </w:pPr>
      <w:r>
        <w:t xml:space="preserve">            return handle_create_contact(request);</w:t>
      </w:r>
    </w:p>
    <w:p w14:paraId="5407A6C1" w14:textId="77777777" w:rsidR="005A215D" w:rsidRDefault="001F0966">
      <w:pPr>
        <w:pStyle w:val="SourceCode"/>
      </w:pPr>
      <w:r>
        <w:t xml:space="preserve">        }</w:t>
      </w:r>
    </w:p>
    <w:p w14:paraId="449525B6" w14:textId="77777777" w:rsidR="005A215D" w:rsidRDefault="001F0966">
      <w:pPr>
        <w:pStyle w:val="SourceCode"/>
      </w:pPr>
      <w:r>
        <w:t xml:space="preserve">        return handle_method_not_allowed(request, "GET, POST");</w:t>
      </w:r>
    </w:p>
    <w:p w14:paraId="28D48AAA" w14:textId="77777777" w:rsidR="005A215D" w:rsidRDefault="001F0966">
      <w:pPr>
        <w:pStyle w:val="SourceCode"/>
      </w:pPr>
      <w:r>
        <w:t xml:space="preserve">    }</w:t>
      </w:r>
    </w:p>
    <w:p w14:paraId="7CD86389" w14:textId="77777777" w:rsidR="005A215D" w:rsidRDefault="001F0966">
      <w:pPr>
        <w:pStyle w:val="SourceCode"/>
      </w:pPr>
      <w:r>
        <w:t xml:space="preserve">    if (strcmp(request-&gt;path, NEW_CONTACT_PATH) == 0) {</w:t>
      </w:r>
    </w:p>
    <w:p w14:paraId="146F7F6D" w14:textId="77777777" w:rsidR="005A215D" w:rsidRDefault="001F0966">
      <w:pPr>
        <w:pStyle w:val="SourceCode"/>
      </w:pPr>
      <w:r>
        <w:t xml:space="preserve">        if (!is_get) {</w:t>
      </w:r>
    </w:p>
    <w:p w14:paraId="1478276E" w14:textId="77777777" w:rsidR="005A215D" w:rsidRDefault="001F0966">
      <w:pPr>
        <w:pStyle w:val="SourceCode"/>
      </w:pPr>
      <w:r>
        <w:t xml:space="preserve">            return handle_method_not_allowed(request, "GET");</w:t>
      </w:r>
    </w:p>
    <w:p w14:paraId="608D6E97" w14:textId="77777777" w:rsidR="005A215D" w:rsidRDefault="001F0966">
      <w:pPr>
        <w:pStyle w:val="SourceCode"/>
      </w:pPr>
      <w:r>
        <w:t xml:space="preserve">        }</w:t>
      </w:r>
    </w:p>
    <w:p w14:paraId="2CD88992" w14:textId="77777777" w:rsidR="005A215D" w:rsidRDefault="001F0966">
      <w:pPr>
        <w:pStyle w:val="SourceCode"/>
      </w:pPr>
      <w:r>
        <w:t xml:space="preserve">        return handle_new_contact(request);</w:t>
      </w:r>
    </w:p>
    <w:p w14:paraId="0A228367" w14:textId="77777777" w:rsidR="005A215D" w:rsidRDefault="001F0966">
      <w:pPr>
        <w:pStyle w:val="SourceCode"/>
      </w:pPr>
      <w:r>
        <w:t xml:space="preserve">    }</w:t>
      </w:r>
    </w:p>
    <w:p w14:paraId="6917C654" w14:textId="77777777" w:rsidR="005A215D" w:rsidRDefault="001F0966">
      <w:pPr>
        <w:pStyle w:val="SourceCode"/>
      </w:pPr>
      <w:r>
        <w:t xml:space="preserve">    if (id_text != NULL) {</w:t>
      </w:r>
    </w:p>
    <w:p w14:paraId="50208265" w14:textId="77777777" w:rsidR="005A215D" w:rsidRDefault="001F0966">
      <w:pPr>
        <w:pStyle w:val="SourceCode"/>
      </w:pPr>
      <w:r>
        <w:t xml:space="preserve">        if (!is_get) {</w:t>
      </w:r>
    </w:p>
    <w:p w14:paraId="0A373C87" w14:textId="77777777" w:rsidR="005A215D" w:rsidRDefault="001F0966">
      <w:pPr>
        <w:pStyle w:val="SourceCode"/>
      </w:pPr>
      <w:r>
        <w:t xml:space="preserve">            return handle_method_not_allowed(request, "GET");</w:t>
      </w:r>
    </w:p>
    <w:p w14:paraId="0419C6BC" w14:textId="77777777" w:rsidR="005A215D" w:rsidRDefault="001F0966">
      <w:pPr>
        <w:pStyle w:val="SourceCode"/>
      </w:pPr>
      <w:r>
        <w:t xml:space="preserve">        }</w:t>
      </w:r>
    </w:p>
    <w:p w14:paraId="6BE9DCE8" w14:textId="77777777" w:rsidR="005A215D" w:rsidRDefault="001F0966">
      <w:pPr>
        <w:pStyle w:val="SourceCode"/>
      </w:pPr>
      <w:r>
        <w:t xml:space="preserve">        return handle_contact(request, id_text);</w:t>
      </w:r>
    </w:p>
    <w:p w14:paraId="05CC9C7B" w14:textId="77777777" w:rsidR="005A215D" w:rsidRDefault="001F0966">
      <w:pPr>
        <w:pStyle w:val="SourceCode"/>
      </w:pPr>
      <w:r>
        <w:t xml:space="preserve">    }</w:t>
      </w:r>
    </w:p>
    <w:p w14:paraId="159BD940" w14:textId="77777777" w:rsidR="005A215D" w:rsidRDefault="001F0966">
      <w:pPr>
        <w:pStyle w:val="SourceCode"/>
      </w:pPr>
      <w:r>
        <w:t xml:space="preserve">    if (contact_action_id(request-&gt;path, EDIT_ACTION, action_id_text,</w:t>
      </w:r>
    </w:p>
    <w:p w14:paraId="16EA396E" w14:textId="77777777" w:rsidR="005A215D" w:rsidRDefault="001F0966">
      <w:pPr>
        <w:pStyle w:val="SourceCode"/>
      </w:pPr>
      <w:r>
        <w:t xml:space="preserve">                          sizeof action_id_text)) {</w:t>
      </w:r>
    </w:p>
    <w:p w14:paraId="32A9E7E2" w14:textId="77777777" w:rsidR="005A215D" w:rsidRDefault="001F0966">
      <w:pPr>
        <w:pStyle w:val="SourceCode"/>
      </w:pPr>
      <w:r>
        <w:t xml:space="preserve">        if (is_get) {</w:t>
      </w:r>
    </w:p>
    <w:p w14:paraId="3B31A869" w14:textId="77777777" w:rsidR="005A215D" w:rsidRDefault="001F0966">
      <w:pPr>
        <w:pStyle w:val="SourceCode"/>
      </w:pPr>
      <w:r>
        <w:t xml:space="preserve">            return handle_edit_page(request, action_id_text);</w:t>
      </w:r>
    </w:p>
    <w:p w14:paraId="7B169FC7" w14:textId="77777777" w:rsidR="005A215D" w:rsidRDefault="001F0966">
      <w:pPr>
        <w:pStyle w:val="SourceCode"/>
      </w:pPr>
      <w:r>
        <w:t xml:space="preserve">        }</w:t>
      </w:r>
    </w:p>
    <w:p w14:paraId="2DFC9B1E" w14:textId="77777777" w:rsidR="005A215D" w:rsidRDefault="001F0966">
      <w:pPr>
        <w:pStyle w:val="SourceCode"/>
      </w:pPr>
      <w:r>
        <w:t xml:space="preserve">        if (is_post) {</w:t>
      </w:r>
    </w:p>
    <w:p w14:paraId="4ED79142" w14:textId="77777777" w:rsidR="005A215D" w:rsidRDefault="001F0966">
      <w:pPr>
        <w:pStyle w:val="SourceCode"/>
      </w:pPr>
      <w:r>
        <w:t xml:space="preserve">            return handle_edit_contact(request, action_id_text);</w:t>
      </w:r>
    </w:p>
    <w:p w14:paraId="3EEC7621" w14:textId="77777777" w:rsidR="005A215D" w:rsidRDefault="001F0966">
      <w:pPr>
        <w:pStyle w:val="SourceCode"/>
      </w:pPr>
      <w:r>
        <w:t xml:space="preserve">        }</w:t>
      </w:r>
    </w:p>
    <w:p w14:paraId="107CB213" w14:textId="77777777" w:rsidR="005A215D" w:rsidRDefault="001F0966">
      <w:pPr>
        <w:pStyle w:val="SourceCode"/>
      </w:pPr>
      <w:r>
        <w:t xml:space="preserve">        return handle_method_not_allowed(request, "GET, POST");</w:t>
      </w:r>
    </w:p>
    <w:p w14:paraId="1AC82D77" w14:textId="77777777" w:rsidR="005A215D" w:rsidRDefault="001F0966">
      <w:pPr>
        <w:pStyle w:val="SourceCode"/>
      </w:pPr>
      <w:r>
        <w:t xml:space="preserve">    }</w:t>
      </w:r>
    </w:p>
    <w:p w14:paraId="0C84E84E" w14:textId="77777777" w:rsidR="005A215D" w:rsidRDefault="001F0966">
      <w:pPr>
        <w:pStyle w:val="SourceCode"/>
      </w:pPr>
      <w:r>
        <w:t xml:space="preserve">    if (contact_action_id(request-&gt;path, DELETE_ACTION, action_id_text,</w:t>
      </w:r>
    </w:p>
    <w:p w14:paraId="61D0A30B" w14:textId="77777777" w:rsidR="005A215D" w:rsidRDefault="001F0966">
      <w:pPr>
        <w:pStyle w:val="SourceCode"/>
      </w:pPr>
      <w:r>
        <w:t xml:space="preserve">                          sizeof action_id_text)) {</w:t>
      </w:r>
    </w:p>
    <w:p w14:paraId="1C0BCB5E" w14:textId="77777777" w:rsidR="005A215D" w:rsidRDefault="001F0966">
      <w:pPr>
        <w:pStyle w:val="SourceCode"/>
      </w:pPr>
      <w:r>
        <w:t xml:space="preserve">        if (is_get) {</w:t>
      </w:r>
    </w:p>
    <w:p w14:paraId="0B859DFB" w14:textId="77777777" w:rsidR="005A215D" w:rsidRDefault="001F0966">
      <w:pPr>
        <w:pStyle w:val="SourceCode"/>
      </w:pPr>
      <w:r>
        <w:t xml:space="preserve">            return handle_delete_page(request, action_id_text);</w:t>
      </w:r>
    </w:p>
    <w:p w14:paraId="200A6EF1" w14:textId="77777777" w:rsidR="005A215D" w:rsidRDefault="001F0966">
      <w:pPr>
        <w:pStyle w:val="SourceCode"/>
      </w:pPr>
      <w:r>
        <w:t xml:space="preserve">        }</w:t>
      </w:r>
    </w:p>
    <w:p w14:paraId="4B4ED556" w14:textId="77777777" w:rsidR="005A215D" w:rsidRDefault="001F0966">
      <w:pPr>
        <w:pStyle w:val="SourceCode"/>
      </w:pPr>
      <w:r>
        <w:t xml:space="preserve">        if (is_post) {</w:t>
      </w:r>
    </w:p>
    <w:p w14:paraId="2A5B3084" w14:textId="77777777" w:rsidR="005A215D" w:rsidRDefault="001F0966">
      <w:pPr>
        <w:pStyle w:val="SourceCode"/>
      </w:pPr>
      <w:r>
        <w:t xml:space="preserve">            return handle_delete_contact(request, action_id_text);</w:t>
      </w:r>
    </w:p>
    <w:p w14:paraId="0760FD7E" w14:textId="77777777" w:rsidR="005A215D" w:rsidRDefault="001F0966">
      <w:pPr>
        <w:pStyle w:val="SourceCode"/>
      </w:pPr>
      <w:r>
        <w:t xml:space="preserve">        }</w:t>
      </w:r>
    </w:p>
    <w:p w14:paraId="2EE96D77" w14:textId="77777777" w:rsidR="005A215D" w:rsidRDefault="001F0966">
      <w:pPr>
        <w:pStyle w:val="SourceCode"/>
      </w:pPr>
      <w:r>
        <w:t xml:space="preserve">        return handle_method_not_allowed(request, "GET, POST");</w:t>
      </w:r>
    </w:p>
    <w:p w14:paraId="4C194BE4" w14:textId="77777777" w:rsidR="005A215D" w:rsidRDefault="001F0966">
      <w:pPr>
        <w:pStyle w:val="SourceCode"/>
      </w:pPr>
      <w:r>
        <w:t xml:space="preserve">    }</w:t>
      </w:r>
    </w:p>
    <w:p w14:paraId="0181459F" w14:textId="77777777" w:rsidR="005A215D" w:rsidRDefault="001F0966">
      <w:pPr>
        <w:pStyle w:val="SourceCode"/>
      </w:pPr>
      <w:r>
        <w:t xml:space="preserve">    if (strcmp(request-&gt;path, LOGIN_PATH) == 0) {</w:t>
      </w:r>
    </w:p>
    <w:p w14:paraId="5758856E" w14:textId="77777777" w:rsidR="005A215D" w:rsidRDefault="001F0966">
      <w:pPr>
        <w:pStyle w:val="SourceCode"/>
      </w:pPr>
      <w:r>
        <w:t xml:space="preserve">        if (is_get) {</w:t>
      </w:r>
    </w:p>
    <w:p w14:paraId="7A03AE4A" w14:textId="77777777" w:rsidR="005A215D" w:rsidRDefault="001F0966">
      <w:pPr>
        <w:pStyle w:val="SourceCode"/>
      </w:pPr>
      <w:r>
        <w:t xml:space="preserve">            return handle_login_page(request);</w:t>
      </w:r>
    </w:p>
    <w:p w14:paraId="7A4256AC" w14:textId="77777777" w:rsidR="005A215D" w:rsidRDefault="001F0966">
      <w:pPr>
        <w:pStyle w:val="SourceCode"/>
      </w:pPr>
      <w:r>
        <w:t xml:space="preserve">        }</w:t>
      </w:r>
    </w:p>
    <w:p w14:paraId="5E04062F" w14:textId="77777777" w:rsidR="005A215D" w:rsidRDefault="001F0966">
      <w:pPr>
        <w:pStyle w:val="SourceCode"/>
      </w:pPr>
      <w:r>
        <w:t xml:space="preserve">        if (is_post) {</w:t>
      </w:r>
    </w:p>
    <w:p w14:paraId="5B6E2319" w14:textId="77777777" w:rsidR="005A215D" w:rsidRDefault="001F0966">
      <w:pPr>
        <w:pStyle w:val="SourceCode"/>
      </w:pPr>
      <w:r>
        <w:t xml:space="preserve">            return handle_login(request);</w:t>
      </w:r>
    </w:p>
    <w:p w14:paraId="2B4550BF" w14:textId="77777777" w:rsidR="005A215D" w:rsidRDefault="001F0966">
      <w:pPr>
        <w:pStyle w:val="SourceCode"/>
      </w:pPr>
      <w:r>
        <w:t xml:space="preserve">        }</w:t>
      </w:r>
    </w:p>
    <w:p w14:paraId="1D3780FC" w14:textId="77777777" w:rsidR="005A215D" w:rsidRDefault="001F0966">
      <w:pPr>
        <w:pStyle w:val="SourceCode"/>
      </w:pPr>
      <w:r>
        <w:t xml:space="preserve">        return handle_method_not_allowed(request, "GET, POST");</w:t>
      </w:r>
    </w:p>
    <w:p w14:paraId="755C15F7" w14:textId="77777777" w:rsidR="005A215D" w:rsidRDefault="001F0966">
      <w:pPr>
        <w:pStyle w:val="SourceCode"/>
      </w:pPr>
      <w:r>
        <w:t xml:space="preserve">    }</w:t>
      </w:r>
    </w:p>
    <w:p w14:paraId="68C39D70" w14:textId="77777777" w:rsidR="005A215D" w:rsidRDefault="001F0966">
      <w:pPr>
        <w:pStyle w:val="SourceCode"/>
      </w:pPr>
      <w:r>
        <w:t xml:space="preserve">    if (strcmp(request-&gt;path, LOGOUT_PATH) == 0) {</w:t>
      </w:r>
    </w:p>
    <w:p w14:paraId="337BC381" w14:textId="77777777" w:rsidR="005A215D" w:rsidRDefault="001F0966">
      <w:pPr>
        <w:pStyle w:val="SourceCode"/>
      </w:pPr>
      <w:r>
        <w:t xml:space="preserve">        if (strcmp(request-&gt;method, "POST") != 0) {</w:t>
      </w:r>
    </w:p>
    <w:p w14:paraId="2E080255" w14:textId="77777777" w:rsidR="005A215D" w:rsidRDefault="001F0966">
      <w:pPr>
        <w:pStyle w:val="SourceCode"/>
      </w:pPr>
      <w:r>
        <w:t xml:space="preserve">            return handle_method_not_allowed(request, "POST");</w:t>
      </w:r>
    </w:p>
    <w:p w14:paraId="044E41E3" w14:textId="77777777" w:rsidR="005A215D" w:rsidRDefault="001F0966">
      <w:pPr>
        <w:pStyle w:val="SourceCode"/>
      </w:pPr>
      <w:r>
        <w:t xml:space="preserve">        }</w:t>
      </w:r>
    </w:p>
    <w:p w14:paraId="49424E1F" w14:textId="77777777" w:rsidR="005A215D" w:rsidRDefault="001F0966">
      <w:pPr>
        <w:pStyle w:val="SourceCode"/>
      </w:pPr>
      <w:r>
        <w:t xml:space="preserve">        return handle_logout(request);</w:t>
      </w:r>
    </w:p>
    <w:p w14:paraId="0FBBDEFF" w14:textId="77777777" w:rsidR="005A215D" w:rsidRDefault="001F0966">
      <w:pPr>
        <w:pStyle w:val="SourceCode"/>
      </w:pPr>
      <w:r>
        <w:t xml:space="preserve">    }</w:t>
      </w:r>
    </w:p>
    <w:p w14:paraId="3566870C" w14:textId="77777777" w:rsidR="005A215D" w:rsidRDefault="001F0966">
      <w:pPr>
        <w:pStyle w:val="SourceCode"/>
      </w:pPr>
      <w:r>
        <w:t xml:space="preserve">    // The API, as in the Chapter 6 project.</w:t>
      </w:r>
    </w:p>
    <w:p w14:paraId="3957A9DB" w14:textId="77777777" w:rsidR="005A215D" w:rsidRDefault="001F0966">
      <w:pPr>
        <w:pStyle w:val="SourceCode"/>
      </w:pPr>
      <w:r>
        <w:t xml:space="preserve">    if (is_get &amp;&amp; strcmp(request-&gt;path, API_PREFIX "/health") == 0) {</w:t>
      </w:r>
    </w:p>
    <w:p w14:paraId="731C0FDF" w14:textId="77777777" w:rsidR="005A215D" w:rsidRDefault="001F0966">
      <w:pPr>
        <w:pStyle w:val="SourceCode"/>
      </w:pPr>
      <w:r>
        <w:t xml:space="preserve">        return handle_health(request);</w:t>
      </w:r>
    </w:p>
    <w:p w14:paraId="1699CBA2" w14:textId="77777777" w:rsidR="005A215D" w:rsidRDefault="001F0966">
      <w:pPr>
        <w:pStyle w:val="SourceCode"/>
      </w:pPr>
      <w:r>
        <w:t xml:space="preserve">    }</w:t>
      </w:r>
    </w:p>
    <w:p w14:paraId="2525D5CD" w14:textId="77777777" w:rsidR="005A215D" w:rsidRDefault="001F0966">
      <w:pPr>
        <w:pStyle w:val="SourceCode"/>
      </w:pPr>
      <w:r>
        <w:t xml:space="preserve">    if (is_get &amp;&amp; strcmp(request-&gt;path, API_PREFIX "/openapi.yaml") == 0) {</w:t>
      </w:r>
    </w:p>
    <w:p w14:paraId="3787EC0B" w14:textId="77777777" w:rsidR="005A215D" w:rsidRDefault="001F0966">
      <w:pPr>
        <w:pStyle w:val="SourceCode"/>
      </w:pPr>
      <w:r>
        <w:t xml:space="preserve">        return send_document(request);</w:t>
      </w:r>
    </w:p>
    <w:p w14:paraId="74774247" w14:textId="77777777" w:rsidR="005A215D" w:rsidRDefault="001F0966">
      <w:pPr>
        <w:pStyle w:val="SourceCode"/>
      </w:pPr>
      <w:r>
        <w:t xml:space="preserve">    }</w:t>
      </w:r>
    </w:p>
    <w:p w14:paraId="1E36874B" w14:textId="77777777" w:rsidR="005A215D" w:rsidRDefault="001F0966">
      <w:pPr>
        <w:pStyle w:val="SourceCode"/>
      </w:pPr>
      <w:r>
        <w:t xml:space="preserve">    if (strcmp(request-&gt;path, CONTACTS_API_PATH) == 0) {</w:t>
      </w:r>
    </w:p>
    <w:p w14:paraId="2CF1187F" w14:textId="77777777" w:rsidR="005A215D" w:rsidRDefault="001F0966">
      <w:pPr>
        <w:pStyle w:val="SourceCode"/>
      </w:pPr>
      <w:r>
        <w:t xml:space="preserve">        if (is_get) {</w:t>
      </w:r>
    </w:p>
    <w:p w14:paraId="38458838" w14:textId="77777777" w:rsidR="005A215D" w:rsidRDefault="001F0966">
      <w:pPr>
        <w:pStyle w:val="SourceCode"/>
      </w:pPr>
      <w:r>
        <w:t xml:space="preserve">            return handle_contact_page_api(request);</w:t>
      </w:r>
    </w:p>
    <w:p w14:paraId="5E879C24" w14:textId="77777777" w:rsidR="005A215D" w:rsidRDefault="001F0966">
      <w:pPr>
        <w:pStyle w:val="SourceCode"/>
      </w:pPr>
      <w:r>
        <w:t xml:space="preserve">        }</w:t>
      </w:r>
    </w:p>
    <w:p w14:paraId="137DFC14" w14:textId="77777777" w:rsidR="005A215D" w:rsidRDefault="001F0966">
      <w:pPr>
        <w:pStyle w:val="SourceCode"/>
      </w:pPr>
      <w:r>
        <w:t xml:space="preserve">        if (is_post) {</w:t>
      </w:r>
    </w:p>
    <w:p w14:paraId="633C4D6D" w14:textId="77777777" w:rsidR="005A215D" w:rsidRDefault="001F0966">
      <w:pPr>
        <w:pStyle w:val="SourceCode"/>
      </w:pPr>
      <w:r>
        <w:t xml:space="preserve">            return handle_create_contact_api(request);</w:t>
      </w:r>
    </w:p>
    <w:p w14:paraId="1B73375A" w14:textId="77777777" w:rsidR="005A215D" w:rsidRDefault="001F0966">
      <w:pPr>
        <w:pStyle w:val="SourceCode"/>
      </w:pPr>
      <w:r>
        <w:t xml:space="preserve">        }</w:t>
      </w:r>
    </w:p>
    <w:p w14:paraId="2E1F28A0" w14:textId="77777777" w:rsidR="005A215D" w:rsidRDefault="001F0966">
      <w:pPr>
        <w:pStyle w:val="SourceCode"/>
      </w:pPr>
      <w:r>
        <w:t xml:space="preserve">        return handle_method_not_allowed(request, "GET, POST");</w:t>
      </w:r>
    </w:p>
    <w:p w14:paraId="7C664D0D" w14:textId="77777777" w:rsidR="005A215D" w:rsidRDefault="001F0966">
      <w:pPr>
        <w:pStyle w:val="SourceCode"/>
      </w:pPr>
      <w:r>
        <w:t xml:space="preserve">    }</w:t>
      </w:r>
    </w:p>
    <w:p w14:paraId="7BA6DE23" w14:textId="77777777" w:rsidR="005A215D" w:rsidRDefault="001F0966">
      <w:pPr>
        <w:pStyle w:val="SourceCode"/>
      </w:pPr>
      <w:r>
        <w:t xml:space="preserve">    if (api_id_text != NULL) {</w:t>
      </w:r>
    </w:p>
    <w:p w14:paraId="4BA4CCA4" w14:textId="77777777" w:rsidR="005A215D" w:rsidRDefault="001F0966">
      <w:pPr>
        <w:pStyle w:val="SourceCode"/>
      </w:pPr>
      <w:r>
        <w:t xml:space="preserve">        if (is_get) {</w:t>
      </w:r>
    </w:p>
    <w:p w14:paraId="0C4B8706" w14:textId="77777777" w:rsidR="005A215D" w:rsidRDefault="001F0966">
      <w:pPr>
        <w:pStyle w:val="SourceCode"/>
      </w:pPr>
      <w:r>
        <w:t xml:space="preserve">            return handle_get_contact_api(request, api_id_text);</w:t>
      </w:r>
    </w:p>
    <w:p w14:paraId="4887A3AE" w14:textId="77777777" w:rsidR="005A215D" w:rsidRDefault="001F0966">
      <w:pPr>
        <w:pStyle w:val="SourceCode"/>
      </w:pPr>
      <w:r>
        <w:t xml:space="preserve">        }</w:t>
      </w:r>
    </w:p>
    <w:p w14:paraId="169F3463" w14:textId="77777777" w:rsidR="005A215D" w:rsidRDefault="001F0966">
      <w:pPr>
        <w:pStyle w:val="SourceCode"/>
      </w:pPr>
      <w:r>
        <w:t xml:space="preserve">        if (strcmp(request-&gt;method, "PUT") == 0) {</w:t>
      </w:r>
    </w:p>
    <w:p w14:paraId="74A97C33" w14:textId="77777777" w:rsidR="005A215D" w:rsidRDefault="001F0966">
      <w:pPr>
        <w:pStyle w:val="SourceCode"/>
      </w:pPr>
      <w:r>
        <w:t xml:space="preserve">            return handle_replace_contact_api(request, api_id_text);</w:t>
      </w:r>
    </w:p>
    <w:p w14:paraId="250EA03F" w14:textId="77777777" w:rsidR="005A215D" w:rsidRDefault="001F0966">
      <w:pPr>
        <w:pStyle w:val="SourceCode"/>
      </w:pPr>
      <w:r>
        <w:t xml:space="preserve">        }</w:t>
      </w:r>
    </w:p>
    <w:p w14:paraId="3D266422" w14:textId="77777777" w:rsidR="005A215D" w:rsidRDefault="001F0966">
      <w:pPr>
        <w:pStyle w:val="SourceCode"/>
      </w:pPr>
      <w:r>
        <w:t xml:space="preserve">        if (strcmp(request-&gt;method, "PATCH") == 0) {</w:t>
      </w:r>
    </w:p>
    <w:p w14:paraId="04DC3EA0" w14:textId="77777777" w:rsidR="005A215D" w:rsidRDefault="001F0966">
      <w:pPr>
        <w:pStyle w:val="SourceCode"/>
      </w:pPr>
      <w:r>
        <w:t xml:space="preserve">            return handle_patch_contact_api(request, api_id_text);</w:t>
      </w:r>
    </w:p>
    <w:p w14:paraId="105B448A" w14:textId="77777777" w:rsidR="005A215D" w:rsidRDefault="001F0966">
      <w:pPr>
        <w:pStyle w:val="SourceCode"/>
      </w:pPr>
      <w:r>
        <w:t xml:space="preserve">        }</w:t>
      </w:r>
    </w:p>
    <w:p w14:paraId="18610F64" w14:textId="77777777" w:rsidR="005A215D" w:rsidRDefault="001F0966">
      <w:pPr>
        <w:pStyle w:val="SourceCode"/>
      </w:pPr>
      <w:r>
        <w:t xml:space="preserve">        if (strcmp(request-&gt;method, "DELETE") == 0) {</w:t>
      </w:r>
    </w:p>
    <w:p w14:paraId="5E983E14" w14:textId="77777777" w:rsidR="005A215D" w:rsidRDefault="001F0966">
      <w:pPr>
        <w:pStyle w:val="SourceCode"/>
      </w:pPr>
      <w:r>
        <w:t xml:space="preserve">            return handle_delete_contact_api(request, api_id_text);</w:t>
      </w:r>
    </w:p>
    <w:p w14:paraId="11925B70" w14:textId="77777777" w:rsidR="005A215D" w:rsidRDefault="001F0966">
      <w:pPr>
        <w:pStyle w:val="SourceCode"/>
      </w:pPr>
      <w:r>
        <w:t xml:space="preserve">        }</w:t>
      </w:r>
    </w:p>
    <w:p w14:paraId="36CA86D1" w14:textId="77777777" w:rsidR="005A215D" w:rsidRDefault="001F0966">
      <w:pPr>
        <w:pStyle w:val="SourceCode"/>
      </w:pPr>
      <w:r>
        <w:t xml:space="preserve">        return handle_method_not_allowed(request, "GET, PUT, PATCH, DELETE");</w:t>
      </w:r>
    </w:p>
    <w:p w14:paraId="12A2E36F" w14:textId="77777777" w:rsidR="005A215D" w:rsidRDefault="001F0966">
      <w:pPr>
        <w:pStyle w:val="SourceCode"/>
      </w:pPr>
      <w:r>
        <w:t xml:space="preserve">    }</w:t>
      </w:r>
    </w:p>
    <w:p w14:paraId="0DFBD532" w14:textId="77777777" w:rsidR="005A215D" w:rsidRDefault="001F0966">
      <w:pPr>
        <w:pStyle w:val="SourceCode"/>
      </w:pPr>
      <w:r>
        <w:t xml:space="preserve">    return handle_not_found(request);</w:t>
      </w:r>
    </w:p>
    <w:p w14:paraId="112E97AA" w14:textId="77777777" w:rsidR="005A215D" w:rsidRDefault="001F0966">
      <w:pPr>
        <w:pStyle w:val="SourceCode"/>
      </w:pPr>
      <w:r>
        <w:t>}</w:t>
      </w:r>
    </w:p>
    <w:p w14:paraId="437D0696" w14:textId="77777777" w:rsidR="005A215D" w:rsidRDefault="005A215D">
      <w:pPr>
        <w:pStyle w:val="SourceCode"/>
      </w:pPr>
    </w:p>
    <w:p w14:paraId="2E727A51" w14:textId="77777777" w:rsidR="005A215D" w:rsidRDefault="001F0966">
      <w:pPr>
        <w:pStyle w:val="SourceCode"/>
      </w:pPr>
      <w:r>
        <w:t>// Remember, start_request keeps a copy of the target in a new RequestState</w:t>
      </w:r>
    </w:p>
    <w:p w14:paraId="78CB3663" w14:textId="77777777" w:rsidR="005A215D" w:rsidRDefault="001F0966">
      <w:pPr>
        <w:pStyle w:val="SourceCode"/>
      </w:pPr>
      <w:r>
        <w:t>// (calloc fills it with zeros), and finish_request gives it back (Lesson</w:t>
      </w:r>
    </w:p>
    <w:p w14:paraId="26F26050" w14:textId="77777777" w:rsidR="005A215D" w:rsidRDefault="001F0966">
      <w:pPr>
        <w:pStyle w:val="SourceCode"/>
      </w:pPr>
      <w:r>
        <w:t>// 6.2); (void) marks the parameters they never use.</w:t>
      </w:r>
    </w:p>
    <w:p w14:paraId="3B65A9B7" w14:textId="77777777" w:rsidR="005A215D" w:rsidRDefault="001F0966">
      <w:pPr>
        <w:pStyle w:val="SourceCode"/>
      </w:pPr>
      <w:r>
        <w:t>static void *start_request(void *context, const char *uri,</w:t>
      </w:r>
    </w:p>
    <w:p w14:paraId="462CA45A" w14:textId="77777777" w:rsidR="005A215D" w:rsidRDefault="001F0966">
      <w:pPr>
        <w:pStyle w:val="SourceCode"/>
      </w:pPr>
      <w:r>
        <w:t xml:space="preserve">                           struct MHD_Connection *connection)</w:t>
      </w:r>
    </w:p>
    <w:p w14:paraId="39A9E67D" w14:textId="77777777" w:rsidR="005A215D" w:rsidRDefault="001F0966">
      <w:pPr>
        <w:pStyle w:val="SourceCode"/>
      </w:pPr>
      <w:r>
        <w:t>{</w:t>
      </w:r>
    </w:p>
    <w:p w14:paraId="45FC226D" w14:textId="77777777" w:rsidR="005A215D" w:rsidRDefault="001F0966">
      <w:pPr>
        <w:pStyle w:val="SourceCode"/>
      </w:pPr>
      <w:r>
        <w:t xml:space="preserve">    (void) context;</w:t>
      </w:r>
    </w:p>
    <w:p w14:paraId="74C18157" w14:textId="77777777" w:rsidR="005A215D" w:rsidRDefault="001F0966">
      <w:pPr>
        <w:pStyle w:val="SourceCode"/>
      </w:pPr>
      <w:r>
        <w:t xml:space="preserve">    (void) connection;</w:t>
      </w:r>
    </w:p>
    <w:p w14:paraId="3E8BED54" w14:textId="77777777" w:rsidR="005A215D" w:rsidRDefault="001F0966">
      <w:pPr>
        <w:pStyle w:val="SourceCode"/>
      </w:pPr>
      <w:r>
        <w:t xml:space="preserve">    struct RequestState *request_record = calloc(1, sizeof *request_record);</w:t>
      </w:r>
    </w:p>
    <w:p w14:paraId="191C79C6" w14:textId="77777777" w:rsidR="005A215D" w:rsidRDefault="001F0966">
      <w:pPr>
        <w:pStyle w:val="SourceCode"/>
      </w:pPr>
      <w:r>
        <w:t xml:space="preserve">    if (request_record == NULL) {</w:t>
      </w:r>
    </w:p>
    <w:p w14:paraId="747854A1" w14:textId="77777777" w:rsidR="005A215D" w:rsidRDefault="001F0966">
      <w:pPr>
        <w:pStyle w:val="SourceCode"/>
      </w:pPr>
      <w:r>
        <w:t xml:space="preserve">        return NULL;</w:t>
      </w:r>
    </w:p>
    <w:p w14:paraId="47538B11" w14:textId="77777777" w:rsidR="005A215D" w:rsidRDefault="001F0966">
      <w:pPr>
        <w:pStyle w:val="SourceCode"/>
      </w:pPr>
      <w:r>
        <w:t xml:space="preserve">    }</w:t>
      </w:r>
    </w:p>
    <w:p w14:paraId="6B0AD846" w14:textId="77777777" w:rsidR="005A215D" w:rsidRDefault="001F0966">
      <w:pPr>
        <w:pStyle w:val="SourceCode"/>
      </w:pPr>
      <w:r>
        <w:t xml:space="preserve">    size_t length = strlen(uri);</w:t>
      </w:r>
    </w:p>
    <w:p w14:paraId="1A17F21D" w14:textId="77777777" w:rsidR="005A215D" w:rsidRDefault="001F0966">
      <w:pPr>
        <w:pStyle w:val="SourceCode"/>
      </w:pPr>
      <w:r>
        <w:t xml:space="preserve">    request_record-&gt;target = malloc(length + 1);</w:t>
      </w:r>
    </w:p>
    <w:p w14:paraId="23AFFF9B" w14:textId="77777777" w:rsidR="005A215D" w:rsidRDefault="001F0966">
      <w:pPr>
        <w:pStyle w:val="SourceCode"/>
      </w:pPr>
      <w:r>
        <w:t xml:space="preserve">    if (request_record-&gt;target == NULL) {</w:t>
      </w:r>
    </w:p>
    <w:p w14:paraId="31ED9236" w14:textId="77777777" w:rsidR="005A215D" w:rsidRDefault="001F0966">
      <w:pPr>
        <w:pStyle w:val="SourceCode"/>
      </w:pPr>
      <w:r>
        <w:t xml:space="preserve">        free(request_record);</w:t>
      </w:r>
    </w:p>
    <w:p w14:paraId="020EDE3D" w14:textId="77777777" w:rsidR="005A215D" w:rsidRDefault="001F0966">
      <w:pPr>
        <w:pStyle w:val="SourceCode"/>
      </w:pPr>
      <w:r>
        <w:t xml:space="preserve">        return NULL;</w:t>
      </w:r>
    </w:p>
    <w:p w14:paraId="0F707B9E" w14:textId="77777777" w:rsidR="005A215D" w:rsidRDefault="001F0966">
      <w:pPr>
        <w:pStyle w:val="SourceCode"/>
      </w:pPr>
      <w:r>
        <w:t xml:space="preserve">    }</w:t>
      </w:r>
    </w:p>
    <w:p w14:paraId="69430B61" w14:textId="77777777" w:rsidR="005A215D" w:rsidRDefault="001F0966">
      <w:pPr>
        <w:pStyle w:val="SourceCode"/>
      </w:pPr>
      <w:r>
        <w:t xml:space="preserve">    memcpy(request_record-&gt;target, uri, length + 1);</w:t>
      </w:r>
    </w:p>
    <w:p w14:paraId="4C1874CF" w14:textId="77777777" w:rsidR="005A215D" w:rsidRDefault="001F0966">
      <w:pPr>
        <w:pStyle w:val="SourceCode"/>
      </w:pPr>
      <w:r>
        <w:t xml:space="preserve">    return request_record;</w:t>
      </w:r>
    </w:p>
    <w:p w14:paraId="61460A9B" w14:textId="77777777" w:rsidR="005A215D" w:rsidRDefault="001F0966">
      <w:pPr>
        <w:pStyle w:val="SourceCode"/>
      </w:pPr>
      <w:r>
        <w:t>}</w:t>
      </w:r>
    </w:p>
    <w:p w14:paraId="5711BB3E" w14:textId="77777777" w:rsidR="005A215D" w:rsidRDefault="005A215D">
      <w:pPr>
        <w:pStyle w:val="SourceCode"/>
      </w:pPr>
    </w:p>
    <w:p w14:paraId="5E4918AE" w14:textId="77777777" w:rsidR="005A215D" w:rsidRDefault="001F0966">
      <w:pPr>
        <w:pStyle w:val="SourceCode"/>
      </w:pPr>
      <w:r>
        <w:t>static void finish_request(void *context, struct MHD_Connection *connection,</w:t>
      </w:r>
    </w:p>
    <w:p w14:paraId="3544BF47" w14:textId="77777777" w:rsidR="005A215D" w:rsidRDefault="001F0966">
      <w:pPr>
        <w:pStyle w:val="SourceCode"/>
      </w:pPr>
      <w:r>
        <w:t xml:space="preserve">                           void **request_state,</w:t>
      </w:r>
    </w:p>
    <w:p w14:paraId="296AC822" w14:textId="77777777" w:rsidR="005A215D" w:rsidRDefault="001F0966">
      <w:pPr>
        <w:pStyle w:val="SourceCode"/>
      </w:pPr>
      <w:r>
        <w:t xml:space="preserve">                           enum MHD_RequestTerminationCode reason)</w:t>
      </w:r>
    </w:p>
    <w:p w14:paraId="008C82D1" w14:textId="77777777" w:rsidR="005A215D" w:rsidRDefault="001F0966">
      <w:pPr>
        <w:pStyle w:val="SourceCode"/>
      </w:pPr>
      <w:r>
        <w:t>{</w:t>
      </w:r>
    </w:p>
    <w:p w14:paraId="298343D3" w14:textId="77777777" w:rsidR="005A215D" w:rsidRDefault="001F0966">
      <w:pPr>
        <w:pStyle w:val="SourceCode"/>
      </w:pPr>
      <w:r>
        <w:t xml:space="preserve">    (void) context;</w:t>
      </w:r>
    </w:p>
    <w:p w14:paraId="2BCDBC76" w14:textId="77777777" w:rsidR="005A215D" w:rsidRDefault="001F0966">
      <w:pPr>
        <w:pStyle w:val="SourceCode"/>
      </w:pPr>
      <w:r>
        <w:t xml:space="preserve">    (void) connection;</w:t>
      </w:r>
    </w:p>
    <w:p w14:paraId="0EC3D2CD" w14:textId="77777777" w:rsidR="005A215D" w:rsidRDefault="001F0966">
      <w:pPr>
        <w:pStyle w:val="SourceCode"/>
      </w:pPr>
      <w:r>
        <w:t xml:space="preserve">    (void) reason;</w:t>
      </w:r>
    </w:p>
    <w:p w14:paraId="097AA8BA" w14:textId="77777777" w:rsidR="005A215D" w:rsidRDefault="001F0966">
      <w:pPr>
        <w:pStyle w:val="SourceCode"/>
      </w:pPr>
      <w:r>
        <w:t xml:space="preserve">    struct RequestState *request_record = *request_state;</w:t>
      </w:r>
    </w:p>
    <w:p w14:paraId="41A7A3C7" w14:textId="77777777" w:rsidR="005A215D" w:rsidRDefault="001F0966">
      <w:pPr>
        <w:pStyle w:val="SourceCode"/>
      </w:pPr>
      <w:r>
        <w:t xml:space="preserve">    if (request_record != NULL) {</w:t>
      </w:r>
    </w:p>
    <w:p w14:paraId="5742CDF7" w14:textId="77777777" w:rsidR="005A215D" w:rsidRDefault="001F0966">
      <w:pPr>
        <w:pStyle w:val="SourceCode"/>
      </w:pPr>
      <w:r>
        <w:t xml:space="preserve">        if (request_record-&gt;post_processor != NULL) {</w:t>
      </w:r>
    </w:p>
    <w:p w14:paraId="38E45599" w14:textId="77777777" w:rsidR="005A215D" w:rsidRDefault="001F0966">
      <w:pPr>
        <w:pStyle w:val="SourceCode"/>
      </w:pPr>
      <w:r>
        <w:t xml:space="preserve">            MHD_destroy_post_processor(request_record-&gt;post_processor);</w:t>
      </w:r>
    </w:p>
    <w:p w14:paraId="2AB49265" w14:textId="77777777" w:rsidR="005A215D" w:rsidRDefault="001F0966">
      <w:pPr>
        <w:pStyle w:val="SourceCode"/>
      </w:pPr>
      <w:r>
        <w:t xml:space="preserve">        }</w:t>
      </w:r>
    </w:p>
    <w:p w14:paraId="6C60EEED" w14:textId="77777777" w:rsidR="005A215D" w:rsidRDefault="001F0966">
      <w:pPr>
        <w:pStyle w:val="SourceCode"/>
      </w:pPr>
      <w:r>
        <w:t xml:space="preserve">        free(request_record-&gt;target);</w:t>
      </w:r>
    </w:p>
    <w:p w14:paraId="5DBAE9D0" w14:textId="77777777" w:rsidR="005A215D" w:rsidRDefault="001F0966">
      <w:pPr>
        <w:pStyle w:val="SourceCode"/>
      </w:pPr>
      <w:r>
        <w:t xml:space="preserve">        free(request_record);</w:t>
      </w:r>
    </w:p>
    <w:p w14:paraId="66A8CA2B" w14:textId="77777777" w:rsidR="005A215D" w:rsidRDefault="001F0966">
      <w:pPr>
        <w:pStyle w:val="SourceCode"/>
      </w:pPr>
      <w:r>
        <w:t xml:space="preserve">    }</w:t>
      </w:r>
    </w:p>
    <w:p w14:paraId="7460CC41" w14:textId="77777777" w:rsidR="005A215D" w:rsidRDefault="001F0966">
      <w:pPr>
        <w:pStyle w:val="SourceCode"/>
      </w:pPr>
      <w:r>
        <w:t xml:space="preserve">    *request_state = NULL;</w:t>
      </w:r>
    </w:p>
    <w:p w14:paraId="4088C463" w14:textId="77777777" w:rsidR="005A215D" w:rsidRDefault="001F0966">
      <w:pPr>
        <w:pStyle w:val="SourceCode"/>
      </w:pPr>
      <w:r>
        <w:t>}</w:t>
      </w:r>
    </w:p>
    <w:p w14:paraId="59E2DDA9" w14:textId="77777777" w:rsidR="005A215D" w:rsidRDefault="005A215D">
      <w:pPr>
        <w:pStyle w:val="SourceCode"/>
      </w:pPr>
    </w:p>
    <w:p w14:paraId="6F5E721C" w14:textId="77777777" w:rsidR="005A215D" w:rsidRDefault="001F0966">
      <w:pPr>
        <w:pStyle w:val="SourceCode"/>
      </w:pPr>
      <w:r>
        <w:t>// Remember, libmicrohttpd calls this when the headers arrive, for each piece</w:t>
      </w:r>
    </w:p>
    <w:p w14:paraId="154C9496" w14:textId="77777777" w:rsidR="005A215D" w:rsidRDefault="001F0966">
      <w:pPr>
        <w:pStyle w:val="SourceCode"/>
      </w:pPr>
      <w:r>
        <w:t>// of the body, and once more when all is in (Lesson 6.2); MHD_NO closes the</w:t>
      </w:r>
    </w:p>
    <w:p w14:paraId="35ECEE13" w14:textId="77777777" w:rsidR="005A215D" w:rsidRDefault="001F0966">
      <w:pPr>
        <w:pStyle w:val="SourceCode"/>
      </w:pPr>
      <w:r>
        <w:t>// connection when start_request found no memory.</w:t>
      </w:r>
    </w:p>
    <w:p w14:paraId="5D760F7D" w14:textId="77777777" w:rsidR="005A215D" w:rsidRDefault="001F0966">
      <w:pPr>
        <w:pStyle w:val="SourceCode"/>
      </w:pPr>
      <w:r>
        <w:t>static enum MHD_Result answer_request(void *context,</w:t>
      </w:r>
    </w:p>
    <w:p w14:paraId="153D1E48" w14:textId="77777777" w:rsidR="005A215D" w:rsidRDefault="001F0966">
      <w:pPr>
        <w:pStyle w:val="SourceCode"/>
      </w:pPr>
      <w:r>
        <w:t xml:space="preserve">                                      struct MHD_Connection *connection,</w:t>
      </w:r>
    </w:p>
    <w:p w14:paraId="64BF6AE6" w14:textId="77777777" w:rsidR="005A215D" w:rsidRDefault="001F0966">
      <w:pPr>
        <w:pStyle w:val="SourceCode"/>
      </w:pPr>
      <w:r>
        <w:t xml:space="preserve">                                      const char *url, const char *method,</w:t>
      </w:r>
    </w:p>
    <w:p w14:paraId="1E74E2FB" w14:textId="77777777" w:rsidR="005A215D" w:rsidRDefault="001F0966">
      <w:pPr>
        <w:pStyle w:val="SourceCode"/>
      </w:pPr>
      <w:r>
        <w:t xml:space="preserve">                                      const char *version,</w:t>
      </w:r>
    </w:p>
    <w:p w14:paraId="05348078" w14:textId="77777777" w:rsidR="005A215D" w:rsidRDefault="001F0966">
      <w:pPr>
        <w:pStyle w:val="SourceCode"/>
      </w:pPr>
      <w:r>
        <w:t xml:space="preserve">                                      const char *upload_data,</w:t>
      </w:r>
    </w:p>
    <w:p w14:paraId="4A31216F" w14:textId="77777777" w:rsidR="005A215D" w:rsidRDefault="001F0966">
      <w:pPr>
        <w:pStyle w:val="SourceCode"/>
      </w:pPr>
      <w:r>
        <w:t xml:space="preserve">                                      size_t *upload_data_size,</w:t>
      </w:r>
    </w:p>
    <w:p w14:paraId="59DC6EBF" w14:textId="77777777" w:rsidR="005A215D" w:rsidRDefault="001F0966">
      <w:pPr>
        <w:pStyle w:val="SourceCode"/>
      </w:pPr>
      <w:r>
        <w:t xml:space="preserve">                                      void **request_state)</w:t>
      </w:r>
    </w:p>
    <w:p w14:paraId="789183E7" w14:textId="77777777" w:rsidR="005A215D" w:rsidRDefault="001F0966">
      <w:pPr>
        <w:pStyle w:val="SourceCode"/>
      </w:pPr>
      <w:r>
        <w:t>{</w:t>
      </w:r>
    </w:p>
    <w:p w14:paraId="017E320D" w14:textId="77777777" w:rsidR="005A215D" w:rsidRDefault="001F0966">
      <w:pPr>
        <w:pStyle w:val="SourceCode"/>
      </w:pPr>
      <w:r>
        <w:t xml:space="preserve">    (void) version;</w:t>
      </w:r>
    </w:p>
    <w:p w14:paraId="6152DD62" w14:textId="77777777" w:rsidR="005A215D" w:rsidRDefault="001F0966">
      <w:pPr>
        <w:pStyle w:val="SourceCode"/>
      </w:pPr>
      <w:r>
        <w:t xml:space="preserve">    struct RequestState *request_record = *request_state;</w:t>
      </w:r>
    </w:p>
    <w:p w14:paraId="4303EF70" w14:textId="77777777" w:rsidR="005A215D" w:rsidRDefault="001F0966">
      <w:pPr>
        <w:pStyle w:val="SourceCode"/>
      </w:pPr>
      <w:r>
        <w:t xml:space="preserve">    if (request_record == NULL) {</w:t>
      </w:r>
    </w:p>
    <w:p w14:paraId="09058424" w14:textId="77777777" w:rsidR="005A215D" w:rsidRDefault="001F0966">
      <w:pPr>
        <w:pStyle w:val="SourceCode"/>
      </w:pPr>
      <w:r>
        <w:t xml:space="preserve">        return MHD_NO;</w:t>
      </w:r>
    </w:p>
    <w:p w14:paraId="33AB147F" w14:textId="77777777" w:rsidR="005A215D" w:rsidRDefault="001F0966">
      <w:pPr>
        <w:pStyle w:val="SourceCode"/>
      </w:pPr>
      <w:r>
        <w:t xml:space="preserve">    }</w:t>
      </w:r>
    </w:p>
    <w:p w14:paraId="453E278D" w14:textId="77777777" w:rsidR="005A215D" w:rsidRDefault="001F0966">
      <w:pPr>
        <w:pStyle w:val="SourceCode"/>
      </w:pPr>
      <w:r>
        <w:t xml:space="preserve">    // Remember, a POST gets a post processor, or NULL for a body that is not</w:t>
      </w:r>
    </w:p>
    <w:p w14:paraId="7C8016C6" w14:textId="77777777" w:rsidR="005A215D" w:rsidRDefault="001F0966">
      <w:pPr>
        <w:pStyle w:val="SourceCode"/>
      </w:pPr>
      <w:r>
        <w:t xml:space="preserve">    // a form (Lesson 8.4's Basic).</w:t>
      </w:r>
    </w:p>
    <w:p w14:paraId="58F69FDE" w14:textId="77777777" w:rsidR="005A215D" w:rsidRDefault="001F0966">
      <w:pPr>
        <w:pStyle w:val="SourceCode"/>
      </w:pPr>
      <w:r>
        <w:t xml:space="preserve">    if (!request_record-&gt;headers_seen) {</w:t>
      </w:r>
    </w:p>
    <w:p w14:paraId="085FDDE5" w14:textId="77777777" w:rsidR="005A215D" w:rsidRDefault="001F0966">
      <w:pPr>
        <w:pStyle w:val="SourceCode"/>
      </w:pPr>
      <w:r>
        <w:t xml:space="preserve">        request_record-&gt;headers_seen = 1;</w:t>
      </w:r>
    </w:p>
    <w:p w14:paraId="60D0504A" w14:textId="77777777" w:rsidR="005A215D" w:rsidRDefault="001F0966">
      <w:pPr>
        <w:pStyle w:val="SourceCode"/>
      </w:pPr>
      <w:r>
        <w:t xml:space="preserve">        if (strcmp(method, "POST") == 0) {</w:t>
      </w:r>
    </w:p>
    <w:p w14:paraId="32A50645" w14:textId="77777777" w:rsidR="005A215D" w:rsidRDefault="001F0966">
      <w:pPr>
        <w:pStyle w:val="SourceCode"/>
      </w:pPr>
      <w:r>
        <w:t xml:space="preserve">            request_record-&gt;post_processor = MHD_create_post_processor(</w:t>
      </w:r>
    </w:p>
    <w:p w14:paraId="7FEE414E" w14:textId="77777777" w:rsidR="005A215D" w:rsidRDefault="001F0966">
      <w:pPr>
        <w:pStyle w:val="SourceCode"/>
      </w:pPr>
      <w:r>
        <w:t xml:space="preserve">                connection, POST_BUFFER_SIZE, keep_form_field,</w:t>
      </w:r>
    </w:p>
    <w:p w14:paraId="724C4F09" w14:textId="77777777" w:rsidR="005A215D" w:rsidRDefault="001F0966">
      <w:pPr>
        <w:pStyle w:val="SourceCode"/>
      </w:pPr>
      <w:r>
        <w:t xml:space="preserve">                &amp;request_record-&gt;form);</w:t>
      </w:r>
    </w:p>
    <w:p w14:paraId="7480F64A" w14:textId="77777777" w:rsidR="005A215D" w:rsidRDefault="001F0966">
      <w:pPr>
        <w:pStyle w:val="SourceCode"/>
      </w:pPr>
      <w:r>
        <w:t xml:space="preserve">        }</w:t>
      </w:r>
    </w:p>
    <w:p w14:paraId="127575FD" w14:textId="77777777" w:rsidR="005A215D" w:rsidRDefault="001F0966">
      <w:pPr>
        <w:pStyle w:val="SourceCode"/>
      </w:pPr>
      <w:r>
        <w:t xml:space="preserve">        return MHD_YES;</w:t>
      </w:r>
    </w:p>
    <w:p w14:paraId="3F3C1D30" w14:textId="77777777" w:rsidR="005A215D" w:rsidRDefault="001F0966">
      <w:pPr>
        <w:pStyle w:val="SourceCode"/>
      </w:pPr>
      <w:r>
        <w:t xml:space="preserve">    }</w:t>
      </w:r>
    </w:p>
    <w:p w14:paraId="00388FB6" w14:textId="77777777" w:rsidR="005A215D" w:rsidRDefault="001F0966">
      <w:pPr>
        <w:pStyle w:val="SourceCode"/>
      </w:pPr>
      <w:r>
        <w:t xml:space="preserve">    // A piece of the body: count it, keep what fits of it as text for the</w:t>
      </w:r>
    </w:p>
    <w:p w14:paraId="14EDE15B" w14:textId="77777777" w:rsidR="005A215D" w:rsidRDefault="001F0966">
      <w:pPr>
        <w:pStyle w:val="SourceCode"/>
      </w:pPr>
      <w:r>
        <w:t xml:space="preserve">    // API, and hand it to the post processor while the body is within</w:t>
      </w:r>
    </w:p>
    <w:p w14:paraId="04EB284B" w14:textId="77777777" w:rsidR="005A215D" w:rsidRDefault="001F0966">
      <w:pPr>
        <w:pStyle w:val="SourceCode"/>
      </w:pPr>
      <w:r>
        <w:t xml:space="preserve">    // MAX_BODY_BYTES, then set the size to 0 to say the piece was used.</w:t>
      </w:r>
    </w:p>
    <w:p w14:paraId="4C758AFC" w14:textId="77777777" w:rsidR="005A215D" w:rsidRDefault="001F0966">
      <w:pPr>
        <w:pStyle w:val="SourceCode"/>
      </w:pPr>
      <w:r>
        <w:t xml:space="preserve">    if (*upload_data_size &gt; 0) {</w:t>
      </w:r>
    </w:p>
    <w:p w14:paraId="5461CB5B" w14:textId="77777777" w:rsidR="005A215D" w:rsidRDefault="001F0966">
      <w:pPr>
        <w:pStyle w:val="SourceCode"/>
      </w:pPr>
      <w:r>
        <w:t xml:space="preserve">        request_record-&gt;body_received += *upload_data_size;</w:t>
      </w:r>
    </w:p>
    <w:p w14:paraId="46C33DFF" w14:textId="77777777" w:rsidR="005A215D" w:rsidRDefault="001F0966">
      <w:pPr>
        <w:pStyle w:val="SourceCode"/>
      </w:pPr>
      <w:r>
        <w:t xml:space="preserve">        size_t room = MAX_BODY_BYTES - request_record-&gt;body_length;</w:t>
      </w:r>
    </w:p>
    <w:p w14:paraId="4B2E349B" w14:textId="77777777" w:rsidR="005A215D" w:rsidRDefault="001F0966">
      <w:pPr>
        <w:pStyle w:val="SourceCode"/>
      </w:pPr>
      <w:r>
        <w:t xml:space="preserve">        size_t taken = *upload_data_size &lt; room ? *upload_data_size : room;</w:t>
      </w:r>
    </w:p>
    <w:p w14:paraId="46A4F766" w14:textId="77777777" w:rsidR="005A215D" w:rsidRDefault="001F0966">
      <w:pPr>
        <w:pStyle w:val="SourceCode"/>
      </w:pPr>
      <w:r>
        <w:t xml:space="preserve">        memcpy(request_record-&gt;body + request_record-&gt;body_length,</w:t>
      </w:r>
    </w:p>
    <w:p w14:paraId="41B3DCC5" w14:textId="77777777" w:rsidR="005A215D" w:rsidRDefault="001F0966">
      <w:pPr>
        <w:pStyle w:val="SourceCode"/>
      </w:pPr>
      <w:r>
        <w:t xml:space="preserve">               upload_data, taken);</w:t>
      </w:r>
    </w:p>
    <w:p w14:paraId="2C294DCE" w14:textId="77777777" w:rsidR="005A215D" w:rsidRDefault="001F0966">
      <w:pPr>
        <w:pStyle w:val="SourceCode"/>
      </w:pPr>
      <w:r>
        <w:t xml:space="preserve">        request_record-&gt;body_length += taken;</w:t>
      </w:r>
    </w:p>
    <w:p w14:paraId="479AA251" w14:textId="77777777" w:rsidR="005A215D" w:rsidRDefault="001F0966">
      <w:pPr>
        <w:pStyle w:val="SourceCode"/>
      </w:pPr>
      <w:r>
        <w:t xml:space="preserve">        request_record-&gt;body[request_record-&gt;body_length] = '\0';</w:t>
      </w:r>
    </w:p>
    <w:p w14:paraId="1251C609" w14:textId="77777777" w:rsidR="005A215D" w:rsidRDefault="001F0966">
      <w:pPr>
        <w:pStyle w:val="SourceCode"/>
      </w:pPr>
      <w:r>
        <w:t xml:space="preserve">        if (request_record-&gt;post_processor != NULL &amp;&amp;</w:t>
      </w:r>
    </w:p>
    <w:p w14:paraId="6626FB1E" w14:textId="77777777" w:rsidR="005A215D" w:rsidRDefault="001F0966">
      <w:pPr>
        <w:pStyle w:val="SourceCode"/>
      </w:pPr>
      <w:r>
        <w:t xml:space="preserve">            request_record-&gt;body_received &lt;= MAX_BODY_BYTES) {</w:t>
      </w:r>
    </w:p>
    <w:p w14:paraId="007CA26B" w14:textId="77777777" w:rsidR="005A215D" w:rsidRDefault="001F0966">
      <w:pPr>
        <w:pStyle w:val="SourceCode"/>
      </w:pPr>
      <w:r>
        <w:t xml:space="preserve">            MHD_post_process(request_record-&gt;post_processor, upload_data,</w:t>
      </w:r>
    </w:p>
    <w:p w14:paraId="486F814B" w14:textId="77777777" w:rsidR="005A215D" w:rsidRDefault="001F0966">
      <w:pPr>
        <w:pStyle w:val="SourceCode"/>
      </w:pPr>
      <w:r>
        <w:t xml:space="preserve">                             *upload_data_size);</w:t>
      </w:r>
    </w:p>
    <w:p w14:paraId="78BFEA58" w14:textId="77777777" w:rsidR="005A215D" w:rsidRDefault="001F0966">
      <w:pPr>
        <w:pStyle w:val="SourceCode"/>
      </w:pPr>
      <w:r>
        <w:t xml:space="preserve">        }</w:t>
      </w:r>
    </w:p>
    <w:p w14:paraId="758E1DF0" w14:textId="77777777" w:rsidR="005A215D" w:rsidRDefault="001F0966">
      <w:pPr>
        <w:pStyle w:val="SourceCode"/>
      </w:pPr>
      <w:r>
        <w:t xml:space="preserve">        *upload_data_size = 0;</w:t>
      </w:r>
    </w:p>
    <w:p w14:paraId="681F76A6" w14:textId="77777777" w:rsidR="005A215D" w:rsidRDefault="001F0966">
      <w:pPr>
        <w:pStyle w:val="SourceCode"/>
      </w:pPr>
      <w:r>
        <w:t xml:space="preserve">        return MHD_YES;</w:t>
      </w:r>
    </w:p>
    <w:p w14:paraId="1A179EE4" w14:textId="77777777" w:rsidR="005A215D" w:rsidRDefault="001F0966">
      <w:pPr>
        <w:pStyle w:val="SourceCode"/>
      </w:pPr>
      <w:r>
        <w:t xml:space="preserve">    }</w:t>
      </w:r>
    </w:p>
    <w:p w14:paraId="1737497A" w14:textId="77777777" w:rsidR="005A215D" w:rsidRDefault="001F0966">
      <w:pPr>
        <w:pStyle w:val="SourceCode"/>
      </w:pPr>
      <w:r>
        <w:t xml:space="preserve">    // Remember, destroying the post processor hands over the last value.</w:t>
      </w:r>
    </w:p>
    <w:p w14:paraId="3F0A8D16" w14:textId="77777777" w:rsidR="005A215D" w:rsidRDefault="001F0966">
      <w:pPr>
        <w:pStyle w:val="SourceCode"/>
      </w:pPr>
      <w:r>
        <w:t xml:space="preserve">    if (request_record-&gt;post_processor != NULL) {</w:t>
      </w:r>
    </w:p>
    <w:p w14:paraId="12D34E93" w14:textId="77777777" w:rsidR="005A215D" w:rsidRDefault="001F0966">
      <w:pPr>
        <w:pStyle w:val="SourceCode"/>
      </w:pPr>
      <w:r>
        <w:t xml:space="preserve">        MHD_destroy_post_processor(request_record-&gt;post_processor);</w:t>
      </w:r>
    </w:p>
    <w:p w14:paraId="4F7A1F1D" w14:textId="77777777" w:rsidR="005A215D" w:rsidRDefault="001F0966">
      <w:pPr>
        <w:pStyle w:val="SourceCode"/>
      </w:pPr>
      <w:r>
        <w:t xml:space="preserve">        request_record-&gt;post_processor = NULL;</w:t>
      </w:r>
    </w:p>
    <w:p w14:paraId="1B0880D7" w14:textId="77777777" w:rsidR="005A215D" w:rsidRDefault="001F0966">
      <w:pPr>
        <w:pStyle w:val="SourceCode"/>
      </w:pPr>
      <w:r>
        <w:t xml:space="preserve">    }</w:t>
      </w:r>
    </w:p>
    <w:p w14:paraId="304381C3" w14:textId="77777777" w:rsidR="005A215D" w:rsidRDefault="001F0966">
      <w:pPr>
        <w:pStyle w:val="SourceCode"/>
      </w:pPr>
      <w:r>
        <w:t xml:space="preserve">    // context is the address main gave MHD_start_daemon: the server's</w:t>
      </w:r>
    </w:p>
    <w:p w14:paraId="28D5DE86" w14:textId="77777777" w:rsidR="005A215D" w:rsidRDefault="001F0966">
      <w:pPr>
        <w:pStyle w:val="SourceCode"/>
      </w:pPr>
      <w:r>
        <w:t xml:space="preserve">    // files, the templates and the description.</w:t>
      </w:r>
    </w:p>
    <w:p w14:paraId="2FC67580" w14:textId="77777777" w:rsidR="005A215D" w:rsidRDefault="001F0966">
      <w:pPr>
        <w:pStyle w:val="SourceCode"/>
      </w:pPr>
      <w:r>
        <w:t xml:space="preserve">    const struct ServerFiles *files = context;</w:t>
      </w:r>
    </w:p>
    <w:p w14:paraId="6B967987" w14:textId="77777777" w:rsidR="005A215D" w:rsidRDefault="001F0966">
      <w:pPr>
        <w:pStyle w:val="SourceCode"/>
      </w:pPr>
      <w:r>
        <w:t xml:space="preserve">    struct Request request = {connection,</w:t>
      </w:r>
    </w:p>
    <w:p w14:paraId="06C11B92" w14:textId="77777777" w:rsidR="005A215D" w:rsidRDefault="001F0966">
      <w:pPr>
        <w:pStyle w:val="SourceCode"/>
      </w:pPr>
      <w:r>
        <w:t xml:space="preserve">                              method,</w:t>
      </w:r>
    </w:p>
    <w:p w14:paraId="394B5654" w14:textId="77777777" w:rsidR="005A215D" w:rsidRDefault="001F0966">
      <w:pPr>
        <w:pStyle w:val="SourceCode"/>
      </w:pPr>
      <w:r>
        <w:t xml:space="preserve">                              url,</w:t>
      </w:r>
    </w:p>
    <w:p w14:paraId="1A3BA764" w14:textId="77777777" w:rsidR="005A215D" w:rsidRDefault="001F0966">
      <w:pPr>
        <w:pStyle w:val="SourceCode"/>
      </w:pPr>
      <w:r>
        <w:t xml:space="preserve">                              request_record-&gt;target,</w:t>
      </w:r>
    </w:p>
    <w:p w14:paraId="7D9156C1" w14:textId="77777777" w:rsidR="005A215D" w:rsidRDefault="001F0966">
      <w:pPr>
        <w:pStyle w:val="SourceCode"/>
      </w:pPr>
      <w:r>
        <w:t xml:space="preserve">                              &amp;request_record-&gt;form,</w:t>
      </w:r>
    </w:p>
    <w:p w14:paraId="4BBA297E" w14:textId="77777777" w:rsidR="005A215D" w:rsidRDefault="001F0966">
      <w:pPr>
        <w:pStyle w:val="SourceCode"/>
      </w:pPr>
      <w:r>
        <w:t xml:space="preserve">                              request_record-&gt;body_received,</w:t>
      </w:r>
    </w:p>
    <w:p w14:paraId="3FD69885" w14:textId="77777777" w:rsidR="005A215D" w:rsidRDefault="001F0966">
      <w:pPr>
        <w:pStyle w:val="SourceCode"/>
      </w:pPr>
      <w:r>
        <w:t xml:space="preserve">                              request_record-&gt;body,</w:t>
      </w:r>
    </w:p>
    <w:p w14:paraId="26A606AD" w14:textId="77777777" w:rsidR="005A215D" w:rsidRDefault="001F0966">
      <w:pPr>
        <w:pStyle w:val="SourceCode"/>
      </w:pPr>
      <w:r>
        <w:t xml:space="preserve">                              &amp;files-&gt;templates,</w:t>
      </w:r>
    </w:p>
    <w:p w14:paraId="4A5AE4F4" w14:textId="77777777" w:rsidR="005A215D" w:rsidRDefault="001F0966">
      <w:pPr>
        <w:pStyle w:val="SourceCode"/>
      </w:pPr>
      <w:r>
        <w:t xml:space="preserve">                              files-&gt;document};</w:t>
      </w:r>
    </w:p>
    <w:p w14:paraId="1C0E30C5" w14:textId="77777777" w:rsidR="005A215D" w:rsidRDefault="001F0966">
      <w:pPr>
        <w:pStyle w:val="SourceCode"/>
      </w:pPr>
      <w:r>
        <w:t xml:space="preserve">    return route_request(&amp;request);</w:t>
      </w:r>
    </w:p>
    <w:p w14:paraId="6771BE05" w14:textId="77777777" w:rsidR="005A215D" w:rsidRDefault="001F0966">
      <w:pPr>
        <w:pStyle w:val="SourceCode"/>
      </w:pPr>
      <w:r>
        <w:t>}</w:t>
      </w:r>
    </w:p>
    <w:p w14:paraId="1193B876" w14:textId="77777777" w:rsidR="005A215D" w:rsidRDefault="005A215D">
      <w:pPr>
        <w:pStyle w:val="SourceCode"/>
      </w:pPr>
    </w:p>
    <w:p w14:paraId="6B1836E5" w14:textId="77777777" w:rsidR="005A215D" w:rsidRDefault="001F0966">
      <w:pPr>
        <w:pStyle w:val="SourceCode"/>
      </w:pPr>
      <w:r>
        <w:t>// Remember, read a small text file whole; 1 on success; feof: end reached.</w:t>
      </w:r>
    </w:p>
    <w:p w14:paraId="1AFED998" w14:textId="77777777" w:rsidR="005A215D" w:rsidRDefault="001F0966">
      <w:pPr>
        <w:pStyle w:val="SourceCode"/>
      </w:pPr>
      <w:r>
        <w:t>static int read_text_file(const char *path, char *contents, size_t size)</w:t>
      </w:r>
    </w:p>
    <w:p w14:paraId="3DEE4CFF" w14:textId="77777777" w:rsidR="005A215D" w:rsidRDefault="001F0966">
      <w:pPr>
        <w:pStyle w:val="SourceCode"/>
      </w:pPr>
      <w:r>
        <w:t>{</w:t>
      </w:r>
    </w:p>
    <w:p w14:paraId="7A0CB5FD" w14:textId="77777777" w:rsidR="005A215D" w:rsidRDefault="001F0966">
      <w:pPr>
        <w:pStyle w:val="SourceCode"/>
      </w:pPr>
      <w:r>
        <w:t xml:space="preserve">    FILE *file = fopen(path, "rb");</w:t>
      </w:r>
    </w:p>
    <w:p w14:paraId="54AEA591" w14:textId="77777777" w:rsidR="005A215D" w:rsidRDefault="001F0966">
      <w:pPr>
        <w:pStyle w:val="SourceCode"/>
      </w:pPr>
      <w:r>
        <w:t xml:space="preserve">    if (file == NULL) {</w:t>
      </w:r>
    </w:p>
    <w:p w14:paraId="4B1292DA" w14:textId="77777777" w:rsidR="005A215D" w:rsidRDefault="001F0966">
      <w:pPr>
        <w:pStyle w:val="SourceCode"/>
      </w:pPr>
      <w:r>
        <w:t xml:space="preserve">        return 0;</w:t>
      </w:r>
    </w:p>
    <w:p w14:paraId="2298939B" w14:textId="77777777" w:rsidR="005A215D" w:rsidRDefault="001F0966">
      <w:pPr>
        <w:pStyle w:val="SourceCode"/>
      </w:pPr>
      <w:r>
        <w:t xml:space="preserve">    }</w:t>
      </w:r>
    </w:p>
    <w:p w14:paraId="5263760D" w14:textId="77777777" w:rsidR="005A215D" w:rsidRDefault="001F0966">
      <w:pPr>
        <w:pStyle w:val="SourceCode"/>
      </w:pPr>
      <w:r>
        <w:t xml:space="preserve">    size_t length = fread(contents, 1, size - 1, file);</w:t>
      </w:r>
    </w:p>
    <w:p w14:paraId="4CB4BB45" w14:textId="77777777" w:rsidR="005A215D" w:rsidRDefault="001F0966">
      <w:pPr>
        <w:pStyle w:val="SourceCode"/>
      </w:pPr>
      <w:r>
        <w:t xml:space="preserve">    int fits = feof(file);</w:t>
      </w:r>
    </w:p>
    <w:p w14:paraId="4C812B25" w14:textId="77777777" w:rsidR="005A215D" w:rsidRDefault="001F0966">
      <w:pPr>
        <w:pStyle w:val="SourceCode"/>
      </w:pPr>
      <w:r>
        <w:t xml:space="preserve">    fclose(file);</w:t>
      </w:r>
    </w:p>
    <w:p w14:paraId="1261058F" w14:textId="77777777" w:rsidR="005A215D" w:rsidRDefault="001F0966">
      <w:pPr>
        <w:pStyle w:val="SourceCode"/>
      </w:pPr>
      <w:r>
        <w:t xml:space="preserve">    contents[length] = '\0';</w:t>
      </w:r>
    </w:p>
    <w:p w14:paraId="2F1EEDA2" w14:textId="77777777" w:rsidR="005A215D" w:rsidRDefault="001F0966">
      <w:pPr>
        <w:pStyle w:val="SourceCode"/>
      </w:pPr>
      <w:r>
        <w:t xml:space="preserve">    return fits;</w:t>
      </w:r>
    </w:p>
    <w:p w14:paraId="508F198C" w14:textId="77777777" w:rsidR="005A215D" w:rsidRDefault="001F0966">
      <w:pPr>
        <w:pStyle w:val="SourceCode"/>
      </w:pPr>
      <w:r>
        <w:t>}</w:t>
      </w:r>
    </w:p>
    <w:p w14:paraId="1CD3E475" w14:textId="77777777" w:rsidR="005A215D" w:rsidRDefault="005A215D">
      <w:pPr>
        <w:pStyle w:val="SourceCode"/>
      </w:pPr>
    </w:p>
    <w:p w14:paraId="07F012C1" w14:textId="77777777" w:rsidR="005A215D" w:rsidRDefault="001F0966">
      <w:pPr>
        <w:pStyle w:val="SourceCode"/>
      </w:pPr>
      <w:r>
        <w:t>// Remember, load_template reads a template and returns NULL, or the reason</w:t>
      </w:r>
    </w:p>
    <w:p w14:paraId="200C3D13" w14:textId="77777777" w:rsidR="005A215D" w:rsidRDefault="001F0966">
      <w:pPr>
        <w:pStyle w:val="SourceCode"/>
      </w:pPr>
      <w:r>
        <w:t>// it failed (Lesson 8.0).</w:t>
      </w:r>
    </w:p>
    <w:p w14:paraId="108FB5E8" w14:textId="77777777" w:rsidR="005A215D" w:rsidRDefault="001F0966">
      <w:pPr>
        <w:pStyle w:val="SourceCode"/>
      </w:pPr>
      <w:r>
        <w:t>static const char *load_template(const char *path, char *contents,</w:t>
      </w:r>
    </w:p>
    <w:p w14:paraId="74423B01" w14:textId="77777777" w:rsidR="005A215D" w:rsidRDefault="001F0966">
      <w:pPr>
        <w:pStyle w:val="SourceCode"/>
      </w:pPr>
      <w:r>
        <w:t xml:space="preserve">                                 size_t size)</w:t>
      </w:r>
    </w:p>
    <w:p w14:paraId="2BDE7845" w14:textId="77777777" w:rsidR="005A215D" w:rsidRDefault="001F0966">
      <w:pPr>
        <w:pStyle w:val="SourceCode"/>
      </w:pPr>
      <w:r>
        <w:t>{</w:t>
      </w:r>
    </w:p>
    <w:p w14:paraId="10B8BFEB" w14:textId="77777777" w:rsidR="005A215D" w:rsidRDefault="001F0966">
      <w:pPr>
        <w:pStyle w:val="SourceCode"/>
      </w:pPr>
      <w:r>
        <w:t xml:space="preserve">    FILE *file = fopen(path, "r");</w:t>
      </w:r>
    </w:p>
    <w:p w14:paraId="1AA74D7A" w14:textId="77777777" w:rsidR="005A215D" w:rsidRDefault="001F0966">
      <w:pPr>
        <w:pStyle w:val="SourceCode"/>
      </w:pPr>
      <w:r>
        <w:t xml:space="preserve">    if (file == NULL) {</w:t>
      </w:r>
    </w:p>
    <w:p w14:paraId="1F53F027" w14:textId="77777777" w:rsidR="005A215D" w:rsidRDefault="001F0966">
      <w:pPr>
        <w:pStyle w:val="SourceCode"/>
      </w:pPr>
      <w:r>
        <w:t xml:space="preserve">        return strerror(errno);</w:t>
      </w:r>
    </w:p>
    <w:p w14:paraId="7230CFCC" w14:textId="77777777" w:rsidR="005A215D" w:rsidRDefault="001F0966">
      <w:pPr>
        <w:pStyle w:val="SourceCode"/>
      </w:pPr>
      <w:r>
        <w:t xml:space="preserve">    }</w:t>
      </w:r>
    </w:p>
    <w:p w14:paraId="55A0B7D3" w14:textId="77777777" w:rsidR="005A215D" w:rsidRDefault="001F0966">
      <w:pPr>
        <w:pStyle w:val="SourceCode"/>
      </w:pPr>
      <w:r>
        <w:t xml:space="preserve">    size_t length = fread(contents, 1, size - 1, file);</w:t>
      </w:r>
    </w:p>
    <w:p w14:paraId="11B8F717" w14:textId="77777777" w:rsidR="005A215D" w:rsidRDefault="001F0966">
      <w:pPr>
        <w:pStyle w:val="SourceCode"/>
      </w:pPr>
      <w:r>
        <w:t xml:space="preserve">    int fits = feof(file);</w:t>
      </w:r>
    </w:p>
    <w:p w14:paraId="7FEBF43C" w14:textId="77777777" w:rsidR="005A215D" w:rsidRDefault="001F0966">
      <w:pPr>
        <w:pStyle w:val="SourceCode"/>
      </w:pPr>
      <w:r>
        <w:t xml:space="preserve">    fclose(file);</w:t>
      </w:r>
    </w:p>
    <w:p w14:paraId="1A059B8F" w14:textId="77777777" w:rsidR="005A215D" w:rsidRDefault="001F0966">
      <w:pPr>
        <w:pStyle w:val="SourceCode"/>
      </w:pPr>
      <w:r>
        <w:t xml:space="preserve">    contents[length] = '\0';</w:t>
      </w:r>
    </w:p>
    <w:p w14:paraId="642D76DE" w14:textId="77777777" w:rsidR="005A215D" w:rsidRDefault="001F0966">
      <w:pPr>
        <w:pStyle w:val="SourceCode"/>
      </w:pPr>
      <w:r>
        <w:t xml:space="preserve">    if (!fits) {</w:t>
      </w:r>
    </w:p>
    <w:p w14:paraId="3F360C26" w14:textId="77777777" w:rsidR="005A215D" w:rsidRDefault="001F0966">
      <w:pPr>
        <w:pStyle w:val="SourceCode"/>
      </w:pPr>
      <w:r>
        <w:t xml:space="preserve">        return "the template is larger than 4095 bytes";</w:t>
      </w:r>
    </w:p>
    <w:p w14:paraId="177CDE0E" w14:textId="77777777" w:rsidR="005A215D" w:rsidRDefault="001F0966">
      <w:pPr>
        <w:pStyle w:val="SourceCode"/>
      </w:pPr>
      <w:r>
        <w:t xml:space="preserve">    }</w:t>
      </w:r>
    </w:p>
    <w:p w14:paraId="2C5F872B" w14:textId="77777777" w:rsidR="005A215D" w:rsidRDefault="001F0966">
      <w:pPr>
        <w:pStyle w:val="SourceCode"/>
      </w:pPr>
      <w:r>
        <w:t xml:space="preserve">    return NULL;</w:t>
      </w:r>
    </w:p>
    <w:p w14:paraId="67D14C6B" w14:textId="77777777" w:rsidR="005A215D" w:rsidRDefault="001F0966">
      <w:pPr>
        <w:pStyle w:val="SourceCode"/>
      </w:pPr>
      <w:r>
        <w:t>}</w:t>
      </w:r>
    </w:p>
    <w:p w14:paraId="636D8FDE" w14:textId="77777777" w:rsidR="005A215D" w:rsidRDefault="005A215D">
      <w:pPr>
        <w:pStyle w:val="SourceCode"/>
      </w:pPr>
    </w:p>
    <w:p w14:paraId="7D35202C" w14:textId="77777777" w:rsidR="005A215D" w:rsidRDefault="001F0966">
      <w:pPr>
        <w:pStyle w:val="SourceCode"/>
      </w:pPr>
      <w:r>
        <w:t>// Load one template, or report why it could not; 1 means it is loaded.</w:t>
      </w:r>
    </w:p>
    <w:p w14:paraId="7A2020BB" w14:textId="77777777" w:rsidR="005A215D" w:rsidRDefault="001F0966">
      <w:pPr>
        <w:pStyle w:val="SourceCode"/>
      </w:pPr>
      <w:r>
        <w:t>static int load_or_report(const char *path, char *contents, size_t size)</w:t>
      </w:r>
    </w:p>
    <w:p w14:paraId="3D94A3BD" w14:textId="77777777" w:rsidR="005A215D" w:rsidRDefault="001F0966">
      <w:pPr>
        <w:pStyle w:val="SourceCode"/>
      </w:pPr>
      <w:r>
        <w:t>{</w:t>
      </w:r>
    </w:p>
    <w:p w14:paraId="0A5A629B" w14:textId="77777777" w:rsidR="005A215D" w:rsidRDefault="001F0966">
      <w:pPr>
        <w:pStyle w:val="SourceCode"/>
      </w:pPr>
      <w:r>
        <w:t xml:space="preserve">    const char *problem = load_template(path, contents, size);</w:t>
      </w:r>
    </w:p>
    <w:p w14:paraId="488578B9" w14:textId="77777777" w:rsidR="005A215D" w:rsidRDefault="001F0966">
      <w:pPr>
        <w:pStyle w:val="SourceCode"/>
      </w:pPr>
      <w:r>
        <w:t xml:space="preserve">    if (problem != NULL) {</w:t>
      </w:r>
    </w:p>
    <w:p w14:paraId="437535B0" w14:textId="77777777" w:rsidR="005A215D" w:rsidRDefault="001F0966">
      <w:pPr>
        <w:pStyle w:val="SourceCode"/>
      </w:pPr>
      <w:r>
        <w:t xml:space="preserve">        fprintf(stderr, "Error: could not load the template %s\n", path);</w:t>
      </w:r>
    </w:p>
    <w:p w14:paraId="02996AAC" w14:textId="77777777" w:rsidR="005A215D" w:rsidRDefault="001F0966">
      <w:pPr>
        <w:pStyle w:val="SourceCode"/>
      </w:pPr>
      <w:r>
        <w:t xml:space="preserve">        fprintf(stderr, "Reason: %s\n", problem);</w:t>
      </w:r>
    </w:p>
    <w:p w14:paraId="529DF1C5" w14:textId="77777777" w:rsidR="005A215D" w:rsidRDefault="001F0966">
      <w:pPr>
        <w:pStyle w:val="SourceCode"/>
      </w:pPr>
      <w:r>
        <w:t xml:space="preserve">        return 0;</w:t>
      </w:r>
    </w:p>
    <w:p w14:paraId="1050EFA2" w14:textId="77777777" w:rsidR="005A215D" w:rsidRDefault="001F0966">
      <w:pPr>
        <w:pStyle w:val="SourceCode"/>
      </w:pPr>
      <w:r>
        <w:t xml:space="preserve">    }</w:t>
      </w:r>
    </w:p>
    <w:p w14:paraId="0C05D4E6" w14:textId="77777777" w:rsidR="005A215D" w:rsidRDefault="001F0966">
      <w:pPr>
        <w:pStyle w:val="SourceCode"/>
      </w:pPr>
      <w:r>
        <w:t xml:space="preserve">    return 1;</w:t>
      </w:r>
    </w:p>
    <w:p w14:paraId="56C53420" w14:textId="77777777" w:rsidR="005A215D" w:rsidRDefault="001F0966">
      <w:pPr>
        <w:pStyle w:val="SourceCode"/>
      </w:pPr>
      <w:r>
        <w:t>}</w:t>
      </w:r>
    </w:p>
    <w:p w14:paraId="666D8EC8" w14:textId="77777777" w:rsidR="005A215D" w:rsidRDefault="005A215D">
      <w:pPr>
        <w:pStyle w:val="SourceCode"/>
      </w:pPr>
    </w:p>
    <w:p w14:paraId="140B82B9" w14:textId="77777777" w:rsidR="005A215D" w:rsidRDefault="001F0966">
      <w:pPr>
        <w:pStyle w:val="SourceCode"/>
      </w:pPr>
      <w:r>
        <w:t>static void report_start_failure(const char *reason)</w:t>
      </w:r>
    </w:p>
    <w:p w14:paraId="18A2B48C" w14:textId="77777777" w:rsidR="005A215D" w:rsidRDefault="001F0966">
      <w:pPr>
        <w:pStyle w:val="SourceCode"/>
      </w:pPr>
      <w:r>
        <w:t>{</w:t>
      </w:r>
    </w:p>
    <w:p w14:paraId="34F52152" w14:textId="77777777" w:rsidR="005A215D" w:rsidRDefault="001F0966">
      <w:pPr>
        <w:pStyle w:val="SourceCode"/>
      </w:pPr>
      <w:r>
        <w:t xml:space="preserve">    fprintf(stderr, "Error: could not start the server on %s:%d\n", HOST,</w:t>
      </w:r>
    </w:p>
    <w:p w14:paraId="3B0C250D" w14:textId="77777777" w:rsidR="005A215D" w:rsidRDefault="001F0966">
      <w:pPr>
        <w:pStyle w:val="SourceCode"/>
      </w:pPr>
      <w:r>
        <w:t xml:space="preserve">            HTTPS_PORT);</w:t>
      </w:r>
    </w:p>
    <w:p w14:paraId="5BF62A87" w14:textId="77777777" w:rsidR="005A215D" w:rsidRDefault="001F0966">
      <w:pPr>
        <w:pStyle w:val="SourceCode"/>
      </w:pPr>
      <w:r>
        <w:t xml:space="preserve">    fprintf(stderr, "Reason: %s\n", reason);</w:t>
      </w:r>
    </w:p>
    <w:p w14:paraId="0DCA6FD6" w14:textId="77777777" w:rsidR="005A215D" w:rsidRDefault="001F0966">
      <w:pPr>
        <w:pStyle w:val="SourceCode"/>
      </w:pPr>
      <w:r>
        <w:t>}</w:t>
      </w:r>
    </w:p>
    <w:p w14:paraId="2A3122B6" w14:textId="77777777" w:rsidR="005A215D" w:rsidRDefault="005A215D">
      <w:pPr>
        <w:pStyle w:val="SourceCode"/>
      </w:pPr>
    </w:p>
    <w:p w14:paraId="3A0D5BE9" w14:textId="77777777" w:rsidR="005A215D" w:rsidRDefault="001F0966">
      <w:pPr>
        <w:pStyle w:val="SourceCode"/>
      </w:pPr>
      <w:r>
        <w:t>int main(void)</w:t>
      </w:r>
    </w:p>
    <w:p w14:paraId="2D8BD189" w14:textId="77777777" w:rsidR="005A215D" w:rsidRDefault="001F0966">
      <w:pPr>
        <w:pStyle w:val="SourceCode"/>
      </w:pPr>
      <w:r>
        <w:t>{</w:t>
      </w:r>
    </w:p>
    <w:p w14:paraId="67F25114" w14:textId="77777777" w:rsidR="005A215D" w:rsidRDefault="001F0966">
      <w:pPr>
        <w:pStyle w:val="SourceCode"/>
      </w:pPr>
      <w:r>
        <w:t xml:space="preserve">    // Remember, mysql_library_init starts MySQL's C library once, before</w:t>
      </w:r>
    </w:p>
    <w:p w14:paraId="561D6413" w14:textId="77777777" w:rsidR="005A215D" w:rsidRDefault="001F0966">
      <w:pPr>
        <w:pStyle w:val="SourceCode"/>
      </w:pPr>
      <w:r>
        <w:t xml:space="preserve">    // the threads that each open a connection (Lesson 6.21).</w:t>
      </w:r>
    </w:p>
    <w:p w14:paraId="409517C0" w14:textId="77777777" w:rsidR="005A215D" w:rsidRDefault="001F0966">
      <w:pPr>
        <w:pStyle w:val="SourceCode"/>
      </w:pPr>
      <w:r>
        <w:t xml:space="preserve">    if (mysql_library_init(0, NULL, NULL) != 0) {</w:t>
      </w:r>
    </w:p>
    <w:p w14:paraId="32BCFB57" w14:textId="77777777" w:rsidR="005A215D" w:rsidRDefault="001F0966">
      <w:pPr>
        <w:pStyle w:val="SourceCode"/>
      </w:pPr>
      <w:r>
        <w:t xml:space="preserve">        report_start_failure("could not start the MySQL library");</w:t>
      </w:r>
    </w:p>
    <w:p w14:paraId="1703033D" w14:textId="77777777" w:rsidR="005A215D" w:rsidRDefault="001F0966">
      <w:pPr>
        <w:pStyle w:val="SourceCode"/>
      </w:pPr>
      <w:r>
        <w:t xml:space="preserve">        return 1;</w:t>
      </w:r>
    </w:p>
    <w:p w14:paraId="699FEB56" w14:textId="77777777" w:rsidR="005A215D" w:rsidRDefault="001F0966">
      <w:pPr>
        <w:pStyle w:val="SourceCode"/>
      </w:pPr>
      <w:r>
        <w:t xml:space="preserve">    }</w:t>
      </w:r>
    </w:p>
    <w:p w14:paraId="37143A94" w14:textId="77777777" w:rsidR="005A215D" w:rsidRDefault="001F0966">
      <w:pPr>
        <w:pStyle w:val="SourceCode"/>
      </w:pPr>
      <w:r>
        <w:t xml:space="preserve">    // Three tables are made once, before the server listens: Lesson 8.6's</w:t>
      </w:r>
    </w:p>
    <w:p w14:paraId="1E180EAB" w14:textId="77777777" w:rsidR="005A215D" w:rsidRDefault="001F0966">
      <w:pPr>
        <w:pStyle w:val="SourceCode"/>
      </w:pPr>
      <w:r>
        <w:t xml:space="preserve">    // web_users_c first, then web_sessions_c, whose foreign key points at it,</w:t>
      </w:r>
    </w:p>
    <w:p w14:paraId="1BF773DD" w14:textId="77777777" w:rsidR="005A215D" w:rsidRDefault="001F0966">
      <w:pPr>
        <w:pStyle w:val="SourceCode"/>
      </w:pPr>
      <w:r>
        <w:t xml:space="preserve">    // and Lesson 6.16's api_keys_c.</w:t>
      </w:r>
    </w:p>
    <w:p w14:paraId="7F24B288" w14:textId="77777777" w:rsidR="005A215D" w:rsidRDefault="001F0966">
      <w:pPr>
        <w:pStyle w:val="SourceCode"/>
      </w:pPr>
      <w:r>
        <w:t xml:space="preserve">    char problem[PROBLEM_SIZE] = "";</w:t>
      </w:r>
    </w:p>
    <w:p w14:paraId="3DE21606" w14:textId="77777777" w:rsidR="005A215D" w:rsidRDefault="001F0966">
      <w:pPr>
        <w:pStyle w:val="SourceCode"/>
      </w:pPr>
      <w:r>
        <w:t xml:space="preserve">    MYSQL *database = NULL;</w:t>
      </w:r>
    </w:p>
    <w:p w14:paraId="2573BF85" w14:textId="77777777" w:rsidR="005A215D" w:rsidRDefault="001F0966">
      <w:pPr>
        <w:pStyle w:val="SourceCode"/>
      </w:pPr>
      <w:r>
        <w:t xml:space="preserve">    if (open_connection(&amp;database, problem, sizeof problem) != SUCCESS ||</w:t>
      </w:r>
    </w:p>
    <w:p w14:paraId="648714E6" w14:textId="77777777" w:rsidR="005A215D" w:rsidRDefault="001F0966">
      <w:pPr>
        <w:pStyle w:val="SourceCode"/>
      </w:pPr>
      <w:r>
        <w:t xml:space="preserve">        create_user_table(database, problem, sizeof problem) != SUCCESS ||</w:t>
      </w:r>
    </w:p>
    <w:p w14:paraId="2D39B59D" w14:textId="77777777" w:rsidR="005A215D" w:rsidRDefault="001F0966">
      <w:pPr>
        <w:pStyle w:val="SourceCode"/>
      </w:pPr>
      <w:r>
        <w:t xml:space="preserve">        !create_session_table(database, problem, sizeof problem) ||</w:t>
      </w:r>
    </w:p>
    <w:p w14:paraId="19F91DC1" w14:textId="77777777" w:rsidR="005A215D" w:rsidRDefault="001F0966">
      <w:pPr>
        <w:pStyle w:val="SourceCode"/>
      </w:pPr>
      <w:r>
        <w:t xml:space="preserve">        create_key_table(database, problem, sizeof problem) != SUCCESS) {</w:t>
      </w:r>
    </w:p>
    <w:p w14:paraId="04F7472A" w14:textId="77777777" w:rsidR="005A215D" w:rsidRDefault="001F0966">
      <w:pPr>
        <w:pStyle w:val="SourceCode"/>
      </w:pPr>
      <w:r>
        <w:t xml:space="preserve">        report_start_failure(problem);</w:t>
      </w:r>
    </w:p>
    <w:p w14:paraId="1D71C5C4" w14:textId="77777777" w:rsidR="005A215D" w:rsidRDefault="001F0966">
      <w:pPr>
        <w:pStyle w:val="SourceCode"/>
      </w:pPr>
      <w:r>
        <w:t xml:space="preserve">        return 1;</w:t>
      </w:r>
    </w:p>
    <w:p w14:paraId="30BCA9D3" w14:textId="77777777" w:rsidR="005A215D" w:rsidRDefault="001F0966">
      <w:pPr>
        <w:pStyle w:val="SourceCode"/>
      </w:pPr>
      <w:r>
        <w:t xml:space="preserve">    }</w:t>
      </w:r>
    </w:p>
    <w:p w14:paraId="50CBD147" w14:textId="77777777" w:rsidR="005A215D" w:rsidRDefault="001F0966">
      <w:pPr>
        <w:pStyle w:val="SourceCode"/>
      </w:pPr>
      <w:r>
        <w:t xml:space="preserve">    close_connection(database);</w:t>
      </w:r>
    </w:p>
    <w:p w14:paraId="36287187" w14:textId="77777777" w:rsidR="005A215D" w:rsidRDefault="001F0966">
      <w:pPr>
        <w:pStyle w:val="SourceCode"/>
      </w:pPr>
      <w:r>
        <w:t xml:space="preserve">    // Remember, load every template once, before the server listens, and</w:t>
      </w:r>
    </w:p>
    <w:p w14:paraId="48980EA0" w14:textId="77777777" w:rsidR="005A215D" w:rsidRDefault="001F0966">
      <w:pPr>
        <w:pStyle w:val="SourceCode"/>
      </w:pPr>
      <w:r>
        <w:t xml:space="preserve">    // the API's description too: a server whose description is missing or</w:t>
      </w:r>
    </w:p>
    <w:p w14:paraId="0C75EE03" w14:textId="77777777" w:rsidR="005A215D" w:rsidRDefault="001F0966">
      <w:pPr>
        <w:pStyle w:val="SourceCode"/>
      </w:pPr>
      <w:r>
        <w:t xml:space="preserve">    // larger than 16 KB never starts (Lesson 6.20). static keeps files for</w:t>
      </w:r>
    </w:p>
    <w:p w14:paraId="2338B36C" w14:textId="77777777" w:rsidR="005A215D" w:rsidRDefault="001F0966">
      <w:pPr>
        <w:pStyle w:val="SourceCode"/>
      </w:pPr>
      <w:r>
        <w:t xml:space="preserve">    // the program's whole life, outside main's own memory.</w:t>
      </w:r>
    </w:p>
    <w:p w14:paraId="5147F0E7" w14:textId="77777777" w:rsidR="005A215D" w:rsidRDefault="001F0966">
      <w:pPr>
        <w:pStyle w:val="SourceCode"/>
      </w:pPr>
      <w:r>
        <w:t xml:space="preserve">    static struct ServerFiles files;</w:t>
      </w:r>
    </w:p>
    <w:p w14:paraId="4FF1B060" w14:textId="77777777" w:rsidR="005A215D" w:rsidRDefault="001F0966">
      <w:pPr>
        <w:pStyle w:val="SourceCode"/>
      </w:pPr>
      <w:r>
        <w:t xml:space="preserve">    struct PageTemplates *templates = &amp;files.templates;</w:t>
      </w:r>
    </w:p>
    <w:p w14:paraId="06082048" w14:textId="77777777" w:rsidR="005A215D" w:rsidRDefault="001F0966">
      <w:pPr>
        <w:pStyle w:val="SourceCode"/>
      </w:pPr>
      <w:r>
        <w:t xml:space="preserve">    if (!read_text_file(DOCUMENT_FILE, files.document,</w:t>
      </w:r>
    </w:p>
    <w:p w14:paraId="00CB0FA0" w14:textId="77777777" w:rsidR="005A215D" w:rsidRDefault="001F0966">
      <w:pPr>
        <w:pStyle w:val="SourceCode"/>
      </w:pPr>
      <w:r>
        <w:t xml:space="preserve">                        sizeof files.document)) {</w:t>
      </w:r>
    </w:p>
    <w:p w14:paraId="092319B6" w14:textId="77777777" w:rsidR="005A215D" w:rsidRDefault="001F0966">
      <w:pPr>
        <w:pStyle w:val="SourceCode"/>
      </w:pPr>
      <w:r>
        <w:t xml:space="preserve">        report_start_failure("could not read " DOCUMENT_FILE);</w:t>
      </w:r>
    </w:p>
    <w:p w14:paraId="229E1185" w14:textId="77777777" w:rsidR="005A215D" w:rsidRDefault="001F0966">
      <w:pPr>
        <w:pStyle w:val="SourceCode"/>
      </w:pPr>
      <w:r>
        <w:t xml:space="preserve">        return 1;</w:t>
      </w:r>
    </w:p>
    <w:p w14:paraId="2512D55A" w14:textId="77777777" w:rsidR="005A215D" w:rsidRDefault="001F0966">
      <w:pPr>
        <w:pStyle w:val="SourceCode"/>
      </w:pPr>
      <w:r>
        <w:t xml:space="preserve">    }</w:t>
      </w:r>
    </w:p>
    <w:p w14:paraId="5E8F981A" w14:textId="77777777" w:rsidR="005A215D" w:rsidRDefault="001F0966">
      <w:pPr>
        <w:pStyle w:val="SourceCode"/>
      </w:pPr>
      <w:r>
        <w:t xml:space="preserve">    if (!load_or_report(MESSAGE_TEMPLATE, templates-&gt;message,</w:t>
      </w:r>
    </w:p>
    <w:p w14:paraId="45CAFAB2" w14:textId="77777777" w:rsidR="005A215D" w:rsidRDefault="001F0966">
      <w:pPr>
        <w:pStyle w:val="SourceCode"/>
      </w:pPr>
      <w:r>
        <w:t xml:space="preserve">                        sizeof templates-&gt;message) ||</w:t>
      </w:r>
    </w:p>
    <w:p w14:paraId="17004759" w14:textId="77777777" w:rsidR="005A215D" w:rsidRDefault="001F0966">
      <w:pPr>
        <w:pStyle w:val="SourceCode"/>
      </w:pPr>
      <w:r>
        <w:t xml:space="preserve">        !load_or_report(ERROR_TEMPLATE, templates-&gt;error_page,</w:t>
      </w:r>
    </w:p>
    <w:p w14:paraId="00BDDC28" w14:textId="77777777" w:rsidR="005A215D" w:rsidRDefault="001F0966">
      <w:pPr>
        <w:pStyle w:val="SourceCode"/>
      </w:pPr>
      <w:r>
        <w:t xml:space="preserve">                        sizeof templates-&gt;error_page) ||</w:t>
      </w:r>
    </w:p>
    <w:p w14:paraId="0EB38E33" w14:textId="77777777" w:rsidR="005A215D" w:rsidRDefault="001F0966">
      <w:pPr>
        <w:pStyle w:val="SourceCode"/>
      </w:pPr>
      <w:r>
        <w:t xml:space="preserve">        !load_or_report(CONTACT_LIST_TEMPLATE, templates-&gt;contact_list,</w:t>
      </w:r>
    </w:p>
    <w:p w14:paraId="1962FFB1" w14:textId="77777777" w:rsidR="005A215D" w:rsidRDefault="001F0966">
      <w:pPr>
        <w:pStyle w:val="SourceCode"/>
      </w:pPr>
      <w:r>
        <w:t xml:space="preserve">                        sizeof templates-&gt;contact_list) ||</w:t>
      </w:r>
    </w:p>
    <w:p w14:paraId="05F7DB05" w14:textId="77777777" w:rsidR="005A215D" w:rsidRDefault="001F0966">
      <w:pPr>
        <w:pStyle w:val="SourceCode"/>
      </w:pPr>
      <w:r>
        <w:t xml:space="preserve">        !load_or_report(CONTACT_TEMPLATE, templates-&gt;contact,</w:t>
      </w:r>
    </w:p>
    <w:p w14:paraId="109A0302" w14:textId="77777777" w:rsidR="005A215D" w:rsidRDefault="001F0966">
      <w:pPr>
        <w:pStyle w:val="SourceCode"/>
      </w:pPr>
      <w:r>
        <w:t xml:space="preserve">                        sizeof templates-&gt;contact) ||</w:t>
      </w:r>
    </w:p>
    <w:p w14:paraId="7F7217B0" w14:textId="77777777" w:rsidR="005A215D" w:rsidRDefault="001F0966">
      <w:pPr>
        <w:pStyle w:val="SourceCode"/>
      </w:pPr>
      <w:r>
        <w:t xml:space="preserve">        !load_or_report(CONTACT_FORM_TEMPLATE, templates-&gt;contact_form,</w:t>
      </w:r>
    </w:p>
    <w:p w14:paraId="5703A6B9" w14:textId="77777777" w:rsidR="005A215D" w:rsidRDefault="001F0966">
      <w:pPr>
        <w:pStyle w:val="SourceCode"/>
      </w:pPr>
      <w:r>
        <w:t xml:space="preserve">                        sizeof templates-&gt;contact_form) ||</w:t>
      </w:r>
    </w:p>
    <w:p w14:paraId="421FD91B" w14:textId="77777777" w:rsidR="005A215D" w:rsidRDefault="001F0966">
      <w:pPr>
        <w:pStyle w:val="SourceCode"/>
      </w:pPr>
      <w:r>
        <w:t xml:space="preserve">        !load_or_report(LOGIN_TEMPLATE, templates-&gt;login,</w:t>
      </w:r>
    </w:p>
    <w:p w14:paraId="5AD8A8BD" w14:textId="77777777" w:rsidR="005A215D" w:rsidRDefault="001F0966">
      <w:pPr>
        <w:pStyle w:val="SourceCode"/>
      </w:pPr>
      <w:r>
        <w:t xml:space="preserve">                        sizeof templates-&gt;login) ||</w:t>
      </w:r>
    </w:p>
    <w:p w14:paraId="44CE42E3" w14:textId="77777777" w:rsidR="005A215D" w:rsidRDefault="001F0966">
      <w:pPr>
        <w:pStyle w:val="SourceCode"/>
      </w:pPr>
      <w:r>
        <w:t xml:space="preserve">        !load_or_report(CONTACT_DELETE_TEMPLATE, templates-&gt;contact_delete,</w:t>
      </w:r>
    </w:p>
    <w:p w14:paraId="37E8CB58" w14:textId="77777777" w:rsidR="005A215D" w:rsidRDefault="001F0966">
      <w:pPr>
        <w:pStyle w:val="SourceCode"/>
      </w:pPr>
      <w:r>
        <w:t xml:space="preserve">                        sizeof templates-&gt;contact_delete)) {</w:t>
      </w:r>
    </w:p>
    <w:p w14:paraId="78CDB061" w14:textId="77777777" w:rsidR="005A215D" w:rsidRDefault="001F0966">
      <w:pPr>
        <w:pStyle w:val="SourceCode"/>
      </w:pPr>
      <w:r>
        <w:t xml:space="preserve">        return 1;</w:t>
      </w:r>
    </w:p>
    <w:p w14:paraId="05F46909" w14:textId="77777777" w:rsidR="005A215D" w:rsidRDefault="001F0966">
      <w:pPr>
        <w:pStyle w:val="SourceCode"/>
      </w:pPr>
      <w:r>
        <w:t xml:space="preserve">    }</w:t>
      </w:r>
    </w:p>
    <w:p w14:paraId="0C6E320C" w14:textId="77777777" w:rsidR="005A215D" w:rsidRDefault="001F0966">
      <w:pPr>
        <w:pStyle w:val="SourceCode"/>
      </w:pPr>
      <w:r>
        <w:t xml:space="preserve">    char certificate[PEM_SIZE];</w:t>
      </w:r>
    </w:p>
    <w:p w14:paraId="7A82BD8A" w14:textId="77777777" w:rsidR="005A215D" w:rsidRDefault="001F0966">
      <w:pPr>
        <w:pStyle w:val="SourceCode"/>
      </w:pPr>
      <w:r>
        <w:t xml:space="preserve">    char key[PEM_SIZE];</w:t>
      </w:r>
    </w:p>
    <w:p w14:paraId="04AE4668" w14:textId="77777777" w:rsidR="005A215D" w:rsidRDefault="001F0966">
      <w:pPr>
        <w:pStyle w:val="SourceCode"/>
      </w:pPr>
      <w:r>
        <w:t xml:space="preserve">    if (!read_text_file(CERTIFICATE_FILE, certificate, sizeof certificate)) {</w:t>
      </w:r>
    </w:p>
    <w:p w14:paraId="2CCFAD38" w14:textId="77777777" w:rsidR="005A215D" w:rsidRDefault="001F0966">
      <w:pPr>
        <w:pStyle w:val="SourceCode"/>
      </w:pPr>
      <w:r>
        <w:t xml:space="preserve">        report_start_failure("could not read " CERTIFICATE_FILE);</w:t>
      </w:r>
    </w:p>
    <w:p w14:paraId="363501FB" w14:textId="77777777" w:rsidR="005A215D" w:rsidRDefault="001F0966">
      <w:pPr>
        <w:pStyle w:val="SourceCode"/>
      </w:pPr>
      <w:r>
        <w:t xml:space="preserve">        return 1;</w:t>
      </w:r>
    </w:p>
    <w:p w14:paraId="2A99BC59" w14:textId="77777777" w:rsidR="005A215D" w:rsidRDefault="001F0966">
      <w:pPr>
        <w:pStyle w:val="SourceCode"/>
      </w:pPr>
      <w:r>
        <w:t xml:space="preserve">    }</w:t>
      </w:r>
    </w:p>
    <w:p w14:paraId="66DB64B7" w14:textId="77777777" w:rsidR="005A215D" w:rsidRDefault="001F0966">
      <w:pPr>
        <w:pStyle w:val="SourceCode"/>
      </w:pPr>
      <w:r>
        <w:t xml:space="preserve">    if (!read_text_file(KEY_FILE, key, sizeof key)) {</w:t>
      </w:r>
    </w:p>
    <w:p w14:paraId="09B3BE24" w14:textId="77777777" w:rsidR="005A215D" w:rsidRDefault="001F0966">
      <w:pPr>
        <w:pStyle w:val="SourceCode"/>
      </w:pPr>
      <w:r>
        <w:t xml:space="preserve">        report_start_failure("could not read " KEY_FILE);</w:t>
      </w:r>
    </w:p>
    <w:p w14:paraId="4F920FA4" w14:textId="77777777" w:rsidR="005A215D" w:rsidRDefault="001F0966">
      <w:pPr>
        <w:pStyle w:val="SourceCode"/>
      </w:pPr>
      <w:r>
        <w:t xml:space="preserve">        return 1;</w:t>
      </w:r>
    </w:p>
    <w:p w14:paraId="316EF8FF" w14:textId="77777777" w:rsidR="005A215D" w:rsidRDefault="001F0966">
      <w:pPr>
        <w:pStyle w:val="SourceCode"/>
      </w:pPr>
      <w:r>
        <w:t xml:space="preserve">    }</w:t>
      </w:r>
    </w:p>
    <w:p w14:paraId="09531021" w14:textId="77777777" w:rsidR="005A215D" w:rsidRDefault="005A215D">
      <w:pPr>
        <w:pStyle w:val="SourceCode"/>
      </w:pPr>
    </w:p>
    <w:p w14:paraId="529E6C06" w14:textId="77777777" w:rsidR="005A215D" w:rsidRDefault="001F0966">
      <w:pPr>
        <w:pStyle w:val="SourceCode"/>
      </w:pPr>
      <w:r>
        <w:t xml:space="preserve">    struct sockaddr_in address;</w:t>
      </w:r>
    </w:p>
    <w:p w14:paraId="22A2F833" w14:textId="77777777" w:rsidR="005A215D" w:rsidRDefault="001F0966">
      <w:pPr>
        <w:pStyle w:val="SourceCode"/>
      </w:pPr>
      <w:r>
        <w:t xml:space="preserve">    memset(&amp;address, 0, sizeof address);</w:t>
      </w:r>
    </w:p>
    <w:p w14:paraId="61188415" w14:textId="77777777" w:rsidR="005A215D" w:rsidRDefault="001F0966">
      <w:pPr>
        <w:pStyle w:val="SourceCode"/>
      </w:pPr>
      <w:r>
        <w:t xml:space="preserve">    address.sin_family = AF_INET;</w:t>
      </w:r>
    </w:p>
    <w:p w14:paraId="04900561" w14:textId="77777777" w:rsidR="005A215D" w:rsidRDefault="001F0966">
      <w:pPr>
        <w:pStyle w:val="SourceCode"/>
      </w:pPr>
      <w:r>
        <w:t xml:space="preserve">    address.sin_port = htons(HTTPS_PORT);</w:t>
      </w:r>
    </w:p>
    <w:p w14:paraId="242B155C" w14:textId="77777777" w:rsidR="005A215D" w:rsidRDefault="001F0966">
      <w:pPr>
        <w:pStyle w:val="SourceCode"/>
      </w:pPr>
      <w:r>
        <w:t xml:space="preserve">    inet_pton(AF_INET, HOST, &amp;address.sin_addr);</w:t>
      </w:r>
    </w:p>
    <w:p w14:paraId="23DF29F7" w14:textId="77777777" w:rsidR="005A215D" w:rsidRDefault="005A215D">
      <w:pPr>
        <w:pStyle w:val="SourceCode"/>
      </w:pPr>
    </w:p>
    <w:p w14:paraId="43599D68" w14:textId="77777777" w:rsidR="005A215D" w:rsidRDefault="001F0966">
      <w:pPr>
        <w:pStyle w:val="SourceCode"/>
      </w:pPr>
      <w:r>
        <w:t xml:space="preserve">    // Remember, HTTPS on 127.0.0.1:8765, one thread per connection, the two</w:t>
      </w:r>
    </w:p>
    <w:p w14:paraId="5FF86CDB" w14:textId="77777777" w:rsidR="005A215D" w:rsidRDefault="001F0966">
      <w:pPr>
        <w:pStyle w:val="SourceCode"/>
      </w:pPr>
      <w:r>
        <w:t xml:space="preserve">    // callbacks that keep and free each request's state, and &amp;files as the</w:t>
      </w:r>
    </w:p>
    <w:p w14:paraId="5874F1BD" w14:textId="77777777" w:rsidR="005A215D" w:rsidRDefault="001F0966">
      <w:pPr>
        <w:pStyle w:val="SourceCode"/>
      </w:pPr>
      <w:r>
        <w:t xml:space="preserve">    // context every request receives.</w:t>
      </w:r>
    </w:p>
    <w:p w14:paraId="196AB3E2" w14:textId="77777777" w:rsidR="005A215D" w:rsidRDefault="001F0966">
      <w:pPr>
        <w:pStyle w:val="SourceCode"/>
      </w:pPr>
      <w:r>
        <w:t xml:space="preserve">    struct MHD_Daemon *daemon = MHD_start_daemon(</w:t>
      </w:r>
    </w:p>
    <w:p w14:paraId="2D839EDF" w14:textId="77777777" w:rsidR="005A215D" w:rsidRDefault="001F0966">
      <w:pPr>
        <w:pStyle w:val="SourceCode"/>
      </w:pPr>
      <w:r>
        <w:t xml:space="preserve">        MHD_USE_TLS | MHD_USE_INTERNAL_POLLING_THREAD |</w:t>
      </w:r>
    </w:p>
    <w:p w14:paraId="2D72AC93" w14:textId="77777777" w:rsidR="005A215D" w:rsidRDefault="001F0966">
      <w:pPr>
        <w:pStyle w:val="SourceCode"/>
      </w:pPr>
      <w:r>
        <w:t xml:space="preserve">            MHD_USE_THREAD_PER_CONNECTION,</w:t>
      </w:r>
    </w:p>
    <w:p w14:paraId="23535BE5" w14:textId="77777777" w:rsidR="005A215D" w:rsidRDefault="001F0966">
      <w:pPr>
        <w:pStyle w:val="SourceCode"/>
      </w:pPr>
      <w:r>
        <w:t xml:space="preserve">        HTTPS_PORT, NULL, NULL, answer_request, &amp;files,</w:t>
      </w:r>
    </w:p>
    <w:p w14:paraId="4FF92786" w14:textId="77777777" w:rsidR="005A215D" w:rsidRDefault="001F0966">
      <w:pPr>
        <w:pStyle w:val="SourceCode"/>
      </w:pPr>
      <w:r>
        <w:t xml:space="preserve">        MHD_OPTION_SOCK_ADDR_LEN, (socklen_t) sizeof address,</w:t>
      </w:r>
    </w:p>
    <w:p w14:paraId="246E1686" w14:textId="77777777" w:rsidR="005A215D" w:rsidRDefault="001F0966">
      <w:pPr>
        <w:pStyle w:val="SourceCode"/>
      </w:pPr>
      <w:r>
        <w:t xml:space="preserve">        (const struct sockaddr *) &amp;address,</w:t>
      </w:r>
    </w:p>
    <w:p w14:paraId="2E62DA2A" w14:textId="77777777" w:rsidR="005A215D" w:rsidRDefault="001F0966">
      <w:pPr>
        <w:pStyle w:val="SourceCode"/>
      </w:pPr>
      <w:r>
        <w:t xml:space="preserve">        MHD_OPTION_HTTPS_MEM_CERT, certificate,</w:t>
      </w:r>
    </w:p>
    <w:p w14:paraId="21583BAD" w14:textId="77777777" w:rsidR="005A215D" w:rsidRDefault="001F0966">
      <w:pPr>
        <w:pStyle w:val="SourceCode"/>
      </w:pPr>
      <w:r>
        <w:t xml:space="preserve">        MHD_OPTION_HTTPS_MEM_KEY, key,</w:t>
      </w:r>
    </w:p>
    <w:p w14:paraId="50F61B16" w14:textId="77777777" w:rsidR="005A215D" w:rsidRDefault="001F0966">
      <w:pPr>
        <w:pStyle w:val="SourceCode"/>
      </w:pPr>
      <w:r>
        <w:t xml:space="preserve">        MHD_OPTION_URI_LOG_CALLBACK, start_request, NULL,</w:t>
      </w:r>
    </w:p>
    <w:p w14:paraId="0C7A0086" w14:textId="77777777" w:rsidR="005A215D" w:rsidRDefault="001F0966">
      <w:pPr>
        <w:pStyle w:val="SourceCode"/>
      </w:pPr>
      <w:r>
        <w:t xml:space="preserve">        MHD_OPTION_NOTIFY_COMPLETED, finish_request, NULL,</w:t>
      </w:r>
    </w:p>
    <w:p w14:paraId="3F72CCE0" w14:textId="77777777" w:rsidR="005A215D" w:rsidRDefault="001F0966">
      <w:pPr>
        <w:pStyle w:val="SourceCode"/>
      </w:pPr>
      <w:r>
        <w:t xml:space="preserve">        MHD_OPTION_END);</w:t>
      </w:r>
    </w:p>
    <w:p w14:paraId="322A900F" w14:textId="77777777" w:rsidR="005A215D" w:rsidRDefault="001F0966">
      <w:pPr>
        <w:pStyle w:val="SourceCode"/>
      </w:pPr>
      <w:r>
        <w:t xml:space="preserve">    if (daemon == NULL) {</w:t>
      </w:r>
    </w:p>
    <w:p w14:paraId="25E54B65" w14:textId="77777777" w:rsidR="005A215D" w:rsidRDefault="001F0966">
      <w:pPr>
        <w:pStyle w:val="SourceCode"/>
      </w:pPr>
      <w:r>
        <w:t xml:space="preserve">        report_start_failure("the port is in use, or the certificate or "</w:t>
      </w:r>
    </w:p>
    <w:p w14:paraId="688A2127" w14:textId="77777777" w:rsidR="005A215D" w:rsidRDefault="001F0966">
      <w:pPr>
        <w:pStyle w:val="SourceCode"/>
      </w:pPr>
      <w:r>
        <w:t xml:space="preserve">                             "key is not valid");</w:t>
      </w:r>
    </w:p>
    <w:p w14:paraId="1626CF9B" w14:textId="77777777" w:rsidR="005A215D" w:rsidRDefault="001F0966">
      <w:pPr>
        <w:pStyle w:val="SourceCode"/>
      </w:pPr>
      <w:r>
        <w:t xml:space="preserve">        return 1;</w:t>
      </w:r>
    </w:p>
    <w:p w14:paraId="69F71924" w14:textId="77777777" w:rsidR="005A215D" w:rsidRDefault="001F0966">
      <w:pPr>
        <w:pStyle w:val="SourceCode"/>
      </w:pPr>
      <w:r>
        <w:t xml:space="preserve">    }</w:t>
      </w:r>
    </w:p>
    <w:p w14:paraId="478C5DE2" w14:textId="77777777" w:rsidR="005A215D" w:rsidRDefault="001F0966">
      <w:pPr>
        <w:pStyle w:val="SourceCode"/>
      </w:pPr>
      <w:r>
        <w:t xml:space="preserve">    printf("Listening on https://%s:%d\n", HOST, HTTPS_PORT);</w:t>
      </w:r>
    </w:p>
    <w:p w14:paraId="6EFA7ED7" w14:textId="77777777" w:rsidR="005A215D" w:rsidRDefault="001F0966">
      <w:pPr>
        <w:pStyle w:val="SourceCode"/>
      </w:pPr>
      <w:r>
        <w:t xml:space="preserve">    fflush(stdout);</w:t>
      </w:r>
    </w:p>
    <w:p w14:paraId="1AE0F2D9" w14:textId="77777777" w:rsidR="005A215D" w:rsidRDefault="001F0966">
      <w:pPr>
        <w:pStyle w:val="SourceCode"/>
      </w:pPr>
      <w:r>
        <w:t xml:space="preserve">    // Remember, main waits for a line: Ctrl+C (or Enter) stops it.</w:t>
      </w:r>
    </w:p>
    <w:p w14:paraId="42D1224F" w14:textId="77777777" w:rsidR="005A215D" w:rsidRDefault="001F0966">
      <w:pPr>
        <w:pStyle w:val="SourceCode"/>
      </w:pPr>
      <w:r>
        <w:t xml:space="preserve">    (void) getchar();</w:t>
      </w:r>
    </w:p>
    <w:p w14:paraId="6C1E025E" w14:textId="77777777" w:rsidR="005A215D" w:rsidRDefault="001F0966">
      <w:pPr>
        <w:pStyle w:val="SourceCode"/>
      </w:pPr>
      <w:r>
        <w:t xml:space="preserve">    MHD_stop_daemon(daemon);</w:t>
      </w:r>
    </w:p>
    <w:p w14:paraId="564DCFE6" w14:textId="77777777" w:rsidR="005A215D" w:rsidRDefault="001F0966">
      <w:pPr>
        <w:pStyle w:val="SourceCode"/>
        <w:keepNext/>
      </w:pPr>
      <w:r>
        <w:t xml:space="preserve">    mysql_library_end();</w:t>
      </w:r>
    </w:p>
    <w:p w14:paraId="022D9F39" w14:textId="77777777" w:rsidR="005A215D" w:rsidRDefault="001F0966">
      <w:pPr>
        <w:pStyle w:val="SourceCode"/>
        <w:keepNext/>
      </w:pPr>
      <w:r>
        <w:t xml:space="preserve">    return 0;</w:t>
      </w:r>
    </w:p>
    <w:p w14:paraId="2B41FA11" w14:textId="77777777" w:rsidR="005A215D" w:rsidRDefault="001F0966">
      <w:pPr>
        <w:pStyle w:val="SourceCode"/>
      </w:pPr>
      <w:r>
        <w:t>}</w:t>
      </w:r>
    </w:p>
    <w:p w14:paraId="1D232609" w14:textId="77777777" w:rsidR="005A215D" w:rsidRDefault="005A215D">
      <w:pPr>
        <w:keepNext/>
      </w:pPr>
    </w:p>
    <w:p w14:paraId="6876F92A" w14:textId="77777777" w:rsidR="005A215D" w:rsidRDefault="005A215D">
      <w:pPr>
        <w:keepNext/>
      </w:pPr>
    </w:p>
    <w:p w14:paraId="3741AE8E" w14:textId="77777777" w:rsidR="005A215D" w:rsidRDefault="001F0966">
      <w:pPr>
        <w:pStyle w:val="Heading2"/>
      </w:pPr>
      <w:r>
        <w:t>Basic Implementation</w:t>
      </w:r>
    </w:p>
    <w:p w14:paraId="6DD23F72" w14:textId="77777777" w:rsidR="005A215D" w:rsidRDefault="001F0966">
      <w:r>
        <w:t>The Basic version shows that the pieces meet: the Chapter 5 contacts in the browser, then one curl.exe session that reads the same list as a page and as JSON.</w:t>
      </w:r>
    </w:p>
    <w:p w14:paraId="35D8EBA8" w14:textId="77777777" w:rsidR="005A215D" w:rsidRDefault="005A215D">
      <w:pPr>
        <w:keepNext/>
      </w:pPr>
    </w:p>
    <w:p w14:paraId="5DD54D98" w14:textId="77777777" w:rsidR="005A215D" w:rsidRDefault="001F0966">
      <w:r>
        <w:t>First, C's own contacts. Start Over drops only contacts_c, with every contact in it, as Lesson 5.P1's Start Over for C did, so the other languages' contacts stay. Remember, DROP TABLE IF EXISTS does nothing when the table is not there, and MYSQL_PWD gives the mysql client the password for these lines only (Chapter 5 project).</w:t>
      </w:r>
    </w:p>
    <w:p w14:paraId="5B0E9795" w14:textId="77777777" w:rsidR="005A215D" w:rsidRDefault="005A215D">
      <w:pPr>
        <w:keepNext/>
      </w:pPr>
    </w:p>
    <w:p w14:paraId="59DA2763" w14:textId="77777777" w:rsidR="005A215D" w:rsidRDefault="001F0966">
      <w:pPr>
        <w:pStyle w:val="Heading3"/>
      </w:pPr>
      <w:r>
        <w:t>Windows PowerShell Start Over</w:t>
      </w:r>
    </w:p>
    <w:p w14:paraId="2125EF43" w14:textId="77777777" w:rsidR="005A215D" w:rsidRDefault="001F0966">
      <w:pPr>
        <w:pStyle w:val="CommandBlock"/>
        <w:keepNext/>
      </w:pPr>
      <w:r>
        <w:t>$mysql = "C:\Program Files\MySQL\MySQL Server 26.7\bin\mysql.exe"</w:t>
      </w:r>
    </w:p>
    <w:p w14:paraId="47589F34" w14:textId="77777777" w:rsidR="005A215D" w:rsidRDefault="001F0966">
      <w:pPr>
        <w:pStyle w:val="CommandBlock"/>
        <w:keepNext/>
      </w:pPr>
      <w:r>
        <w:t>$env:MYSQL_PWD = $env:SPA_DB_PASSWORD</w:t>
      </w:r>
    </w:p>
    <w:p w14:paraId="2DE05AC5" w14:textId="77777777" w:rsidR="005A215D" w:rsidRDefault="001F0966">
      <w:pPr>
        <w:pStyle w:val="CommandBlock"/>
        <w:keepNext/>
      </w:pPr>
      <w:r>
        <w:t>&amp; $mysql -u devuser -h 127.0.0.1 -P 3306 `</w:t>
      </w:r>
    </w:p>
    <w:p w14:paraId="1306F8FB" w14:textId="77777777" w:rsidR="005A215D" w:rsidRDefault="001F0966">
      <w:pPr>
        <w:pStyle w:val="CommandBlock"/>
        <w:keepNext/>
      </w:pPr>
      <w:r>
        <w:t xml:space="preserve">    -e "DROP TABLE IF EXISTS spa_contact_app.contacts_c"</w:t>
      </w:r>
    </w:p>
    <w:p w14:paraId="0D8A7E9E" w14:textId="77777777" w:rsidR="005A215D" w:rsidRDefault="001F0966">
      <w:pPr>
        <w:pStyle w:val="CommandBlock"/>
      </w:pPr>
      <w:r>
        <w:t>Remove-Item Env:MYSQL_PWD</w:t>
      </w:r>
    </w:p>
    <w:p w14:paraId="1528272D" w14:textId="77777777" w:rsidR="005A215D" w:rsidRDefault="005A215D">
      <w:pPr>
        <w:keepNext/>
      </w:pPr>
    </w:p>
    <w:p w14:paraId="4073B088" w14:textId="77777777" w:rsidR="005A215D" w:rsidRDefault="001F0966">
      <w:r>
        <w:t>The block prints nothing.</w:t>
      </w:r>
    </w:p>
    <w:p w14:paraId="31481A50" w14:textId="77777777" w:rsidR="005A215D" w:rsidRDefault="005A215D">
      <w:pPr>
        <w:keepNext/>
      </w:pPr>
    </w:p>
    <w:p w14:paraId="36263ECA" w14:textId="77777777" w:rsidR="005A215D" w:rsidRDefault="001F0966">
      <w:pPr>
        <w:pStyle w:val="Heading3"/>
      </w:pPr>
      <w:r>
        <w:t>Linux or macOS Start Over</w:t>
      </w:r>
    </w:p>
    <w:p w14:paraId="7443890C" w14:textId="77777777" w:rsidR="005A215D" w:rsidRDefault="001F0966">
      <w:pPr>
        <w:pStyle w:val="CommandBlock"/>
        <w:keepNext/>
      </w:pPr>
      <w:r>
        <w:t>export MYSQL_PWD="$SPA_DB_PASSWORD"</w:t>
      </w:r>
    </w:p>
    <w:p w14:paraId="5DED7E01" w14:textId="77777777" w:rsidR="005A215D" w:rsidRDefault="001F0966">
      <w:pPr>
        <w:pStyle w:val="CommandBlock"/>
        <w:keepNext/>
      </w:pPr>
      <w:r>
        <w:t>mysql -u devuser -h 127.0.0.1 -P 3306 \</w:t>
      </w:r>
    </w:p>
    <w:p w14:paraId="7B07D4E3" w14:textId="77777777" w:rsidR="005A215D" w:rsidRDefault="001F0966">
      <w:pPr>
        <w:pStyle w:val="CommandBlock"/>
        <w:keepNext/>
      </w:pPr>
      <w:r>
        <w:t xml:space="preserve">    -e "DROP TABLE IF EXISTS spa_contact_app.contacts_c"</w:t>
      </w:r>
    </w:p>
    <w:p w14:paraId="767EF136" w14:textId="77777777" w:rsidR="005A215D" w:rsidRDefault="001F0966">
      <w:pPr>
        <w:pStyle w:val="CommandBlock"/>
      </w:pPr>
      <w:r>
        <w:t>unset MYSQL_PWD</w:t>
      </w:r>
    </w:p>
    <w:p w14:paraId="7EF8A26B" w14:textId="77777777" w:rsidR="005A215D" w:rsidRDefault="005A215D">
      <w:pPr>
        <w:keepNext/>
      </w:pPr>
    </w:p>
    <w:p w14:paraId="237BE22D" w14:textId="77777777" w:rsidR="005A215D" w:rsidRDefault="001F0966">
      <w:pPr>
        <w:pStyle w:val="Heading3"/>
      </w:pPr>
      <w:r>
        <w:t>Windows PowerShell Chapter 5 Run</w:t>
      </w:r>
    </w:p>
    <w:p w14:paraId="62A0A333" w14:textId="77777777" w:rsidR="005A215D" w:rsidRDefault="001F0966">
      <w:pPr>
        <w:keepNext/>
      </w:pPr>
      <w:r>
        <w:t>Your C Contact Manager, built in Lesson 5.P1, runs from its own folder's .exe, beside its MySQL DLLs.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w:t>
      </w:r>
    </w:p>
    <w:p w14:paraId="47A1C6F9" w14:textId="77777777" w:rsidR="005A215D" w:rsidRDefault="005A215D">
      <w:pPr>
        <w:keepNext/>
      </w:pPr>
    </w:p>
    <w:p w14:paraId="245B2A6E" w14:textId="77777777" w:rsidR="005A215D" w:rsidRDefault="001F0966">
      <w:pPr>
        <w:pStyle w:val="CommandBlock"/>
      </w:pPr>
      <w:r>
        <w:t>cmd /c "..\contact-manager\c\contacts.exe &lt; chapter5-run.txt"</w:t>
      </w:r>
    </w:p>
    <w:p w14:paraId="58778DFC" w14:textId="77777777" w:rsidR="005A215D" w:rsidRDefault="005A215D">
      <w:pPr>
        <w:keepNext/>
      </w:pPr>
    </w:p>
    <w:p w14:paraId="7D8ED615" w14:textId="77777777" w:rsidR="005A215D" w:rsidRDefault="001F0966">
      <w:pPr>
        <w:pStyle w:val="RequiredOutput"/>
        <w:keepNext/>
      </w:pPr>
      <w:r>
        <w:t>Connected to database spa_contact_app</w:t>
      </w:r>
    </w:p>
    <w:p w14:paraId="6BB7E627" w14:textId="77777777" w:rsidR="005A215D" w:rsidRDefault="001F0966">
      <w:pPr>
        <w:pStyle w:val="RequiredOutput"/>
        <w:keepNext/>
      </w:pPr>
      <w:r>
        <w:t>contacts&gt; Name: Email: Phone: Added contact 1:</w:t>
      </w:r>
    </w:p>
    <w:p w14:paraId="09055032" w14:textId="77777777" w:rsidR="005A215D" w:rsidRDefault="001F0966">
      <w:pPr>
        <w:pStyle w:val="RequiredOutput"/>
        <w:keepNext/>
      </w:pPr>
      <w:r>
        <w:t xml:space="preserve">  1: Ada Lovelace, ada@example.com, 555-0100</w:t>
      </w:r>
    </w:p>
    <w:p w14:paraId="2BE2428A" w14:textId="77777777" w:rsidR="005A215D" w:rsidRDefault="001F0966">
      <w:pPr>
        <w:pStyle w:val="RequiredOutput"/>
        <w:keepNext/>
      </w:pPr>
      <w:r>
        <w:t>contacts&gt; Name: Email: Phone: Added contact 2:</w:t>
      </w:r>
    </w:p>
    <w:p w14:paraId="221F80B3" w14:textId="77777777" w:rsidR="005A215D" w:rsidRDefault="001F0966">
      <w:pPr>
        <w:pStyle w:val="RequiredOutput"/>
        <w:keepNext/>
      </w:pPr>
      <w:r>
        <w:t xml:space="preserve">  2: Grace Hopper, grace@example.com, (no phone)</w:t>
      </w:r>
    </w:p>
    <w:p w14:paraId="2D992154" w14:textId="77777777" w:rsidR="005A215D" w:rsidRDefault="001F0966">
      <w:pPr>
        <w:pStyle w:val="RequiredOutput"/>
        <w:keepNext/>
      </w:pPr>
      <w:r>
        <w:t>contacts&gt; Name: Email: Phone: Added contact 3:</w:t>
      </w:r>
    </w:p>
    <w:p w14:paraId="66A0663C" w14:textId="77777777" w:rsidR="005A215D" w:rsidRDefault="001F0966">
      <w:pPr>
        <w:pStyle w:val="RequiredOutput"/>
        <w:keepNext/>
      </w:pPr>
      <w:r>
        <w:t xml:space="preserve">  3: Alan Turing, alan@example.com, 555-0102</w:t>
      </w:r>
    </w:p>
    <w:p w14:paraId="327EFA04" w14:textId="77777777" w:rsidR="005A215D" w:rsidRDefault="001F0966">
      <w:pPr>
        <w:pStyle w:val="RequiredOutput"/>
        <w:keepNext/>
      </w:pPr>
      <w:r>
        <w:t>contacts&gt; Contacts by name:</w:t>
      </w:r>
    </w:p>
    <w:p w14:paraId="4C4A4CB6" w14:textId="77777777" w:rsidR="005A215D" w:rsidRDefault="001F0966">
      <w:pPr>
        <w:pStyle w:val="RequiredOutput"/>
        <w:keepNext/>
      </w:pPr>
      <w:r>
        <w:t xml:space="preserve">  1: Ada Lovelace, ada@example.com, 555-0100</w:t>
      </w:r>
    </w:p>
    <w:p w14:paraId="596DB31D" w14:textId="77777777" w:rsidR="005A215D" w:rsidRDefault="001F0966">
      <w:pPr>
        <w:pStyle w:val="RequiredOutput"/>
        <w:keepNext/>
      </w:pPr>
      <w:r>
        <w:t xml:space="preserve">  3: Alan Turing, alan@example.com, 555-0102</w:t>
      </w:r>
    </w:p>
    <w:p w14:paraId="607D46EF" w14:textId="77777777" w:rsidR="005A215D" w:rsidRDefault="001F0966">
      <w:pPr>
        <w:pStyle w:val="RequiredOutput"/>
        <w:keepNext/>
      </w:pPr>
      <w:r>
        <w:t xml:space="preserve">  2: Grace Hopper, grace@example.com, (no phone)</w:t>
      </w:r>
    </w:p>
    <w:p w14:paraId="41173224" w14:textId="77777777" w:rsidR="005A215D" w:rsidRDefault="001F0966">
      <w:pPr>
        <w:pStyle w:val="RequiredOutput"/>
        <w:keepNext/>
      </w:pPr>
      <w:r>
        <w:t>Contacts: 3</w:t>
      </w:r>
    </w:p>
    <w:p w14:paraId="31EB5776" w14:textId="77777777" w:rsidR="005A215D" w:rsidRDefault="001F0966">
      <w:pPr>
        <w:pStyle w:val="RequiredOutput"/>
      </w:pPr>
      <w:r>
        <w:t>contacts&gt; Contact Manager closed</w:t>
      </w:r>
    </w:p>
    <w:p w14:paraId="2C870F2D" w14:textId="77777777" w:rsidR="005A215D" w:rsidRDefault="005A215D">
      <w:pPr>
        <w:keepNext/>
      </w:pPr>
    </w:p>
    <w:p w14:paraId="545E0BDC" w14:textId="77777777" w:rsidR="005A215D" w:rsidRDefault="001F0966">
      <w:pPr>
        <w:pStyle w:val="Heading3"/>
      </w:pPr>
      <w:r>
        <w:t>Linux or macOS Chapter 5 Run</w:t>
      </w:r>
    </w:p>
    <w:p w14:paraId="36F9E0F2" w14:textId="77777777" w:rsidR="005A215D" w:rsidRDefault="001F0966">
      <w:pPr>
        <w:pStyle w:val="CommandBlock"/>
      </w:pPr>
      <w:r>
        <w:t>../contact-manager/c/contacts &lt; chapter5-run.txt</w:t>
      </w:r>
    </w:p>
    <w:p w14:paraId="2B377E94" w14:textId="77777777" w:rsidR="005A215D" w:rsidRDefault="005A215D">
      <w:pPr>
        <w:keepNext/>
      </w:pPr>
    </w:p>
    <w:p w14:paraId="0AFFC55E" w14:textId="77777777" w:rsidR="005A215D" w:rsidRDefault="001F0966">
      <w:r>
        <w:t>The Chapter 5 program created contacts_c, then added Ada, Grace, and Alan as contacts 1, 2, and 3. From here on, only the Web Contact Manager changes them.</w:t>
      </w:r>
    </w:p>
    <w:p w14:paraId="11435336" w14:textId="77777777" w:rsidR="005A215D" w:rsidRDefault="005A215D">
      <w:pPr>
        <w:keepNext/>
      </w:pPr>
    </w:p>
    <w:p w14:paraId="5EDBEA99" w14:textId="77777777" w:rsidR="005A215D" w:rsidRDefault="001F0966">
      <w:pPr>
        <w:pStyle w:val="Heading3"/>
      </w:pPr>
      <w:r>
        <w:t>Windows PowerShell Server Build and Run</w:t>
      </w:r>
    </w:p>
    <w:p w14:paraId="35C3E153" w14:textId="77777777" w:rsidR="005A215D" w:rsidRDefault="001F0966">
      <w:pPr>
        <w:keepNext/>
      </w:pPr>
      <w:r>
        <w:t>In Terminal 1, in the web-contact-manager folder, after the Password Entry. The block resets the accounts, builds the key tool, the users tool, and the server, adds your account, owner, and starts the server. The key tool is Lesson 6.16's, unchanged, for the newman Run.</w:t>
      </w:r>
    </w:p>
    <w:p w14:paraId="36A7FCA7" w14:textId="77777777" w:rsidR="005A215D" w:rsidRDefault="005A215D">
      <w:pPr>
        <w:keepNext/>
      </w:pPr>
    </w:p>
    <w:p w14:paraId="659461CA" w14:textId="77777777" w:rsidR="005A215D" w:rsidRDefault="001F0966">
      <w:pPr>
        <w:pStyle w:val="CommandBlock"/>
        <w:keepNext/>
      </w:pPr>
      <w:r>
        <w:t>$mysql = "C:\Program Files\MySQL\MySQL Server 26.7\bin\mysql.exe"</w:t>
      </w:r>
    </w:p>
    <w:p w14:paraId="08787B65" w14:textId="77777777" w:rsidR="005A215D" w:rsidRDefault="001F0966">
      <w:pPr>
        <w:pStyle w:val="CommandBlock"/>
        <w:keepNext/>
      </w:pPr>
      <w:r>
        <w:t>$env:MYSQL_PWD = $env:SPA_DB_PASSWORD</w:t>
      </w:r>
    </w:p>
    <w:p w14:paraId="11229295" w14:textId="77777777" w:rsidR="005A215D" w:rsidRDefault="001F0966">
      <w:pPr>
        <w:pStyle w:val="CommandBlock"/>
      </w:pPr>
      <w:r>
        <w:t>&amp; $mysql -u devuser -h 127.0.0.1 -P 3306 -D spa_contact_app --commands `</w:t>
      </w:r>
    </w:p>
    <w:p w14:paraId="765E1D24" w14:textId="77777777" w:rsidR="005A215D" w:rsidRDefault="001F0966">
      <w:pPr>
        <w:pStyle w:val="CommandBlock"/>
      </w:pPr>
      <w:r>
        <w:t xml:space="preserve">    -e "source sql/reset_accounts_c.sql"</w:t>
      </w:r>
    </w:p>
    <w:p w14:paraId="1390E511" w14:textId="77777777" w:rsidR="005A215D" w:rsidRDefault="001F0966">
      <w:pPr>
        <w:pStyle w:val="CommandBlock"/>
      </w:pPr>
      <w:r>
        <w:t>Remove-Item Env:MYSQL_PWD</w:t>
      </w:r>
    </w:p>
    <w:p w14:paraId="38B081BC" w14:textId="77777777" w:rsidR="005A215D" w:rsidRDefault="001F0966">
      <w:pPr>
        <w:pStyle w:val="CommandBlock"/>
      </w:pPr>
      <w:r>
        <w:t>$env:Path = "C:\msys64\ucrt64\bin;" + $env:Path</w:t>
      </w:r>
    </w:p>
    <w:p w14:paraId="666DEADA" w14:textId="77777777" w:rsidR="005A215D" w:rsidRDefault="001F0966">
      <w:pPr>
        <w:pStyle w:val="CommandBlock"/>
      </w:pPr>
      <w:r>
        <w:t>$server = "C:\Program Files\MySQL\MySQL Server 26.7"</w:t>
      </w:r>
    </w:p>
    <w:p w14:paraId="21D79A11" w14:textId="77777777" w:rsidR="005A215D" w:rsidRDefault="001F0966">
      <w:pPr>
        <w:pStyle w:val="CommandBlock"/>
      </w:pPr>
      <w:r>
        <w:t>gcc -std=c17 -Wall -Wextra -Wpedantic -Werror .\c\keys.c .\c\api_keys.c `</w:t>
      </w:r>
    </w:p>
    <w:p w14:paraId="673E5517" w14:textId="77777777" w:rsidR="005A215D" w:rsidRDefault="001F0966">
      <w:pPr>
        <w:pStyle w:val="CommandBlock"/>
      </w:pPr>
      <w:r>
        <w:t xml:space="preserve">    .\c\contact_store.c .\c\contacts.c .\c\cJSON.c -I "$server\include" `</w:t>
      </w:r>
    </w:p>
    <w:p w14:paraId="5D53482B" w14:textId="77777777" w:rsidR="005A215D" w:rsidRDefault="001F0966">
      <w:pPr>
        <w:pStyle w:val="CommandBlock"/>
      </w:pPr>
      <w:r>
        <w:t xml:space="preserve">    -L "$server\lib" -lmysql -lcrypto -lws2_32 -o .\c\keys.exe</w:t>
      </w:r>
    </w:p>
    <w:p w14:paraId="5F047A47" w14:textId="77777777" w:rsidR="005A215D" w:rsidRDefault="001F0966">
      <w:pPr>
        <w:pStyle w:val="CommandBlock"/>
      </w:pPr>
      <w:r>
        <w:t>gcc -std=c17 -Wall -Wextra -Wpedantic -Werror .\c\users.c .\c\user_store.c `</w:t>
      </w:r>
    </w:p>
    <w:p w14:paraId="49D3DBC5" w14:textId="77777777" w:rsidR="005A215D" w:rsidRDefault="001F0966">
      <w:pPr>
        <w:pStyle w:val="CommandBlock"/>
      </w:pPr>
      <w:r>
        <w:t xml:space="preserve">    .\c\contact_store.c .\c\contacts.c .\c\cJSON.c -I "$server\include" `</w:t>
      </w:r>
    </w:p>
    <w:p w14:paraId="5FA2F692" w14:textId="77777777" w:rsidR="005A215D" w:rsidRDefault="001F0966">
      <w:pPr>
        <w:pStyle w:val="CommandBlock"/>
      </w:pPr>
      <w:r>
        <w:t xml:space="preserve">    -L "$server\lib" -lmysql -lcrypto -lws2_32 -o .\c\users.exe</w:t>
      </w:r>
    </w:p>
    <w:p w14:paraId="09DA2F5C" w14:textId="77777777" w:rsidR="005A215D" w:rsidRDefault="001F0966">
      <w:pPr>
        <w:pStyle w:val="CommandBlock"/>
      </w:pPr>
      <w:r>
        <w:t>gcc -std=c17 -Wall -Wextra -Wpedantic -Werror .\c\server.c .\c\contact_body.c `</w:t>
      </w:r>
    </w:p>
    <w:p w14:paraId="12579A9E" w14:textId="77777777" w:rsidR="005A215D" w:rsidRDefault="001F0966">
      <w:pPr>
        <w:pStyle w:val="CommandBlock"/>
      </w:pPr>
      <w:r>
        <w:t xml:space="preserve">    .\c\contact_page.c .\c\contact_patch.c .\c\contact_replace.c `</w:t>
      </w:r>
    </w:p>
    <w:p w14:paraId="45D349BC" w14:textId="77777777" w:rsidR="005A215D" w:rsidRDefault="001F0966">
      <w:pPr>
        <w:pStyle w:val="CommandBlock"/>
      </w:pPr>
      <w:r>
        <w:t xml:space="preserve">    .\c\api_keys.c .\c\session_store.c .\c\user_store.c .\c\contact_store.c `</w:t>
      </w:r>
    </w:p>
    <w:p w14:paraId="55C07CD3" w14:textId="77777777" w:rsidR="005A215D" w:rsidRDefault="001F0966">
      <w:pPr>
        <w:pStyle w:val="CommandBlock"/>
      </w:pPr>
      <w:r>
        <w:t xml:space="preserve">    .\c\contacts.c .\c\cJSON.c -I "$server\include" -L "$server\lib" -lmysql `</w:t>
      </w:r>
    </w:p>
    <w:p w14:paraId="54818816" w14:textId="77777777" w:rsidR="005A215D" w:rsidRDefault="001F0966">
      <w:pPr>
        <w:pStyle w:val="CommandBlock"/>
        <w:keepNext/>
      </w:pPr>
      <w:r>
        <w:t xml:space="preserve">    -lmicrohttpd -lcurl -lcrypto -lws2_32 -o .\c\server.exe</w:t>
      </w:r>
    </w:p>
    <w:p w14:paraId="084EA13E" w14:textId="77777777" w:rsidR="005A215D" w:rsidRDefault="001F0966">
      <w:pPr>
        <w:pStyle w:val="CommandBlock"/>
        <w:keepNext/>
      </w:pPr>
      <w:r>
        <w:t>.\c\users.exe add owner</w:t>
      </w:r>
    </w:p>
    <w:p w14:paraId="4B8C748E" w14:textId="77777777" w:rsidR="005A215D" w:rsidRDefault="001F0966">
      <w:pPr>
        <w:pStyle w:val="CommandBlock"/>
      </w:pPr>
      <w:r>
        <w:t>.\c\server.exe</w:t>
      </w:r>
    </w:p>
    <w:p w14:paraId="66604BCB" w14:textId="77777777" w:rsidR="005A215D" w:rsidRDefault="005A215D">
      <w:pPr>
        <w:keepNext/>
      </w:pPr>
    </w:p>
    <w:p w14:paraId="17488D48" w14:textId="77777777" w:rsidR="005A215D" w:rsidRDefault="001F0966">
      <w:r>
        <w:t>Wait for its Listening line, and leave it running until the Basic Check.</w:t>
      </w:r>
    </w:p>
    <w:p w14:paraId="5560B129" w14:textId="77777777" w:rsidR="005A215D" w:rsidRDefault="005A215D">
      <w:pPr>
        <w:keepNext/>
      </w:pPr>
    </w:p>
    <w:p w14:paraId="79795FF6" w14:textId="77777777" w:rsidR="005A215D" w:rsidRDefault="001F0966">
      <w:pPr>
        <w:pStyle w:val="Heading3"/>
      </w:pPr>
      <w:r>
        <w:t>Windows PowerShell Browser Check</w:t>
      </w:r>
    </w:p>
    <w:p w14:paraId="40635A0D" w14:textId="77777777" w:rsidR="005A215D" w:rsidRDefault="001F0966">
      <w:pPr>
        <w:keepNext/>
      </w:pPr>
      <w:r>
        <w:t>In Terminal 2, open the login form with next=/contacts. Log in as owner with your password: the login sends you on to the contact list, which shows Ada Lovelace, Grace Hopper, and Alan Turing, the three contacts the Chapter 5 program stored in the Chapter 5 Run. Type gr into the Name box: the list narrows to Grace Hopper as you type, with no new page, because app.js asks the API with your login session. Then open Grace Hopper's page, and use Log out.</w:t>
      </w:r>
    </w:p>
    <w:p w14:paraId="3E827DF6" w14:textId="77777777" w:rsidR="005A215D" w:rsidRDefault="005A215D">
      <w:pPr>
        <w:keepNext/>
      </w:pPr>
    </w:p>
    <w:p w14:paraId="2F272D05" w14:textId="77777777" w:rsidR="005A215D" w:rsidRDefault="001F0966">
      <w:pPr>
        <w:pStyle w:val="CommandBlock"/>
      </w:pPr>
      <w:r>
        <w:t>Start-Process "https://127.0.0.1:8765/login?next=/contacts"</w:t>
      </w:r>
    </w:p>
    <w:p w14:paraId="0CF6ECD1" w14:textId="77777777" w:rsidR="005A215D" w:rsidRDefault="005A215D">
      <w:pPr>
        <w:keepNext/>
      </w:pPr>
    </w:p>
    <w:p w14:paraId="77E7B2CA" w14:textId="77777777" w:rsidR="005A215D" w:rsidRDefault="001F0966">
      <w:pPr>
        <w:pStyle w:val="Heading3"/>
      </w:pPr>
      <w:r>
        <w:t>Windows PowerShell Basic Check</w:t>
      </w:r>
    </w:p>
    <w:p w14:paraId="0EC2D750" w14:textId="77777777" w:rsidR="005A215D" w:rsidRDefault="001F0966">
      <w:r>
        <w:t>Still in Terminal 2, after its own Password Entry, the same session with curl.exe. Remember, -c saves the cookies into the jar and -b sends them back, $format prints the status and the Location, and the token line reads the form's hidden field from the saved page (Lesson 8.9):</w:t>
      </w:r>
    </w:p>
    <w:p w14:paraId="63CAC924" w14:textId="77777777" w:rsidR="005A215D" w:rsidRDefault="005A215D">
      <w:pPr>
        <w:keepNext/>
      </w:pPr>
    </w:p>
    <w:p w14:paraId="759342F1" w14:textId="77777777" w:rsidR="005A215D" w:rsidRDefault="001F0966">
      <w:pPr>
        <w:pStyle w:val="ListBullet"/>
      </w:pPr>
      <w:r>
        <w:t>The login: the login form saved with its cookie, the token read from it, and the POST with the username and the password from SPA_WEB_PASSWORD: 303 to /contacts.</w:t>
      </w:r>
    </w:p>
    <w:p w14:paraId="2D7C01BA" w14:textId="77777777" w:rsidR="005A215D" w:rsidRDefault="001F0966">
      <w:pPr>
        <w:pStyle w:val="ListBullet"/>
      </w:pPr>
      <w:r>
        <w:t>The list, saved into .\form-page.html, and Select-String prints its &lt;li&gt; lines.</w:t>
      </w:r>
    </w:p>
    <w:p w14:paraId="095AFEE3" w14:textId="77777777" w:rsidR="005A215D" w:rsidRDefault="001F0966">
      <w:pPr>
        <w:pStyle w:val="ListBullet"/>
      </w:pPr>
      <w:r>
        <w:t>One contact through the API, with the same cookie jar and no key: $apiFormat prints the JSON, then the status and the type.</w:t>
      </w:r>
    </w:p>
    <w:p w14:paraId="02F0F46E" w14:textId="77777777" w:rsidR="005A215D" w:rsidRDefault="001F0966">
      <w:pPr>
        <w:pStyle w:val="ListBullet"/>
      </w:pPr>
      <w:r>
        <w:t>The logout, with the token read from the last saved page: 303 to /login. Remove-Item deletes the jar and the page.</w:t>
      </w:r>
    </w:p>
    <w:p w14:paraId="70DDC8A5" w14:textId="77777777" w:rsidR="005A215D" w:rsidRDefault="005A215D">
      <w:pPr>
        <w:keepNext/>
      </w:pPr>
    </w:p>
    <w:p w14:paraId="076753FD" w14:textId="77777777" w:rsidR="005A215D" w:rsidRDefault="001F0966">
      <w:pPr>
        <w:pStyle w:val="CommandBlock"/>
        <w:keepNext/>
      </w:pPr>
      <w:r>
        <w:t>$format = "%{http_code} [%header{location}]\n"</w:t>
      </w:r>
    </w:p>
    <w:p w14:paraId="220DC6A3" w14:textId="77777777" w:rsidR="005A215D" w:rsidRDefault="001F0966">
      <w:pPr>
        <w:pStyle w:val="CommandBlock"/>
        <w:keepNext/>
      </w:pPr>
      <w:r>
        <w:t>$apiFormat = "\n%{http_code} [%header{content-type}]\n"</w:t>
      </w:r>
    </w:p>
    <w:p w14:paraId="058A17C3" w14:textId="77777777" w:rsidR="005A215D" w:rsidRDefault="001F0966">
      <w:pPr>
        <w:pStyle w:val="CommandBlock"/>
      </w:pPr>
      <w:r>
        <w:t>&amp; "$env:SystemRoot\System32\curl.exe" -sS --ssl-revoke-best-effort `</w:t>
      </w:r>
    </w:p>
    <w:p w14:paraId="1DBE3E54" w14:textId="77777777" w:rsidR="005A215D" w:rsidRDefault="001F0966">
      <w:pPr>
        <w:pStyle w:val="CommandBlock"/>
      </w:pPr>
      <w:r>
        <w:t xml:space="preserve">    --cacert .\certs\spa-ca.pem -c .\form-jar.txt -o .\form-page.html `</w:t>
      </w:r>
    </w:p>
    <w:p w14:paraId="2669CF9E" w14:textId="77777777" w:rsidR="005A215D" w:rsidRDefault="001F0966">
      <w:pPr>
        <w:pStyle w:val="CommandBlock"/>
      </w:pPr>
      <w:r>
        <w:t xml:space="preserve">    https://127.0.0.1:8765/login</w:t>
      </w:r>
    </w:p>
    <w:p w14:paraId="444EB598" w14:textId="77777777" w:rsidR="005A215D" w:rsidRDefault="001F0966">
      <w:pPr>
        <w:pStyle w:val="CommandBlock"/>
      </w:pPr>
      <w:r>
        <w:t>$token = (Select-String 'name="csrf_token"' .\form-page.html).Line `</w:t>
      </w:r>
    </w:p>
    <w:p w14:paraId="1A994FDA" w14:textId="77777777" w:rsidR="005A215D" w:rsidRDefault="001F0966">
      <w:pPr>
        <w:pStyle w:val="CommandBlock"/>
      </w:pPr>
      <w:r>
        <w:t xml:space="preserve">    -replace '.*value="|".*', ''</w:t>
      </w:r>
    </w:p>
    <w:p w14:paraId="06992A8D" w14:textId="77777777" w:rsidR="005A215D" w:rsidRDefault="001F0966">
      <w:pPr>
        <w:pStyle w:val="CommandBlock"/>
      </w:pPr>
      <w:r>
        <w:t>&amp; "$env:SystemRoot\System32\curl.exe" -sS --ssl-revoke-best-effort `</w:t>
      </w:r>
    </w:p>
    <w:p w14:paraId="3D021A38" w14:textId="77777777" w:rsidR="005A215D" w:rsidRDefault="001F0966">
      <w:pPr>
        <w:pStyle w:val="CommandBlock"/>
      </w:pPr>
      <w:r>
        <w:t xml:space="preserve">    --cacert .\certs\spa-ca.pem `</w:t>
      </w:r>
    </w:p>
    <w:p w14:paraId="14B4BCA0" w14:textId="77777777" w:rsidR="005A215D" w:rsidRDefault="001F0966">
      <w:pPr>
        <w:pStyle w:val="CommandBlock"/>
      </w:pPr>
      <w:r>
        <w:t xml:space="preserve">    -b .\form-jar.txt -c .\form-jar.txt -o NUL -w $format `</w:t>
      </w:r>
    </w:p>
    <w:p w14:paraId="74B4F746" w14:textId="77777777" w:rsidR="005A215D" w:rsidRDefault="001F0966">
      <w:pPr>
        <w:pStyle w:val="CommandBlock"/>
      </w:pPr>
      <w:r>
        <w:t xml:space="preserve">    -e https://127.0.0.1:8765/ --data-urlencode "csrf_token=$token" `</w:t>
      </w:r>
    </w:p>
    <w:p w14:paraId="5D7F3EA0" w14:textId="77777777" w:rsidR="005A215D" w:rsidRDefault="001F0966">
      <w:pPr>
        <w:pStyle w:val="CommandBlock"/>
      </w:pPr>
      <w:r>
        <w:t xml:space="preserve">    --data-urlencode "username=owner" `</w:t>
      </w:r>
    </w:p>
    <w:p w14:paraId="75926640" w14:textId="77777777" w:rsidR="005A215D" w:rsidRDefault="001F0966">
      <w:pPr>
        <w:pStyle w:val="CommandBlock"/>
      </w:pPr>
      <w:r>
        <w:t xml:space="preserve">    --data-urlencode "password=$env:SPA_WEB_PASSWORD" `</w:t>
      </w:r>
    </w:p>
    <w:p w14:paraId="0C699532" w14:textId="77777777" w:rsidR="005A215D" w:rsidRDefault="001F0966">
      <w:pPr>
        <w:pStyle w:val="CommandBlock"/>
      </w:pPr>
      <w:r>
        <w:t xml:space="preserve">    https://127.0.0.1:8765/login</w:t>
      </w:r>
    </w:p>
    <w:p w14:paraId="498D6107" w14:textId="77777777" w:rsidR="005A215D" w:rsidRDefault="001F0966">
      <w:pPr>
        <w:pStyle w:val="CommandBlock"/>
      </w:pPr>
      <w:r>
        <w:t>&amp; "$env:SystemRoot\System32\curl.exe" -sS --ssl-revoke-best-effort `</w:t>
      </w:r>
    </w:p>
    <w:p w14:paraId="4FD0166B" w14:textId="77777777" w:rsidR="005A215D" w:rsidRDefault="001F0966">
      <w:pPr>
        <w:pStyle w:val="CommandBlock"/>
      </w:pPr>
      <w:r>
        <w:t xml:space="preserve">    --cacert .\certs\spa-ca.pem `</w:t>
      </w:r>
    </w:p>
    <w:p w14:paraId="7CF8EEA5" w14:textId="77777777" w:rsidR="005A215D" w:rsidRDefault="001F0966">
      <w:pPr>
        <w:pStyle w:val="CommandBlock"/>
      </w:pPr>
      <w:r>
        <w:t xml:space="preserve">    -b .\form-jar.txt -c .\form-jar.txt -o .\form-page.html `</w:t>
      </w:r>
    </w:p>
    <w:p w14:paraId="74E81FBB" w14:textId="77777777" w:rsidR="005A215D" w:rsidRDefault="001F0966">
      <w:pPr>
        <w:pStyle w:val="CommandBlock"/>
      </w:pPr>
      <w:r>
        <w:t xml:space="preserve">    https://127.0.0.1:8765/contacts</w:t>
      </w:r>
    </w:p>
    <w:p w14:paraId="08164970" w14:textId="77777777" w:rsidR="005A215D" w:rsidRDefault="001F0966">
      <w:pPr>
        <w:pStyle w:val="CommandBlock"/>
      </w:pPr>
      <w:r>
        <w:t>(Select-String '&lt;li&gt;' .\form-page.html).Line</w:t>
      </w:r>
    </w:p>
    <w:p w14:paraId="5A0C14F1" w14:textId="77777777" w:rsidR="005A215D" w:rsidRDefault="001F0966">
      <w:pPr>
        <w:pStyle w:val="CommandBlock"/>
      </w:pPr>
      <w:r>
        <w:t>&amp; "$env:SystemRoot\System32\curl.exe" -sS --ssl-revoke-best-effort `</w:t>
      </w:r>
    </w:p>
    <w:p w14:paraId="1C8C57CA" w14:textId="77777777" w:rsidR="005A215D" w:rsidRDefault="001F0966">
      <w:pPr>
        <w:pStyle w:val="CommandBlock"/>
      </w:pPr>
      <w:r>
        <w:t xml:space="preserve">    --cacert .\certs\spa-ca.pem `</w:t>
      </w:r>
    </w:p>
    <w:p w14:paraId="4F10ABFC" w14:textId="77777777" w:rsidR="005A215D" w:rsidRDefault="001F0966">
      <w:pPr>
        <w:pStyle w:val="CommandBlock"/>
      </w:pPr>
      <w:r>
        <w:t xml:space="preserve">    -b .\form-jar.txt -c .\form-jar.txt -w $apiFormat `</w:t>
      </w:r>
    </w:p>
    <w:p w14:paraId="4DA2C6F3" w14:textId="77777777" w:rsidR="005A215D" w:rsidRDefault="001F0966">
      <w:pPr>
        <w:pStyle w:val="CommandBlock"/>
      </w:pPr>
      <w:r>
        <w:t xml:space="preserve">    "https://127.0.0.1:8765/api/v1/contacts?name=grace"</w:t>
      </w:r>
    </w:p>
    <w:p w14:paraId="78B74166" w14:textId="77777777" w:rsidR="005A215D" w:rsidRDefault="001F0966">
      <w:pPr>
        <w:pStyle w:val="CommandBlock"/>
      </w:pPr>
      <w:r>
        <w:t>$token = (Select-String 'name="csrf_token"' .\form-page.html).Line `</w:t>
      </w:r>
    </w:p>
    <w:p w14:paraId="2954E031" w14:textId="77777777" w:rsidR="005A215D" w:rsidRDefault="001F0966">
      <w:pPr>
        <w:pStyle w:val="CommandBlock"/>
      </w:pPr>
      <w:r>
        <w:t xml:space="preserve">    -replace '.*value="|".*', ''</w:t>
      </w:r>
    </w:p>
    <w:p w14:paraId="38296E46" w14:textId="77777777" w:rsidR="005A215D" w:rsidRDefault="001F0966">
      <w:pPr>
        <w:pStyle w:val="CommandBlock"/>
      </w:pPr>
      <w:r>
        <w:t>&amp; "$env:SystemRoot\System32\curl.exe" -sS --ssl-revoke-best-effort `</w:t>
      </w:r>
    </w:p>
    <w:p w14:paraId="28784F4B" w14:textId="77777777" w:rsidR="005A215D" w:rsidRDefault="001F0966">
      <w:pPr>
        <w:pStyle w:val="CommandBlock"/>
      </w:pPr>
      <w:r>
        <w:t xml:space="preserve">    --cacert .\certs\spa-ca.pem `</w:t>
      </w:r>
    </w:p>
    <w:p w14:paraId="2A86BE40" w14:textId="77777777" w:rsidR="005A215D" w:rsidRDefault="001F0966">
      <w:pPr>
        <w:pStyle w:val="CommandBlock"/>
      </w:pPr>
      <w:r>
        <w:t xml:space="preserve">    -b .\form-jar.txt -c .\form-jar.txt -o NUL -w $format `</w:t>
      </w:r>
    </w:p>
    <w:p w14:paraId="0E3D541A" w14:textId="77777777" w:rsidR="005A215D" w:rsidRDefault="001F0966">
      <w:pPr>
        <w:pStyle w:val="CommandBlock"/>
        <w:keepNext/>
      </w:pPr>
      <w:r>
        <w:t xml:space="preserve">    -e https://127.0.0.1:8765/ --data-urlencode "csrf_token=$token" `</w:t>
      </w:r>
    </w:p>
    <w:p w14:paraId="61D01B6C" w14:textId="77777777" w:rsidR="005A215D" w:rsidRDefault="001F0966">
      <w:pPr>
        <w:pStyle w:val="CommandBlock"/>
        <w:keepNext/>
      </w:pPr>
      <w:r>
        <w:t xml:space="preserve">    https://127.0.0.1:8765/logout</w:t>
      </w:r>
    </w:p>
    <w:p w14:paraId="07B8DDFF" w14:textId="77777777" w:rsidR="005A215D" w:rsidRDefault="001F0966">
      <w:pPr>
        <w:pStyle w:val="CommandBlock"/>
      </w:pPr>
      <w:r>
        <w:t>Remove-Item .\form-jar.txt, .\form-page.html</w:t>
      </w:r>
    </w:p>
    <w:p w14:paraId="5A29385B" w14:textId="77777777" w:rsidR="005A215D" w:rsidRDefault="005A215D">
      <w:pPr>
        <w:keepNext/>
      </w:pPr>
    </w:p>
    <w:p w14:paraId="7A63E827" w14:textId="77777777" w:rsidR="005A215D" w:rsidRDefault="001F0966">
      <w:r>
        <w:t>Then press Ctrl+C in Terminal 1 to stop the server.</w:t>
      </w:r>
    </w:p>
    <w:p w14:paraId="65CE0BFD" w14:textId="77777777" w:rsidR="005A215D" w:rsidRDefault="005A215D">
      <w:pPr>
        <w:keepNext/>
      </w:pPr>
    </w:p>
    <w:p w14:paraId="2CAED170" w14:textId="77777777" w:rsidR="005A215D" w:rsidRDefault="001F0966">
      <w:pPr>
        <w:pStyle w:val="Heading3"/>
      </w:pPr>
      <w:r>
        <w:t>Linux or macOS Basic Build and Run</w:t>
      </w:r>
    </w:p>
    <w:p w14:paraId="49A57813" w14:textId="77777777" w:rsidR="005A215D" w:rsidRDefault="001F0966">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$token, $id, $format, and $SPA_WEB_PASSWORD instead of their PowerShell forms, and write rm instead of Remove-Item. For the newman Run, take the key tool's lin</w:t>
      </w:r>
      <w:r>
        <w:t>es as in the Chapter 6 project's Linux block.</w:t>
      </w:r>
    </w:p>
    <w:p w14:paraId="6BFC4831" w14:textId="77777777" w:rsidR="005A215D" w:rsidRDefault="005A215D">
      <w:pPr>
        <w:keepNext/>
      </w:pPr>
    </w:p>
    <w:p w14:paraId="486A7118" w14:textId="77777777" w:rsidR="005A215D" w:rsidRDefault="001F0966">
      <w:pPr>
        <w:pStyle w:val="CommandBlock"/>
        <w:keepNext/>
      </w:pPr>
      <w:r>
        <w:t>export MYSQL_PWD="$SPA_DB_PASSWORD"</w:t>
      </w:r>
    </w:p>
    <w:p w14:paraId="368171C6" w14:textId="77777777" w:rsidR="005A215D" w:rsidRDefault="001F0966">
      <w:pPr>
        <w:pStyle w:val="CommandBlock"/>
        <w:keepNext/>
      </w:pPr>
      <w:r>
        <w:t>mysql -u devuser -h 127.0.0.1 -P 3306 -D spa_contact_app \</w:t>
      </w:r>
    </w:p>
    <w:p w14:paraId="1EF67A6B" w14:textId="77777777" w:rsidR="005A215D" w:rsidRDefault="001F0966">
      <w:pPr>
        <w:pStyle w:val="CommandBlock"/>
      </w:pPr>
      <w:r>
        <w:t xml:space="preserve">    &lt; sql/reset_accounts_c.sql</w:t>
      </w:r>
    </w:p>
    <w:p w14:paraId="70C32B44" w14:textId="77777777" w:rsidR="005A215D" w:rsidRDefault="001F0966">
      <w:pPr>
        <w:pStyle w:val="CommandBlock"/>
      </w:pPr>
      <w:r>
        <w:t>unset MYSQL_PWD</w:t>
      </w:r>
    </w:p>
    <w:p w14:paraId="0A5FCC16" w14:textId="77777777" w:rsidR="005A215D" w:rsidRDefault="001F0966">
      <w:pPr>
        <w:pStyle w:val="CommandBlock"/>
      </w:pPr>
      <w:r>
        <w:t>gcc -std=c17 -Wall -Wextra -Wpedantic -Werror ./c/keys.c ./c/api_keys.c \</w:t>
      </w:r>
    </w:p>
    <w:p w14:paraId="18252F8D" w14:textId="77777777" w:rsidR="005A215D" w:rsidRDefault="001F0966">
      <w:pPr>
        <w:pStyle w:val="CommandBlock"/>
      </w:pPr>
      <w:r>
        <w:t xml:space="preserve">    ./c/contact_store.c ./c/contacts.c ./c/cJSON.c \</w:t>
      </w:r>
    </w:p>
    <w:p w14:paraId="659DF99B" w14:textId="77777777" w:rsidR="005A215D" w:rsidRDefault="001F0966">
      <w:pPr>
        <w:pStyle w:val="CommandBlock"/>
      </w:pPr>
      <w:r>
        <w:t xml:space="preserve">    $(mysql_config --cflags --libs) -lcrypto -o ./c/keys</w:t>
      </w:r>
    </w:p>
    <w:p w14:paraId="787D90CA" w14:textId="77777777" w:rsidR="005A215D" w:rsidRDefault="001F0966">
      <w:pPr>
        <w:pStyle w:val="CommandBlock"/>
      </w:pPr>
      <w:r>
        <w:t>gcc -std=c17 -Wall -Wextra -Wpedantic -Werror ./c/users.c ./c/user_store.c \</w:t>
      </w:r>
    </w:p>
    <w:p w14:paraId="04287B4A" w14:textId="77777777" w:rsidR="005A215D" w:rsidRDefault="001F0966">
      <w:pPr>
        <w:pStyle w:val="CommandBlock"/>
      </w:pPr>
      <w:r>
        <w:t xml:space="preserve">    ./c/contact_store.c ./c/contacts.c ./c/cJSON.c \</w:t>
      </w:r>
    </w:p>
    <w:p w14:paraId="200E7A8F" w14:textId="77777777" w:rsidR="005A215D" w:rsidRDefault="001F0966">
      <w:pPr>
        <w:pStyle w:val="CommandBlock"/>
      </w:pPr>
      <w:r>
        <w:t xml:space="preserve">    $(mysql_config --cflags --libs) -lcrypto -o ./c/users</w:t>
      </w:r>
    </w:p>
    <w:p w14:paraId="66808E06" w14:textId="77777777" w:rsidR="005A215D" w:rsidRDefault="001F0966">
      <w:pPr>
        <w:pStyle w:val="CommandBlock"/>
      </w:pPr>
      <w:r>
        <w:t>gcc -std=c17 -Wall -Wextra -Wpedantic -Werror ./c/server.c ./c/contact_body.c \</w:t>
      </w:r>
    </w:p>
    <w:p w14:paraId="6CD5605B" w14:textId="77777777" w:rsidR="005A215D" w:rsidRDefault="001F0966">
      <w:pPr>
        <w:pStyle w:val="CommandBlock"/>
      </w:pPr>
      <w:r>
        <w:t xml:space="preserve">    ./c/contact_page.c ./c/contact_patch.c ./c/contact_replace.c \</w:t>
      </w:r>
    </w:p>
    <w:p w14:paraId="50DE7DA4" w14:textId="77777777" w:rsidR="005A215D" w:rsidRDefault="001F0966">
      <w:pPr>
        <w:pStyle w:val="CommandBlock"/>
      </w:pPr>
      <w:r>
        <w:t xml:space="preserve">    ./c/api_keys.c ./c/session_store.c ./c/user_store.c ./c/contact_store.c \</w:t>
      </w:r>
    </w:p>
    <w:p w14:paraId="0286DCB7" w14:textId="77777777" w:rsidR="005A215D" w:rsidRDefault="001F0966">
      <w:pPr>
        <w:pStyle w:val="CommandBlock"/>
      </w:pPr>
      <w:r>
        <w:t xml:space="preserve">    ./c/contacts.c ./c/cJSON.c $(mysql_config --cflags --libs) \</w:t>
      </w:r>
    </w:p>
    <w:p w14:paraId="0ACE0DAF" w14:textId="77777777" w:rsidR="005A215D" w:rsidRDefault="001F0966">
      <w:pPr>
        <w:pStyle w:val="CommandBlock"/>
        <w:keepNext/>
      </w:pPr>
      <w:r>
        <w:t xml:space="preserve">    -lmicrohttpd -lcurl -lcrypto -o ./c/server</w:t>
      </w:r>
    </w:p>
    <w:p w14:paraId="1DEFA4B5" w14:textId="77777777" w:rsidR="005A215D" w:rsidRDefault="001F0966">
      <w:pPr>
        <w:pStyle w:val="CommandBlock"/>
        <w:keepNext/>
      </w:pPr>
      <w:r>
        <w:t>./c/users add owner</w:t>
      </w:r>
    </w:p>
    <w:p w14:paraId="0D8E6BB8" w14:textId="77777777" w:rsidR="005A215D" w:rsidRDefault="001F0966">
      <w:pPr>
        <w:pStyle w:val="CommandBlock"/>
      </w:pPr>
      <w:r>
        <w:t>./c/server</w:t>
      </w:r>
    </w:p>
    <w:p w14:paraId="2BC7305F" w14:textId="77777777" w:rsidR="005A215D" w:rsidRDefault="005A215D">
      <w:pPr>
        <w:keepNext/>
      </w:pPr>
    </w:p>
    <w:p w14:paraId="13978963" w14:textId="77777777" w:rsidR="005A215D" w:rsidRDefault="001F0966">
      <w:pPr>
        <w:pStyle w:val="Heading3"/>
      </w:pPr>
      <w:r>
        <w:t>Check Your Results</w:t>
      </w:r>
    </w:p>
    <w:p w14:paraId="377E6721" w14:textId="77777777" w:rsidR="005A215D" w:rsidRDefault="001F0966">
      <w:pPr>
        <w:keepNext/>
      </w:pPr>
      <w:r>
        <w:t>The server block must print Added owner before its Listening line:</w:t>
      </w:r>
    </w:p>
    <w:p w14:paraId="07473C1D" w14:textId="77777777" w:rsidR="005A215D" w:rsidRDefault="005A215D">
      <w:pPr>
        <w:keepNext/>
      </w:pPr>
    </w:p>
    <w:p w14:paraId="52D9DB88" w14:textId="77777777" w:rsidR="005A215D" w:rsidRDefault="001F0966">
      <w:pPr>
        <w:pStyle w:val="RequiredOutput"/>
      </w:pPr>
      <w:r>
        <w:t>Added owner</w:t>
      </w:r>
    </w:p>
    <w:p w14:paraId="0AC7D6B0" w14:textId="77777777" w:rsidR="005A215D" w:rsidRDefault="005A215D">
      <w:pPr>
        <w:keepNext/>
      </w:pPr>
    </w:p>
    <w:p w14:paraId="2F83CF17" w14:textId="77777777" w:rsidR="005A215D" w:rsidRDefault="001F0966">
      <w:pPr>
        <w:keepNext/>
      </w:pPr>
      <w:r>
        <w:t>After Log in, the tab must say Contacts, and the page must show exactly:</w:t>
      </w:r>
    </w:p>
    <w:p w14:paraId="6EAC8530" w14:textId="77777777" w:rsidR="005A215D" w:rsidRDefault="005A215D">
      <w:pPr>
        <w:keepNext/>
      </w:pPr>
    </w:p>
    <w:p w14:paraId="6B7E687D" w14:textId="77777777" w:rsidR="005A215D" w:rsidRDefault="001F0966">
      <w:pPr>
        <w:pStyle w:val="RequiredOutput"/>
        <w:keepNext/>
      </w:pPr>
      <w:r>
        <w:t>Contacts</w:t>
      </w:r>
    </w:p>
    <w:p w14:paraId="6B7B6C88" w14:textId="77777777" w:rsidR="005A215D" w:rsidRDefault="005A215D">
      <w:pPr>
        <w:pStyle w:val="RequiredOutput"/>
        <w:keepNext/>
      </w:pPr>
    </w:p>
    <w:p w14:paraId="78FF979C" w14:textId="77777777" w:rsidR="005A215D" w:rsidRDefault="001F0966">
      <w:pPr>
        <w:pStyle w:val="RequiredOutput"/>
        <w:keepNext/>
      </w:pPr>
      <w:r>
        <w:t>Logged in as owner</w:t>
      </w:r>
    </w:p>
    <w:p w14:paraId="006845C5" w14:textId="77777777" w:rsidR="005A215D" w:rsidRDefault="005A215D">
      <w:pPr>
        <w:pStyle w:val="RequiredOutput"/>
        <w:keepNext/>
      </w:pPr>
    </w:p>
    <w:p w14:paraId="3B49410D" w14:textId="77777777" w:rsidR="005A215D" w:rsidRDefault="001F0966">
      <w:pPr>
        <w:pStyle w:val="RequiredOutput"/>
        <w:keepNext/>
      </w:pPr>
      <w:r>
        <w:t>Name</w:t>
      </w:r>
    </w:p>
    <w:p w14:paraId="04516931" w14:textId="77777777" w:rsidR="005A215D" w:rsidRDefault="005A215D">
      <w:pPr>
        <w:pStyle w:val="RequiredOutput"/>
        <w:keepNext/>
      </w:pPr>
    </w:p>
    <w:p w14:paraId="423D3A04" w14:textId="77777777" w:rsidR="005A215D" w:rsidRDefault="001F0966">
      <w:pPr>
        <w:pStyle w:val="RequiredOutput"/>
        <w:keepNext/>
      </w:pPr>
      <w:r>
        <w:t>Search</w:t>
      </w:r>
    </w:p>
    <w:p w14:paraId="41E794A7" w14:textId="77777777" w:rsidR="005A215D" w:rsidRDefault="005A215D">
      <w:pPr>
        <w:pStyle w:val="RequiredOutput"/>
        <w:keepNext/>
      </w:pPr>
    </w:p>
    <w:p w14:paraId="6C3EA567" w14:textId="77777777" w:rsidR="005A215D" w:rsidRDefault="001F0966">
      <w:pPr>
        <w:pStyle w:val="RequiredOutput"/>
        <w:keepNext/>
      </w:pPr>
      <w:r>
        <w:t>Contacts shown: 3</w:t>
      </w:r>
    </w:p>
    <w:p w14:paraId="3A5C5F59" w14:textId="77777777" w:rsidR="005A215D" w:rsidRDefault="005A215D">
      <w:pPr>
        <w:pStyle w:val="RequiredOutput"/>
        <w:keepNext/>
      </w:pPr>
    </w:p>
    <w:p w14:paraId="04C2A7C9" w14:textId="77777777" w:rsidR="005A215D" w:rsidRDefault="001F0966">
      <w:pPr>
        <w:pStyle w:val="RequiredOutput"/>
        <w:keepNext/>
      </w:pPr>
      <w:r>
        <w:t>Ada Lovelace</w:t>
      </w:r>
    </w:p>
    <w:p w14:paraId="3AAB8450" w14:textId="77777777" w:rsidR="005A215D" w:rsidRDefault="001F0966">
      <w:pPr>
        <w:pStyle w:val="RequiredOutput"/>
        <w:keepNext/>
      </w:pPr>
      <w:r>
        <w:t>Grace Hopper</w:t>
      </w:r>
    </w:p>
    <w:p w14:paraId="60FFD70A" w14:textId="77777777" w:rsidR="005A215D" w:rsidRDefault="001F0966">
      <w:pPr>
        <w:pStyle w:val="RequiredOutput"/>
        <w:keepNext/>
      </w:pPr>
      <w:r>
        <w:t>Alan Turing</w:t>
      </w:r>
    </w:p>
    <w:p w14:paraId="51E97CA3" w14:textId="77777777" w:rsidR="005A215D" w:rsidRDefault="005A215D">
      <w:pPr>
        <w:pStyle w:val="RequiredOutput"/>
        <w:keepNext/>
      </w:pPr>
    </w:p>
    <w:p w14:paraId="055F6989" w14:textId="77777777" w:rsidR="005A215D" w:rsidRDefault="001F0966">
      <w:pPr>
        <w:pStyle w:val="RequiredOutput"/>
        <w:keepNext/>
      </w:pPr>
      <w:r>
        <w:t>New contact</w:t>
      </w:r>
    </w:p>
    <w:p w14:paraId="38606AF6" w14:textId="77777777" w:rsidR="005A215D" w:rsidRDefault="005A215D">
      <w:pPr>
        <w:pStyle w:val="RequiredOutput"/>
        <w:keepNext/>
      </w:pPr>
    </w:p>
    <w:p w14:paraId="65F43010" w14:textId="77777777" w:rsidR="005A215D" w:rsidRDefault="001F0966">
      <w:pPr>
        <w:pStyle w:val="RequiredOutput"/>
        <w:keepNext/>
      </w:pPr>
      <w:r>
        <w:t>Log out</w:t>
      </w:r>
    </w:p>
    <w:p w14:paraId="63E4C7B4" w14:textId="77777777" w:rsidR="005A215D" w:rsidRDefault="005A215D">
      <w:pPr>
        <w:pStyle w:val="RequiredOutput"/>
        <w:keepNext/>
      </w:pPr>
    </w:p>
    <w:p w14:paraId="5ACE21D3" w14:textId="77777777" w:rsidR="005A215D" w:rsidRDefault="001F0966">
      <w:pPr>
        <w:pStyle w:val="RequiredOutput"/>
      </w:pPr>
      <w:r>
        <w:t>Home</w:t>
      </w:r>
    </w:p>
    <w:p w14:paraId="30F488E6" w14:textId="77777777" w:rsidR="005A215D" w:rsidRDefault="005A215D">
      <w:pPr>
        <w:keepNext/>
      </w:pPr>
    </w:p>
    <w:p w14:paraId="3034B2F3" w14:textId="77777777" w:rsidR="005A215D" w:rsidRDefault="001F0966">
      <w:pPr>
        <w:keepNext/>
      </w:pPr>
      <w:r>
        <w:t>The Basic Check must print:</w:t>
      </w:r>
    </w:p>
    <w:p w14:paraId="70C1F47C" w14:textId="77777777" w:rsidR="005A215D" w:rsidRDefault="005A215D">
      <w:pPr>
        <w:keepNext/>
      </w:pPr>
    </w:p>
    <w:p w14:paraId="5BCD1B94" w14:textId="77777777" w:rsidR="005A215D" w:rsidRDefault="001F0966">
      <w:pPr>
        <w:pStyle w:val="RequiredOutput"/>
        <w:keepNext/>
      </w:pPr>
      <w:r>
        <w:t>303 [/contacts]</w:t>
      </w:r>
    </w:p>
    <w:p w14:paraId="66A7D135" w14:textId="77777777" w:rsidR="005A215D" w:rsidRDefault="001F0966">
      <w:pPr>
        <w:pStyle w:val="RequiredOutput"/>
        <w:keepNext/>
      </w:pPr>
      <w:r>
        <w:t>&lt;li&gt;&lt;a href="/contacts/1"&gt;Ada Lovelace&lt;/a&gt;&lt;/li&gt;</w:t>
      </w:r>
    </w:p>
    <w:p w14:paraId="4F11D34B" w14:textId="77777777" w:rsidR="005A215D" w:rsidRDefault="001F0966">
      <w:pPr>
        <w:pStyle w:val="RequiredOutput"/>
        <w:keepNext/>
      </w:pPr>
      <w:r>
        <w:t>&lt;li&gt;&lt;a href="/contacts/2"&gt;Grace Hopper&lt;/a&gt;&lt;/li&gt;</w:t>
      </w:r>
    </w:p>
    <w:p w14:paraId="79E3B371" w14:textId="77777777" w:rsidR="005A215D" w:rsidRDefault="001F0966">
      <w:pPr>
        <w:pStyle w:val="RequiredOutput"/>
        <w:keepNext/>
      </w:pPr>
      <w:r>
        <w:t>&lt;li&gt;&lt;a href="/contacts/3"&gt;Alan Turing&lt;/a&gt;&lt;/li&gt;</w:t>
      </w:r>
    </w:p>
    <w:p w14:paraId="2F67F608" w14:textId="77777777" w:rsidR="005A215D" w:rsidRDefault="001F0966">
      <w:pPr>
        <w:pStyle w:val="RequiredOutput"/>
        <w:keepNext/>
      </w:pPr>
      <w:r>
        <w:t>[{"id":2,"name":"Grace Hopper","email":"grace@example.com","phone":null}]</w:t>
      </w:r>
    </w:p>
    <w:p w14:paraId="42564DAC" w14:textId="77777777" w:rsidR="005A215D" w:rsidRDefault="001F0966">
      <w:pPr>
        <w:pStyle w:val="RequiredOutput"/>
        <w:keepNext/>
      </w:pPr>
      <w:r>
        <w:t>200 [application/json; charset=utf-8]</w:t>
      </w:r>
    </w:p>
    <w:p w14:paraId="03EEA53E" w14:textId="77777777" w:rsidR="005A215D" w:rsidRDefault="001F0966">
      <w:pPr>
        <w:pStyle w:val="RequiredOutput"/>
      </w:pPr>
      <w:r>
        <w:t>303 [/login]</w:t>
      </w:r>
    </w:p>
    <w:p w14:paraId="7545E242" w14:textId="77777777" w:rsidR="005A215D" w:rsidRDefault="005A215D">
      <w:pPr>
        <w:keepNext/>
      </w:pPr>
    </w:p>
    <w:p w14:paraId="1505FAA9" w14:textId="77777777" w:rsidR="005A215D" w:rsidRDefault="001F0966">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w:t>
      </w:r>
    </w:p>
    <w:p w14:paraId="216DE277" w14:textId="77777777" w:rsidR="005A215D" w:rsidRDefault="005A215D">
      <w:pPr>
        <w:keepNext/>
      </w:pPr>
    </w:p>
    <w:p w14:paraId="0F95A422" w14:textId="77777777" w:rsidR="005A215D" w:rsidRDefault="001F0966">
      <w:pPr>
        <w:pStyle w:val="RequiredOutput"/>
        <w:keepNext/>
      </w:pPr>
      <w:r>
        <w:t>Listening on https://127.0.0.1:8765</w:t>
      </w:r>
    </w:p>
    <w:p w14:paraId="7AC668F7" w14:textId="77777777" w:rsidR="005A215D" w:rsidRDefault="001F0966">
      <w:pPr>
        <w:pStyle w:val="RequiredOutput"/>
        <w:keepNext/>
      </w:pPr>
      <w:r>
        <w:t>GET /login?next=/contacts -&gt; 200</w:t>
      </w:r>
    </w:p>
    <w:p w14:paraId="28B5C9E9" w14:textId="77777777" w:rsidR="005A215D" w:rsidRDefault="001F0966">
      <w:pPr>
        <w:pStyle w:val="RequiredOutput"/>
        <w:keepNext/>
      </w:pPr>
      <w:r>
        <w:t>GET /static/style.css -&gt; 200</w:t>
      </w:r>
    </w:p>
    <w:p w14:paraId="610FC4FC" w14:textId="77777777" w:rsidR="005A215D" w:rsidRDefault="001F0966">
      <w:pPr>
        <w:pStyle w:val="RequiredOutput"/>
        <w:keepNext/>
      </w:pPr>
      <w:r>
        <w:t>GET /static/logo.svg -&gt; 200</w:t>
      </w:r>
    </w:p>
    <w:p w14:paraId="3504F37B" w14:textId="77777777" w:rsidR="005A215D" w:rsidRDefault="001F0966">
      <w:pPr>
        <w:pStyle w:val="RequiredOutput"/>
        <w:keepNext/>
      </w:pPr>
      <w:r>
        <w:t>GET /favicon.ico -&gt; 404</w:t>
      </w:r>
    </w:p>
    <w:p w14:paraId="19FD79CC" w14:textId="77777777" w:rsidR="005A215D" w:rsidRDefault="001F0966">
      <w:pPr>
        <w:pStyle w:val="RequiredOutput"/>
        <w:keepNext/>
      </w:pPr>
      <w:r>
        <w:t>POST /login -&gt; 303</w:t>
      </w:r>
    </w:p>
    <w:p w14:paraId="2C363EDC" w14:textId="77777777" w:rsidR="005A215D" w:rsidRDefault="001F0966">
      <w:pPr>
        <w:pStyle w:val="RequiredOutput"/>
        <w:keepNext/>
      </w:pPr>
      <w:r>
        <w:t>GET /contacts -&gt; 200</w:t>
      </w:r>
    </w:p>
    <w:p w14:paraId="381636CB" w14:textId="77777777" w:rsidR="005A215D" w:rsidRDefault="001F0966">
      <w:pPr>
        <w:pStyle w:val="RequiredOutput"/>
        <w:keepNext/>
      </w:pPr>
      <w:r>
        <w:t>GET /static/style.css -&gt; 200</w:t>
      </w:r>
    </w:p>
    <w:p w14:paraId="4740DE6A" w14:textId="77777777" w:rsidR="005A215D" w:rsidRDefault="001F0966">
      <w:pPr>
        <w:pStyle w:val="RequiredOutput"/>
        <w:keepNext/>
      </w:pPr>
      <w:r>
        <w:t>GET /static/logo.svg -&gt; 200</w:t>
      </w:r>
    </w:p>
    <w:p w14:paraId="1EA16C17" w14:textId="77777777" w:rsidR="005A215D" w:rsidRDefault="001F0966">
      <w:pPr>
        <w:pStyle w:val="RequiredOutput"/>
        <w:keepNext/>
      </w:pPr>
      <w:r>
        <w:t>GET /favicon.ico -&gt; 404</w:t>
      </w:r>
    </w:p>
    <w:p w14:paraId="31BC7131" w14:textId="77777777" w:rsidR="005A215D" w:rsidRDefault="001F0966">
      <w:pPr>
        <w:pStyle w:val="RequiredOutput"/>
        <w:keepNext/>
      </w:pPr>
      <w:r>
        <w:t>GET /static/app.js -&gt; 200</w:t>
      </w:r>
    </w:p>
    <w:p w14:paraId="254F3F8A" w14:textId="77777777" w:rsidR="005A215D" w:rsidRDefault="001F0966">
      <w:pPr>
        <w:pStyle w:val="RequiredOutput"/>
        <w:keepNext/>
      </w:pPr>
      <w:r>
        <w:t>GET /api/v1/contacts -&gt; 200</w:t>
      </w:r>
    </w:p>
    <w:p w14:paraId="6C4569B2" w14:textId="77777777" w:rsidR="005A215D" w:rsidRDefault="001F0966">
      <w:pPr>
        <w:pStyle w:val="RequiredOutput"/>
        <w:keepNext/>
      </w:pPr>
      <w:r>
        <w:t>GET /login -&gt; 200</w:t>
      </w:r>
    </w:p>
    <w:p w14:paraId="3DF4C654" w14:textId="77777777" w:rsidR="005A215D" w:rsidRDefault="001F0966">
      <w:pPr>
        <w:pStyle w:val="RequiredOutput"/>
        <w:keepNext/>
      </w:pPr>
      <w:r>
        <w:t>POST /login -&gt; 303</w:t>
      </w:r>
    </w:p>
    <w:p w14:paraId="7269574F" w14:textId="77777777" w:rsidR="005A215D" w:rsidRDefault="001F0966">
      <w:pPr>
        <w:pStyle w:val="RequiredOutput"/>
        <w:keepNext/>
      </w:pPr>
      <w:r>
        <w:t>GET /contacts -&gt; 200</w:t>
      </w:r>
    </w:p>
    <w:p w14:paraId="4E4766E3" w14:textId="77777777" w:rsidR="005A215D" w:rsidRDefault="001F0966">
      <w:pPr>
        <w:pStyle w:val="RequiredOutput"/>
        <w:keepNext/>
      </w:pPr>
      <w:r>
        <w:t>GET /api/v1/contacts?name=grace -&gt; 200</w:t>
      </w:r>
    </w:p>
    <w:p w14:paraId="2442EF9A" w14:textId="77777777" w:rsidR="005A215D" w:rsidRDefault="001F0966">
      <w:pPr>
        <w:pStyle w:val="RequiredOutput"/>
      </w:pPr>
      <w:r>
        <w:t>POST /logout -&gt; 303</w:t>
      </w:r>
    </w:p>
    <w:p w14:paraId="36EEB851" w14:textId="77777777" w:rsidR="005A215D" w:rsidRDefault="005A215D">
      <w:pPr>
        <w:keepNext/>
      </w:pPr>
    </w:p>
    <w:p w14:paraId="7F21DF4D" w14:textId="77777777" w:rsidR="005A215D" w:rsidRDefault="001F0966">
      <w:pPr>
        <w:pStyle w:val="ListBullet"/>
      </w:pPr>
      <w:r>
        <w:t>The three contacts on the page are the ones the Chapter 5 program stored: no web form ever touched them.</w:t>
      </w:r>
    </w:p>
    <w:p w14:paraId="5180920B" w14:textId="77777777" w:rsidR="005A215D" w:rsidRDefault="001F0966">
      <w:pPr>
        <w:pStyle w:val="ListBullet"/>
      </w:pPr>
      <w:r>
        <w:t>The list page and the API read the same table: Grace Hopper's JSON has id 2, as on the page's link.</w:t>
      </w:r>
    </w:p>
    <w:p w14:paraId="4C6FA09D" w14:textId="77777777" w:rsidR="005A215D" w:rsidRDefault="001F0966">
      <w:pPr>
        <w:pStyle w:val="ListBullet"/>
      </w:pPr>
      <w:r>
        <w:t>The script's own read, GET /api/v1/contacts -&gt; 200, came with your login session and no key.</w:t>
      </w:r>
    </w:p>
    <w:p w14:paraId="71718119" w14:textId="77777777" w:rsidR="005A215D" w:rsidRDefault="005A215D">
      <w:pPr>
        <w:keepNext/>
      </w:pPr>
    </w:p>
    <w:p w14:paraId="2A7282A9" w14:textId="77777777" w:rsidR="005A215D" w:rsidRDefault="005A215D">
      <w:pPr>
        <w:keepNext/>
      </w:pPr>
    </w:p>
    <w:p w14:paraId="060B5A80" w14:textId="77777777" w:rsidR="005A215D" w:rsidRDefault="001F0966">
      <w:pPr>
        <w:pStyle w:val="Heading2"/>
      </w:pPr>
      <w:r>
        <w:t>Production-Minded Implementation</w:t>
      </w:r>
    </w:p>
    <w:p w14:paraId="7C9B9073" w14:textId="77777777" w:rsidR="005A215D" w:rsidRDefault="001F0966">
      <w:r>
        <w:t>The Production-Minded version uses every piece: each form with its flash, every error, the whole API through newman, and the page's own filter in the browser.</w:t>
      </w:r>
    </w:p>
    <w:p w14:paraId="77019591" w14:textId="77777777" w:rsidR="005A215D" w:rsidRDefault="005A215D">
      <w:pPr>
        <w:keepNext/>
      </w:pPr>
    </w:p>
    <w:p w14:paraId="12D3DD61" w14:textId="77777777" w:rsidR="005A215D" w:rsidRDefault="001F0966">
      <w:pPr>
        <w:pStyle w:val="Heading3"/>
      </w:pPr>
      <w:r>
        <w:t>Windows PowerShell Server Build and Run</w:t>
      </w:r>
    </w:p>
    <w:p w14:paraId="64E095E6" w14:textId="77777777" w:rsidR="005A215D" w:rsidRDefault="001F0966">
      <w:pPr>
        <w:keepNext/>
      </w:pPr>
      <w:r>
        <w:t>In Terminal 1: start the server again, with the same block as in the Basic Implementation. Leave it running until the Workbook Check.</w:t>
      </w:r>
    </w:p>
    <w:p w14:paraId="16E37339" w14:textId="77777777" w:rsidR="005A215D" w:rsidRDefault="005A215D">
      <w:pPr>
        <w:keepNext/>
      </w:pPr>
    </w:p>
    <w:p w14:paraId="2EC7FCF1" w14:textId="77777777" w:rsidR="005A215D" w:rsidRDefault="001F0966">
      <w:pPr>
        <w:pStyle w:val="CommandBlock"/>
        <w:keepNext/>
      </w:pPr>
      <w:r>
        <w:t>$mysql = "C:\Program Files\MySQL\MySQL Server 26.7\bin\mysql.exe"</w:t>
      </w:r>
    </w:p>
    <w:p w14:paraId="493F7BF9" w14:textId="77777777" w:rsidR="005A215D" w:rsidRDefault="001F0966">
      <w:pPr>
        <w:pStyle w:val="CommandBlock"/>
        <w:keepNext/>
      </w:pPr>
      <w:r>
        <w:t>$env:MYSQL_PWD = $env:SPA_DB_PASSWORD</w:t>
      </w:r>
    </w:p>
    <w:p w14:paraId="2383D1CE" w14:textId="77777777" w:rsidR="005A215D" w:rsidRDefault="001F0966">
      <w:pPr>
        <w:pStyle w:val="CommandBlock"/>
      </w:pPr>
      <w:r>
        <w:t>&amp; $mysql -u devuser -h 127.0.0.1 -P 3306 -D spa_contact_app --commands `</w:t>
      </w:r>
    </w:p>
    <w:p w14:paraId="13149738" w14:textId="77777777" w:rsidR="005A215D" w:rsidRDefault="001F0966">
      <w:pPr>
        <w:pStyle w:val="CommandBlock"/>
      </w:pPr>
      <w:r>
        <w:t xml:space="preserve">    -e "source sql/reset_accounts_c.sql"</w:t>
      </w:r>
    </w:p>
    <w:p w14:paraId="17F9E87B" w14:textId="77777777" w:rsidR="005A215D" w:rsidRDefault="001F0966">
      <w:pPr>
        <w:pStyle w:val="CommandBlock"/>
      </w:pPr>
      <w:r>
        <w:t>Remove-Item Env:MYSQL_PWD</w:t>
      </w:r>
    </w:p>
    <w:p w14:paraId="695885CE" w14:textId="77777777" w:rsidR="005A215D" w:rsidRDefault="001F0966">
      <w:pPr>
        <w:pStyle w:val="CommandBlock"/>
      </w:pPr>
      <w:r>
        <w:t>$env:Path = "C:\msys64\ucrt64\bin;" + $env:Path</w:t>
      </w:r>
    </w:p>
    <w:p w14:paraId="041228D9" w14:textId="77777777" w:rsidR="005A215D" w:rsidRDefault="001F0966">
      <w:pPr>
        <w:pStyle w:val="CommandBlock"/>
      </w:pPr>
      <w:r>
        <w:t>$server = "C:\Program Files\MySQL\MySQL Server 26.7"</w:t>
      </w:r>
    </w:p>
    <w:p w14:paraId="47B5CDB8" w14:textId="77777777" w:rsidR="005A215D" w:rsidRDefault="001F0966">
      <w:pPr>
        <w:pStyle w:val="CommandBlock"/>
      </w:pPr>
      <w:r>
        <w:t>gcc -std=c17 -Wall -Wextra -Wpedantic -Werror .\c\keys.c .\c\api_keys.c `</w:t>
      </w:r>
    </w:p>
    <w:p w14:paraId="24A1F139" w14:textId="77777777" w:rsidR="005A215D" w:rsidRDefault="001F0966">
      <w:pPr>
        <w:pStyle w:val="CommandBlock"/>
      </w:pPr>
      <w:r>
        <w:t xml:space="preserve">    .\c\contact_store.c .\c\contacts.c .\c\cJSON.c -I "$server\include" `</w:t>
      </w:r>
    </w:p>
    <w:p w14:paraId="73AFE854" w14:textId="77777777" w:rsidR="005A215D" w:rsidRDefault="001F0966">
      <w:pPr>
        <w:pStyle w:val="CommandBlock"/>
      </w:pPr>
      <w:r>
        <w:t xml:space="preserve">    -L "$server\lib" -lmysql -lcrypto -lws2_32 -o .\c\keys.exe</w:t>
      </w:r>
    </w:p>
    <w:p w14:paraId="3E70C970" w14:textId="77777777" w:rsidR="005A215D" w:rsidRDefault="001F0966">
      <w:pPr>
        <w:pStyle w:val="CommandBlock"/>
      </w:pPr>
      <w:r>
        <w:t>gcc -std=c17 -Wall -Wextra -Wpedantic -Werror .\c\users.c .\c\user_store.c `</w:t>
      </w:r>
    </w:p>
    <w:p w14:paraId="07ECAF53" w14:textId="77777777" w:rsidR="005A215D" w:rsidRDefault="001F0966">
      <w:pPr>
        <w:pStyle w:val="CommandBlock"/>
      </w:pPr>
      <w:r>
        <w:t xml:space="preserve">    .\c\contact_store.c .\c\contacts.c .\c\cJSON.c -I "$server\include" `</w:t>
      </w:r>
    </w:p>
    <w:p w14:paraId="1E0EAA44" w14:textId="77777777" w:rsidR="005A215D" w:rsidRDefault="001F0966">
      <w:pPr>
        <w:pStyle w:val="CommandBlock"/>
      </w:pPr>
      <w:r>
        <w:t xml:space="preserve">    -L "$server\lib" -lmysql -lcrypto -lws2_32 -o .\c\users.exe</w:t>
      </w:r>
    </w:p>
    <w:p w14:paraId="33A6C580" w14:textId="77777777" w:rsidR="005A215D" w:rsidRDefault="001F0966">
      <w:pPr>
        <w:pStyle w:val="CommandBlock"/>
      </w:pPr>
      <w:r>
        <w:t>gcc -std=c17 -Wall -Wextra -Wpedantic -Werror .\c\server.c .\c\contact_body.c `</w:t>
      </w:r>
    </w:p>
    <w:p w14:paraId="1FF38E54" w14:textId="77777777" w:rsidR="005A215D" w:rsidRDefault="001F0966">
      <w:pPr>
        <w:pStyle w:val="CommandBlock"/>
      </w:pPr>
      <w:r>
        <w:t xml:space="preserve">    .\c\contact_page.c .\c\contact_patch.c .\c\contact_replace.c `</w:t>
      </w:r>
    </w:p>
    <w:p w14:paraId="5DA7E349" w14:textId="77777777" w:rsidR="005A215D" w:rsidRDefault="001F0966">
      <w:pPr>
        <w:pStyle w:val="CommandBlock"/>
      </w:pPr>
      <w:r>
        <w:t xml:space="preserve">    .\c\api_keys.c .\c\session_store.c .\c\user_store.c .\c\contact_store.c `</w:t>
      </w:r>
    </w:p>
    <w:p w14:paraId="0CC75F42" w14:textId="77777777" w:rsidR="005A215D" w:rsidRDefault="001F0966">
      <w:pPr>
        <w:pStyle w:val="CommandBlock"/>
      </w:pPr>
      <w:r>
        <w:t xml:space="preserve">    .\c\contacts.c .\c\cJSON.c -I "$server\include" -L "$server\lib" -lmysql `</w:t>
      </w:r>
    </w:p>
    <w:p w14:paraId="579E247E" w14:textId="77777777" w:rsidR="005A215D" w:rsidRDefault="001F0966">
      <w:pPr>
        <w:pStyle w:val="CommandBlock"/>
        <w:keepNext/>
      </w:pPr>
      <w:r>
        <w:t xml:space="preserve">    -lmicrohttpd -lcurl -lcrypto -lws2_32 -o .\c\server.exe</w:t>
      </w:r>
    </w:p>
    <w:p w14:paraId="68EAD47B" w14:textId="77777777" w:rsidR="005A215D" w:rsidRDefault="001F0966">
      <w:pPr>
        <w:pStyle w:val="CommandBlock"/>
        <w:keepNext/>
      </w:pPr>
      <w:r>
        <w:t>.\c\users.exe add owner</w:t>
      </w:r>
    </w:p>
    <w:p w14:paraId="13E6634E" w14:textId="77777777" w:rsidR="005A215D" w:rsidRDefault="001F0966">
      <w:pPr>
        <w:pStyle w:val="CommandBlock"/>
      </w:pPr>
      <w:r>
        <w:t>.\c\server.exe</w:t>
      </w:r>
    </w:p>
    <w:p w14:paraId="087C5B0A" w14:textId="77777777" w:rsidR="005A215D" w:rsidRDefault="005A215D">
      <w:pPr>
        <w:keepNext/>
      </w:pPr>
    </w:p>
    <w:p w14:paraId="25BD4ED9" w14:textId="77777777" w:rsidR="005A215D" w:rsidRDefault="001F0966">
      <w:pPr>
        <w:pStyle w:val="Heading3"/>
      </w:pPr>
      <w:r>
        <w:t>Windows PowerShell Session Check</w:t>
      </w:r>
    </w:p>
    <w:p w14:paraId="6A86A7DB" w14:textId="77777777" w:rsidR="005A215D" w:rsidRDefault="001F0966">
      <w:r>
        <w:t>In Terminal 2: one contact's whole life through the forms. -L tells curl.exe to follow the 303 and fetch the page it names, as a browser does, and $landFormat prints the last status and %{url_effective}, the address it landed on:</w:t>
      </w:r>
    </w:p>
    <w:p w14:paraId="4AE27245" w14:textId="77777777" w:rsidR="005A215D" w:rsidRDefault="005A215D">
      <w:pPr>
        <w:keepNext/>
      </w:pPr>
    </w:p>
    <w:p w14:paraId="6C46A89D" w14:textId="77777777" w:rsidR="005A215D" w:rsidRDefault="001F0966">
      <w:pPr>
        <w:pStyle w:val="ListBullet"/>
      </w:pPr>
      <w:r>
        <w:t>The login, then the new-contact form and its token. The POST stores Mary Jackson and lands on her page, and Select-String prints the page's flash line: Contact created.</w:t>
      </w:r>
    </w:p>
    <w:p w14:paraId="6DBF9049" w14:textId="77777777" w:rsidR="005A215D" w:rsidRDefault="001F0966">
      <w:pPr>
        <w:pStyle w:val="ListBullet"/>
      </w:pPr>
      <w:r>
        <w:t>$found asks the API for the contact with Mary's email, with the login, and prints it. ConvertFrom-Json reads that JSON into an object, and .id takes her id from it, so the next lines use your id, whatever it is.</w:t>
      </w:r>
    </w:p>
    <w:p w14:paraId="690F2718" w14:textId="77777777" w:rsidR="005A215D" w:rsidRDefault="001F0966">
      <w:pPr>
        <w:pStyle w:val="ListBullet"/>
      </w:pPr>
      <w:r>
        <w:t>The edit form and its token, then the POST with a new phone: it lands on her page, and Select-String prints the flash and the phone line.</w:t>
      </w:r>
    </w:p>
    <w:p w14:paraId="055BB730" w14:textId="77777777" w:rsidR="005A215D" w:rsidRDefault="001F0966">
      <w:pPr>
        <w:pStyle w:val="ListBullet"/>
      </w:pPr>
      <w:r>
        <w:t>The delete's confirmation page, whose &lt;h1&gt; asks the question, then the POST with only the token: it lands on the list, with the flash and the three Chapter 5 contacts.</w:t>
      </w:r>
    </w:p>
    <w:p w14:paraId="2A8F5C65" w14:textId="77777777" w:rsidR="005A215D" w:rsidRDefault="001F0966">
      <w:pPr>
        <w:pStyle w:val="ListBullet"/>
      </w:pPr>
      <w:r>
        <w:t>The logout, then the list again with the same jar: the login form, because the session has ended.</w:t>
      </w:r>
    </w:p>
    <w:p w14:paraId="58D84BC2" w14:textId="77777777" w:rsidR="005A215D" w:rsidRDefault="005A215D">
      <w:pPr>
        <w:keepNext/>
      </w:pPr>
    </w:p>
    <w:p w14:paraId="7CDF2CBC" w14:textId="77777777" w:rsidR="005A215D" w:rsidRDefault="001F0966">
      <w:pPr>
        <w:pStyle w:val="CommandBlock"/>
        <w:keepNext/>
      </w:pPr>
      <w:r>
        <w:t>$format = "%{http_code} [%header{location}]\n"</w:t>
      </w:r>
    </w:p>
    <w:p w14:paraId="18C431A5" w14:textId="77777777" w:rsidR="005A215D" w:rsidRDefault="001F0966">
      <w:pPr>
        <w:pStyle w:val="CommandBlock"/>
        <w:keepNext/>
      </w:pPr>
      <w:r>
        <w:t>$landFormat = "%{http_code} [%{url_effective}]\n"</w:t>
      </w:r>
    </w:p>
    <w:p w14:paraId="39B13878" w14:textId="77777777" w:rsidR="005A215D" w:rsidRDefault="001F0966">
      <w:pPr>
        <w:pStyle w:val="CommandBlock"/>
      </w:pPr>
      <w:r>
        <w:t>&amp; "$env:SystemRoot\System32\curl.exe" -sS --ssl-revoke-best-effort `</w:t>
      </w:r>
    </w:p>
    <w:p w14:paraId="5ED02FE7" w14:textId="77777777" w:rsidR="005A215D" w:rsidRDefault="001F0966">
      <w:pPr>
        <w:pStyle w:val="CommandBlock"/>
      </w:pPr>
      <w:r>
        <w:t xml:space="preserve">    --cacert .\certs\spa-ca.pem -c .\form-jar.txt -o .\form-page.html `</w:t>
      </w:r>
    </w:p>
    <w:p w14:paraId="73CAA8BA" w14:textId="77777777" w:rsidR="005A215D" w:rsidRDefault="001F0966">
      <w:pPr>
        <w:pStyle w:val="CommandBlock"/>
      </w:pPr>
      <w:r>
        <w:t xml:space="preserve">    https://127.0.0.1:8765/login</w:t>
      </w:r>
    </w:p>
    <w:p w14:paraId="40B7D26B" w14:textId="77777777" w:rsidR="005A215D" w:rsidRDefault="001F0966">
      <w:pPr>
        <w:pStyle w:val="CommandBlock"/>
      </w:pPr>
      <w:r>
        <w:t>$token = (Select-String 'name="csrf_token"' .\form-page.html).Line `</w:t>
      </w:r>
    </w:p>
    <w:p w14:paraId="67102D9B" w14:textId="77777777" w:rsidR="005A215D" w:rsidRDefault="001F0966">
      <w:pPr>
        <w:pStyle w:val="CommandBlock"/>
      </w:pPr>
      <w:r>
        <w:t xml:space="preserve">    -replace '.*value="|".*', ''</w:t>
      </w:r>
    </w:p>
    <w:p w14:paraId="72B2923C" w14:textId="77777777" w:rsidR="005A215D" w:rsidRDefault="001F0966">
      <w:pPr>
        <w:pStyle w:val="CommandBlock"/>
      </w:pPr>
      <w:r>
        <w:t>&amp; "$env:SystemRoot\System32\curl.exe" -sS --ssl-revoke-best-effort `</w:t>
      </w:r>
    </w:p>
    <w:p w14:paraId="47A0FC76" w14:textId="77777777" w:rsidR="005A215D" w:rsidRDefault="001F0966">
      <w:pPr>
        <w:pStyle w:val="CommandBlock"/>
      </w:pPr>
      <w:r>
        <w:t xml:space="preserve">    --cacert .\certs\spa-ca.pem `</w:t>
      </w:r>
    </w:p>
    <w:p w14:paraId="06020DAB" w14:textId="77777777" w:rsidR="005A215D" w:rsidRDefault="001F0966">
      <w:pPr>
        <w:pStyle w:val="CommandBlock"/>
      </w:pPr>
      <w:r>
        <w:t xml:space="preserve">    -b .\form-jar.txt -c .\form-jar.txt -o NUL -w $format `</w:t>
      </w:r>
    </w:p>
    <w:p w14:paraId="17D30196" w14:textId="77777777" w:rsidR="005A215D" w:rsidRDefault="001F0966">
      <w:pPr>
        <w:pStyle w:val="CommandBlock"/>
      </w:pPr>
      <w:r>
        <w:t xml:space="preserve">    -e https://127.0.0.1:8765/ --data-urlencode "csrf_token=$token" `</w:t>
      </w:r>
    </w:p>
    <w:p w14:paraId="14F08E45" w14:textId="77777777" w:rsidR="005A215D" w:rsidRDefault="001F0966">
      <w:pPr>
        <w:pStyle w:val="CommandBlock"/>
      </w:pPr>
      <w:r>
        <w:t xml:space="preserve">    --data-urlencode "username=owner" `</w:t>
      </w:r>
    </w:p>
    <w:p w14:paraId="6B8E9813" w14:textId="77777777" w:rsidR="005A215D" w:rsidRDefault="001F0966">
      <w:pPr>
        <w:pStyle w:val="CommandBlock"/>
      </w:pPr>
      <w:r>
        <w:t xml:space="preserve">    --data-urlencode "password=$env:SPA_WEB_PASSWORD" `</w:t>
      </w:r>
    </w:p>
    <w:p w14:paraId="586CF4C8" w14:textId="77777777" w:rsidR="005A215D" w:rsidRDefault="001F0966">
      <w:pPr>
        <w:pStyle w:val="CommandBlock"/>
      </w:pPr>
      <w:r>
        <w:t xml:space="preserve">    https://127.0.0.1:8765/login</w:t>
      </w:r>
    </w:p>
    <w:p w14:paraId="66F77B70" w14:textId="77777777" w:rsidR="005A215D" w:rsidRDefault="001F0966">
      <w:pPr>
        <w:pStyle w:val="CommandBlock"/>
      </w:pPr>
      <w:r>
        <w:t>&amp; "$env:SystemRoot\System32\curl.exe" -sS --ssl-revoke-best-effort `</w:t>
      </w:r>
    </w:p>
    <w:p w14:paraId="3F476F46" w14:textId="77777777" w:rsidR="005A215D" w:rsidRDefault="001F0966">
      <w:pPr>
        <w:pStyle w:val="CommandBlock"/>
      </w:pPr>
      <w:r>
        <w:t xml:space="preserve">    --cacert .\certs\spa-ca.pem `</w:t>
      </w:r>
    </w:p>
    <w:p w14:paraId="3284A660" w14:textId="77777777" w:rsidR="005A215D" w:rsidRDefault="001F0966">
      <w:pPr>
        <w:pStyle w:val="CommandBlock"/>
      </w:pPr>
      <w:r>
        <w:t xml:space="preserve">    -b .\form-jar.txt -c .\form-jar.txt -o .\form-page.html `</w:t>
      </w:r>
    </w:p>
    <w:p w14:paraId="25EF7177" w14:textId="77777777" w:rsidR="005A215D" w:rsidRDefault="001F0966">
      <w:pPr>
        <w:pStyle w:val="CommandBlock"/>
      </w:pPr>
      <w:r>
        <w:t xml:space="preserve">    https://127.0.0.1:8765/contacts/new</w:t>
      </w:r>
    </w:p>
    <w:p w14:paraId="6DE0ABBC" w14:textId="77777777" w:rsidR="005A215D" w:rsidRDefault="001F0966">
      <w:pPr>
        <w:pStyle w:val="CommandBlock"/>
      </w:pPr>
      <w:r>
        <w:t>$token = (Select-String 'name="csrf_token"' .\form-page.html).Line `</w:t>
      </w:r>
    </w:p>
    <w:p w14:paraId="5F292C67" w14:textId="77777777" w:rsidR="005A215D" w:rsidRDefault="001F0966">
      <w:pPr>
        <w:pStyle w:val="CommandBlock"/>
      </w:pPr>
      <w:r>
        <w:t xml:space="preserve">    -replace '.*value="|".*', ''</w:t>
      </w:r>
    </w:p>
    <w:p w14:paraId="499954D8" w14:textId="77777777" w:rsidR="005A215D" w:rsidRDefault="001F0966">
      <w:pPr>
        <w:pStyle w:val="CommandBlock"/>
      </w:pPr>
      <w:r>
        <w:t>&amp; "$env:SystemRoot\System32\curl.exe" -sS --ssl-revoke-best-effort `</w:t>
      </w:r>
    </w:p>
    <w:p w14:paraId="1A58ABC0" w14:textId="77777777" w:rsidR="005A215D" w:rsidRDefault="001F0966">
      <w:pPr>
        <w:pStyle w:val="CommandBlock"/>
      </w:pPr>
      <w:r>
        <w:t xml:space="preserve">    --cacert .\certs\spa-ca.pem `</w:t>
      </w:r>
    </w:p>
    <w:p w14:paraId="56C1B0F3" w14:textId="77777777" w:rsidR="005A215D" w:rsidRDefault="001F0966">
      <w:pPr>
        <w:pStyle w:val="CommandBlock"/>
      </w:pPr>
      <w:r>
        <w:t xml:space="preserve">    -b .\form-jar.txt -c .\form-jar.txt -L -o .\form-page.html -w $landFormat `</w:t>
      </w:r>
    </w:p>
    <w:p w14:paraId="5FAE5010" w14:textId="77777777" w:rsidR="005A215D" w:rsidRDefault="001F0966">
      <w:pPr>
        <w:pStyle w:val="CommandBlock"/>
      </w:pPr>
      <w:r>
        <w:t xml:space="preserve">    -e https://127.0.0.1:8765/ --data-urlencode "csrf_token=$token" `</w:t>
      </w:r>
    </w:p>
    <w:p w14:paraId="3D426455" w14:textId="77777777" w:rsidR="005A215D" w:rsidRDefault="001F0966">
      <w:pPr>
        <w:pStyle w:val="CommandBlock"/>
      </w:pPr>
      <w:r>
        <w:t xml:space="preserve">    --data-urlencode "name=Mary Jackson" `</w:t>
      </w:r>
    </w:p>
    <w:p w14:paraId="370FE7A6" w14:textId="77777777" w:rsidR="005A215D" w:rsidRDefault="001F0966">
      <w:pPr>
        <w:pStyle w:val="CommandBlock"/>
      </w:pPr>
      <w:r>
        <w:t xml:space="preserve">    --data-urlencode "email=mary@example.com" --data-urlencode "phone=555-0107" `</w:t>
      </w:r>
    </w:p>
    <w:p w14:paraId="78368BD1" w14:textId="77777777" w:rsidR="005A215D" w:rsidRDefault="001F0966">
      <w:pPr>
        <w:pStyle w:val="CommandBlock"/>
      </w:pPr>
      <w:r>
        <w:t xml:space="preserve">    https://127.0.0.1:8765/contacts</w:t>
      </w:r>
    </w:p>
    <w:p w14:paraId="5F9EB9D3" w14:textId="77777777" w:rsidR="005A215D" w:rsidRDefault="001F0966">
      <w:pPr>
        <w:pStyle w:val="CommandBlock"/>
      </w:pPr>
      <w:r>
        <w:t>(Select-String 'id="flash"' .\form-page.html).Line</w:t>
      </w:r>
    </w:p>
    <w:p w14:paraId="674BB8E1" w14:textId="77777777" w:rsidR="005A215D" w:rsidRDefault="001F0966">
      <w:pPr>
        <w:pStyle w:val="CommandBlock"/>
      </w:pPr>
      <w:r>
        <w:t>$found = &amp; "$env:SystemRoot\System32\curl.exe" -sS --ssl-revoke-best-effort `</w:t>
      </w:r>
    </w:p>
    <w:p w14:paraId="5F0078C9" w14:textId="77777777" w:rsidR="005A215D" w:rsidRDefault="001F0966">
      <w:pPr>
        <w:pStyle w:val="CommandBlock"/>
      </w:pPr>
      <w:r>
        <w:t xml:space="preserve">    --cacert .\certs\spa-ca.pem -b .\form-jar.txt -c .\form-jar.txt `</w:t>
      </w:r>
    </w:p>
    <w:p w14:paraId="3026AA30" w14:textId="77777777" w:rsidR="005A215D" w:rsidRDefault="001F0966">
      <w:pPr>
        <w:pStyle w:val="CommandBlock"/>
      </w:pPr>
      <w:r>
        <w:t xml:space="preserve">    "https://127.0.0.1:8765/api/v1/contacts?email=mary@example.com"</w:t>
      </w:r>
    </w:p>
    <w:p w14:paraId="565BADE1" w14:textId="77777777" w:rsidR="005A215D" w:rsidRDefault="001F0966">
      <w:pPr>
        <w:pStyle w:val="CommandBlock"/>
      </w:pPr>
      <w:r>
        <w:t>$found</w:t>
      </w:r>
    </w:p>
    <w:p w14:paraId="162A84A8" w14:textId="77777777" w:rsidR="005A215D" w:rsidRDefault="001F0966">
      <w:pPr>
        <w:pStyle w:val="CommandBlock"/>
      </w:pPr>
      <w:r>
        <w:t>$id = ($found | ConvertFrom-Json).id</w:t>
      </w:r>
    </w:p>
    <w:p w14:paraId="782FD46E" w14:textId="77777777" w:rsidR="005A215D" w:rsidRDefault="001F0966">
      <w:pPr>
        <w:pStyle w:val="CommandBlock"/>
      </w:pPr>
      <w:r>
        <w:t>&amp; "$env:SystemRoot\System32\curl.exe" -sS --ssl-revoke-best-effort `</w:t>
      </w:r>
    </w:p>
    <w:p w14:paraId="5DF57107" w14:textId="77777777" w:rsidR="005A215D" w:rsidRDefault="001F0966">
      <w:pPr>
        <w:pStyle w:val="CommandBlock"/>
      </w:pPr>
      <w:r>
        <w:t xml:space="preserve">    --cacert .\certs\spa-ca.pem `</w:t>
      </w:r>
    </w:p>
    <w:p w14:paraId="2BFDF721" w14:textId="77777777" w:rsidR="005A215D" w:rsidRDefault="001F0966">
      <w:pPr>
        <w:pStyle w:val="CommandBlock"/>
      </w:pPr>
      <w:r>
        <w:t xml:space="preserve">    -b .\form-jar.txt -c .\form-jar.txt -o .\form-page.html `</w:t>
      </w:r>
    </w:p>
    <w:p w14:paraId="48FE81CF" w14:textId="77777777" w:rsidR="005A215D" w:rsidRDefault="001F0966">
      <w:pPr>
        <w:pStyle w:val="CommandBlock"/>
      </w:pPr>
      <w:r>
        <w:t xml:space="preserve">    https://127.0.0.1:8765/contacts/$id/edit</w:t>
      </w:r>
    </w:p>
    <w:p w14:paraId="66C6AD5A" w14:textId="77777777" w:rsidR="005A215D" w:rsidRDefault="001F0966">
      <w:pPr>
        <w:pStyle w:val="CommandBlock"/>
      </w:pPr>
      <w:r>
        <w:t>$token = (Select-String 'name="csrf_token"' .\form-page.html).Line `</w:t>
      </w:r>
    </w:p>
    <w:p w14:paraId="6EF536A6" w14:textId="77777777" w:rsidR="005A215D" w:rsidRDefault="001F0966">
      <w:pPr>
        <w:pStyle w:val="CommandBlock"/>
      </w:pPr>
      <w:r>
        <w:t xml:space="preserve">    -replace '.*value="|".*', ''</w:t>
      </w:r>
    </w:p>
    <w:p w14:paraId="503E8028" w14:textId="77777777" w:rsidR="005A215D" w:rsidRDefault="001F0966">
      <w:pPr>
        <w:pStyle w:val="CommandBlock"/>
      </w:pPr>
      <w:r>
        <w:t>&amp; "$env:SystemRoot\System32\curl.exe" -sS --ssl-revoke-best-effort `</w:t>
      </w:r>
    </w:p>
    <w:p w14:paraId="08C75022" w14:textId="77777777" w:rsidR="005A215D" w:rsidRDefault="001F0966">
      <w:pPr>
        <w:pStyle w:val="CommandBlock"/>
      </w:pPr>
      <w:r>
        <w:t xml:space="preserve">    --cacert .\certs\spa-ca.pem `</w:t>
      </w:r>
    </w:p>
    <w:p w14:paraId="6159D468" w14:textId="77777777" w:rsidR="005A215D" w:rsidRDefault="001F0966">
      <w:pPr>
        <w:pStyle w:val="CommandBlock"/>
      </w:pPr>
      <w:r>
        <w:t xml:space="preserve">    -b .\form-jar.txt -c .\form-jar.txt -L -o .\form-page.html -w $landFormat `</w:t>
      </w:r>
    </w:p>
    <w:p w14:paraId="4E36927D" w14:textId="77777777" w:rsidR="005A215D" w:rsidRDefault="001F0966">
      <w:pPr>
        <w:pStyle w:val="CommandBlock"/>
      </w:pPr>
      <w:r>
        <w:t xml:space="preserve">    -e https://127.0.0.1:8765/ --data-urlencode "csrf_token=$token" `</w:t>
      </w:r>
    </w:p>
    <w:p w14:paraId="1E9EB727" w14:textId="77777777" w:rsidR="005A215D" w:rsidRDefault="001F0966">
      <w:pPr>
        <w:pStyle w:val="CommandBlock"/>
      </w:pPr>
      <w:r>
        <w:t xml:space="preserve">    --data-urlencode "name=Mary Jackson" `</w:t>
      </w:r>
    </w:p>
    <w:p w14:paraId="49E522AB" w14:textId="77777777" w:rsidR="005A215D" w:rsidRDefault="001F0966">
      <w:pPr>
        <w:pStyle w:val="CommandBlock"/>
      </w:pPr>
      <w:r>
        <w:t xml:space="preserve">    --data-urlencode "email=mary@example.com" --data-urlencode "phone=555-0108" `</w:t>
      </w:r>
    </w:p>
    <w:p w14:paraId="766FC93E" w14:textId="77777777" w:rsidR="005A215D" w:rsidRDefault="001F0966">
      <w:pPr>
        <w:pStyle w:val="CommandBlock"/>
      </w:pPr>
      <w:r>
        <w:t xml:space="preserve">    https://127.0.0.1:8765/contacts/$id/edit</w:t>
      </w:r>
    </w:p>
    <w:p w14:paraId="39884889" w14:textId="77777777" w:rsidR="005A215D" w:rsidRDefault="001F0966">
      <w:pPr>
        <w:pStyle w:val="CommandBlock"/>
      </w:pPr>
      <w:r>
        <w:t>(Select-String 'id="flash"|Phone:' .\form-page.html).Line</w:t>
      </w:r>
    </w:p>
    <w:p w14:paraId="3C5370BC" w14:textId="77777777" w:rsidR="005A215D" w:rsidRDefault="001F0966">
      <w:pPr>
        <w:pStyle w:val="CommandBlock"/>
      </w:pPr>
      <w:r>
        <w:t>&amp; "$env:SystemRoot\System32\curl.exe" -sS --ssl-revoke-best-effort `</w:t>
      </w:r>
    </w:p>
    <w:p w14:paraId="6818A247" w14:textId="77777777" w:rsidR="005A215D" w:rsidRDefault="001F0966">
      <w:pPr>
        <w:pStyle w:val="CommandBlock"/>
      </w:pPr>
      <w:r>
        <w:t xml:space="preserve">    --cacert .\certs\spa-ca.pem `</w:t>
      </w:r>
    </w:p>
    <w:p w14:paraId="141670A9" w14:textId="77777777" w:rsidR="005A215D" w:rsidRDefault="001F0966">
      <w:pPr>
        <w:pStyle w:val="CommandBlock"/>
      </w:pPr>
      <w:r>
        <w:t xml:space="preserve">    -b .\form-jar.txt -c .\form-jar.txt -o .\form-page.html `</w:t>
      </w:r>
    </w:p>
    <w:p w14:paraId="3BECC854" w14:textId="77777777" w:rsidR="005A215D" w:rsidRDefault="001F0966">
      <w:pPr>
        <w:pStyle w:val="CommandBlock"/>
      </w:pPr>
      <w:r>
        <w:t xml:space="preserve">    https://127.0.0.1:8765/contacts/$id/delete</w:t>
      </w:r>
    </w:p>
    <w:p w14:paraId="05CE1C8E" w14:textId="77777777" w:rsidR="005A215D" w:rsidRDefault="001F0966">
      <w:pPr>
        <w:pStyle w:val="CommandBlock"/>
      </w:pPr>
      <w:r>
        <w:t>(Select-String '&lt;h1&gt;' .\form-page.html).Line</w:t>
      </w:r>
    </w:p>
    <w:p w14:paraId="4F2A257D" w14:textId="77777777" w:rsidR="005A215D" w:rsidRDefault="001F0966">
      <w:pPr>
        <w:pStyle w:val="CommandBlock"/>
      </w:pPr>
      <w:r>
        <w:t>$token = (Select-String 'name="csrf_token"' .\form-page.html).Line `</w:t>
      </w:r>
    </w:p>
    <w:p w14:paraId="1EED0534" w14:textId="77777777" w:rsidR="005A215D" w:rsidRDefault="001F0966">
      <w:pPr>
        <w:pStyle w:val="CommandBlock"/>
      </w:pPr>
      <w:r>
        <w:t xml:space="preserve">    -replace '.*value="|".*', ''</w:t>
      </w:r>
    </w:p>
    <w:p w14:paraId="05ED58BC" w14:textId="77777777" w:rsidR="005A215D" w:rsidRDefault="001F0966">
      <w:pPr>
        <w:pStyle w:val="CommandBlock"/>
      </w:pPr>
      <w:r>
        <w:t>&amp; "$env:SystemRoot\System32\curl.exe" -sS --ssl-revoke-best-effort `</w:t>
      </w:r>
    </w:p>
    <w:p w14:paraId="7D71EAA7" w14:textId="77777777" w:rsidR="005A215D" w:rsidRDefault="001F0966">
      <w:pPr>
        <w:pStyle w:val="CommandBlock"/>
      </w:pPr>
      <w:r>
        <w:t xml:space="preserve">    --cacert .\certs\spa-ca.pem `</w:t>
      </w:r>
    </w:p>
    <w:p w14:paraId="1643F804" w14:textId="77777777" w:rsidR="005A215D" w:rsidRDefault="001F0966">
      <w:pPr>
        <w:pStyle w:val="CommandBlock"/>
      </w:pPr>
      <w:r>
        <w:t xml:space="preserve">    -b .\form-jar.txt -c .\form-jar.txt -L -o .\form-page.html -w $landFormat `</w:t>
      </w:r>
    </w:p>
    <w:p w14:paraId="488E61EE" w14:textId="77777777" w:rsidR="005A215D" w:rsidRDefault="001F0966">
      <w:pPr>
        <w:pStyle w:val="CommandBlock"/>
      </w:pPr>
      <w:r>
        <w:t xml:space="preserve">    -e https://127.0.0.1:8765/ --data-urlencode "csrf_token=$token" `</w:t>
      </w:r>
    </w:p>
    <w:p w14:paraId="194FD54F" w14:textId="77777777" w:rsidR="005A215D" w:rsidRDefault="001F0966">
      <w:pPr>
        <w:pStyle w:val="CommandBlock"/>
      </w:pPr>
      <w:r>
        <w:t xml:space="preserve">    https://127.0.0.1:8765/contacts/$id/delete</w:t>
      </w:r>
    </w:p>
    <w:p w14:paraId="26B6F61E" w14:textId="77777777" w:rsidR="005A215D" w:rsidRDefault="001F0966">
      <w:pPr>
        <w:pStyle w:val="CommandBlock"/>
      </w:pPr>
      <w:r>
        <w:t>(Select-String 'id="flash"|&lt;li&gt;' .\form-page.html).Line</w:t>
      </w:r>
    </w:p>
    <w:p w14:paraId="540C9C23" w14:textId="77777777" w:rsidR="005A215D" w:rsidRDefault="001F0966">
      <w:pPr>
        <w:pStyle w:val="CommandBlock"/>
      </w:pPr>
      <w:r>
        <w:t>$token = (Select-String 'name="csrf_token"' .\form-page.html).Line `</w:t>
      </w:r>
    </w:p>
    <w:p w14:paraId="02CED03F" w14:textId="77777777" w:rsidR="005A215D" w:rsidRDefault="001F0966">
      <w:pPr>
        <w:pStyle w:val="CommandBlock"/>
      </w:pPr>
      <w:r>
        <w:t xml:space="preserve">    -replace '.*value="|".*', ''</w:t>
      </w:r>
    </w:p>
    <w:p w14:paraId="5317B915" w14:textId="77777777" w:rsidR="005A215D" w:rsidRDefault="001F0966">
      <w:pPr>
        <w:pStyle w:val="CommandBlock"/>
      </w:pPr>
      <w:r>
        <w:t>&amp; "$env:SystemRoot\System32\curl.exe" -sS --ssl-revoke-best-effort `</w:t>
      </w:r>
    </w:p>
    <w:p w14:paraId="50243D50" w14:textId="77777777" w:rsidR="005A215D" w:rsidRDefault="001F0966">
      <w:pPr>
        <w:pStyle w:val="CommandBlock"/>
      </w:pPr>
      <w:r>
        <w:t xml:space="preserve">    --cacert .\certs\spa-ca.pem `</w:t>
      </w:r>
    </w:p>
    <w:p w14:paraId="1950F903" w14:textId="77777777" w:rsidR="005A215D" w:rsidRDefault="001F0966">
      <w:pPr>
        <w:pStyle w:val="CommandBlock"/>
      </w:pPr>
      <w:r>
        <w:t xml:space="preserve">    -b .\form-jar.txt -c .\form-jar.txt -o NUL -w $format `</w:t>
      </w:r>
    </w:p>
    <w:p w14:paraId="526D9E7D" w14:textId="77777777" w:rsidR="005A215D" w:rsidRDefault="001F0966">
      <w:pPr>
        <w:pStyle w:val="CommandBlock"/>
      </w:pPr>
      <w:r>
        <w:t xml:space="preserve">    -e https://127.0.0.1:8765/ --data-urlencode "csrf_token=$token" `</w:t>
      </w:r>
    </w:p>
    <w:p w14:paraId="5265F64E" w14:textId="77777777" w:rsidR="005A215D" w:rsidRDefault="001F0966">
      <w:pPr>
        <w:pStyle w:val="CommandBlock"/>
      </w:pPr>
      <w:r>
        <w:t xml:space="preserve">    https://127.0.0.1:8765/logout</w:t>
      </w:r>
    </w:p>
    <w:p w14:paraId="2CA6E075" w14:textId="77777777" w:rsidR="005A215D" w:rsidRDefault="001F0966">
      <w:pPr>
        <w:pStyle w:val="CommandBlock"/>
      </w:pPr>
      <w:r>
        <w:t>&amp; "$env:SystemRoot\System32\curl.exe" -sS --ssl-revoke-best-effort `</w:t>
      </w:r>
    </w:p>
    <w:p w14:paraId="18FDC558" w14:textId="77777777" w:rsidR="005A215D" w:rsidRDefault="001F0966">
      <w:pPr>
        <w:pStyle w:val="CommandBlock"/>
        <w:keepNext/>
      </w:pPr>
      <w:r>
        <w:t xml:space="preserve">    --cacert .\certs\spa-ca.pem -b .\form-jar.txt -o NUL -w $format `</w:t>
      </w:r>
    </w:p>
    <w:p w14:paraId="5A887677" w14:textId="77777777" w:rsidR="005A215D" w:rsidRDefault="001F0966">
      <w:pPr>
        <w:pStyle w:val="CommandBlock"/>
        <w:keepNext/>
      </w:pPr>
      <w:r>
        <w:t xml:space="preserve">    https://127.0.0.1:8765/contacts</w:t>
      </w:r>
    </w:p>
    <w:p w14:paraId="4035A798" w14:textId="77777777" w:rsidR="005A215D" w:rsidRDefault="001F0966">
      <w:pPr>
        <w:pStyle w:val="CommandBlock"/>
      </w:pPr>
      <w:r>
        <w:t>Remove-Item .\form-jar.txt, .\form-page.html</w:t>
      </w:r>
    </w:p>
    <w:p w14:paraId="656B4F6D" w14:textId="77777777" w:rsidR="005A215D" w:rsidRDefault="005A215D">
      <w:pPr>
        <w:keepNext/>
      </w:pPr>
    </w:p>
    <w:p w14:paraId="60D3074D" w14:textId="77777777" w:rsidR="005A215D" w:rsidRDefault="001F0966">
      <w:pPr>
        <w:pStyle w:val="Heading3"/>
      </w:pPr>
      <w:r>
        <w:t>Windows PowerShell Error Check</w:t>
      </w:r>
    </w:p>
    <w:p w14:paraId="1ACBF4BC" w14:textId="77777777" w:rsidR="005A215D" w:rsidRDefault="001F0966">
      <w:r>
        <w:t>Still in Terminal 2: every refusal a person or a program can meet, logged in. $typeFormat prints each answer's status and Content-Type, so a page and JSON look different:</w:t>
      </w:r>
    </w:p>
    <w:p w14:paraId="1D788905" w14:textId="77777777" w:rsidR="005A215D" w:rsidRDefault="005A215D">
      <w:pPr>
        <w:keepNext/>
      </w:pPr>
    </w:p>
    <w:p w14:paraId="342D4B8D" w14:textId="77777777" w:rsidR="005A215D" w:rsidRDefault="001F0966">
      <w:pPr>
        <w:pStyle w:val="ListBullet"/>
      </w:pPr>
      <w:r>
        <w:t>A page that is not there, a contact that is not there, and a PUT to /contacts: 404, 404, and 405, each a page from error.html.</w:t>
      </w:r>
    </w:p>
    <w:p w14:paraId="48B825AE" w14:textId="77777777" w:rsidR="005A215D" w:rsidRDefault="001F0966">
      <w:pPr>
        <w:pStyle w:val="ListBullet"/>
      </w:pPr>
      <w:r>
        <w:t>A forged form: the two -H options add the headers a browser sends when another site's page posts here, Origin: https://evil.example and Sec-Fetch-Site: cross-site, and the form has no token. 403.</w:t>
      </w:r>
    </w:p>
    <w:p w14:paraId="5B8A6CA9" w14:textId="77777777" w:rsidR="005A215D" w:rsidRDefault="001F0966">
      <w:pPr>
        <w:pStyle w:val="ListBullet"/>
      </w:pPr>
      <w:r>
        <w:t>A form with an empty name and a broken email: 400, the form again, and Select-String prints its notice.</w:t>
      </w:r>
    </w:p>
    <w:p w14:paraId="6877712C" w14:textId="77777777" w:rsidR="005A215D" w:rsidRDefault="001F0966">
      <w:pPr>
        <w:pStyle w:val="ListBullet"/>
      </w:pPr>
      <w:r>
        <w:t>The API with the login and no key: Ada as JSON, one per page. Without the jar: 401, with Chapter 6's message. Another version: 404.</w:t>
      </w:r>
    </w:p>
    <w:p w14:paraId="493DA6C3" w14:textId="77777777" w:rsidR="005A215D" w:rsidRDefault="001F0966">
      <w:pPr>
        <w:pStyle w:val="ListBullet"/>
      </w:pPr>
      <w:r>
        <w:t>The policy: -w prints only the Content-Security-Policy header, and -split "; " cuts it into its four directives, one per line.</w:t>
      </w:r>
    </w:p>
    <w:p w14:paraId="5D335164" w14:textId="77777777" w:rsidR="005A215D" w:rsidRDefault="001F0966">
      <w:pPr>
        <w:pStyle w:val="ListBullet"/>
      </w:pPr>
      <w:r>
        <w:t>The stylesheet, with no login at all: $staticFormat prints its status, its type, and its X-Content-Type-Options.</w:t>
      </w:r>
    </w:p>
    <w:p w14:paraId="14C65F45" w14:textId="77777777" w:rsidR="005A215D" w:rsidRDefault="001F0966">
      <w:pPr>
        <w:pStyle w:val="ListBullet"/>
      </w:pPr>
      <w:r>
        <w:t>The logout.</w:t>
      </w:r>
    </w:p>
    <w:p w14:paraId="194189CC" w14:textId="77777777" w:rsidR="005A215D" w:rsidRDefault="005A215D">
      <w:pPr>
        <w:keepNext/>
      </w:pPr>
    </w:p>
    <w:p w14:paraId="025025A3" w14:textId="77777777" w:rsidR="005A215D" w:rsidRDefault="001F0966">
      <w:pPr>
        <w:pStyle w:val="CommandBlock"/>
        <w:keepNext/>
      </w:pPr>
      <w:r>
        <w:t>$format = "%{http_code} [%header{location}]\n"</w:t>
      </w:r>
    </w:p>
    <w:p w14:paraId="57C09F7A" w14:textId="77777777" w:rsidR="005A215D" w:rsidRDefault="001F0966">
      <w:pPr>
        <w:pStyle w:val="CommandBlock"/>
        <w:keepNext/>
      </w:pPr>
      <w:r>
        <w:t>$typeFormat = "%{http_code} [%header{content-type}]\n"</w:t>
      </w:r>
    </w:p>
    <w:p w14:paraId="13B2ED2F" w14:textId="77777777" w:rsidR="005A215D" w:rsidRDefault="001F0966">
      <w:pPr>
        <w:pStyle w:val="CommandBlock"/>
      </w:pPr>
      <w:r>
        <w:t>$apiFormat = "\n%{http_code} [%header{content-type}]\n"</w:t>
      </w:r>
    </w:p>
    <w:p w14:paraId="5241D0BB" w14:textId="77777777" w:rsidR="005A215D" w:rsidRDefault="001F0966">
      <w:pPr>
        <w:pStyle w:val="CommandBlock"/>
      </w:pPr>
      <w:r>
        <w:t>$staticFormat = "%{http_code} [%header{content-type}] " + `</w:t>
      </w:r>
    </w:p>
    <w:p w14:paraId="41F179AA" w14:textId="77777777" w:rsidR="005A215D" w:rsidRDefault="001F0966">
      <w:pPr>
        <w:pStyle w:val="CommandBlock"/>
      </w:pPr>
      <w:r>
        <w:t xml:space="preserve">    "[%header{x-content-type-options}]\n"</w:t>
      </w:r>
    </w:p>
    <w:p w14:paraId="67D53F87" w14:textId="77777777" w:rsidR="005A215D" w:rsidRDefault="001F0966">
      <w:pPr>
        <w:pStyle w:val="CommandBlock"/>
      </w:pPr>
      <w:r>
        <w:t>&amp; "$env:SystemRoot\System32\curl.exe" -sS --ssl-revoke-best-effort `</w:t>
      </w:r>
    </w:p>
    <w:p w14:paraId="7AF316E6" w14:textId="77777777" w:rsidR="005A215D" w:rsidRDefault="001F0966">
      <w:pPr>
        <w:pStyle w:val="CommandBlock"/>
      </w:pPr>
      <w:r>
        <w:t xml:space="preserve">    --cacert .\certs\spa-ca.pem -c .\form-jar.txt -o .\form-page.html `</w:t>
      </w:r>
    </w:p>
    <w:p w14:paraId="5AC2753B" w14:textId="77777777" w:rsidR="005A215D" w:rsidRDefault="001F0966">
      <w:pPr>
        <w:pStyle w:val="CommandBlock"/>
      </w:pPr>
      <w:r>
        <w:t xml:space="preserve">    https://127.0.0.1:8765/login</w:t>
      </w:r>
    </w:p>
    <w:p w14:paraId="7118460D" w14:textId="77777777" w:rsidR="005A215D" w:rsidRDefault="001F0966">
      <w:pPr>
        <w:pStyle w:val="CommandBlock"/>
      </w:pPr>
      <w:r>
        <w:t>$token = (Select-String 'name="csrf_token"' .\form-page.html).Line `</w:t>
      </w:r>
    </w:p>
    <w:p w14:paraId="4B4456F6" w14:textId="77777777" w:rsidR="005A215D" w:rsidRDefault="001F0966">
      <w:pPr>
        <w:pStyle w:val="CommandBlock"/>
      </w:pPr>
      <w:r>
        <w:t xml:space="preserve">    -replace '.*value="|".*', ''</w:t>
      </w:r>
    </w:p>
    <w:p w14:paraId="17C8E71F" w14:textId="77777777" w:rsidR="005A215D" w:rsidRDefault="001F0966">
      <w:pPr>
        <w:pStyle w:val="CommandBlock"/>
      </w:pPr>
      <w:r>
        <w:t>&amp; "$env:SystemRoot\System32\curl.exe" -sS --ssl-revoke-best-effort `</w:t>
      </w:r>
    </w:p>
    <w:p w14:paraId="11575C3E" w14:textId="77777777" w:rsidR="005A215D" w:rsidRDefault="001F0966">
      <w:pPr>
        <w:pStyle w:val="CommandBlock"/>
      </w:pPr>
      <w:r>
        <w:t xml:space="preserve">    --cacert .\certs\spa-ca.pem `</w:t>
      </w:r>
    </w:p>
    <w:p w14:paraId="5F7A710A" w14:textId="77777777" w:rsidR="005A215D" w:rsidRDefault="001F0966">
      <w:pPr>
        <w:pStyle w:val="CommandBlock"/>
      </w:pPr>
      <w:r>
        <w:t xml:space="preserve">    -b .\form-jar.txt -c .\form-jar.txt -o NUL -w $format `</w:t>
      </w:r>
    </w:p>
    <w:p w14:paraId="774F8783" w14:textId="77777777" w:rsidR="005A215D" w:rsidRDefault="001F0966">
      <w:pPr>
        <w:pStyle w:val="CommandBlock"/>
      </w:pPr>
      <w:r>
        <w:t xml:space="preserve">    -e https://127.0.0.1:8765/ --data-urlencode "csrf_token=$token" `</w:t>
      </w:r>
    </w:p>
    <w:p w14:paraId="410EA899" w14:textId="77777777" w:rsidR="005A215D" w:rsidRDefault="001F0966">
      <w:pPr>
        <w:pStyle w:val="CommandBlock"/>
      </w:pPr>
      <w:r>
        <w:t xml:space="preserve">    --data-urlencode "username=owner" `</w:t>
      </w:r>
    </w:p>
    <w:p w14:paraId="6A66C0BC" w14:textId="77777777" w:rsidR="005A215D" w:rsidRDefault="001F0966">
      <w:pPr>
        <w:pStyle w:val="CommandBlock"/>
      </w:pPr>
      <w:r>
        <w:t xml:space="preserve">    --data-urlencode "password=$env:SPA_WEB_PASSWORD" `</w:t>
      </w:r>
    </w:p>
    <w:p w14:paraId="02FCCD42" w14:textId="77777777" w:rsidR="005A215D" w:rsidRDefault="001F0966">
      <w:pPr>
        <w:pStyle w:val="CommandBlock"/>
      </w:pPr>
      <w:r>
        <w:t xml:space="preserve">    https://127.0.0.1:8765/login</w:t>
      </w:r>
    </w:p>
    <w:p w14:paraId="375B121A" w14:textId="77777777" w:rsidR="005A215D" w:rsidRDefault="001F0966">
      <w:pPr>
        <w:pStyle w:val="CommandBlock"/>
      </w:pPr>
      <w:r>
        <w:t>&amp; "$env:SystemRoot\System32\curl.exe" -sS --ssl-revoke-best-effort `</w:t>
      </w:r>
    </w:p>
    <w:p w14:paraId="3BD240F8" w14:textId="77777777" w:rsidR="005A215D" w:rsidRDefault="001F0966">
      <w:pPr>
        <w:pStyle w:val="CommandBlock"/>
      </w:pPr>
      <w:r>
        <w:t xml:space="preserve">    --cacert .\certs\spa-ca.pem `</w:t>
      </w:r>
    </w:p>
    <w:p w14:paraId="0C134C8E" w14:textId="77777777" w:rsidR="005A215D" w:rsidRDefault="001F0966">
      <w:pPr>
        <w:pStyle w:val="CommandBlock"/>
      </w:pPr>
      <w:r>
        <w:t xml:space="preserve">    -b .\form-jar.txt -c .\form-jar.txt -o NUL -w $typeFormat `</w:t>
      </w:r>
    </w:p>
    <w:p w14:paraId="5B6C8A9F" w14:textId="77777777" w:rsidR="005A215D" w:rsidRDefault="001F0966">
      <w:pPr>
        <w:pStyle w:val="CommandBlock"/>
      </w:pPr>
      <w:r>
        <w:t xml:space="preserve">    https://127.0.0.1:8765/no-such-page</w:t>
      </w:r>
    </w:p>
    <w:p w14:paraId="6E0EE7F3" w14:textId="77777777" w:rsidR="005A215D" w:rsidRDefault="001F0966">
      <w:pPr>
        <w:pStyle w:val="CommandBlock"/>
      </w:pPr>
      <w:r>
        <w:t>&amp; "$env:SystemRoot\System32\curl.exe" -sS --ssl-revoke-best-effort `</w:t>
      </w:r>
    </w:p>
    <w:p w14:paraId="4CE54E96" w14:textId="77777777" w:rsidR="005A215D" w:rsidRDefault="001F0966">
      <w:pPr>
        <w:pStyle w:val="CommandBlock"/>
      </w:pPr>
      <w:r>
        <w:t xml:space="preserve">    --cacert .\certs\spa-ca.pem `</w:t>
      </w:r>
    </w:p>
    <w:p w14:paraId="1404AD55" w14:textId="77777777" w:rsidR="005A215D" w:rsidRDefault="001F0966">
      <w:pPr>
        <w:pStyle w:val="CommandBlock"/>
      </w:pPr>
      <w:r>
        <w:t xml:space="preserve">    -b .\form-jar.txt -c .\form-jar.txt -o NUL -w $typeFormat `</w:t>
      </w:r>
    </w:p>
    <w:p w14:paraId="127A4B61" w14:textId="77777777" w:rsidR="005A215D" w:rsidRDefault="001F0966">
      <w:pPr>
        <w:pStyle w:val="CommandBlock"/>
      </w:pPr>
      <w:r>
        <w:t xml:space="preserve">    https://127.0.0.1:8765/contacts/99999</w:t>
      </w:r>
    </w:p>
    <w:p w14:paraId="78AA963C" w14:textId="77777777" w:rsidR="005A215D" w:rsidRDefault="001F0966">
      <w:pPr>
        <w:pStyle w:val="CommandBlock"/>
      </w:pPr>
      <w:r>
        <w:t>&amp; "$env:SystemRoot\System32\curl.exe" -sS --ssl-revoke-best-effort `</w:t>
      </w:r>
    </w:p>
    <w:p w14:paraId="43527F5F" w14:textId="77777777" w:rsidR="005A215D" w:rsidRDefault="001F0966">
      <w:pPr>
        <w:pStyle w:val="CommandBlock"/>
      </w:pPr>
      <w:r>
        <w:t xml:space="preserve">    --cacert .\certs\spa-ca.pem `</w:t>
      </w:r>
    </w:p>
    <w:p w14:paraId="4EED37DA" w14:textId="77777777" w:rsidR="005A215D" w:rsidRDefault="001F0966">
      <w:pPr>
        <w:pStyle w:val="CommandBlock"/>
      </w:pPr>
      <w:r>
        <w:t xml:space="preserve">    -b .\form-jar.txt -c .\form-jar.txt -X PUT -o NUL -w $typeFormat `</w:t>
      </w:r>
    </w:p>
    <w:p w14:paraId="7D8485F3" w14:textId="77777777" w:rsidR="005A215D" w:rsidRDefault="001F0966">
      <w:pPr>
        <w:pStyle w:val="CommandBlock"/>
      </w:pPr>
      <w:r>
        <w:t xml:space="preserve">    https://127.0.0.1:8765/contacts</w:t>
      </w:r>
    </w:p>
    <w:p w14:paraId="6013C0B9" w14:textId="77777777" w:rsidR="005A215D" w:rsidRDefault="001F0966">
      <w:pPr>
        <w:pStyle w:val="CommandBlock"/>
      </w:pPr>
      <w:r>
        <w:t>&amp; "$env:SystemRoot\System32\curl.exe" -sS --ssl-revoke-best-effort `</w:t>
      </w:r>
    </w:p>
    <w:p w14:paraId="70D56660" w14:textId="77777777" w:rsidR="005A215D" w:rsidRDefault="001F0966">
      <w:pPr>
        <w:pStyle w:val="CommandBlock"/>
      </w:pPr>
      <w:r>
        <w:t xml:space="preserve">    --cacert .\certs\spa-ca.pem `</w:t>
      </w:r>
    </w:p>
    <w:p w14:paraId="45C563AA" w14:textId="77777777" w:rsidR="005A215D" w:rsidRDefault="001F0966">
      <w:pPr>
        <w:pStyle w:val="CommandBlock"/>
      </w:pPr>
      <w:r>
        <w:t xml:space="preserve">    -b .\form-jar.txt -c .\form-jar.txt -o NUL -w $typeFormat `</w:t>
      </w:r>
    </w:p>
    <w:p w14:paraId="408D5516" w14:textId="77777777" w:rsidR="005A215D" w:rsidRDefault="001F0966">
      <w:pPr>
        <w:pStyle w:val="CommandBlock"/>
      </w:pPr>
      <w:r>
        <w:t xml:space="preserve">    -H "Origin: https://evil.example" -H "Sec-Fetch-Site: cross-site" `</w:t>
      </w:r>
    </w:p>
    <w:p w14:paraId="09060F27" w14:textId="77777777" w:rsidR="005A215D" w:rsidRDefault="001F0966">
      <w:pPr>
        <w:pStyle w:val="CommandBlock"/>
      </w:pPr>
      <w:r>
        <w:t xml:space="preserve">    --data-urlencode "name=Mallory" --data-urlencode "email=mallory@example.com" `</w:t>
      </w:r>
    </w:p>
    <w:p w14:paraId="487FFCB2" w14:textId="77777777" w:rsidR="005A215D" w:rsidRDefault="001F0966">
      <w:pPr>
        <w:pStyle w:val="CommandBlock"/>
      </w:pPr>
      <w:r>
        <w:t xml:space="preserve">    https://127.0.0.1:8765/contacts</w:t>
      </w:r>
    </w:p>
    <w:p w14:paraId="710E14F9" w14:textId="77777777" w:rsidR="005A215D" w:rsidRDefault="001F0966">
      <w:pPr>
        <w:pStyle w:val="CommandBlock"/>
      </w:pPr>
      <w:r>
        <w:t>&amp; "$env:SystemRoot\System32\curl.exe" -sS --ssl-revoke-best-effort `</w:t>
      </w:r>
    </w:p>
    <w:p w14:paraId="44478C44" w14:textId="77777777" w:rsidR="005A215D" w:rsidRDefault="001F0966">
      <w:pPr>
        <w:pStyle w:val="CommandBlock"/>
      </w:pPr>
      <w:r>
        <w:t xml:space="preserve">    --cacert .\certs\spa-ca.pem `</w:t>
      </w:r>
    </w:p>
    <w:p w14:paraId="07DCF7A1" w14:textId="77777777" w:rsidR="005A215D" w:rsidRDefault="001F0966">
      <w:pPr>
        <w:pStyle w:val="CommandBlock"/>
      </w:pPr>
      <w:r>
        <w:t xml:space="preserve">    -b .\form-jar.txt -c .\form-jar.txt -o .\form-page.html `</w:t>
      </w:r>
    </w:p>
    <w:p w14:paraId="431496AF" w14:textId="77777777" w:rsidR="005A215D" w:rsidRDefault="001F0966">
      <w:pPr>
        <w:pStyle w:val="CommandBlock"/>
      </w:pPr>
      <w:r>
        <w:t xml:space="preserve">    https://127.0.0.1:8765/contacts/new</w:t>
      </w:r>
    </w:p>
    <w:p w14:paraId="07E57E16" w14:textId="77777777" w:rsidR="005A215D" w:rsidRDefault="001F0966">
      <w:pPr>
        <w:pStyle w:val="CommandBlock"/>
      </w:pPr>
      <w:r>
        <w:t>$token = (Select-String 'name="csrf_token"' .\form-page.html).Line `</w:t>
      </w:r>
    </w:p>
    <w:p w14:paraId="0A22C28D" w14:textId="77777777" w:rsidR="005A215D" w:rsidRDefault="001F0966">
      <w:pPr>
        <w:pStyle w:val="CommandBlock"/>
      </w:pPr>
      <w:r>
        <w:t xml:space="preserve">    -replace '.*value="|".*', ''</w:t>
      </w:r>
    </w:p>
    <w:p w14:paraId="728E434E" w14:textId="77777777" w:rsidR="005A215D" w:rsidRDefault="001F0966">
      <w:pPr>
        <w:pStyle w:val="CommandBlock"/>
      </w:pPr>
      <w:r>
        <w:t>&amp; "$env:SystemRoot\System32\curl.exe" -sS --ssl-revoke-best-effort `</w:t>
      </w:r>
    </w:p>
    <w:p w14:paraId="56B90E5B" w14:textId="77777777" w:rsidR="005A215D" w:rsidRDefault="001F0966">
      <w:pPr>
        <w:pStyle w:val="CommandBlock"/>
      </w:pPr>
      <w:r>
        <w:t xml:space="preserve">    --cacert .\certs\spa-ca.pem `</w:t>
      </w:r>
    </w:p>
    <w:p w14:paraId="14689F30" w14:textId="77777777" w:rsidR="005A215D" w:rsidRDefault="001F0966">
      <w:pPr>
        <w:pStyle w:val="CommandBlock"/>
      </w:pPr>
      <w:r>
        <w:t xml:space="preserve">    -b .\form-jar.txt -c .\form-jar.txt -o .\form-page.html -w $typeFormat `</w:t>
      </w:r>
    </w:p>
    <w:p w14:paraId="0CAFBE05" w14:textId="77777777" w:rsidR="005A215D" w:rsidRDefault="001F0966">
      <w:pPr>
        <w:pStyle w:val="CommandBlock"/>
      </w:pPr>
      <w:r>
        <w:t xml:space="preserve">    -e https://127.0.0.1:8765/ --data-urlencode "csrf_token=$token" `</w:t>
      </w:r>
    </w:p>
    <w:p w14:paraId="4D198787" w14:textId="77777777" w:rsidR="005A215D" w:rsidRDefault="001F0966">
      <w:pPr>
        <w:pStyle w:val="CommandBlock"/>
      </w:pPr>
      <w:r>
        <w:t xml:space="preserve">    --data-urlencode "name=" --data-urlencode "email=katherine" `</w:t>
      </w:r>
    </w:p>
    <w:p w14:paraId="67712B58" w14:textId="77777777" w:rsidR="005A215D" w:rsidRDefault="001F0966">
      <w:pPr>
        <w:pStyle w:val="CommandBlock"/>
      </w:pPr>
      <w:r>
        <w:t xml:space="preserve">    https://127.0.0.1:8765/contacts</w:t>
      </w:r>
    </w:p>
    <w:p w14:paraId="7B98BEFC" w14:textId="77777777" w:rsidR="005A215D" w:rsidRDefault="001F0966">
      <w:pPr>
        <w:pStyle w:val="CommandBlock"/>
      </w:pPr>
      <w:r>
        <w:t>(Select-String 'Not saved' .\form-page.html).Line</w:t>
      </w:r>
    </w:p>
    <w:p w14:paraId="2DE3B898" w14:textId="77777777" w:rsidR="005A215D" w:rsidRDefault="001F0966">
      <w:pPr>
        <w:pStyle w:val="CommandBlock"/>
      </w:pPr>
      <w:r>
        <w:t>&amp; "$env:SystemRoot\System32\curl.exe" -sS --ssl-revoke-best-effort `</w:t>
      </w:r>
    </w:p>
    <w:p w14:paraId="142D5A31" w14:textId="77777777" w:rsidR="005A215D" w:rsidRDefault="001F0966">
      <w:pPr>
        <w:pStyle w:val="CommandBlock"/>
      </w:pPr>
      <w:r>
        <w:t xml:space="preserve">    --cacert .\certs\spa-ca.pem `</w:t>
      </w:r>
    </w:p>
    <w:p w14:paraId="2AE9BB68" w14:textId="77777777" w:rsidR="005A215D" w:rsidRDefault="001F0966">
      <w:pPr>
        <w:pStyle w:val="CommandBlock"/>
      </w:pPr>
      <w:r>
        <w:t xml:space="preserve">    -b .\form-jar.txt -c .\form-jar.txt -w $apiFormat `</w:t>
      </w:r>
    </w:p>
    <w:p w14:paraId="63C741B2" w14:textId="77777777" w:rsidR="005A215D" w:rsidRDefault="001F0966">
      <w:pPr>
        <w:pStyle w:val="CommandBlock"/>
      </w:pPr>
      <w:r>
        <w:t xml:space="preserve">    "https://127.0.0.1:8765/api/v1/contacts?per_page=1"</w:t>
      </w:r>
    </w:p>
    <w:p w14:paraId="6E303D5A" w14:textId="77777777" w:rsidR="005A215D" w:rsidRDefault="001F0966">
      <w:pPr>
        <w:pStyle w:val="CommandBlock"/>
      </w:pPr>
      <w:r>
        <w:t>&amp; "$env:SystemRoot\System32\curl.exe" -sS --ssl-revoke-best-effort `</w:t>
      </w:r>
    </w:p>
    <w:p w14:paraId="4BAE90EB" w14:textId="77777777" w:rsidR="005A215D" w:rsidRDefault="001F0966">
      <w:pPr>
        <w:pStyle w:val="CommandBlock"/>
      </w:pPr>
      <w:r>
        <w:t xml:space="preserve">    --cacert .\certs\spa-ca.pem -w $apiFormat `</w:t>
      </w:r>
    </w:p>
    <w:p w14:paraId="02FA5E84" w14:textId="77777777" w:rsidR="005A215D" w:rsidRDefault="001F0966">
      <w:pPr>
        <w:pStyle w:val="CommandBlock"/>
      </w:pPr>
      <w:r>
        <w:t xml:space="preserve">    https://127.0.0.1:8765/api/v1/contacts</w:t>
      </w:r>
    </w:p>
    <w:p w14:paraId="5A08AAF2" w14:textId="77777777" w:rsidR="005A215D" w:rsidRDefault="001F0966">
      <w:pPr>
        <w:pStyle w:val="CommandBlock"/>
      </w:pPr>
      <w:r>
        <w:t>&amp; "$env:SystemRoot\System32\curl.exe" -sS --ssl-revoke-best-effort `</w:t>
      </w:r>
    </w:p>
    <w:p w14:paraId="1992DA37" w14:textId="77777777" w:rsidR="005A215D" w:rsidRDefault="001F0966">
      <w:pPr>
        <w:pStyle w:val="CommandBlock"/>
      </w:pPr>
      <w:r>
        <w:t xml:space="preserve">    --cacert .\certs\spa-ca.pem -w $apiFormat `</w:t>
      </w:r>
    </w:p>
    <w:p w14:paraId="31CA215C" w14:textId="77777777" w:rsidR="005A215D" w:rsidRDefault="001F0966">
      <w:pPr>
        <w:pStyle w:val="CommandBlock"/>
      </w:pPr>
      <w:r>
        <w:t xml:space="preserve">    https://127.0.0.1:8765/api/v2/contacts</w:t>
      </w:r>
    </w:p>
    <w:p w14:paraId="326E94CC" w14:textId="77777777" w:rsidR="005A215D" w:rsidRDefault="001F0966">
      <w:pPr>
        <w:pStyle w:val="CommandBlock"/>
      </w:pPr>
      <w:r>
        <w:t>(&amp; "$env:SystemRoot\System32\curl.exe" -sS --ssl-revoke-best-effort `</w:t>
      </w:r>
    </w:p>
    <w:p w14:paraId="574F2FCC" w14:textId="77777777" w:rsidR="005A215D" w:rsidRDefault="001F0966">
      <w:pPr>
        <w:pStyle w:val="CommandBlock"/>
      </w:pPr>
      <w:r>
        <w:t xml:space="preserve">    --cacert .\certs\spa-ca.pem -b .\form-jar.txt -c .\form-jar.txt -o NUL `</w:t>
      </w:r>
    </w:p>
    <w:p w14:paraId="13E98F36" w14:textId="77777777" w:rsidR="005A215D" w:rsidRDefault="001F0966">
      <w:pPr>
        <w:pStyle w:val="CommandBlock"/>
      </w:pPr>
      <w:r>
        <w:t xml:space="preserve">    -w "%header{content-security-policy}" `</w:t>
      </w:r>
    </w:p>
    <w:p w14:paraId="0227C5E4" w14:textId="77777777" w:rsidR="005A215D" w:rsidRDefault="001F0966">
      <w:pPr>
        <w:pStyle w:val="CommandBlock"/>
      </w:pPr>
      <w:r>
        <w:t xml:space="preserve">    https://127.0.0.1:8765/contacts) -split "; "</w:t>
      </w:r>
    </w:p>
    <w:p w14:paraId="4ADF62F1" w14:textId="77777777" w:rsidR="005A215D" w:rsidRDefault="001F0966">
      <w:pPr>
        <w:pStyle w:val="CommandBlock"/>
      </w:pPr>
      <w:r>
        <w:t>&amp; "$env:SystemRoot\System32\curl.exe" -sS --ssl-revoke-best-effort `</w:t>
      </w:r>
    </w:p>
    <w:p w14:paraId="76E38A59" w14:textId="77777777" w:rsidR="005A215D" w:rsidRDefault="001F0966">
      <w:pPr>
        <w:pStyle w:val="CommandBlock"/>
      </w:pPr>
      <w:r>
        <w:t xml:space="preserve">    --cacert .\certs\spa-ca.pem -o NUL -w $staticFormat `</w:t>
      </w:r>
    </w:p>
    <w:p w14:paraId="123F5E2A" w14:textId="77777777" w:rsidR="005A215D" w:rsidRDefault="001F0966">
      <w:pPr>
        <w:pStyle w:val="CommandBlock"/>
      </w:pPr>
      <w:r>
        <w:t xml:space="preserve">    https://127.0.0.1:8765/static/style.css</w:t>
      </w:r>
    </w:p>
    <w:p w14:paraId="240C1F0B" w14:textId="77777777" w:rsidR="005A215D" w:rsidRDefault="001F0966">
      <w:pPr>
        <w:pStyle w:val="CommandBlock"/>
      </w:pPr>
      <w:r>
        <w:t>&amp; "$env:SystemRoot\System32\curl.exe" -sS --ssl-revoke-best-effort `</w:t>
      </w:r>
    </w:p>
    <w:p w14:paraId="000F9BCD" w14:textId="77777777" w:rsidR="005A215D" w:rsidRDefault="001F0966">
      <w:pPr>
        <w:pStyle w:val="CommandBlock"/>
      </w:pPr>
      <w:r>
        <w:t xml:space="preserve">    --cacert .\certs\spa-ca.pem `</w:t>
      </w:r>
    </w:p>
    <w:p w14:paraId="71D8C0CA" w14:textId="77777777" w:rsidR="005A215D" w:rsidRDefault="001F0966">
      <w:pPr>
        <w:pStyle w:val="CommandBlock"/>
      </w:pPr>
      <w:r>
        <w:t xml:space="preserve">    -b .\form-jar.txt -c .\form-jar.txt -o .\form-page.html `</w:t>
      </w:r>
    </w:p>
    <w:p w14:paraId="236903DE" w14:textId="77777777" w:rsidR="005A215D" w:rsidRDefault="001F0966">
      <w:pPr>
        <w:pStyle w:val="CommandBlock"/>
      </w:pPr>
      <w:r>
        <w:t xml:space="preserve">    https://127.0.0.1:8765/contacts</w:t>
      </w:r>
    </w:p>
    <w:p w14:paraId="0EC60DEE" w14:textId="77777777" w:rsidR="005A215D" w:rsidRDefault="001F0966">
      <w:pPr>
        <w:pStyle w:val="CommandBlock"/>
      </w:pPr>
      <w:r>
        <w:t>$token = (Select-String 'name="csrf_token"' .\form-page.html).Line `</w:t>
      </w:r>
    </w:p>
    <w:p w14:paraId="5F11125D" w14:textId="77777777" w:rsidR="005A215D" w:rsidRDefault="001F0966">
      <w:pPr>
        <w:pStyle w:val="CommandBlock"/>
      </w:pPr>
      <w:r>
        <w:t xml:space="preserve">    -replace '.*value="|".*', ''</w:t>
      </w:r>
    </w:p>
    <w:p w14:paraId="2CFA6EC0" w14:textId="77777777" w:rsidR="005A215D" w:rsidRDefault="001F0966">
      <w:pPr>
        <w:pStyle w:val="CommandBlock"/>
      </w:pPr>
      <w:r>
        <w:t>&amp; "$env:SystemRoot\System32\curl.exe" -sS --ssl-revoke-best-effort `</w:t>
      </w:r>
    </w:p>
    <w:p w14:paraId="1E7783FC" w14:textId="77777777" w:rsidR="005A215D" w:rsidRDefault="001F0966">
      <w:pPr>
        <w:pStyle w:val="CommandBlock"/>
      </w:pPr>
      <w:r>
        <w:t xml:space="preserve">    --cacert .\certs\spa-ca.pem `</w:t>
      </w:r>
    </w:p>
    <w:p w14:paraId="6A0F11EB" w14:textId="77777777" w:rsidR="005A215D" w:rsidRDefault="001F0966">
      <w:pPr>
        <w:pStyle w:val="CommandBlock"/>
      </w:pPr>
      <w:r>
        <w:t xml:space="preserve">    -b .\form-jar.txt -c .\form-jar.txt -o NUL -w $format `</w:t>
      </w:r>
    </w:p>
    <w:p w14:paraId="5F2F4720" w14:textId="77777777" w:rsidR="005A215D" w:rsidRDefault="001F0966">
      <w:pPr>
        <w:pStyle w:val="CommandBlock"/>
        <w:keepNext/>
      </w:pPr>
      <w:r>
        <w:t xml:space="preserve">    -e https://127.0.0.1:8765/ --data-urlencode "csrf_token=$token" `</w:t>
      </w:r>
    </w:p>
    <w:p w14:paraId="33C87FE6" w14:textId="77777777" w:rsidR="005A215D" w:rsidRDefault="001F0966">
      <w:pPr>
        <w:pStyle w:val="CommandBlock"/>
        <w:keepNext/>
      </w:pPr>
      <w:r>
        <w:t xml:space="preserve">    https://127.0.0.1:8765/logout</w:t>
      </w:r>
    </w:p>
    <w:p w14:paraId="2DDF7C43" w14:textId="77777777" w:rsidR="005A215D" w:rsidRDefault="001F0966">
      <w:pPr>
        <w:pStyle w:val="CommandBlock"/>
      </w:pPr>
      <w:r>
        <w:t>Remove-Item .\form-jar.txt, .\form-page.html</w:t>
      </w:r>
    </w:p>
    <w:p w14:paraId="71AEEAC8" w14:textId="77777777" w:rsidR="005A215D" w:rsidRDefault="005A215D">
      <w:pPr>
        <w:keepNext/>
      </w:pPr>
    </w:p>
    <w:p w14:paraId="5E71EFB1" w14:textId="77777777" w:rsidR="005A215D" w:rsidRDefault="001F0966">
      <w:pPr>
        <w:pStyle w:val="Heading3"/>
      </w:pPr>
      <w:r>
        <w:t>Windows PowerShell newman Run</w:t>
      </w:r>
    </w:p>
    <w:p w14:paraId="54054F03" w14:textId="77777777" w:rsidR="005A215D" w:rsidRDefault="001F0966">
      <w:pPr>
        <w:keepNext/>
      </w:pPr>
      <w:r>
        <w:t>Still in Terminal 2: the Chapter 6 project's collection, unchanged, run by newman against this server. Remember, the key tool issues a fresh write key and a fresh read key, their lines go into $issued and $readIssued, never onto the screen, each key's secret is counted in the logs, where none may be, and finally revokes both keys however the run ends (Chapter 6 project).</w:t>
      </w:r>
    </w:p>
    <w:p w14:paraId="6AB50DA3" w14:textId="77777777" w:rsidR="005A215D" w:rsidRDefault="005A215D">
      <w:pPr>
        <w:keepNext/>
      </w:pPr>
    </w:p>
    <w:p w14:paraId="3ED92777" w14:textId="77777777" w:rsidR="005A215D" w:rsidRDefault="001F0966">
      <w:pPr>
        <w:pStyle w:val="CommandBlock"/>
        <w:keepNext/>
      </w:pPr>
      <w:r>
        <w:t>$env:Path = "C:\msys64\ucrt64\bin;" + $env:Path</w:t>
      </w:r>
    </w:p>
    <w:p w14:paraId="2BCBE6BC" w14:textId="77777777" w:rsidR="005A215D" w:rsidRDefault="001F0966">
      <w:pPr>
        <w:pStyle w:val="CommandBlock"/>
        <w:keepNext/>
      </w:pPr>
      <w:r>
        <w:t>$issued = .\c\keys.exe issue write</w:t>
      </w:r>
    </w:p>
    <w:p w14:paraId="485F805B" w14:textId="77777777" w:rsidR="005A215D" w:rsidRDefault="001F0966">
      <w:pPr>
        <w:pStyle w:val="CommandBlock"/>
      </w:pPr>
      <w:r>
        <w:t>$env:SPA_API_KEY = $issued[2]</w:t>
      </w:r>
    </w:p>
    <w:p w14:paraId="12CBF688" w14:textId="77777777" w:rsidR="005A215D" w:rsidRDefault="001F0966">
      <w:pPr>
        <w:pStyle w:val="CommandBlock"/>
      </w:pPr>
      <w:r>
        <w:t>$readIssued = .\c\keys.exe issue read</w:t>
      </w:r>
    </w:p>
    <w:p w14:paraId="35BD8038" w14:textId="77777777" w:rsidR="005A215D" w:rsidRDefault="001F0966">
      <w:pPr>
        <w:pStyle w:val="CommandBlock"/>
      </w:pPr>
      <w:r>
        <w:t>$env:SPA_API_READ_KEY = $readIssued[2]</w:t>
      </w:r>
    </w:p>
    <w:p w14:paraId="41ECC2C1" w14:textId="77777777" w:rsidR="005A215D" w:rsidRDefault="001F0966">
      <w:pPr>
        <w:pStyle w:val="CommandBlock"/>
      </w:pPr>
      <w:r>
        <w:t>try {</w:t>
      </w:r>
    </w:p>
    <w:p w14:paraId="32F83ADC" w14:textId="77777777" w:rsidR="005A215D" w:rsidRDefault="001F0966">
      <w:pPr>
        <w:pStyle w:val="CommandBlock"/>
      </w:pPr>
      <w:r>
        <w:t xml:space="preserve">    node --no-deprecation .\postman\node_modules\newman\bin\newman.js run `</w:t>
      </w:r>
    </w:p>
    <w:p w14:paraId="77F6CE1B" w14:textId="77777777" w:rsidR="005A215D" w:rsidRDefault="001F0966">
      <w:pPr>
        <w:pStyle w:val="CommandBlock"/>
      </w:pPr>
      <w:r>
        <w:t xml:space="preserve">        .\postman\spa-contacts.postman_collection.json `</w:t>
      </w:r>
    </w:p>
    <w:p w14:paraId="524DC6E3" w14:textId="77777777" w:rsidR="005A215D" w:rsidRDefault="001F0966">
      <w:pPr>
        <w:pStyle w:val="CommandBlock"/>
      </w:pPr>
      <w:r>
        <w:t xml:space="preserve">        --environment .\postman\spa-local.postman_environment.json `</w:t>
      </w:r>
    </w:p>
    <w:p w14:paraId="0CD3CDA8" w14:textId="77777777" w:rsidR="005A215D" w:rsidRDefault="001F0966">
      <w:pPr>
        <w:pStyle w:val="CommandBlock"/>
      </w:pPr>
      <w:r>
        <w:t xml:space="preserve">        --env-var "apiKey=$env:SPA_API_KEY" `</w:t>
      </w:r>
    </w:p>
    <w:p w14:paraId="34855BAE" w14:textId="77777777" w:rsidR="005A215D" w:rsidRDefault="001F0966">
      <w:pPr>
        <w:pStyle w:val="CommandBlock"/>
      </w:pPr>
      <w:r>
        <w:t xml:space="preserve">        --env-var "readApiKey=$env:SPA_API_READ_KEY" `</w:t>
      </w:r>
    </w:p>
    <w:p w14:paraId="7B1AFE25" w14:textId="77777777" w:rsidR="005A215D" w:rsidRDefault="001F0966">
      <w:pPr>
        <w:pStyle w:val="CommandBlock"/>
      </w:pPr>
      <w:r>
        <w:t xml:space="preserve">        --ssl-extra-ca-certs .\certs\spa-ca.pem `</w:t>
      </w:r>
    </w:p>
    <w:p w14:paraId="5594CCC6" w14:textId="77777777" w:rsidR="005A215D" w:rsidRDefault="001F0966">
      <w:pPr>
        <w:pStyle w:val="CommandBlock"/>
      </w:pPr>
      <w:r>
        <w:t xml:space="preserve">        --color off --disable-unicode --reporter-cli-no-summary</w:t>
      </w:r>
    </w:p>
    <w:p w14:paraId="4880A12B" w14:textId="77777777" w:rsidR="005A215D" w:rsidRDefault="001F0966">
      <w:pPr>
        <w:pStyle w:val="CommandBlock"/>
      </w:pPr>
      <w:r>
        <w:t xml:space="preserve">    $LASTEXITCODE</w:t>
      </w:r>
    </w:p>
    <w:p w14:paraId="09B3D547" w14:textId="77777777" w:rsidR="005A215D" w:rsidRDefault="001F0966">
      <w:pPr>
        <w:pStyle w:val="CommandBlock"/>
      </w:pPr>
      <w:r>
        <w:t xml:space="preserve">    $secret = $env:SPA_API_KEY.Substring(13)</w:t>
      </w:r>
    </w:p>
    <w:p w14:paraId="5309B26C" w14:textId="77777777" w:rsidR="005A215D" w:rsidRDefault="001F0966">
      <w:pPr>
        <w:pStyle w:val="CommandBlock"/>
      </w:pPr>
      <w:r>
        <w:t xml:space="preserve">    (Select-String -Path *.log -SimpleMatch $secret).Count</w:t>
      </w:r>
    </w:p>
    <w:p w14:paraId="360ECAD4" w14:textId="77777777" w:rsidR="005A215D" w:rsidRDefault="001F0966">
      <w:pPr>
        <w:pStyle w:val="CommandBlock"/>
      </w:pPr>
      <w:r>
        <w:t xml:space="preserve">    $readSecret = $env:SPA_API_READ_KEY.Substring(13)</w:t>
      </w:r>
    </w:p>
    <w:p w14:paraId="7087E893" w14:textId="77777777" w:rsidR="005A215D" w:rsidRDefault="001F0966">
      <w:pPr>
        <w:pStyle w:val="CommandBlock"/>
      </w:pPr>
      <w:r>
        <w:t xml:space="preserve">    (Select-String -Path *.log -SimpleMatch $readSecret).Count</w:t>
      </w:r>
    </w:p>
    <w:p w14:paraId="28F24D22" w14:textId="77777777" w:rsidR="005A215D" w:rsidRDefault="001F0966">
      <w:pPr>
        <w:pStyle w:val="CommandBlock"/>
      </w:pPr>
      <w:r>
        <w:t>} finally {</w:t>
      </w:r>
    </w:p>
    <w:p w14:paraId="7285E365" w14:textId="77777777" w:rsidR="005A215D" w:rsidRDefault="001F0966">
      <w:pPr>
        <w:pStyle w:val="CommandBlock"/>
      </w:pPr>
      <w:r>
        <w:t xml:space="preserve">    $keyId = $issued[1] -replace "Key id: ", ""</w:t>
      </w:r>
    </w:p>
    <w:p w14:paraId="157195ED" w14:textId="77777777" w:rsidR="005A215D" w:rsidRDefault="001F0966">
      <w:pPr>
        <w:pStyle w:val="CommandBlock"/>
      </w:pPr>
      <w:r>
        <w:t xml:space="preserve">    $revoked = .\c\keys.exe revoke $keyId</w:t>
      </w:r>
    </w:p>
    <w:p w14:paraId="41915EDE" w14:textId="77777777" w:rsidR="005A215D" w:rsidRDefault="001F0966">
      <w:pPr>
        <w:pStyle w:val="CommandBlock"/>
      </w:pPr>
      <w:r>
        <w:t xml:space="preserve">    $LASTEXITCODE</w:t>
      </w:r>
    </w:p>
    <w:p w14:paraId="00F14637" w14:textId="77777777" w:rsidR="005A215D" w:rsidRDefault="001F0966">
      <w:pPr>
        <w:pStyle w:val="CommandBlock"/>
      </w:pPr>
      <w:r>
        <w:t xml:space="preserve">    $readKeyId = $readIssued[1] -replace "Key id: ", ""</w:t>
      </w:r>
    </w:p>
    <w:p w14:paraId="431F5E1C" w14:textId="77777777" w:rsidR="005A215D" w:rsidRDefault="001F0966">
      <w:pPr>
        <w:pStyle w:val="CommandBlock"/>
      </w:pPr>
      <w:r>
        <w:t xml:space="preserve">    $revoked = .\c\keys.exe revoke $readKeyId</w:t>
      </w:r>
    </w:p>
    <w:p w14:paraId="256A1F82" w14:textId="77777777" w:rsidR="005A215D" w:rsidRDefault="001F0966">
      <w:pPr>
        <w:pStyle w:val="CommandBlock"/>
        <w:keepNext/>
      </w:pPr>
      <w:r>
        <w:t xml:space="preserve">    $LASTEXITCODE</w:t>
      </w:r>
    </w:p>
    <w:p w14:paraId="73477A2B" w14:textId="77777777" w:rsidR="005A215D" w:rsidRDefault="001F0966">
      <w:pPr>
        <w:pStyle w:val="CommandBlock"/>
        <w:keepNext/>
      </w:pPr>
      <w:r>
        <w:t xml:space="preserve">    Remove-Item Env:SPA_API_KEY, Env:SPA_API_READ_KEY</w:t>
      </w:r>
    </w:p>
    <w:p w14:paraId="1826A974" w14:textId="77777777" w:rsidR="005A215D" w:rsidRDefault="001F0966">
      <w:pPr>
        <w:pStyle w:val="CommandBlock"/>
      </w:pPr>
      <w:r>
        <w:t>}</w:t>
      </w:r>
    </w:p>
    <w:p w14:paraId="1E3F74ED" w14:textId="77777777" w:rsidR="005A215D" w:rsidRDefault="005A215D">
      <w:pPr>
        <w:keepNext/>
      </w:pPr>
    </w:p>
    <w:p w14:paraId="03755AE7" w14:textId="77777777" w:rsidR="005A215D" w:rsidRDefault="001F0966">
      <w:pPr>
        <w:pStyle w:val="Heading3"/>
      </w:pPr>
      <w:r>
        <w:t>Windows PowerShell Filter Check</w:t>
      </w:r>
    </w:p>
    <w:p w14:paraId="482D093D" w14:textId="77777777" w:rsidR="005A215D" w:rsidRDefault="001F0966">
      <w:pPr>
        <w:keepNext/>
      </w:pPr>
      <w:r>
        <w:t>Still in Terminal 2, open the login form with next=/contacts?name=gr, and log in. The list page reads name=gr from its own address, puts it in the Name box, and asks the API: only Grace Hopper is shown. In DevTools (F12), choose Network: the page's own row, then style.css, logo.svg, app.js, and contacts?name=gr, all from this server, because the policy allows nothing else.</w:t>
      </w:r>
    </w:p>
    <w:p w14:paraId="02C84148" w14:textId="77777777" w:rsidR="005A215D" w:rsidRDefault="005A215D">
      <w:pPr>
        <w:keepNext/>
      </w:pPr>
    </w:p>
    <w:p w14:paraId="577D0BA5" w14:textId="77777777" w:rsidR="005A215D" w:rsidRDefault="001F0966">
      <w:pPr>
        <w:pStyle w:val="CommandBlock"/>
      </w:pPr>
      <w:r>
        <w:t>Start-Process "https://127.0.0.1:8765/login?next=/contacts?name=gr"</w:t>
      </w:r>
    </w:p>
    <w:p w14:paraId="7334A463" w14:textId="77777777" w:rsidR="005A215D" w:rsidRDefault="005A215D">
      <w:pPr>
        <w:keepNext/>
      </w:pPr>
    </w:p>
    <w:p w14:paraId="45936CF1" w14:textId="77777777" w:rsidR="005A215D" w:rsidRDefault="001F0966">
      <w:pPr>
        <w:pStyle w:val="Heading3"/>
      </w:pPr>
      <w:r>
        <w:t>Windows PowerShell Workbook Check</w:t>
      </w:r>
    </w:p>
    <w:p w14:paraId="43C72082" w14:textId="77777777" w:rsidR="005A215D" w:rsidRDefault="001F0966">
      <w:pPr>
        <w:keepNext/>
      </w:pPr>
      <w:r>
        <w:t>Still in Terminal 2: the check the Workbook Exercise and the Challenge change. It logs in and saves Alan Turing's contact again, unchanged, and none of those lines prints anything, because none has -w. -D .\form-headers.txt saves the answer's headers into a file of their own as it saves Alan's page, so the one Select-String line can search both: the X-Frame-Options header, which no server sends yet, and the page's flash line. Then the logout, and Remove-Item.</w:t>
      </w:r>
    </w:p>
    <w:p w14:paraId="4936F597" w14:textId="77777777" w:rsidR="005A215D" w:rsidRDefault="005A215D">
      <w:pPr>
        <w:keepNext/>
      </w:pPr>
    </w:p>
    <w:p w14:paraId="5C787DF1" w14:textId="77777777" w:rsidR="005A215D" w:rsidRDefault="001F0966">
      <w:pPr>
        <w:pStyle w:val="CommandBlock"/>
        <w:keepNext/>
      </w:pPr>
      <w:r>
        <w:t>&amp; "$env:SystemRoot\System32\curl.exe" -sS --ssl-revoke-best-effort `</w:t>
      </w:r>
    </w:p>
    <w:p w14:paraId="15846976" w14:textId="77777777" w:rsidR="005A215D" w:rsidRDefault="001F0966">
      <w:pPr>
        <w:pStyle w:val="CommandBlock"/>
        <w:keepNext/>
      </w:pPr>
      <w:r>
        <w:t xml:space="preserve">    --cacert .\certs\spa-ca.pem -c .\form-jar.txt -o .\form-page.html `</w:t>
      </w:r>
    </w:p>
    <w:p w14:paraId="13CE7E5B" w14:textId="77777777" w:rsidR="005A215D" w:rsidRDefault="001F0966">
      <w:pPr>
        <w:pStyle w:val="CommandBlock"/>
      </w:pPr>
      <w:r>
        <w:t xml:space="preserve">    https://127.0.0.1:8765/login</w:t>
      </w:r>
    </w:p>
    <w:p w14:paraId="73D21C28" w14:textId="77777777" w:rsidR="005A215D" w:rsidRDefault="001F0966">
      <w:pPr>
        <w:pStyle w:val="CommandBlock"/>
      </w:pPr>
      <w:r>
        <w:t>$token = (Select-String 'name="csrf_token"' .\form-page.html).Line `</w:t>
      </w:r>
    </w:p>
    <w:p w14:paraId="5E8F2616" w14:textId="77777777" w:rsidR="005A215D" w:rsidRDefault="001F0966">
      <w:pPr>
        <w:pStyle w:val="CommandBlock"/>
      </w:pPr>
      <w:r>
        <w:t xml:space="preserve">    -replace '.*value="|".*', ''</w:t>
      </w:r>
    </w:p>
    <w:p w14:paraId="34B50810" w14:textId="77777777" w:rsidR="005A215D" w:rsidRDefault="001F0966">
      <w:pPr>
        <w:pStyle w:val="CommandBlock"/>
      </w:pPr>
      <w:r>
        <w:t>&amp; "$env:SystemRoot\System32\curl.exe" -sS --ssl-revoke-best-effort `</w:t>
      </w:r>
    </w:p>
    <w:p w14:paraId="20032123" w14:textId="77777777" w:rsidR="005A215D" w:rsidRDefault="001F0966">
      <w:pPr>
        <w:pStyle w:val="CommandBlock"/>
      </w:pPr>
      <w:r>
        <w:t xml:space="preserve">    --cacert .\certs\spa-ca.pem -b .\form-jar.txt -c .\form-jar.txt -o NUL `</w:t>
      </w:r>
    </w:p>
    <w:p w14:paraId="331AEE98" w14:textId="77777777" w:rsidR="005A215D" w:rsidRDefault="001F0966">
      <w:pPr>
        <w:pStyle w:val="CommandBlock"/>
      </w:pPr>
      <w:r>
        <w:t xml:space="preserve">    -e https://127.0.0.1:8765/ --data-urlencode "csrf_token=$token" `</w:t>
      </w:r>
    </w:p>
    <w:p w14:paraId="2B3FFD82" w14:textId="77777777" w:rsidR="005A215D" w:rsidRDefault="001F0966">
      <w:pPr>
        <w:pStyle w:val="CommandBlock"/>
      </w:pPr>
      <w:r>
        <w:t xml:space="preserve">    --data-urlencode "username=owner" `</w:t>
      </w:r>
    </w:p>
    <w:p w14:paraId="50ED3838" w14:textId="77777777" w:rsidR="005A215D" w:rsidRDefault="001F0966">
      <w:pPr>
        <w:pStyle w:val="CommandBlock"/>
      </w:pPr>
      <w:r>
        <w:t xml:space="preserve">    --data-urlencode "password=$env:SPA_WEB_PASSWORD" `</w:t>
      </w:r>
    </w:p>
    <w:p w14:paraId="3792ADF0" w14:textId="77777777" w:rsidR="005A215D" w:rsidRDefault="001F0966">
      <w:pPr>
        <w:pStyle w:val="CommandBlock"/>
      </w:pPr>
      <w:r>
        <w:t xml:space="preserve">    https://127.0.0.1:8765/login</w:t>
      </w:r>
    </w:p>
    <w:p w14:paraId="112791C1" w14:textId="77777777" w:rsidR="005A215D" w:rsidRDefault="001F0966">
      <w:pPr>
        <w:pStyle w:val="CommandBlock"/>
      </w:pPr>
      <w:r>
        <w:t>&amp; "$env:SystemRoot\System32\curl.exe" -sS --ssl-revoke-best-effort `</w:t>
      </w:r>
    </w:p>
    <w:p w14:paraId="360F4A1E" w14:textId="77777777" w:rsidR="005A215D" w:rsidRDefault="001F0966">
      <w:pPr>
        <w:pStyle w:val="CommandBlock"/>
      </w:pPr>
      <w:r>
        <w:t xml:space="preserve">    --cacert .\certs\spa-ca.pem `</w:t>
      </w:r>
    </w:p>
    <w:p w14:paraId="039B32CD" w14:textId="77777777" w:rsidR="005A215D" w:rsidRDefault="001F0966">
      <w:pPr>
        <w:pStyle w:val="CommandBlock"/>
      </w:pPr>
      <w:r>
        <w:t xml:space="preserve">    -b .\form-jar.txt -c .\form-jar.txt -o .\form-page.html `</w:t>
      </w:r>
    </w:p>
    <w:p w14:paraId="73F8840A" w14:textId="77777777" w:rsidR="005A215D" w:rsidRDefault="001F0966">
      <w:pPr>
        <w:pStyle w:val="CommandBlock"/>
      </w:pPr>
      <w:r>
        <w:t xml:space="preserve">    https://127.0.0.1:8765/contacts/3/edit</w:t>
      </w:r>
    </w:p>
    <w:p w14:paraId="1FEE5BDC" w14:textId="77777777" w:rsidR="005A215D" w:rsidRDefault="001F0966">
      <w:pPr>
        <w:pStyle w:val="CommandBlock"/>
      </w:pPr>
      <w:r>
        <w:t>$token = (Select-String 'name="csrf_token"' .\form-page.html).Line `</w:t>
      </w:r>
    </w:p>
    <w:p w14:paraId="1646D3E0" w14:textId="77777777" w:rsidR="005A215D" w:rsidRDefault="001F0966">
      <w:pPr>
        <w:pStyle w:val="CommandBlock"/>
      </w:pPr>
      <w:r>
        <w:t xml:space="preserve">    -replace '.*value="|".*', ''</w:t>
      </w:r>
    </w:p>
    <w:p w14:paraId="363B00C2" w14:textId="77777777" w:rsidR="005A215D" w:rsidRDefault="001F0966">
      <w:pPr>
        <w:pStyle w:val="CommandBlock"/>
      </w:pPr>
      <w:r>
        <w:t>&amp; "$env:SystemRoot\System32\curl.exe" -sS --ssl-revoke-best-effort `</w:t>
      </w:r>
    </w:p>
    <w:p w14:paraId="1098D7CA" w14:textId="77777777" w:rsidR="005A215D" w:rsidRDefault="001F0966">
      <w:pPr>
        <w:pStyle w:val="CommandBlock"/>
      </w:pPr>
      <w:r>
        <w:t xml:space="preserve">    --cacert .\certs\spa-ca.pem -b .\form-jar.txt -c .\form-jar.txt -o NUL `</w:t>
      </w:r>
    </w:p>
    <w:p w14:paraId="529B1488" w14:textId="77777777" w:rsidR="005A215D" w:rsidRDefault="001F0966">
      <w:pPr>
        <w:pStyle w:val="CommandBlock"/>
      </w:pPr>
      <w:r>
        <w:t xml:space="preserve">    -e https://127.0.0.1:8765/ --data-urlencode "csrf_token=$token" `</w:t>
      </w:r>
    </w:p>
    <w:p w14:paraId="226F8F6F" w14:textId="77777777" w:rsidR="005A215D" w:rsidRDefault="001F0966">
      <w:pPr>
        <w:pStyle w:val="CommandBlock"/>
      </w:pPr>
      <w:r>
        <w:t xml:space="preserve">    --data-urlencode "name=Alan Turing" `</w:t>
      </w:r>
    </w:p>
    <w:p w14:paraId="2CDE49A0" w14:textId="77777777" w:rsidR="005A215D" w:rsidRDefault="001F0966">
      <w:pPr>
        <w:pStyle w:val="CommandBlock"/>
      </w:pPr>
      <w:r>
        <w:t xml:space="preserve">    --data-urlencode "email=alan@example.com" --data-urlencode "phone=555-0102" `</w:t>
      </w:r>
    </w:p>
    <w:p w14:paraId="66BB50B8" w14:textId="77777777" w:rsidR="005A215D" w:rsidRDefault="001F0966">
      <w:pPr>
        <w:pStyle w:val="CommandBlock"/>
      </w:pPr>
      <w:r>
        <w:t xml:space="preserve">    https://127.0.0.1:8765/contacts/3/edit</w:t>
      </w:r>
    </w:p>
    <w:p w14:paraId="3B149BA1" w14:textId="77777777" w:rsidR="005A215D" w:rsidRDefault="001F0966">
      <w:pPr>
        <w:pStyle w:val="CommandBlock"/>
      </w:pPr>
      <w:r>
        <w:t>&amp; "$env:SystemRoot\System32\curl.exe" -sS --ssl-revoke-best-effort `</w:t>
      </w:r>
    </w:p>
    <w:p w14:paraId="20A341D6" w14:textId="77777777" w:rsidR="005A215D" w:rsidRDefault="001F0966">
      <w:pPr>
        <w:pStyle w:val="CommandBlock"/>
      </w:pPr>
      <w:r>
        <w:t xml:space="preserve">    --cacert .\certs\spa-ca.pem -b .\form-jar.txt -c .\form-jar.txt `</w:t>
      </w:r>
    </w:p>
    <w:p w14:paraId="32217A1F" w14:textId="77777777" w:rsidR="005A215D" w:rsidRDefault="001F0966">
      <w:pPr>
        <w:pStyle w:val="CommandBlock"/>
      </w:pPr>
      <w:r>
        <w:t xml:space="preserve">    -D .\form-headers.txt -o .\form-page.html https://127.0.0.1:8765/contacts/3</w:t>
      </w:r>
    </w:p>
    <w:p w14:paraId="4956C6C3" w14:textId="77777777" w:rsidR="005A215D" w:rsidRDefault="001F0966">
      <w:pPr>
        <w:pStyle w:val="CommandBlock"/>
      </w:pPr>
      <w:r>
        <w:t>(Select-String -Path .\form-headers.txt, .\form-page.html `</w:t>
      </w:r>
    </w:p>
    <w:p w14:paraId="2113F5F7" w14:textId="77777777" w:rsidR="005A215D" w:rsidRDefault="001F0966">
      <w:pPr>
        <w:pStyle w:val="CommandBlock"/>
      </w:pPr>
      <w:r>
        <w:t xml:space="preserve">    -Pattern 'X-Frame-Options|id="flash"').Line</w:t>
      </w:r>
    </w:p>
    <w:p w14:paraId="15CFD761" w14:textId="77777777" w:rsidR="005A215D" w:rsidRDefault="001F0966">
      <w:pPr>
        <w:pStyle w:val="CommandBlock"/>
      </w:pPr>
      <w:r>
        <w:t>&amp; "$env:SystemRoot\System32\curl.exe" -sS --ssl-revoke-best-effort `</w:t>
      </w:r>
    </w:p>
    <w:p w14:paraId="61866520" w14:textId="77777777" w:rsidR="005A215D" w:rsidRDefault="001F0966">
      <w:pPr>
        <w:pStyle w:val="CommandBlock"/>
      </w:pPr>
      <w:r>
        <w:t xml:space="preserve">    --cacert .\certs\spa-ca.pem `</w:t>
      </w:r>
    </w:p>
    <w:p w14:paraId="7BE26200" w14:textId="77777777" w:rsidR="005A215D" w:rsidRDefault="001F0966">
      <w:pPr>
        <w:pStyle w:val="CommandBlock"/>
      </w:pPr>
      <w:r>
        <w:t xml:space="preserve">    -b .\form-jar.txt -c .\form-jar.txt -o .\form-page.html `</w:t>
      </w:r>
    </w:p>
    <w:p w14:paraId="36D690FD" w14:textId="77777777" w:rsidR="005A215D" w:rsidRDefault="001F0966">
      <w:pPr>
        <w:pStyle w:val="CommandBlock"/>
      </w:pPr>
      <w:r>
        <w:t xml:space="preserve">    https://127.0.0.1:8765/contacts</w:t>
      </w:r>
    </w:p>
    <w:p w14:paraId="6084FE78" w14:textId="77777777" w:rsidR="005A215D" w:rsidRDefault="001F0966">
      <w:pPr>
        <w:pStyle w:val="CommandBlock"/>
      </w:pPr>
      <w:r>
        <w:t>$token = (Select-String 'name="csrf_token"' .\form-page.html).Line `</w:t>
      </w:r>
    </w:p>
    <w:p w14:paraId="69232326" w14:textId="77777777" w:rsidR="005A215D" w:rsidRDefault="001F0966">
      <w:pPr>
        <w:pStyle w:val="CommandBlock"/>
      </w:pPr>
      <w:r>
        <w:t xml:space="preserve">    -replace '.*value="|".*', ''</w:t>
      </w:r>
    </w:p>
    <w:p w14:paraId="040855AE" w14:textId="77777777" w:rsidR="005A215D" w:rsidRDefault="001F0966">
      <w:pPr>
        <w:pStyle w:val="CommandBlock"/>
      </w:pPr>
      <w:r>
        <w:t>&amp; "$env:SystemRoot\System32\curl.exe" -sS --ssl-revoke-best-effort `</w:t>
      </w:r>
    </w:p>
    <w:p w14:paraId="4ECBA4C4" w14:textId="77777777" w:rsidR="005A215D" w:rsidRDefault="001F0966">
      <w:pPr>
        <w:pStyle w:val="CommandBlock"/>
      </w:pPr>
      <w:r>
        <w:t xml:space="preserve">    --cacert .\certs\spa-ca.pem -b .\form-jar.txt -c .\form-jar.txt -o NUL `</w:t>
      </w:r>
    </w:p>
    <w:p w14:paraId="757CC1A6" w14:textId="77777777" w:rsidR="005A215D" w:rsidRDefault="001F0966">
      <w:pPr>
        <w:pStyle w:val="CommandBlock"/>
        <w:keepNext/>
      </w:pPr>
      <w:r>
        <w:t xml:space="preserve">    -e https://127.0.0.1:8765/ --data-urlencode "csrf_token=$token" `</w:t>
      </w:r>
    </w:p>
    <w:p w14:paraId="4E1E0453" w14:textId="77777777" w:rsidR="005A215D" w:rsidRDefault="001F0966">
      <w:pPr>
        <w:pStyle w:val="CommandBlock"/>
        <w:keepNext/>
      </w:pPr>
      <w:r>
        <w:t xml:space="preserve">    https://127.0.0.1:8765/logout</w:t>
      </w:r>
    </w:p>
    <w:p w14:paraId="7098CA47" w14:textId="77777777" w:rsidR="005A215D" w:rsidRDefault="001F0966">
      <w:pPr>
        <w:pStyle w:val="CommandBlock"/>
      </w:pPr>
      <w:r>
        <w:t>Remove-Item .\form-jar.txt, .\form-page.html, .\form-headers.txt</w:t>
      </w:r>
    </w:p>
    <w:p w14:paraId="3094F5BD" w14:textId="77777777" w:rsidR="005A215D" w:rsidRDefault="005A215D">
      <w:pPr>
        <w:keepNext/>
      </w:pPr>
    </w:p>
    <w:p w14:paraId="5DA41585" w14:textId="77777777" w:rsidR="005A215D" w:rsidRDefault="001F0966">
      <w:r>
        <w:t>Then press Ctrl+C in Terminal 1 to stop the server.</w:t>
      </w:r>
    </w:p>
    <w:p w14:paraId="7ADA828E" w14:textId="77777777" w:rsidR="005A215D" w:rsidRDefault="005A215D">
      <w:pPr>
        <w:keepNext/>
      </w:pPr>
    </w:p>
    <w:p w14:paraId="2BCF695D" w14:textId="77777777" w:rsidR="005A215D" w:rsidRDefault="001F0966">
      <w:pPr>
        <w:pStyle w:val="Heading3"/>
      </w:pPr>
      <w:r>
        <w:t>Linux or macOS Build and Run</w:t>
      </w:r>
    </w:p>
    <w:p w14:paraId="4F09DE4A" w14:textId="77777777" w:rsidR="005A215D" w:rsidRDefault="001F0966">
      <w:pPr>
        <w:keepNext/>
      </w:pPr>
      <w:r>
        <w:t>The same block as the Basic one, with the same changes to the checks.</w:t>
      </w:r>
    </w:p>
    <w:p w14:paraId="48A19DFD" w14:textId="77777777" w:rsidR="005A215D" w:rsidRDefault="005A215D">
      <w:pPr>
        <w:keepNext/>
      </w:pPr>
    </w:p>
    <w:p w14:paraId="7B36DC55" w14:textId="77777777" w:rsidR="005A215D" w:rsidRDefault="001F0966">
      <w:pPr>
        <w:pStyle w:val="CommandBlock"/>
        <w:keepNext/>
      </w:pPr>
      <w:r>
        <w:t>export MYSQL_PWD="$SPA_DB_PASSWORD"</w:t>
      </w:r>
    </w:p>
    <w:p w14:paraId="02AF9887" w14:textId="77777777" w:rsidR="005A215D" w:rsidRDefault="001F0966">
      <w:pPr>
        <w:pStyle w:val="CommandBlock"/>
        <w:keepNext/>
      </w:pPr>
      <w:r>
        <w:t>mysql -u devuser -h 127.0.0.1 -P 3306 -D spa_contact_app \</w:t>
      </w:r>
    </w:p>
    <w:p w14:paraId="257B1909" w14:textId="77777777" w:rsidR="005A215D" w:rsidRDefault="001F0966">
      <w:pPr>
        <w:pStyle w:val="CommandBlock"/>
      </w:pPr>
      <w:r>
        <w:t xml:space="preserve">    &lt; sql/reset_accounts_c.sql</w:t>
      </w:r>
    </w:p>
    <w:p w14:paraId="7E7C2544" w14:textId="77777777" w:rsidR="005A215D" w:rsidRDefault="001F0966">
      <w:pPr>
        <w:pStyle w:val="CommandBlock"/>
      </w:pPr>
      <w:r>
        <w:t>unset MYSQL_PWD</w:t>
      </w:r>
    </w:p>
    <w:p w14:paraId="7BAE9EFB" w14:textId="77777777" w:rsidR="005A215D" w:rsidRDefault="001F0966">
      <w:pPr>
        <w:pStyle w:val="CommandBlock"/>
      </w:pPr>
      <w:r>
        <w:t>gcc -std=c17 -Wall -Wextra -Wpedantic -Werror ./c/keys.c ./c/api_keys.c \</w:t>
      </w:r>
    </w:p>
    <w:p w14:paraId="7515F7FE" w14:textId="77777777" w:rsidR="005A215D" w:rsidRDefault="001F0966">
      <w:pPr>
        <w:pStyle w:val="CommandBlock"/>
      </w:pPr>
      <w:r>
        <w:t xml:space="preserve">    ./c/contact_store.c ./c/contacts.c ./c/cJSON.c \</w:t>
      </w:r>
    </w:p>
    <w:p w14:paraId="66D7D25E" w14:textId="77777777" w:rsidR="005A215D" w:rsidRDefault="001F0966">
      <w:pPr>
        <w:pStyle w:val="CommandBlock"/>
      </w:pPr>
      <w:r>
        <w:t xml:space="preserve">    $(mysql_config --cflags --libs) -lcrypto -o ./c/keys</w:t>
      </w:r>
    </w:p>
    <w:p w14:paraId="00AE4D2C" w14:textId="77777777" w:rsidR="005A215D" w:rsidRDefault="001F0966">
      <w:pPr>
        <w:pStyle w:val="CommandBlock"/>
      </w:pPr>
      <w:r>
        <w:t>gcc -std=c17 -Wall -Wextra -Wpedantic -Werror ./c/users.c ./c/user_store.c \</w:t>
      </w:r>
    </w:p>
    <w:p w14:paraId="39D34F7A" w14:textId="77777777" w:rsidR="005A215D" w:rsidRDefault="001F0966">
      <w:pPr>
        <w:pStyle w:val="CommandBlock"/>
      </w:pPr>
      <w:r>
        <w:t xml:space="preserve">    ./c/contact_store.c ./c/contacts.c ./c/cJSON.c \</w:t>
      </w:r>
    </w:p>
    <w:p w14:paraId="7A9CC187" w14:textId="77777777" w:rsidR="005A215D" w:rsidRDefault="001F0966">
      <w:pPr>
        <w:pStyle w:val="CommandBlock"/>
      </w:pPr>
      <w:r>
        <w:t xml:space="preserve">    $(mysql_config --cflags --libs) -lcrypto -o ./c/users</w:t>
      </w:r>
    </w:p>
    <w:p w14:paraId="6AB944E9" w14:textId="77777777" w:rsidR="005A215D" w:rsidRDefault="001F0966">
      <w:pPr>
        <w:pStyle w:val="CommandBlock"/>
      </w:pPr>
      <w:r>
        <w:t>gcc -std=c17 -Wall -Wextra -Wpedantic -Werror ./c/server.c ./c/contact_body.c \</w:t>
      </w:r>
    </w:p>
    <w:p w14:paraId="60959BFF" w14:textId="77777777" w:rsidR="005A215D" w:rsidRDefault="001F0966">
      <w:pPr>
        <w:pStyle w:val="CommandBlock"/>
      </w:pPr>
      <w:r>
        <w:t xml:space="preserve">    ./c/contact_page.c ./c/contact_patch.c ./c/contact_replace.c \</w:t>
      </w:r>
    </w:p>
    <w:p w14:paraId="668E816B" w14:textId="77777777" w:rsidR="005A215D" w:rsidRDefault="001F0966">
      <w:pPr>
        <w:pStyle w:val="CommandBlock"/>
      </w:pPr>
      <w:r>
        <w:t xml:space="preserve">    ./c/api_keys.c ./c/session_store.c ./c/user_store.c ./c/contact_store.c \</w:t>
      </w:r>
    </w:p>
    <w:p w14:paraId="0407C269" w14:textId="77777777" w:rsidR="005A215D" w:rsidRDefault="001F0966">
      <w:pPr>
        <w:pStyle w:val="CommandBlock"/>
      </w:pPr>
      <w:r>
        <w:t xml:space="preserve">    ./c/contacts.c ./c/cJSON.c $(mysql_config --cflags --libs) \</w:t>
      </w:r>
    </w:p>
    <w:p w14:paraId="38B9F622" w14:textId="77777777" w:rsidR="005A215D" w:rsidRDefault="001F0966">
      <w:pPr>
        <w:pStyle w:val="CommandBlock"/>
        <w:keepNext/>
      </w:pPr>
      <w:r>
        <w:t xml:space="preserve">    -lmicrohttpd -lcurl -lcrypto -o ./c/server</w:t>
      </w:r>
    </w:p>
    <w:p w14:paraId="512454D6" w14:textId="77777777" w:rsidR="005A215D" w:rsidRDefault="001F0966">
      <w:pPr>
        <w:pStyle w:val="CommandBlock"/>
        <w:keepNext/>
      </w:pPr>
      <w:r>
        <w:t>./c/users add owner</w:t>
      </w:r>
    </w:p>
    <w:p w14:paraId="79D77174" w14:textId="77777777" w:rsidR="005A215D" w:rsidRDefault="001F0966">
      <w:pPr>
        <w:pStyle w:val="CommandBlock"/>
      </w:pPr>
      <w:r>
        <w:t>./c/server</w:t>
      </w:r>
    </w:p>
    <w:p w14:paraId="59285591" w14:textId="77777777" w:rsidR="005A215D" w:rsidRDefault="005A215D">
      <w:pPr>
        <w:keepNext/>
      </w:pPr>
    </w:p>
    <w:p w14:paraId="7B678133" w14:textId="77777777" w:rsidR="005A215D" w:rsidRDefault="001F0966">
      <w:pPr>
        <w:pStyle w:val="Heading3"/>
      </w:pPr>
      <w:r>
        <w:t>Check Your Results</w:t>
      </w:r>
    </w:p>
    <w:p w14:paraId="4CD48673" w14:textId="77777777" w:rsidR="005A215D" w:rsidRDefault="001F0966">
      <w:pPr>
        <w:keepNext/>
      </w:pPr>
      <w:r>
        <w:t>The server block must print Added owner before its Listening line:</w:t>
      </w:r>
    </w:p>
    <w:p w14:paraId="1036CC9C" w14:textId="77777777" w:rsidR="005A215D" w:rsidRDefault="005A215D">
      <w:pPr>
        <w:keepNext/>
      </w:pPr>
    </w:p>
    <w:p w14:paraId="2154468E" w14:textId="77777777" w:rsidR="005A215D" w:rsidRDefault="001F0966">
      <w:pPr>
        <w:pStyle w:val="RequiredOutput"/>
      </w:pPr>
      <w:r>
        <w:t>Added owner</w:t>
      </w:r>
    </w:p>
    <w:p w14:paraId="39236CCF" w14:textId="77777777" w:rsidR="005A215D" w:rsidRDefault="005A215D">
      <w:pPr>
        <w:keepNext/>
      </w:pPr>
    </w:p>
    <w:p w14:paraId="1F121605" w14:textId="77777777" w:rsidR="005A215D" w:rsidRDefault="001F0966">
      <w:pPr>
        <w:keepNext/>
      </w:pPr>
      <w:r>
        <w:t>The Session Check must print the Required Clean-Run Output; your id is other digits if your database holds contacts from earlier runs:</w:t>
      </w:r>
    </w:p>
    <w:p w14:paraId="13E388F9" w14:textId="77777777" w:rsidR="005A215D" w:rsidRDefault="005A215D">
      <w:pPr>
        <w:keepNext/>
      </w:pPr>
    </w:p>
    <w:p w14:paraId="1B0A730E" w14:textId="77777777" w:rsidR="005A215D" w:rsidRDefault="001F0966">
      <w:pPr>
        <w:pStyle w:val="RequiredOutput"/>
        <w:keepNext/>
      </w:pPr>
      <w:r>
        <w:t>303 [/contacts]</w:t>
      </w:r>
    </w:p>
    <w:p w14:paraId="7AEC9535" w14:textId="77777777" w:rsidR="005A215D" w:rsidRDefault="001F0966">
      <w:pPr>
        <w:pStyle w:val="RequiredOutput"/>
        <w:keepNext/>
      </w:pPr>
      <w:r>
        <w:t>200 [https://127.0.0.1:8765/contacts/4]</w:t>
      </w:r>
    </w:p>
    <w:p w14:paraId="61250A23" w14:textId="77777777" w:rsidR="005A215D" w:rsidRDefault="001F0966">
      <w:pPr>
        <w:pStyle w:val="RequiredOutput"/>
        <w:keepNext/>
      </w:pPr>
      <w:r>
        <w:t>&lt;p id="flash"&gt;Contact created.&lt;/p&gt;</w:t>
      </w:r>
    </w:p>
    <w:p w14:paraId="6502D287" w14:textId="77777777" w:rsidR="005A215D" w:rsidRDefault="001F0966">
      <w:pPr>
        <w:pStyle w:val="RequiredOutput"/>
        <w:keepNext/>
      </w:pPr>
      <w:r>
        <w:t>[{"id":4,"name":"Mary Jackson","email":"mary@example.com","phone":"555-0107"}]</w:t>
      </w:r>
    </w:p>
    <w:p w14:paraId="385381E0" w14:textId="77777777" w:rsidR="005A215D" w:rsidRDefault="001F0966">
      <w:pPr>
        <w:pStyle w:val="RequiredOutput"/>
        <w:keepNext/>
      </w:pPr>
      <w:r>
        <w:t>200 [https://127.0.0.1:8765/contacts/4]</w:t>
      </w:r>
    </w:p>
    <w:p w14:paraId="76AA3960" w14:textId="77777777" w:rsidR="005A215D" w:rsidRDefault="001F0966">
      <w:pPr>
        <w:pStyle w:val="RequiredOutput"/>
        <w:keepNext/>
      </w:pPr>
      <w:r>
        <w:t>&lt;p id="flash"&gt;Contact updated.&lt;/p&gt;</w:t>
      </w:r>
    </w:p>
    <w:p w14:paraId="7B681141" w14:textId="77777777" w:rsidR="005A215D" w:rsidRDefault="001F0966">
      <w:pPr>
        <w:pStyle w:val="RequiredOutput"/>
        <w:keepNext/>
      </w:pPr>
      <w:r>
        <w:t>&lt;p&gt;Phone: 555-0108&lt;/p&gt;</w:t>
      </w:r>
    </w:p>
    <w:p w14:paraId="626AF4B4" w14:textId="77777777" w:rsidR="005A215D" w:rsidRDefault="001F0966">
      <w:pPr>
        <w:pStyle w:val="RequiredOutput"/>
        <w:keepNext/>
      </w:pPr>
      <w:r>
        <w:t>&lt;h1&gt;Delete Mary Jackson?&lt;/h1&gt;</w:t>
      </w:r>
    </w:p>
    <w:p w14:paraId="3C3A949A" w14:textId="77777777" w:rsidR="005A215D" w:rsidRDefault="001F0966">
      <w:pPr>
        <w:pStyle w:val="RequiredOutput"/>
        <w:keepNext/>
      </w:pPr>
      <w:r>
        <w:t>200 [https://127.0.0.1:8765/contacts]</w:t>
      </w:r>
    </w:p>
    <w:p w14:paraId="2E63B169" w14:textId="77777777" w:rsidR="005A215D" w:rsidRDefault="001F0966">
      <w:pPr>
        <w:pStyle w:val="RequiredOutput"/>
        <w:keepNext/>
      </w:pPr>
      <w:r>
        <w:t>&lt;p id="flash"&gt;Contact deleted.&lt;/p&gt;</w:t>
      </w:r>
    </w:p>
    <w:p w14:paraId="4199DE57" w14:textId="77777777" w:rsidR="005A215D" w:rsidRDefault="001F0966">
      <w:pPr>
        <w:pStyle w:val="RequiredOutput"/>
        <w:keepNext/>
      </w:pPr>
      <w:r>
        <w:t>&lt;li&gt;&lt;a href="/contacts/1"&gt;Ada Lovelace&lt;/a&gt;&lt;/li&gt;</w:t>
      </w:r>
    </w:p>
    <w:p w14:paraId="46F3773D" w14:textId="77777777" w:rsidR="005A215D" w:rsidRDefault="001F0966">
      <w:pPr>
        <w:pStyle w:val="RequiredOutput"/>
        <w:keepNext/>
      </w:pPr>
      <w:r>
        <w:t>&lt;li&gt;&lt;a href="/contacts/2"&gt;Grace Hopper&lt;/a&gt;&lt;/li&gt;</w:t>
      </w:r>
    </w:p>
    <w:p w14:paraId="05322B84" w14:textId="77777777" w:rsidR="005A215D" w:rsidRDefault="001F0966">
      <w:pPr>
        <w:pStyle w:val="RequiredOutput"/>
        <w:keepNext/>
      </w:pPr>
      <w:r>
        <w:t>&lt;li&gt;&lt;a href="/contacts/3"&gt;Alan Turing&lt;/a&gt;&lt;/li&gt;</w:t>
      </w:r>
    </w:p>
    <w:p w14:paraId="70BC1DF3" w14:textId="77777777" w:rsidR="005A215D" w:rsidRDefault="001F0966">
      <w:pPr>
        <w:pStyle w:val="RequiredOutput"/>
        <w:keepNext/>
      </w:pPr>
      <w:r>
        <w:t>303 [/login]</w:t>
      </w:r>
    </w:p>
    <w:p w14:paraId="7BD5D98D" w14:textId="77777777" w:rsidR="005A215D" w:rsidRDefault="001F0966">
      <w:pPr>
        <w:pStyle w:val="RequiredOutput"/>
      </w:pPr>
      <w:r>
        <w:t>303 [/login?next=/contacts]</w:t>
      </w:r>
    </w:p>
    <w:p w14:paraId="5607F42D" w14:textId="77777777" w:rsidR="005A215D" w:rsidRDefault="005A215D">
      <w:pPr>
        <w:keepNext/>
      </w:pPr>
    </w:p>
    <w:p w14:paraId="0A2F493A" w14:textId="77777777" w:rsidR="005A215D" w:rsidRDefault="001F0966">
      <w:pPr>
        <w:keepNext/>
      </w:pPr>
      <w:r>
        <w:t>The Error Check must print:</w:t>
      </w:r>
    </w:p>
    <w:p w14:paraId="5318F89B" w14:textId="77777777" w:rsidR="005A215D" w:rsidRDefault="005A215D">
      <w:pPr>
        <w:keepNext/>
      </w:pPr>
    </w:p>
    <w:p w14:paraId="0006378A" w14:textId="77777777" w:rsidR="005A215D" w:rsidRDefault="001F0966">
      <w:pPr>
        <w:pStyle w:val="RequiredOutput"/>
        <w:keepNext/>
      </w:pPr>
      <w:r>
        <w:t>303 [/contacts]</w:t>
      </w:r>
    </w:p>
    <w:p w14:paraId="098D6BD3" w14:textId="77777777" w:rsidR="005A215D" w:rsidRDefault="001F0966">
      <w:pPr>
        <w:pStyle w:val="RequiredOutput"/>
        <w:keepNext/>
      </w:pPr>
      <w:r>
        <w:t>404 [text/html; charset=utf-8]</w:t>
      </w:r>
    </w:p>
    <w:p w14:paraId="116E2418" w14:textId="77777777" w:rsidR="005A215D" w:rsidRDefault="001F0966">
      <w:pPr>
        <w:pStyle w:val="RequiredOutput"/>
        <w:keepNext/>
      </w:pPr>
      <w:r>
        <w:t>404 [text/html; charset=utf-8]</w:t>
      </w:r>
    </w:p>
    <w:p w14:paraId="496B74D1" w14:textId="77777777" w:rsidR="005A215D" w:rsidRDefault="001F0966">
      <w:pPr>
        <w:pStyle w:val="RequiredOutput"/>
        <w:keepNext/>
      </w:pPr>
      <w:r>
        <w:t>405 [text/html; charset=utf-8]</w:t>
      </w:r>
    </w:p>
    <w:p w14:paraId="3A6D643D" w14:textId="77777777" w:rsidR="005A215D" w:rsidRDefault="001F0966">
      <w:pPr>
        <w:pStyle w:val="RequiredOutput"/>
        <w:keepNext/>
      </w:pPr>
      <w:r>
        <w:t>403 [text/html; charset=utf-8]</w:t>
      </w:r>
    </w:p>
    <w:p w14:paraId="11AB5885" w14:textId="77777777" w:rsidR="005A215D" w:rsidRDefault="001F0966">
      <w:pPr>
        <w:pStyle w:val="RequiredOutput"/>
        <w:keepNext/>
      </w:pPr>
      <w:r>
        <w:t>400 [text/html; charset=utf-8]</w:t>
      </w:r>
    </w:p>
    <w:p w14:paraId="756FB06B" w14:textId="77777777" w:rsidR="005A215D" w:rsidRDefault="001F0966">
      <w:pPr>
        <w:pStyle w:val="RequiredOutput"/>
        <w:keepNext/>
      </w:pPr>
      <w:r>
        <w:t>&lt;p&gt;Not saved: fix each problem shown under its box.&lt;/p&gt;</w:t>
      </w:r>
    </w:p>
    <w:p w14:paraId="58CFEB5C" w14:textId="77777777" w:rsidR="005A215D" w:rsidRDefault="001F0966">
      <w:pPr>
        <w:pStyle w:val="RequiredOutput"/>
        <w:keepNext/>
      </w:pPr>
      <w:r>
        <w:t>[{"id":1,"name":"Ada Lovelace","email":"ada@example.com","phone":"555-0100"}]</w:t>
      </w:r>
    </w:p>
    <w:p w14:paraId="3B85173E" w14:textId="77777777" w:rsidR="005A215D" w:rsidRDefault="001F0966">
      <w:pPr>
        <w:pStyle w:val="RequiredOutput"/>
        <w:keepNext/>
      </w:pPr>
      <w:r>
        <w:t>200 [application/json; charset=utf-8]</w:t>
      </w:r>
    </w:p>
    <w:p w14:paraId="7BD971CC" w14:textId="77777777" w:rsidR="005A215D" w:rsidRDefault="001F0966">
      <w:pPr>
        <w:pStyle w:val="RequiredOutput"/>
        <w:keepNext/>
      </w:pPr>
      <w:r>
        <w:t>{"code":"unauthorized","message":"a valid API key is required"}</w:t>
      </w:r>
    </w:p>
    <w:p w14:paraId="5FEF9BDD" w14:textId="77777777" w:rsidR="005A215D" w:rsidRDefault="001F0966">
      <w:pPr>
        <w:pStyle w:val="RequiredOutput"/>
        <w:keepNext/>
      </w:pPr>
      <w:r>
        <w:t>401 [application/json; charset=utf-8]</w:t>
      </w:r>
    </w:p>
    <w:p w14:paraId="063B57C3" w14:textId="77777777" w:rsidR="005A215D" w:rsidRDefault="001F0966">
      <w:pPr>
        <w:pStyle w:val="RequiredOutput"/>
        <w:keepNext/>
      </w:pPr>
      <w:r>
        <w:t>{"code":"not_found","message":"no such API version; supported: v1"}</w:t>
      </w:r>
    </w:p>
    <w:p w14:paraId="2DA28B97" w14:textId="77777777" w:rsidR="005A215D" w:rsidRDefault="001F0966">
      <w:pPr>
        <w:pStyle w:val="RequiredOutput"/>
        <w:keepNext/>
      </w:pPr>
      <w:r>
        <w:t>404 [application/json; charset=utf-8]</w:t>
      </w:r>
    </w:p>
    <w:p w14:paraId="4FD1D8BA" w14:textId="77777777" w:rsidR="005A215D" w:rsidRDefault="001F0966">
      <w:pPr>
        <w:pStyle w:val="RequiredOutput"/>
        <w:keepNext/>
      </w:pPr>
      <w:r>
        <w:t>default-src 'self'</w:t>
      </w:r>
    </w:p>
    <w:p w14:paraId="40742C3D" w14:textId="77777777" w:rsidR="005A215D" w:rsidRDefault="001F0966">
      <w:pPr>
        <w:pStyle w:val="RequiredOutput"/>
        <w:keepNext/>
      </w:pPr>
      <w:r>
        <w:t>frame-ancestors 'none'</w:t>
      </w:r>
    </w:p>
    <w:p w14:paraId="43D203BD" w14:textId="77777777" w:rsidR="005A215D" w:rsidRDefault="001F0966">
      <w:pPr>
        <w:pStyle w:val="RequiredOutput"/>
        <w:keepNext/>
      </w:pPr>
      <w:r>
        <w:t>form-action 'self'</w:t>
      </w:r>
    </w:p>
    <w:p w14:paraId="6AE652DB" w14:textId="77777777" w:rsidR="005A215D" w:rsidRDefault="001F0966">
      <w:pPr>
        <w:pStyle w:val="RequiredOutput"/>
        <w:keepNext/>
      </w:pPr>
      <w:r>
        <w:t>base-uri 'none'</w:t>
      </w:r>
    </w:p>
    <w:p w14:paraId="21059CAA" w14:textId="77777777" w:rsidR="005A215D" w:rsidRDefault="001F0966">
      <w:pPr>
        <w:pStyle w:val="RequiredOutput"/>
        <w:keepNext/>
      </w:pPr>
      <w:r>
        <w:t>200 [text/css; charset=utf-8] [nosniff]</w:t>
      </w:r>
    </w:p>
    <w:p w14:paraId="6F57D808" w14:textId="77777777" w:rsidR="005A215D" w:rsidRDefault="001F0966">
      <w:pPr>
        <w:pStyle w:val="RequiredOutput"/>
      </w:pPr>
      <w:r>
        <w:t>303 [/login]</w:t>
      </w:r>
    </w:p>
    <w:p w14:paraId="1807A68A" w14:textId="77777777" w:rsidR="005A215D" w:rsidRDefault="005A215D">
      <w:pPr>
        <w:keepNext/>
      </w:pPr>
    </w:p>
    <w:p w14:paraId="788CCAE1" w14:textId="77777777" w:rsidR="005A215D" w:rsidRDefault="001F0966">
      <w:pPr>
        <w:keepNext/>
      </w:pPr>
      <w:r>
        <w:t>newman must print the Required newman Output, then 0 for the exit code, 0 and 0 for the secrets in the logs, and 0 and 0 for the revokes. After the Filter Check's Log in, the tab must say Contacts, and the page must show exactly:</w:t>
      </w:r>
    </w:p>
    <w:p w14:paraId="4C501645" w14:textId="77777777" w:rsidR="005A215D" w:rsidRDefault="005A215D">
      <w:pPr>
        <w:keepNext/>
      </w:pPr>
    </w:p>
    <w:p w14:paraId="37732AB6" w14:textId="77777777" w:rsidR="005A215D" w:rsidRDefault="001F0966">
      <w:pPr>
        <w:pStyle w:val="RequiredOutput"/>
        <w:keepNext/>
      </w:pPr>
      <w:r>
        <w:t>Contacts</w:t>
      </w:r>
    </w:p>
    <w:p w14:paraId="583A5332" w14:textId="77777777" w:rsidR="005A215D" w:rsidRDefault="005A215D">
      <w:pPr>
        <w:pStyle w:val="RequiredOutput"/>
        <w:keepNext/>
      </w:pPr>
    </w:p>
    <w:p w14:paraId="50967F27" w14:textId="77777777" w:rsidR="005A215D" w:rsidRDefault="001F0966">
      <w:pPr>
        <w:pStyle w:val="RequiredOutput"/>
        <w:keepNext/>
      </w:pPr>
      <w:r>
        <w:t>Logged in as owner</w:t>
      </w:r>
    </w:p>
    <w:p w14:paraId="3898DAC7" w14:textId="77777777" w:rsidR="005A215D" w:rsidRDefault="005A215D">
      <w:pPr>
        <w:pStyle w:val="RequiredOutput"/>
        <w:keepNext/>
      </w:pPr>
    </w:p>
    <w:p w14:paraId="5B0DD570" w14:textId="77777777" w:rsidR="005A215D" w:rsidRDefault="001F0966">
      <w:pPr>
        <w:pStyle w:val="RequiredOutput"/>
        <w:keepNext/>
      </w:pPr>
      <w:r>
        <w:t>Name</w:t>
      </w:r>
    </w:p>
    <w:p w14:paraId="3CC21F07" w14:textId="77777777" w:rsidR="005A215D" w:rsidRDefault="005A215D">
      <w:pPr>
        <w:pStyle w:val="RequiredOutput"/>
        <w:keepNext/>
      </w:pPr>
    </w:p>
    <w:p w14:paraId="7E2D1440" w14:textId="77777777" w:rsidR="005A215D" w:rsidRDefault="001F0966">
      <w:pPr>
        <w:pStyle w:val="RequiredOutput"/>
        <w:keepNext/>
      </w:pPr>
      <w:r>
        <w:t>Search</w:t>
      </w:r>
    </w:p>
    <w:p w14:paraId="226ECABF" w14:textId="77777777" w:rsidR="005A215D" w:rsidRDefault="005A215D">
      <w:pPr>
        <w:pStyle w:val="RequiredOutput"/>
        <w:keepNext/>
      </w:pPr>
    </w:p>
    <w:p w14:paraId="0F64BFA8" w14:textId="77777777" w:rsidR="005A215D" w:rsidRDefault="001F0966">
      <w:pPr>
        <w:pStyle w:val="RequiredOutput"/>
        <w:keepNext/>
      </w:pPr>
      <w:r>
        <w:t>Contacts shown: 1</w:t>
      </w:r>
    </w:p>
    <w:p w14:paraId="27194156" w14:textId="77777777" w:rsidR="005A215D" w:rsidRDefault="005A215D">
      <w:pPr>
        <w:pStyle w:val="RequiredOutput"/>
        <w:keepNext/>
      </w:pPr>
    </w:p>
    <w:p w14:paraId="0EEC47A7" w14:textId="77777777" w:rsidR="005A215D" w:rsidRDefault="001F0966">
      <w:pPr>
        <w:pStyle w:val="RequiredOutput"/>
        <w:keepNext/>
      </w:pPr>
      <w:r>
        <w:t>Grace Hopper</w:t>
      </w:r>
    </w:p>
    <w:p w14:paraId="1985891E" w14:textId="77777777" w:rsidR="005A215D" w:rsidRDefault="005A215D">
      <w:pPr>
        <w:pStyle w:val="RequiredOutput"/>
        <w:keepNext/>
      </w:pPr>
    </w:p>
    <w:p w14:paraId="32EA0743" w14:textId="77777777" w:rsidR="005A215D" w:rsidRDefault="001F0966">
      <w:pPr>
        <w:pStyle w:val="RequiredOutput"/>
        <w:keepNext/>
      </w:pPr>
      <w:r>
        <w:t>New contact</w:t>
      </w:r>
    </w:p>
    <w:p w14:paraId="57255421" w14:textId="77777777" w:rsidR="005A215D" w:rsidRDefault="005A215D">
      <w:pPr>
        <w:pStyle w:val="RequiredOutput"/>
        <w:keepNext/>
      </w:pPr>
    </w:p>
    <w:p w14:paraId="4E195812" w14:textId="77777777" w:rsidR="005A215D" w:rsidRDefault="001F0966">
      <w:pPr>
        <w:pStyle w:val="RequiredOutput"/>
        <w:keepNext/>
      </w:pPr>
      <w:r>
        <w:t>Log out</w:t>
      </w:r>
    </w:p>
    <w:p w14:paraId="3D547B76" w14:textId="77777777" w:rsidR="005A215D" w:rsidRDefault="005A215D">
      <w:pPr>
        <w:pStyle w:val="RequiredOutput"/>
        <w:keepNext/>
      </w:pPr>
    </w:p>
    <w:p w14:paraId="6D113E4C" w14:textId="77777777" w:rsidR="005A215D" w:rsidRDefault="001F0966">
      <w:pPr>
        <w:pStyle w:val="RequiredOutput"/>
      </w:pPr>
      <w:r>
        <w:t>Home</w:t>
      </w:r>
    </w:p>
    <w:p w14:paraId="498FE10B" w14:textId="77777777" w:rsidR="005A215D" w:rsidRDefault="005A215D">
      <w:pPr>
        <w:keepNext/>
      </w:pPr>
    </w:p>
    <w:p w14:paraId="2FB95184" w14:textId="77777777" w:rsidR="005A215D" w:rsidRDefault="001F0966">
      <w:pPr>
        <w:keepNext/>
      </w:pPr>
      <w:r>
        <w:t>The Workbook Check must print one line, the edit's flash:</w:t>
      </w:r>
    </w:p>
    <w:p w14:paraId="73790BB8" w14:textId="77777777" w:rsidR="005A215D" w:rsidRDefault="005A215D">
      <w:pPr>
        <w:keepNext/>
      </w:pPr>
    </w:p>
    <w:p w14:paraId="05C378B9" w14:textId="77777777" w:rsidR="005A215D" w:rsidRDefault="001F0966">
      <w:pPr>
        <w:pStyle w:val="RequiredOutput"/>
      </w:pPr>
      <w:r>
        <w:t>&lt;p id="flash"&gt;Contact updated.&lt;/p&gt;</w:t>
      </w:r>
    </w:p>
    <w:p w14:paraId="36FB13D2" w14:textId="77777777" w:rsidR="005A215D" w:rsidRDefault="005A215D">
      <w:pPr>
        <w:keepNext/>
      </w:pPr>
    </w:p>
    <w:p w14:paraId="5934251F" w14:textId="77777777" w:rsidR="005A215D" w:rsidRDefault="001F0966">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w:t>
      </w:r>
    </w:p>
    <w:p w14:paraId="4080FB31" w14:textId="77777777" w:rsidR="005A215D" w:rsidRDefault="005A215D">
      <w:pPr>
        <w:keepNext/>
      </w:pPr>
    </w:p>
    <w:p w14:paraId="2F3153FA" w14:textId="77777777" w:rsidR="005A215D" w:rsidRDefault="001F0966">
      <w:pPr>
        <w:pStyle w:val="RequiredOutput"/>
        <w:keepNext/>
      </w:pPr>
      <w:r>
        <w:t>Listening on https://127.0.0.1:8765</w:t>
      </w:r>
    </w:p>
    <w:p w14:paraId="126F7B1C" w14:textId="77777777" w:rsidR="005A215D" w:rsidRDefault="001F0966">
      <w:pPr>
        <w:pStyle w:val="RequiredOutput"/>
        <w:keepNext/>
      </w:pPr>
      <w:r>
        <w:t>GET /login -&gt; 200</w:t>
      </w:r>
    </w:p>
    <w:p w14:paraId="59D29A1E" w14:textId="77777777" w:rsidR="005A215D" w:rsidRDefault="001F0966">
      <w:pPr>
        <w:pStyle w:val="RequiredOutput"/>
      </w:pPr>
      <w:r>
        <w:t>POST /login -&gt; 303</w:t>
      </w:r>
    </w:p>
    <w:p w14:paraId="7F6F4C88" w14:textId="77777777" w:rsidR="005A215D" w:rsidRDefault="001F0966">
      <w:pPr>
        <w:pStyle w:val="RequiredOutput"/>
      </w:pPr>
      <w:r>
        <w:t>GET /contacts/new -&gt; 200</w:t>
      </w:r>
    </w:p>
    <w:p w14:paraId="6BD8033A" w14:textId="77777777" w:rsidR="005A215D" w:rsidRDefault="001F0966">
      <w:pPr>
        <w:pStyle w:val="RequiredOutput"/>
      </w:pPr>
      <w:r>
        <w:t>POST /contacts -&gt; 303</w:t>
      </w:r>
    </w:p>
    <w:p w14:paraId="5900B1CB" w14:textId="77777777" w:rsidR="005A215D" w:rsidRDefault="001F0966">
      <w:pPr>
        <w:pStyle w:val="RequiredOutput"/>
      </w:pPr>
      <w:r>
        <w:t>GET /contacts/4 -&gt; 200</w:t>
      </w:r>
    </w:p>
    <w:p w14:paraId="0AB19DFA" w14:textId="77777777" w:rsidR="005A215D" w:rsidRDefault="001F0966">
      <w:pPr>
        <w:pStyle w:val="RequiredOutput"/>
      </w:pPr>
      <w:r>
        <w:t>GET /api/v1/contacts?email=mary@example.com -&gt; 200</w:t>
      </w:r>
    </w:p>
    <w:p w14:paraId="5B064281" w14:textId="77777777" w:rsidR="005A215D" w:rsidRDefault="001F0966">
      <w:pPr>
        <w:pStyle w:val="RequiredOutput"/>
      </w:pPr>
      <w:r>
        <w:t>GET /contacts/4/edit -&gt; 200</w:t>
      </w:r>
    </w:p>
    <w:p w14:paraId="1A324208" w14:textId="77777777" w:rsidR="005A215D" w:rsidRDefault="001F0966">
      <w:pPr>
        <w:pStyle w:val="RequiredOutput"/>
      </w:pPr>
      <w:r>
        <w:t>POST /contacts/4/edit -&gt; 303</w:t>
      </w:r>
    </w:p>
    <w:p w14:paraId="151BE75A" w14:textId="77777777" w:rsidR="005A215D" w:rsidRDefault="001F0966">
      <w:pPr>
        <w:pStyle w:val="RequiredOutput"/>
      </w:pPr>
      <w:r>
        <w:t>GET /contacts/4 -&gt; 200</w:t>
      </w:r>
    </w:p>
    <w:p w14:paraId="6A87353E" w14:textId="77777777" w:rsidR="005A215D" w:rsidRDefault="001F0966">
      <w:pPr>
        <w:pStyle w:val="RequiredOutput"/>
      </w:pPr>
      <w:r>
        <w:t>GET /contacts/4/delete -&gt; 200</w:t>
      </w:r>
    </w:p>
    <w:p w14:paraId="60128BA6" w14:textId="77777777" w:rsidR="005A215D" w:rsidRDefault="001F0966">
      <w:pPr>
        <w:pStyle w:val="RequiredOutput"/>
      </w:pPr>
      <w:r>
        <w:t>POST /contacts/4/delete -&gt; 303</w:t>
      </w:r>
    </w:p>
    <w:p w14:paraId="4284505F" w14:textId="77777777" w:rsidR="005A215D" w:rsidRDefault="001F0966">
      <w:pPr>
        <w:pStyle w:val="RequiredOutput"/>
      </w:pPr>
      <w:r>
        <w:t>GET /contacts -&gt; 200</w:t>
      </w:r>
    </w:p>
    <w:p w14:paraId="690C2A05" w14:textId="77777777" w:rsidR="005A215D" w:rsidRDefault="001F0966">
      <w:pPr>
        <w:pStyle w:val="RequiredOutput"/>
      </w:pPr>
      <w:r>
        <w:t>POST /logout -&gt; 303</w:t>
      </w:r>
    </w:p>
    <w:p w14:paraId="12B4F609" w14:textId="77777777" w:rsidR="005A215D" w:rsidRDefault="001F0966">
      <w:pPr>
        <w:pStyle w:val="RequiredOutput"/>
      </w:pPr>
      <w:r>
        <w:t>GET /contacts -&gt; 303</w:t>
      </w:r>
    </w:p>
    <w:p w14:paraId="434F602E" w14:textId="77777777" w:rsidR="005A215D" w:rsidRDefault="001F0966">
      <w:pPr>
        <w:pStyle w:val="RequiredOutput"/>
      </w:pPr>
      <w:r>
        <w:t>GET /login -&gt; 200</w:t>
      </w:r>
    </w:p>
    <w:p w14:paraId="5729A54B" w14:textId="77777777" w:rsidR="005A215D" w:rsidRDefault="001F0966">
      <w:pPr>
        <w:pStyle w:val="RequiredOutput"/>
      </w:pPr>
      <w:r>
        <w:t>POST /login -&gt; 303</w:t>
      </w:r>
    </w:p>
    <w:p w14:paraId="73B70D41" w14:textId="77777777" w:rsidR="005A215D" w:rsidRDefault="001F0966">
      <w:pPr>
        <w:pStyle w:val="RequiredOutput"/>
      </w:pPr>
      <w:r>
        <w:t>GET /no-such-page -&gt; 404</w:t>
      </w:r>
    </w:p>
    <w:p w14:paraId="50845CBD" w14:textId="77777777" w:rsidR="005A215D" w:rsidRDefault="001F0966">
      <w:pPr>
        <w:pStyle w:val="RequiredOutput"/>
      </w:pPr>
      <w:r>
        <w:t>GET /contacts/99999 -&gt; 404</w:t>
      </w:r>
    </w:p>
    <w:p w14:paraId="00E6AEAF" w14:textId="77777777" w:rsidR="005A215D" w:rsidRDefault="001F0966">
      <w:pPr>
        <w:pStyle w:val="RequiredOutput"/>
      </w:pPr>
      <w:r>
        <w:t>PUT /contacts -&gt; 405</w:t>
      </w:r>
    </w:p>
    <w:p w14:paraId="2CC811E5" w14:textId="77777777" w:rsidR="005A215D" w:rsidRDefault="001F0966">
      <w:pPr>
        <w:pStyle w:val="RequiredOutput"/>
      </w:pPr>
      <w:r>
        <w:t>POST /contacts -&gt; 403</w:t>
      </w:r>
    </w:p>
    <w:p w14:paraId="12633904" w14:textId="77777777" w:rsidR="005A215D" w:rsidRDefault="001F0966">
      <w:pPr>
        <w:pStyle w:val="RequiredOutput"/>
      </w:pPr>
      <w:r>
        <w:t>GET /contacts/new -&gt; 200</w:t>
      </w:r>
    </w:p>
    <w:p w14:paraId="038EFDA0" w14:textId="77777777" w:rsidR="005A215D" w:rsidRDefault="001F0966">
      <w:pPr>
        <w:pStyle w:val="RequiredOutput"/>
      </w:pPr>
      <w:r>
        <w:t>POST /contacts -&gt; 400</w:t>
      </w:r>
    </w:p>
    <w:p w14:paraId="1FA49092" w14:textId="77777777" w:rsidR="005A215D" w:rsidRDefault="001F0966">
      <w:pPr>
        <w:pStyle w:val="RequiredOutput"/>
      </w:pPr>
      <w:r>
        <w:t>GET /api/v1/contacts?per_page=1 -&gt; 200</w:t>
      </w:r>
    </w:p>
    <w:p w14:paraId="074AFE08" w14:textId="77777777" w:rsidR="005A215D" w:rsidRDefault="001F0966">
      <w:pPr>
        <w:pStyle w:val="RequiredOutput"/>
      </w:pPr>
      <w:r>
        <w:t>GET /api/v1/contacts -&gt; 401</w:t>
      </w:r>
    </w:p>
    <w:p w14:paraId="63003196" w14:textId="77777777" w:rsidR="005A215D" w:rsidRDefault="001F0966">
      <w:pPr>
        <w:pStyle w:val="RequiredOutput"/>
      </w:pPr>
      <w:r>
        <w:t>GET /api/v2/contacts -&gt; 404</w:t>
      </w:r>
    </w:p>
    <w:p w14:paraId="197B444A" w14:textId="77777777" w:rsidR="005A215D" w:rsidRDefault="001F0966">
      <w:pPr>
        <w:pStyle w:val="RequiredOutput"/>
      </w:pPr>
      <w:r>
        <w:t>GET /contacts -&gt; 200</w:t>
      </w:r>
    </w:p>
    <w:p w14:paraId="28F77F2F" w14:textId="77777777" w:rsidR="005A215D" w:rsidRDefault="001F0966">
      <w:pPr>
        <w:pStyle w:val="RequiredOutput"/>
      </w:pPr>
      <w:r>
        <w:t>GET /static/style.css -&gt; 200</w:t>
      </w:r>
    </w:p>
    <w:p w14:paraId="39D6FFAC" w14:textId="77777777" w:rsidR="005A215D" w:rsidRDefault="001F0966">
      <w:pPr>
        <w:pStyle w:val="RequiredOutput"/>
      </w:pPr>
      <w:r>
        <w:t>GET /contacts -&gt; 200</w:t>
      </w:r>
    </w:p>
    <w:p w14:paraId="081B3BE9" w14:textId="77777777" w:rsidR="005A215D" w:rsidRDefault="001F0966">
      <w:pPr>
        <w:pStyle w:val="RequiredOutput"/>
      </w:pPr>
      <w:r>
        <w:t>POST /logout -&gt; 303</w:t>
      </w:r>
    </w:p>
    <w:p w14:paraId="17D605A1" w14:textId="77777777" w:rsidR="005A215D" w:rsidRDefault="001F0966">
      <w:pPr>
        <w:pStyle w:val="RequiredOutput"/>
      </w:pPr>
      <w:r>
        <w:t>GET /api/v1/health -&gt; 200</w:t>
      </w:r>
    </w:p>
    <w:p w14:paraId="08A2BCDF" w14:textId="77777777" w:rsidR="005A215D" w:rsidRDefault="001F0966">
      <w:pPr>
        <w:pStyle w:val="RequiredOutput"/>
      </w:pPr>
      <w:r>
        <w:t>GET /api/v1/contacts/1 -&gt; 401</w:t>
      </w:r>
    </w:p>
    <w:p w14:paraId="66346025" w14:textId="77777777" w:rsidR="005A215D" w:rsidRDefault="001F0966">
      <w:pPr>
        <w:pStyle w:val="RequiredOutput"/>
      </w:pPr>
      <w:r>
        <w:t>GET /api/v1/contacts/1 -&gt; 200</w:t>
      </w:r>
    </w:p>
    <w:p w14:paraId="025960EF" w14:textId="77777777" w:rsidR="005A215D" w:rsidRDefault="001F0966">
      <w:pPr>
        <w:pStyle w:val="RequiredOutput"/>
      </w:pPr>
      <w:r>
        <w:t>GET /api/v1/contacts?per_page=2 -&gt; 200</w:t>
      </w:r>
    </w:p>
    <w:p w14:paraId="39E85D1C" w14:textId="77777777" w:rsidR="005A215D" w:rsidRDefault="001F0966">
      <w:pPr>
        <w:pStyle w:val="RequiredOutput"/>
      </w:pPr>
      <w:r>
        <w:t>GET /api/v1/contacts?name=grace -&gt; 200</w:t>
      </w:r>
    </w:p>
    <w:p w14:paraId="2248BC10" w14:textId="77777777" w:rsidR="005A215D" w:rsidRDefault="001F0966">
      <w:pPr>
        <w:pStyle w:val="RequiredOutput"/>
      </w:pPr>
      <w:r>
        <w:t>POST /api/v1/contacts -&gt; 201</w:t>
      </w:r>
    </w:p>
    <w:p w14:paraId="5B6387D4" w14:textId="77777777" w:rsidR="005A215D" w:rsidRDefault="001F0966">
      <w:pPr>
        <w:pStyle w:val="RequiredOutput"/>
      </w:pPr>
      <w:r>
        <w:t>PUT /api/v1/contacts/5 -&gt; 200</w:t>
      </w:r>
    </w:p>
    <w:p w14:paraId="145EBDF0" w14:textId="77777777" w:rsidR="005A215D" w:rsidRDefault="001F0966">
      <w:pPr>
        <w:pStyle w:val="RequiredOutput"/>
      </w:pPr>
      <w:r>
        <w:t>PATCH /api/v1/contacts/5 -&gt; 200</w:t>
      </w:r>
    </w:p>
    <w:p w14:paraId="11A96593" w14:textId="77777777" w:rsidR="005A215D" w:rsidRDefault="001F0966">
      <w:pPr>
        <w:pStyle w:val="RequiredOutput"/>
      </w:pPr>
      <w:r>
        <w:t>POST /api/v1/contacts -&gt; 400</w:t>
      </w:r>
    </w:p>
    <w:p w14:paraId="2AAA7386" w14:textId="77777777" w:rsidR="005A215D" w:rsidRDefault="001F0966">
      <w:pPr>
        <w:pStyle w:val="RequiredOutput"/>
      </w:pPr>
      <w:r>
        <w:t>PATCH /api/v1/contacts/5 -&gt; 400</w:t>
      </w:r>
    </w:p>
    <w:p w14:paraId="681E9B37" w14:textId="77777777" w:rsidR="005A215D" w:rsidRDefault="001F0966">
      <w:pPr>
        <w:pStyle w:val="RequiredOutput"/>
      </w:pPr>
      <w:r>
        <w:t>PATCH /api/v1/contacts/5 -&gt; 403</w:t>
      </w:r>
    </w:p>
    <w:p w14:paraId="79358E61" w14:textId="77777777" w:rsidR="005A215D" w:rsidRDefault="001F0966">
      <w:pPr>
        <w:pStyle w:val="RequiredOutput"/>
      </w:pPr>
      <w:r>
        <w:t>POST /api/v1/contacts -&gt; 413</w:t>
      </w:r>
    </w:p>
    <w:p w14:paraId="16A413AE" w14:textId="77777777" w:rsidR="005A215D" w:rsidRDefault="001F0966">
      <w:pPr>
        <w:pStyle w:val="RequiredOutput"/>
      </w:pPr>
      <w:r>
        <w:t>POST /api/v1/contacts -&gt; 409</w:t>
      </w:r>
    </w:p>
    <w:p w14:paraId="2F93B82E" w14:textId="77777777" w:rsidR="005A215D" w:rsidRDefault="001F0966">
      <w:pPr>
        <w:pStyle w:val="RequiredOutput"/>
      </w:pPr>
      <w:r>
        <w:t>POST /api/v1/contacts -&gt; 415</w:t>
      </w:r>
    </w:p>
    <w:p w14:paraId="510D7881" w14:textId="77777777" w:rsidR="005A215D" w:rsidRDefault="001F0966">
      <w:pPr>
        <w:pStyle w:val="RequiredOutput"/>
      </w:pPr>
      <w:r>
        <w:t>POST /api/v1/contacts -&gt; 400</w:t>
      </w:r>
    </w:p>
    <w:p w14:paraId="0CD4C4C2" w14:textId="77777777" w:rsidR="005A215D" w:rsidRDefault="001F0966">
      <w:pPr>
        <w:pStyle w:val="RequiredOutput"/>
      </w:pPr>
      <w:r>
        <w:t>POST /api/v1/contacts -&gt; 411</w:t>
      </w:r>
    </w:p>
    <w:p w14:paraId="598CFC6C" w14:textId="77777777" w:rsidR="005A215D" w:rsidRDefault="001F0966">
      <w:pPr>
        <w:pStyle w:val="RequiredOutput"/>
      </w:pPr>
      <w:r>
        <w:t>DELETE /api/v1/contacts/5 -&gt; 204</w:t>
      </w:r>
    </w:p>
    <w:p w14:paraId="10BCB30C" w14:textId="77777777" w:rsidR="005A215D" w:rsidRDefault="001F0966">
      <w:pPr>
        <w:pStyle w:val="RequiredOutput"/>
      </w:pPr>
      <w:r>
        <w:t>GET /api/v1/contacts/5 -&gt; 404</w:t>
      </w:r>
    </w:p>
    <w:p w14:paraId="322D97D8" w14:textId="77777777" w:rsidR="005A215D" w:rsidRDefault="001F0966">
      <w:pPr>
        <w:pStyle w:val="RequiredOutput"/>
      </w:pPr>
      <w:r>
        <w:t>PATCH /api/v1/contacts/5 -&gt; 404</w:t>
      </w:r>
    </w:p>
    <w:p w14:paraId="1A27140F" w14:textId="77777777" w:rsidR="005A215D" w:rsidRDefault="001F0966">
      <w:pPr>
        <w:pStyle w:val="RequiredOutput"/>
      </w:pPr>
      <w:r>
        <w:t>GET /api/v2/contacts/1 -&gt; 404</w:t>
      </w:r>
    </w:p>
    <w:p w14:paraId="68394E13" w14:textId="77777777" w:rsidR="005A215D" w:rsidRDefault="001F0966">
      <w:pPr>
        <w:pStyle w:val="RequiredOutput"/>
      </w:pPr>
      <w:r>
        <w:t>GET /api/v1/openapi.yaml -&gt; 200</w:t>
      </w:r>
    </w:p>
    <w:p w14:paraId="79752BCE" w14:textId="77777777" w:rsidR="005A215D" w:rsidRDefault="001F0966">
      <w:pPr>
        <w:pStyle w:val="RequiredOutput"/>
      </w:pPr>
      <w:r>
        <w:t>GET /login?next=/contacts?name=gr -&gt; 200</w:t>
      </w:r>
    </w:p>
    <w:p w14:paraId="1F1E762C" w14:textId="77777777" w:rsidR="005A215D" w:rsidRDefault="001F0966">
      <w:pPr>
        <w:pStyle w:val="RequiredOutput"/>
      </w:pPr>
      <w:r>
        <w:t>GET /static/style.css -&gt; 200</w:t>
      </w:r>
    </w:p>
    <w:p w14:paraId="6EA84508" w14:textId="77777777" w:rsidR="005A215D" w:rsidRDefault="001F0966">
      <w:pPr>
        <w:pStyle w:val="RequiredOutput"/>
      </w:pPr>
      <w:r>
        <w:t>GET /static/logo.svg -&gt; 200</w:t>
      </w:r>
    </w:p>
    <w:p w14:paraId="486D35F2" w14:textId="77777777" w:rsidR="005A215D" w:rsidRDefault="001F0966">
      <w:pPr>
        <w:pStyle w:val="RequiredOutput"/>
      </w:pPr>
      <w:r>
        <w:t>GET /favicon.ico -&gt; 404</w:t>
      </w:r>
    </w:p>
    <w:p w14:paraId="20BB7070" w14:textId="77777777" w:rsidR="005A215D" w:rsidRDefault="001F0966">
      <w:pPr>
        <w:pStyle w:val="RequiredOutput"/>
      </w:pPr>
      <w:r>
        <w:t>POST /login -&gt; 303</w:t>
      </w:r>
    </w:p>
    <w:p w14:paraId="51D54543" w14:textId="77777777" w:rsidR="005A215D" w:rsidRDefault="001F0966">
      <w:pPr>
        <w:pStyle w:val="RequiredOutput"/>
      </w:pPr>
      <w:r>
        <w:t>GET /contacts?name=gr -&gt; 200</w:t>
      </w:r>
    </w:p>
    <w:p w14:paraId="7DCF0D9A" w14:textId="77777777" w:rsidR="005A215D" w:rsidRDefault="001F0966">
      <w:pPr>
        <w:pStyle w:val="RequiredOutput"/>
      </w:pPr>
      <w:r>
        <w:t>GET /static/style.css -&gt; 200</w:t>
      </w:r>
    </w:p>
    <w:p w14:paraId="0B49CD3A" w14:textId="77777777" w:rsidR="005A215D" w:rsidRDefault="001F0966">
      <w:pPr>
        <w:pStyle w:val="RequiredOutput"/>
      </w:pPr>
      <w:r>
        <w:t>GET /static/logo.svg -&gt; 200</w:t>
      </w:r>
    </w:p>
    <w:p w14:paraId="2952DC59" w14:textId="77777777" w:rsidR="005A215D" w:rsidRDefault="001F0966">
      <w:pPr>
        <w:pStyle w:val="RequiredOutput"/>
      </w:pPr>
      <w:r>
        <w:t>GET /favicon.ico -&gt; 404</w:t>
      </w:r>
    </w:p>
    <w:p w14:paraId="6ADC1799" w14:textId="77777777" w:rsidR="005A215D" w:rsidRDefault="001F0966">
      <w:pPr>
        <w:pStyle w:val="RequiredOutput"/>
      </w:pPr>
      <w:r>
        <w:t>GET /static/app.js -&gt; 200</w:t>
      </w:r>
    </w:p>
    <w:p w14:paraId="18823D8C" w14:textId="77777777" w:rsidR="005A215D" w:rsidRDefault="001F0966">
      <w:pPr>
        <w:pStyle w:val="RequiredOutput"/>
      </w:pPr>
      <w:r>
        <w:t>GET /api/v1/contacts?name=gr -&gt; 200</w:t>
      </w:r>
    </w:p>
    <w:p w14:paraId="577FEC2A" w14:textId="77777777" w:rsidR="005A215D" w:rsidRDefault="001F0966">
      <w:pPr>
        <w:pStyle w:val="RequiredOutput"/>
      </w:pPr>
      <w:r>
        <w:t>GET /login -&gt; 200</w:t>
      </w:r>
    </w:p>
    <w:p w14:paraId="6193EBF6" w14:textId="77777777" w:rsidR="005A215D" w:rsidRDefault="001F0966">
      <w:pPr>
        <w:pStyle w:val="RequiredOutput"/>
      </w:pPr>
      <w:r>
        <w:t>POST /login -&gt; 303</w:t>
      </w:r>
    </w:p>
    <w:p w14:paraId="02D01B01" w14:textId="77777777" w:rsidR="005A215D" w:rsidRDefault="001F0966">
      <w:pPr>
        <w:pStyle w:val="RequiredOutput"/>
      </w:pPr>
      <w:r>
        <w:t>GET /contacts/3/edit -&gt; 200</w:t>
      </w:r>
    </w:p>
    <w:p w14:paraId="04A8B8A7" w14:textId="77777777" w:rsidR="005A215D" w:rsidRDefault="001F0966">
      <w:pPr>
        <w:pStyle w:val="RequiredOutput"/>
      </w:pPr>
      <w:r>
        <w:t>POST /contacts/3/edit -&gt; 303</w:t>
      </w:r>
    </w:p>
    <w:p w14:paraId="57C0967E" w14:textId="77777777" w:rsidR="005A215D" w:rsidRDefault="001F0966">
      <w:pPr>
        <w:pStyle w:val="RequiredOutput"/>
        <w:keepNext/>
      </w:pPr>
      <w:r>
        <w:t>GET /contacts/3 -&gt; 200</w:t>
      </w:r>
    </w:p>
    <w:p w14:paraId="125A369C" w14:textId="77777777" w:rsidR="005A215D" w:rsidRDefault="001F0966">
      <w:pPr>
        <w:pStyle w:val="RequiredOutput"/>
        <w:keepNext/>
      </w:pPr>
      <w:r>
        <w:t>GET /contacts -&gt; 200</w:t>
      </w:r>
    </w:p>
    <w:p w14:paraId="29EDB6DF" w14:textId="77777777" w:rsidR="005A215D" w:rsidRDefault="001F0966">
      <w:pPr>
        <w:pStyle w:val="RequiredOutput"/>
      </w:pPr>
      <w:r>
        <w:t>POST /logout -&gt; 303</w:t>
      </w:r>
    </w:p>
    <w:p w14:paraId="1F8D4555" w14:textId="77777777" w:rsidR="005A215D" w:rsidRDefault="005A215D">
      <w:pPr>
        <w:keepNext/>
      </w:pPr>
    </w:p>
    <w:p w14:paraId="09A989D3" w14:textId="77777777" w:rsidR="005A215D" w:rsidRDefault="001F0966">
      <w:pPr>
        <w:pStyle w:val="ListBullet"/>
      </w:pPr>
      <w:r>
        <w:t>Each change answers 303, and curl.exe's -L lands on the page the server named; that page shows the change's flash once.</w:t>
      </w:r>
    </w:p>
    <w:p w14:paraId="4819231E" w14:textId="77777777" w:rsidR="005A215D" w:rsidRDefault="001F0966">
      <w:pPr>
        <w:pStyle w:val="ListBullet"/>
      </w:pPr>
      <w:r>
        <w:t>After the logout, the same cookie jar gets only the login form: the session is gone.</w:t>
      </w:r>
    </w:p>
    <w:p w14:paraId="076509F9" w14:textId="77777777" w:rsidR="005A215D" w:rsidRDefault="001F0966">
      <w:pPr>
        <w:pStyle w:val="ListBullet"/>
      </w:pPr>
      <w:r>
        <w:t>The forged form is refused with 403 before its handler runs, and the API refuses a request with no login and no key with 401, as in Chapter 6.</w:t>
      </w:r>
    </w:p>
    <w:p w14:paraId="4A3C414A" w14:textId="77777777" w:rsidR="005A215D" w:rsidRDefault="001F0966">
      <w:pPr>
        <w:pStyle w:val="ListBullet"/>
      </w:pPr>
      <w:r>
        <w:t>newman's twenty-one requests pass against the server that also serves the pages: the API is the Chapter 6 project's, unchanged.</w:t>
      </w:r>
    </w:p>
    <w:p w14:paraId="04A197B1" w14:textId="77777777" w:rsidR="005A215D" w:rsidRDefault="005A215D">
      <w:pPr>
        <w:keepNext/>
      </w:pPr>
    </w:p>
    <w:p w14:paraId="464512AE" w14:textId="77777777" w:rsidR="005A215D" w:rsidRDefault="005A215D">
      <w:pPr>
        <w:keepNext/>
      </w:pPr>
    </w:p>
    <w:p w14:paraId="62EA6B96" w14:textId="77777777" w:rsidR="005A215D" w:rsidRDefault="001F0966">
      <w:pPr>
        <w:pStyle w:val="Heading2"/>
      </w:pPr>
      <w:r>
        <w:t>What to Notice</w:t>
      </w:r>
    </w:p>
    <w:p w14:paraId="562E332E" w14:textId="77777777" w:rsidR="005A215D" w:rsidRDefault="001F0966">
      <w:pPr>
        <w:pStyle w:val="ListBullet"/>
      </w:pPr>
      <w:r>
        <w:t>authorize opens one connection for both checks, the session and the key, and closes it on every path out of the function: C has no destructor to do it.</w:t>
      </w:r>
    </w:p>
    <w:p w14:paraId="456E55CF" w14:textId="77777777" w:rsidR="005A215D" w:rsidRDefault="001F0966">
      <w:pPr>
        <w:pStyle w:val="ListBullet"/>
      </w:pPr>
      <w:r>
        <w:t>set_flash writes the message into the session's row in web_sessions_c, and take_flash reads it and empties the column in one step, so a page shown twice shows it once.</w:t>
      </w:r>
    </w:p>
    <w:p w14:paraId="34DEC7D5" w14:textId="77777777" w:rsidR="005A215D" w:rsidRDefault="001F0966">
      <w:pPr>
        <w:pStyle w:val="ListBullet"/>
      </w:pPr>
      <w:r>
        <w:t>handle_static still reads only the files the map lists. A framework's static server answers any file in its folder, so nothing that must stay private may ever be put there.</w:t>
      </w:r>
    </w:p>
    <w:p w14:paraId="61A503DA" w14:textId="77777777" w:rsidR="005A215D" w:rsidRDefault="005A215D">
      <w:pPr>
        <w:keepNext/>
      </w:pPr>
    </w:p>
    <w:p w14:paraId="1291BB5C" w14:textId="77777777" w:rsidR="005A215D" w:rsidRDefault="001F0966">
      <w:pPr>
        <w:pStyle w:val="Heading3"/>
      </w:pPr>
      <w:r>
        <w:t>Basic and Production-Minded Comparison</w:t>
      </w:r>
    </w:p>
    <w:p w14:paraId="7BCD60E1" w14:textId="77777777" w:rsidR="005A215D" w:rsidRDefault="001F0966">
      <w:r>
        <w:t>Both versions run the same C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110A9B3E" w14:textId="77777777" w:rsidR="005A215D" w:rsidRDefault="005A215D">
      <w:pPr>
        <w:keepNext/>
      </w:pPr>
    </w:p>
    <w:p w14:paraId="5EF2449B" w14:textId="77777777" w:rsidR="005A215D" w:rsidRDefault="005A215D">
      <w:pPr>
        <w:keepNext/>
      </w:pPr>
    </w:p>
    <w:p w14:paraId="0F3ED929" w14:textId="77777777" w:rsidR="005A215D" w:rsidRDefault="005A215D">
      <w:pPr>
        <w:keepNext/>
      </w:pPr>
    </w:p>
    <w:p w14:paraId="791DAE1E" w14:textId="77777777" w:rsidR="005A215D" w:rsidRDefault="001F0966">
      <w:pPr>
        <w:pStyle w:val="Heading1"/>
      </w:pPr>
      <w:r>
        <w:t>C++ Implementation</w:t>
      </w:r>
    </w:p>
    <w:p w14:paraId="02ADA5E5" w14:textId="77777777" w:rsidR="005A215D" w:rsidRDefault="001F0966">
      <w:r>
        <w:t>C++'s server is cpp-httplib's, with inja for the pages. cpp-httplib has no sessions and no form tokens, so the server keeps Lesson 8.9's, built by hand on web_sessions_cpp, as C++ web servers of this size do. It does have a static file server and a logger, and this server now uses both.</w:t>
      </w:r>
    </w:p>
    <w:p w14:paraId="5AC1F25E" w14:textId="77777777" w:rsidR="005A215D" w:rsidRDefault="005A215D">
      <w:pPr>
        <w:keepNext/>
      </w:pPr>
    </w:p>
    <w:p w14:paraId="5D7BF87C" w14:textId="77777777" w:rsidR="005A215D" w:rsidRDefault="005A215D">
      <w:pPr>
        <w:keepNext/>
      </w:pPr>
    </w:p>
    <w:p w14:paraId="77F892F2" w14:textId="77777777" w:rsidR="005A215D" w:rsidRDefault="001F0966">
      <w:pPr>
        <w:pStyle w:val="Heading2"/>
      </w:pPr>
      <w:r>
        <w:t>The Assembled Server</w:t>
      </w:r>
    </w:p>
    <w:p w14:paraId="162A4F51" w14:textId="77777777" w:rsidR="005A215D" w:rsidRDefault="001F0966">
      <w:r>
        <w:t>server.cpp is the Chapter 6 project's server.cpp and Lesson 8.10's in one file: every API handler, jsonRequestProblem, and linkHeader from the first; every page handler, sendErrorPage, sendServerError, and the error and exception handlers from the second. authorize now lets a request with no Authorization header read when sessionFor finds a logged-in session, and setFlash and takeFlash, from the copied session store, carry each confirmation to the next page. set_mount_point replaces Lesson 8.7's map: cpp-ht</w:t>
      </w:r>
      <w:r>
        <w:t>tplib answers every file in the static folder itself. set_logger hands it logRequest, which writes Terminal 1's line and access.log's for every answer, the static files included. set_post_routing_handler adds nosniff to every answer and the policy to every page. Read authorize first, then main.</w:t>
      </w:r>
    </w:p>
    <w:p w14:paraId="7031A493" w14:textId="77777777" w:rsidR="005A215D" w:rsidRDefault="005A215D">
      <w:pPr>
        <w:keepNext/>
      </w:pPr>
    </w:p>
    <w:p w14:paraId="3B83868D" w14:textId="77777777" w:rsidR="005A215D" w:rsidRDefault="001F0966">
      <w:pPr>
        <w:pStyle w:val="Heading3"/>
      </w:pPr>
      <w:r>
        <w:t>cpp/server.cpp</w:t>
      </w:r>
    </w:p>
    <w:p w14:paraId="3FCD9F79" w14:textId="77777777" w:rsidR="005A215D" w:rsidRDefault="001F0966">
      <w:pPr>
        <w:pStyle w:val="SourceCode"/>
        <w:keepNext/>
      </w:pPr>
      <w:r>
        <w:t>// The Web Contact Manager: Chapter 8's pages and the Chapter 6 project's</w:t>
      </w:r>
    </w:p>
    <w:p w14:paraId="4E6BAD0A" w14:textId="77777777" w:rsidR="005A215D" w:rsidRDefault="001F0966">
      <w:pPr>
        <w:pStyle w:val="SourceCode"/>
        <w:keepNext/>
      </w:pPr>
      <w:r>
        <w:t>// API in one cpp-httplib server, on the Chapter 5 project's database,</w:t>
      </w:r>
    </w:p>
    <w:p w14:paraId="13DA286F" w14:textId="77777777" w:rsidR="005A215D" w:rsidRDefault="001F0966">
      <w:pPr>
        <w:pStyle w:val="SourceCode"/>
      </w:pPr>
      <w:r>
        <w:t>// spa_contact_app. The pages are Lesson 8.10's: the list, a contact, the</w:t>
      </w:r>
    </w:p>
    <w:p w14:paraId="334DEEF6" w14:textId="77777777" w:rsidR="005A215D" w:rsidRDefault="001F0966">
      <w:pPr>
        <w:pStyle w:val="SourceCode"/>
      </w:pPr>
      <w:r>
        <w:t>// new-contact and edit forms, the delete confirmation, and the login, with</w:t>
      </w:r>
    </w:p>
    <w:p w14:paraId="4FD51587" w14:textId="77777777" w:rsidR="005A215D" w:rsidRDefault="001F0966">
      <w:pPr>
        <w:pStyle w:val="SourceCode"/>
      </w:pPr>
      <w:r>
        <w:t>// one error template. The API under /api/v1 is the Chapter 6 project's,</w:t>
      </w:r>
    </w:p>
    <w:p w14:paraId="3CA7C4CB" w14:textId="77777777" w:rsidR="005A215D" w:rsidRDefault="001F0966">
      <w:pPr>
        <w:pStyle w:val="SourceCode"/>
      </w:pPr>
      <w:r>
        <w:t>// with its keys, its body checks, its pages and Link header, and its</w:t>
      </w:r>
    </w:p>
    <w:p w14:paraId="0B35770B" w14:textId="77777777" w:rsidR="005A215D" w:rsidRDefault="001F0966">
      <w:pPr>
        <w:pStyle w:val="SourceCode"/>
      </w:pPr>
      <w:r>
        <w:t>// description. cpp-httplib is a small library with no sessions and no form</w:t>
      </w:r>
    </w:p>
    <w:p w14:paraId="1D248590" w14:textId="77777777" w:rsidR="005A215D" w:rsidRDefault="001F0966">
      <w:pPr>
        <w:pStyle w:val="SourceCode"/>
      </w:pPr>
      <w:r>
        <w:t>// tokens of its own, so this server keeps Lesson 8.9's, built by hand, as</w:t>
      </w:r>
    </w:p>
    <w:p w14:paraId="1D24B15E" w14:textId="77777777" w:rsidR="005A215D" w:rsidRDefault="001F0966">
      <w:pPr>
        <w:pStyle w:val="SourceCode"/>
      </w:pPr>
      <w:r>
        <w:t>// C++ web servers of this kind do; the stylesheet comes from cpp-httplib's</w:t>
      </w:r>
    </w:p>
    <w:p w14:paraId="23B524A3" w14:textId="77777777" w:rsidR="005A215D" w:rsidRDefault="001F0966">
      <w:pPr>
        <w:pStyle w:val="SourceCode"/>
      </w:pPr>
      <w:r>
        <w:t>// own static file server, and every log line from its logger.</w:t>
      </w:r>
    </w:p>
    <w:p w14:paraId="774B519C" w14:textId="77777777" w:rsidR="005A215D" w:rsidRDefault="001F0966">
      <w:pPr>
        <w:pStyle w:val="SourceCode"/>
      </w:pPr>
      <w:r>
        <w:t>#include &lt;cctype&gt;</w:t>
      </w:r>
    </w:p>
    <w:p w14:paraId="1F86CA0E" w14:textId="77777777" w:rsidR="005A215D" w:rsidRDefault="001F0966">
      <w:pPr>
        <w:pStyle w:val="SourceCode"/>
      </w:pPr>
      <w:r>
        <w:t>#include &lt;chrono&gt;</w:t>
      </w:r>
    </w:p>
    <w:p w14:paraId="110242A5" w14:textId="77777777" w:rsidR="005A215D" w:rsidRDefault="001F0966">
      <w:pPr>
        <w:pStyle w:val="SourceCode"/>
      </w:pPr>
      <w:r>
        <w:t>#include &lt;exception&gt;</w:t>
      </w:r>
    </w:p>
    <w:p w14:paraId="1EC37954" w14:textId="77777777" w:rsidR="005A215D" w:rsidRDefault="001F0966">
      <w:pPr>
        <w:pStyle w:val="SourceCode"/>
      </w:pPr>
      <w:r>
        <w:t>#include &lt;format&gt;</w:t>
      </w:r>
    </w:p>
    <w:p w14:paraId="4C1246A2" w14:textId="77777777" w:rsidR="005A215D" w:rsidRDefault="001F0966">
      <w:pPr>
        <w:pStyle w:val="SourceCode"/>
      </w:pPr>
      <w:r>
        <w:t>#include &lt;fstream&gt;</w:t>
      </w:r>
    </w:p>
    <w:p w14:paraId="742C9AC0" w14:textId="77777777" w:rsidR="005A215D" w:rsidRDefault="001F0966">
      <w:pPr>
        <w:pStyle w:val="SourceCode"/>
      </w:pPr>
      <w:r>
        <w:t>#include &lt;iostream&gt;</w:t>
      </w:r>
    </w:p>
    <w:p w14:paraId="6E39B926" w14:textId="77777777" w:rsidR="005A215D" w:rsidRDefault="001F0966">
      <w:pPr>
        <w:pStyle w:val="SourceCode"/>
      </w:pPr>
      <w:r>
        <w:t>#include &lt;memory&gt;</w:t>
      </w:r>
    </w:p>
    <w:p w14:paraId="3780DB52" w14:textId="77777777" w:rsidR="005A215D" w:rsidRDefault="001F0966">
      <w:pPr>
        <w:pStyle w:val="SourceCode"/>
      </w:pPr>
      <w:r>
        <w:t>#include &lt;sstream&gt;</w:t>
      </w:r>
    </w:p>
    <w:p w14:paraId="656A9DA5" w14:textId="77777777" w:rsidR="005A215D" w:rsidRDefault="001F0966">
      <w:pPr>
        <w:pStyle w:val="SourceCode"/>
      </w:pPr>
      <w:r>
        <w:t>#include &lt;stdexcept&gt;</w:t>
      </w:r>
    </w:p>
    <w:p w14:paraId="462EC05F" w14:textId="77777777" w:rsidR="005A215D" w:rsidRDefault="001F0966">
      <w:pPr>
        <w:pStyle w:val="SourceCode"/>
      </w:pPr>
      <w:r>
        <w:t>#include &lt;string&gt;</w:t>
      </w:r>
    </w:p>
    <w:p w14:paraId="0A96D8E7" w14:textId="77777777" w:rsidR="005A215D" w:rsidRDefault="001F0966">
      <w:pPr>
        <w:pStyle w:val="SourceCode"/>
      </w:pPr>
      <w:r>
        <w:t>#include &lt;vector&gt;</w:t>
      </w:r>
    </w:p>
    <w:p w14:paraId="580BC7F8" w14:textId="77777777" w:rsidR="005A215D" w:rsidRDefault="005A215D">
      <w:pPr>
        <w:pStyle w:val="SourceCode"/>
      </w:pPr>
    </w:p>
    <w:p w14:paraId="57035BD2" w14:textId="77777777" w:rsidR="005A215D" w:rsidRDefault="001F0966">
      <w:pPr>
        <w:pStyle w:val="SourceCode"/>
      </w:pPr>
      <w:r>
        <w:t>#define CPPHTTPLIB_OPENSSL_SUPPORT</w:t>
      </w:r>
    </w:p>
    <w:p w14:paraId="36E66241" w14:textId="77777777" w:rsidR="005A215D" w:rsidRDefault="001F0966">
      <w:pPr>
        <w:pStyle w:val="SourceCode"/>
      </w:pPr>
      <w:r>
        <w:t>// Remember, cpp-httplib decodes a form body only up to 8192 bytes unless</w:t>
      </w:r>
    </w:p>
    <w:p w14:paraId="3F541EB8" w14:textId="77777777" w:rsidR="005A215D" w:rsidRDefault="001F0966">
      <w:pPr>
        <w:pStyle w:val="SourceCode"/>
      </w:pPr>
      <w:r>
        <w:t>// this define, made before the include, raises it: here to 16384, the</w:t>
      </w:r>
    </w:p>
    <w:p w14:paraId="192B6126" w14:textId="77777777" w:rsidR="005A215D" w:rsidRDefault="001F0966">
      <w:pPr>
        <w:pStyle w:val="SourceCode"/>
      </w:pPr>
      <w:r>
        <w:t>// server's own limit (Lesson 8.4).</w:t>
      </w:r>
    </w:p>
    <w:p w14:paraId="303A9C4A" w14:textId="77777777" w:rsidR="005A215D" w:rsidRDefault="001F0966">
      <w:pPr>
        <w:pStyle w:val="SourceCode"/>
      </w:pPr>
      <w:r>
        <w:t>#define CPPHTTPLIB_FORM_URL_ENCODED_PAYLOAD_MAX_LENGTH 16384</w:t>
      </w:r>
    </w:p>
    <w:p w14:paraId="538A802C" w14:textId="77777777" w:rsidR="005A215D" w:rsidRDefault="001F0966">
      <w:pPr>
        <w:pStyle w:val="SourceCode"/>
      </w:pPr>
      <w:r>
        <w:t>#include "httplib.h"</w:t>
      </w:r>
    </w:p>
    <w:p w14:paraId="03640828" w14:textId="77777777" w:rsidR="005A215D" w:rsidRDefault="001F0966">
      <w:pPr>
        <w:pStyle w:val="SourceCode"/>
      </w:pPr>
      <w:r>
        <w:t>#include &lt;inja.hpp&gt;</w:t>
      </w:r>
    </w:p>
    <w:p w14:paraId="2F9996C9" w14:textId="77777777" w:rsidR="005A215D" w:rsidRDefault="001F0966">
      <w:pPr>
        <w:pStyle w:val="SourceCode"/>
      </w:pPr>
      <w:r>
        <w:t>// Remember, RAND_bytes is OpenSSL's secure generator (Lesson 8.10).</w:t>
      </w:r>
    </w:p>
    <w:p w14:paraId="323A75F6" w14:textId="77777777" w:rsidR="005A215D" w:rsidRDefault="001F0966">
      <w:pPr>
        <w:pStyle w:val="SourceCode"/>
      </w:pPr>
      <w:r>
        <w:t>#include &lt;openssl/rand.h&gt;</w:t>
      </w:r>
    </w:p>
    <w:p w14:paraId="07CC2926" w14:textId="77777777" w:rsidR="005A215D" w:rsidRDefault="005A215D">
      <w:pPr>
        <w:pStyle w:val="SourceCode"/>
      </w:pPr>
    </w:p>
    <w:p w14:paraId="3E5354EC" w14:textId="77777777" w:rsidR="005A215D" w:rsidRDefault="001F0966">
      <w:pPr>
        <w:pStyle w:val="SourceCode"/>
      </w:pPr>
      <w:r>
        <w:t>// Remember, the Chapter 6 project's modules, copied unchanged from</w:t>
      </w:r>
    </w:p>
    <w:p w14:paraId="1DEDAB77" w14:textId="77777777" w:rsidR="005A215D" w:rsidRDefault="001F0966">
      <w:pPr>
        <w:pStyle w:val="SourceCode"/>
      </w:pPr>
      <w:r>
        <w:t>// contact-api: your Chapter 5 contacts module, the store and its page,</w:t>
      </w:r>
    </w:p>
    <w:p w14:paraId="41D7C3E1" w14:textId="77777777" w:rsidR="005A215D" w:rsidRDefault="001F0966">
      <w:pPr>
        <w:pStyle w:val="SourceCode"/>
      </w:pPr>
      <w:r>
        <w:t>// patch, and replace modules, Lesson 6.12's body check, and Lesson 6.16's</w:t>
      </w:r>
    </w:p>
    <w:p w14:paraId="0D826BCD" w14:textId="77777777" w:rsidR="005A215D" w:rsidRDefault="001F0966">
      <w:pPr>
        <w:pStyle w:val="SourceCode"/>
      </w:pPr>
      <w:r>
        <w:t>// key store. Lesson 8.9's session store and Lesson 8.6's user store come</w:t>
      </w:r>
    </w:p>
    <w:p w14:paraId="5F6E61E0" w14:textId="77777777" w:rsidR="005A215D" w:rsidRDefault="001F0966">
      <w:pPr>
        <w:pStyle w:val="SourceCode"/>
      </w:pPr>
      <w:r>
        <w:t>// from lesson-8.10.</w:t>
      </w:r>
    </w:p>
    <w:p w14:paraId="28ADB661" w14:textId="77777777" w:rsidR="005A215D" w:rsidRDefault="001F0966">
      <w:pPr>
        <w:pStyle w:val="SourceCode"/>
      </w:pPr>
      <w:r>
        <w:t>#include "api_keys.h"</w:t>
      </w:r>
    </w:p>
    <w:p w14:paraId="2B3A5F36" w14:textId="77777777" w:rsidR="005A215D" w:rsidRDefault="001F0966">
      <w:pPr>
        <w:pStyle w:val="SourceCode"/>
      </w:pPr>
      <w:r>
        <w:t>#include "contact_body.h"</w:t>
      </w:r>
    </w:p>
    <w:p w14:paraId="79636864" w14:textId="77777777" w:rsidR="005A215D" w:rsidRDefault="001F0966">
      <w:pPr>
        <w:pStyle w:val="SourceCode"/>
      </w:pPr>
      <w:r>
        <w:t>#include "contact_page.h"</w:t>
      </w:r>
    </w:p>
    <w:p w14:paraId="75A8B2FF" w14:textId="77777777" w:rsidR="005A215D" w:rsidRDefault="001F0966">
      <w:pPr>
        <w:pStyle w:val="SourceCode"/>
      </w:pPr>
      <w:r>
        <w:t>#include "contact_patch.h"</w:t>
      </w:r>
    </w:p>
    <w:p w14:paraId="63E7C56A" w14:textId="77777777" w:rsidR="005A215D" w:rsidRDefault="001F0966">
      <w:pPr>
        <w:pStyle w:val="SourceCode"/>
      </w:pPr>
      <w:r>
        <w:t>#include "contact_replace.h"</w:t>
      </w:r>
    </w:p>
    <w:p w14:paraId="4D8D592F" w14:textId="77777777" w:rsidR="005A215D" w:rsidRDefault="001F0966">
      <w:pPr>
        <w:pStyle w:val="SourceCode"/>
      </w:pPr>
      <w:r>
        <w:t>#include "contact_store.h"</w:t>
      </w:r>
    </w:p>
    <w:p w14:paraId="42A34C92" w14:textId="77777777" w:rsidR="005A215D" w:rsidRDefault="001F0966">
      <w:pPr>
        <w:pStyle w:val="SourceCode"/>
      </w:pPr>
      <w:r>
        <w:t>#include "contacts.h"</w:t>
      </w:r>
    </w:p>
    <w:p w14:paraId="0DBD577B" w14:textId="77777777" w:rsidR="005A215D" w:rsidRDefault="001F0966">
      <w:pPr>
        <w:pStyle w:val="SourceCode"/>
      </w:pPr>
      <w:r>
        <w:t>#include "session_store.h"</w:t>
      </w:r>
    </w:p>
    <w:p w14:paraId="33D1C660" w14:textId="77777777" w:rsidR="005A215D" w:rsidRDefault="001F0966">
      <w:pPr>
        <w:pStyle w:val="SourceCode"/>
      </w:pPr>
      <w:r>
        <w:t>#include "user_store.h"</w:t>
      </w:r>
    </w:p>
    <w:p w14:paraId="11B42FAA" w14:textId="77777777" w:rsidR="005A215D" w:rsidRDefault="005A215D">
      <w:pPr>
        <w:pStyle w:val="SourceCode"/>
      </w:pPr>
    </w:p>
    <w:p w14:paraId="4895379E" w14:textId="77777777" w:rsidR="005A215D" w:rsidRDefault="001F0966">
      <w:pPr>
        <w:pStyle w:val="SourceCode"/>
      </w:pPr>
      <w:r>
        <w:t>const std::string HOST = "127.0.0.1";</w:t>
      </w:r>
    </w:p>
    <w:p w14:paraId="1F837E58" w14:textId="77777777" w:rsidR="005A215D" w:rsidRDefault="001F0966">
      <w:pPr>
        <w:pStyle w:val="SourceCode"/>
      </w:pPr>
      <w:r>
        <w:t>const int HTTPS_PORT = 8765;</w:t>
      </w:r>
    </w:p>
    <w:p w14:paraId="1292B68F" w14:textId="77777777" w:rsidR="005A215D" w:rsidRDefault="001F0966">
      <w:pPr>
        <w:pStyle w:val="SourceCode"/>
      </w:pPr>
      <w:r>
        <w:t>// Remember, every API route sits under /api/ and its version, and a path</w:t>
      </w:r>
    </w:p>
    <w:p w14:paraId="21725575" w14:textId="77777777" w:rsidR="005A215D" w:rsidRDefault="001F0966">
      <w:pPr>
        <w:pStyle w:val="SourceCode"/>
      </w:pPr>
      <w:r>
        <w:t>// under /api/ with another version gets words of its own (Lesson 6.17).</w:t>
      </w:r>
    </w:p>
    <w:p w14:paraId="3A452440" w14:textId="77777777" w:rsidR="005A215D" w:rsidRDefault="001F0966">
      <w:pPr>
        <w:pStyle w:val="SourceCode"/>
      </w:pPr>
      <w:r>
        <w:t>const std::string API_ROOT = "/api/";</w:t>
      </w:r>
    </w:p>
    <w:p w14:paraId="098C6E51" w14:textId="77777777" w:rsidR="005A215D" w:rsidRDefault="001F0966">
      <w:pPr>
        <w:pStyle w:val="SourceCode"/>
      </w:pPr>
      <w:r>
        <w:t>const std::string API_VERSION = "v1";</w:t>
      </w:r>
    </w:p>
    <w:p w14:paraId="6B70BC57" w14:textId="77777777" w:rsidR="005A215D" w:rsidRDefault="001F0966">
      <w:pPr>
        <w:pStyle w:val="SourceCode"/>
      </w:pPr>
      <w:r>
        <w:t>const std::string API_PREFIX = API_ROOT + API_VERSION;</w:t>
      </w:r>
    </w:p>
    <w:p w14:paraId="5EF6482B" w14:textId="77777777" w:rsidR="005A215D" w:rsidRDefault="001F0966">
      <w:pPr>
        <w:pStyle w:val="SourceCode"/>
      </w:pPr>
      <w:r>
        <w:t>const std::string VERSION_PROBLEM =</w:t>
      </w:r>
    </w:p>
    <w:p w14:paraId="293B8F7C" w14:textId="77777777" w:rsidR="005A215D" w:rsidRDefault="001F0966">
      <w:pPr>
        <w:pStyle w:val="SourceCode"/>
      </w:pPr>
      <w:r>
        <w:t xml:space="preserve">    "no such API version; supported: " + API_VERSION;</w:t>
      </w:r>
    </w:p>
    <w:p w14:paraId="6CFC572B" w14:textId="77777777" w:rsidR="005A215D" w:rsidRDefault="001F0966">
      <w:pPr>
        <w:pStyle w:val="SourceCode"/>
      </w:pPr>
      <w:r>
        <w:t>const std::string CONTACTS_API_PATH = API_PREFIX + "/contacts";</w:t>
      </w:r>
    </w:p>
    <w:p w14:paraId="27A905A2" w14:textId="77777777" w:rsidR="005A215D" w:rsidRDefault="001F0966">
      <w:pPr>
        <w:pStyle w:val="SourceCode"/>
      </w:pPr>
      <w:r>
        <w:t>const std::string CONTACTS_PAGE_PATH = "/contacts";</w:t>
      </w:r>
    </w:p>
    <w:p w14:paraId="1A49D8D1" w14:textId="77777777" w:rsidR="005A215D" w:rsidRDefault="001F0966">
      <w:pPr>
        <w:pStyle w:val="SourceCode"/>
      </w:pPr>
      <w:r>
        <w:t>const std::string NEW_CONTACT_PATH = "/contacts/new";</w:t>
      </w:r>
    </w:p>
    <w:p w14:paraId="1E0F8FE9" w14:textId="77777777" w:rsidR="005A215D" w:rsidRDefault="001F0966">
      <w:pPr>
        <w:pStyle w:val="SourceCode"/>
      </w:pPr>
      <w:r>
        <w:t>const std::string LOGIN_PATH = "/login";</w:t>
      </w:r>
    </w:p>
    <w:p w14:paraId="5610AA25" w14:textId="77777777" w:rsidR="005A215D" w:rsidRDefault="001F0966">
      <w:pPr>
        <w:pStyle w:val="SourceCode"/>
      </w:pPr>
      <w:r>
        <w:t>const std::string LOGOUT_PATH = "/logout";</w:t>
      </w:r>
    </w:p>
    <w:p w14:paraId="585C38BD" w14:textId="77777777" w:rsidR="005A215D" w:rsidRDefault="001F0966">
      <w:pPr>
        <w:pStyle w:val="SourceCode"/>
      </w:pPr>
      <w:r>
        <w:t>// Remember, the 405 routes' patterns (| is or, [^/]+ one segment): GET only</w:t>
      </w:r>
    </w:p>
    <w:p w14:paraId="64F988B1" w14:textId="77777777" w:rsidR="005A215D" w:rsidRDefault="001F0966">
      <w:pPr>
        <w:pStyle w:val="SourceCode"/>
      </w:pPr>
      <w:r>
        <w:t>// for the home page, /contacts/new, and every /contacts/{id}; GET and POST,</w:t>
      </w:r>
    </w:p>
    <w:p w14:paraId="53FDECEE" w14:textId="77777777" w:rsidR="005A215D" w:rsidRDefault="001F0966">
      <w:pPr>
        <w:pStyle w:val="SourceCode"/>
      </w:pPr>
      <w:r>
        <w:t>// the two a form sends, for the pages ending in edit or delete: (edit|delete).</w:t>
      </w:r>
    </w:p>
    <w:p w14:paraId="4F773F40" w14:textId="77777777" w:rsidR="005A215D" w:rsidRDefault="001F0966">
      <w:pPr>
        <w:pStyle w:val="SourceCode"/>
      </w:pPr>
      <w:r>
        <w:t>const std::string GET_ONLY_PATHS = "/|/contacts/[^/]+";</w:t>
      </w:r>
    </w:p>
    <w:p w14:paraId="2CC25D75" w14:textId="77777777" w:rsidR="005A215D" w:rsidRDefault="001F0966">
      <w:pPr>
        <w:pStyle w:val="SourceCode"/>
      </w:pPr>
      <w:r>
        <w:t>const std::string GET_OR_POST_PATHS = "/contacts/[^/]+/(edit|delete)";</w:t>
      </w:r>
    </w:p>
    <w:p w14:paraId="378817DD" w14:textId="77777777" w:rsidR="005A215D" w:rsidRDefault="001F0966">
      <w:pPr>
        <w:pStyle w:val="SourceCode"/>
      </w:pPr>
      <w:r>
        <w:t>// The form field that carries the token.</w:t>
      </w:r>
    </w:p>
    <w:p w14:paraId="7B084243" w14:textId="77777777" w:rsidR="005A215D" w:rsidRDefault="001F0966">
      <w:pPr>
        <w:pStyle w:val="SourceCode"/>
      </w:pPr>
      <w:r>
        <w:t>const std::string CSRF_FIELD = "csrf_token";</w:t>
      </w:r>
    </w:p>
    <w:p w14:paraId="06E30166" w14:textId="77777777" w:rsidR="005A215D" w:rsidRDefault="001F0966">
      <w:pPr>
        <w:pStyle w:val="SourceCode"/>
      </w:pPr>
      <w:r>
        <w:t>const std::string CERTIFICATE_FILE = "certs/server.pem";</w:t>
      </w:r>
    </w:p>
    <w:p w14:paraId="4DB95FAD" w14:textId="77777777" w:rsidR="005A215D" w:rsidRDefault="001F0966">
      <w:pPr>
        <w:pStyle w:val="SourceCode"/>
      </w:pPr>
      <w:r>
        <w:t>const std::string KEY_FILE = "certs/server.key";</w:t>
      </w:r>
    </w:p>
    <w:p w14:paraId="5B983D79" w14:textId="77777777" w:rsidR="005A215D" w:rsidRDefault="001F0966">
      <w:pPr>
        <w:pStyle w:val="SourceCode"/>
      </w:pPr>
      <w:r>
        <w:t>// Remember, the API's description and its media type (Lesson 6.20), and</w:t>
      </w:r>
    </w:p>
    <w:p w14:paraId="7A7B2BB0" w14:textId="77777777" w:rsidR="005A215D" w:rsidRDefault="001F0966">
      <w:pPr>
        <w:pStyle w:val="SourceCode"/>
      </w:pPr>
      <w:r>
        <w:t>// Lesson 6.16's access log.</w:t>
      </w:r>
    </w:p>
    <w:p w14:paraId="6247EBE2" w14:textId="77777777" w:rsidR="005A215D" w:rsidRDefault="001F0966">
      <w:pPr>
        <w:pStyle w:val="SourceCode"/>
      </w:pPr>
      <w:r>
        <w:t>const std::string DOCUMENT_FILE = "docs/openapi.yaml";</w:t>
      </w:r>
    </w:p>
    <w:p w14:paraId="7C311B22" w14:textId="77777777" w:rsidR="005A215D" w:rsidRDefault="001F0966">
      <w:pPr>
        <w:pStyle w:val="SourceCode"/>
      </w:pPr>
      <w:r>
        <w:t>const std::string YAML_TYPE = "application/yaml";</w:t>
      </w:r>
    </w:p>
    <w:p w14:paraId="02EAE5FC" w14:textId="77777777" w:rsidR="005A215D" w:rsidRDefault="001F0966">
      <w:pPr>
        <w:pStyle w:val="SourceCode"/>
      </w:pPr>
      <w:r>
        <w:t>const std::string ACCESS_LOG = "access.log";</w:t>
      </w:r>
    </w:p>
    <w:p w14:paraId="0885A721" w14:textId="77777777" w:rsidR="005A215D" w:rsidRDefault="001F0966">
      <w:pPr>
        <w:pStyle w:val="SourceCode"/>
      </w:pPr>
      <w:r>
        <w:t>// The static folder, relative to the folder the server starts in, and the</w:t>
      </w:r>
    </w:p>
    <w:p w14:paraId="0A694169" w14:textId="77777777" w:rsidR="005A215D" w:rsidRDefault="001F0966">
      <w:pPr>
        <w:pStyle w:val="SourceCode"/>
      </w:pPr>
      <w:r>
        <w:t>// address it is served at.</w:t>
      </w:r>
    </w:p>
    <w:p w14:paraId="02FF07E5" w14:textId="77777777" w:rsidR="005A215D" w:rsidRDefault="001F0966">
      <w:pPr>
        <w:pStyle w:val="SourceCode"/>
      </w:pPr>
      <w:r>
        <w:t>const std::string STATIC_FOLDER = "./static";</w:t>
      </w:r>
    </w:p>
    <w:p w14:paraId="0CDE8D9A" w14:textId="77777777" w:rsidR="005A215D" w:rsidRDefault="001F0966">
      <w:pPr>
        <w:pStyle w:val="SourceCode"/>
      </w:pPr>
      <w:r>
        <w:t>const std::string STATIC_PATH = "/static";</w:t>
      </w:r>
    </w:p>
    <w:p w14:paraId="50EAFC5E" w14:textId="77777777" w:rsidR="005A215D" w:rsidRDefault="001F0966">
      <w:pPr>
        <w:pStyle w:val="SourceCode"/>
      </w:pPr>
      <w:r>
        <w:t>const std::string JSON_TYPE = "application/json; charset=utf-8";</w:t>
      </w:r>
    </w:p>
    <w:p w14:paraId="61E082E6" w14:textId="77777777" w:rsidR="005A215D" w:rsidRDefault="001F0966">
      <w:pPr>
        <w:pStyle w:val="SourceCode"/>
      </w:pPr>
      <w:r>
        <w:t>const std::string HTML_TYPE = "text/html; charset=utf-8";</w:t>
      </w:r>
    </w:p>
    <w:p w14:paraId="7D0A96A1" w14:textId="77777777" w:rsidR="005A215D" w:rsidRDefault="001F0966">
      <w:pPr>
        <w:pStyle w:val="SourceCode"/>
      </w:pPr>
      <w:r>
        <w:t>const std::string NOT_FOUND_JSON =</w:t>
      </w:r>
    </w:p>
    <w:p w14:paraId="1A419FF8" w14:textId="77777777" w:rsidR="005A215D" w:rsidRDefault="001F0966">
      <w:pPr>
        <w:pStyle w:val="SourceCode"/>
      </w:pPr>
      <w:r>
        <w:t xml:space="preserve">    "{\"code\":\"not_found\",\"message\":\"no such path\"}";</w:t>
      </w:r>
    </w:p>
    <w:p w14:paraId="62A29BC6" w14:textId="77777777" w:rsidR="005A215D" w:rsidRDefault="001F0966">
      <w:pPr>
        <w:pStyle w:val="SourceCode"/>
      </w:pPr>
      <w:r>
        <w:t>// Remember, default-src 'self' lets a page load scripts, stylesheets,</w:t>
      </w:r>
    </w:p>
    <w:p w14:paraId="133EDAFE" w14:textId="77777777" w:rsidR="005A215D" w:rsidRDefault="001F0966">
      <w:pPr>
        <w:pStyle w:val="SourceCode"/>
      </w:pPr>
      <w:r>
        <w:t>// images, and fetch answers only from this server (Lesson 8.8). The three</w:t>
      </w:r>
    </w:p>
    <w:p w14:paraId="6D63F080" w14:textId="77777777" w:rsidR="005A215D" w:rsidRDefault="001F0966">
      <w:pPr>
        <w:pStyle w:val="SourceCode"/>
      </w:pPr>
      <w:r>
        <w:t>// after it are rules default-src does not cover: frame-ancestors 'none'</w:t>
      </w:r>
    </w:p>
    <w:p w14:paraId="2E0E617A" w14:textId="77777777" w:rsidR="005A215D" w:rsidRDefault="001F0966">
      <w:pPr>
        <w:pStyle w:val="SourceCode"/>
      </w:pPr>
      <w:r>
        <w:t>// lets no other site show these pages inside a frame of its own, where a</w:t>
      </w:r>
    </w:p>
    <w:p w14:paraId="78BE4C46" w14:textId="77777777" w:rsidR="005A215D" w:rsidRDefault="001F0966">
      <w:pPr>
        <w:pStyle w:val="SourceCode"/>
      </w:pPr>
      <w:r>
        <w:t>// hidden page could trick a click; form-action 'self' lets a form post</w:t>
      </w:r>
    </w:p>
    <w:p w14:paraId="37811A28" w14:textId="77777777" w:rsidR="005A215D" w:rsidRDefault="001F0966">
      <w:pPr>
        <w:pStyle w:val="SourceCode"/>
      </w:pPr>
      <w:r>
        <w:t>// only to this server; and base-uri 'none' lets no &lt;base&gt; tag change where</w:t>
      </w:r>
    </w:p>
    <w:p w14:paraId="6ED54CC4" w14:textId="77777777" w:rsidR="005A215D" w:rsidRDefault="001F0966">
      <w:pPr>
        <w:pStyle w:val="SourceCode"/>
      </w:pPr>
      <w:r>
        <w:t>// the page's own links point.</w:t>
      </w:r>
    </w:p>
    <w:p w14:paraId="07EEEC0D" w14:textId="77777777" w:rsidR="005A215D" w:rsidRDefault="001F0966">
      <w:pPr>
        <w:pStyle w:val="SourceCode"/>
      </w:pPr>
      <w:r>
        <w:t>const std::string CONTENT_SECURITY_POLICY =</w:t>
      </w:r>
    </w:p>
    <w:p w14:paraId="73E2511D" w14:textId="77777777" w:rsidR="005A215D" w:rsidRDefault="001F0966">
      <w:pPr>
        <w:pStyle w:val="SourceCode"/>
      </w:pPr>
      <w:r>
        <w:t xml:space="preserve">    "default-src 'self'; frame-ancestors 'none'; form-action 'self'; "</w:t>
      </w:r>
    </w:p>
    <w:p w14:paraId="4C4EADAF" w14:textId="77777777" w:rsidR="005A215D" w:rsidRDefault="001F0966">
      <w:pPr>
        <w:pStyle w:val="SourceCode"/>
      </w:pPr>
      <w:r>
        <w:t xml:space="preserve">    "base-uri 'none'";</w:t>
      </w:r>
    </w:p>
    <w:p w14:paraId="0169FF00" w14:textId="77777777" w:rsidR="005A215D" w:rsidRDefault="001F0966">
      <w:pPr>
        <w:pStyle w:val="SourceCode"/>
      </w:pPr>
      <w:r>
        <w:t>const std::string DIGIT_CHARACTERS = "0123456789";</w:t>
      </w:r>
    </w:p>
    <w:p w14:paraId="5A68501B" w14:textId="77777777" w:rsidR="005A215D" w:rsidRDefault="001F0966">
      <w:pPr>
        <w:pStyle w:val="SourceCode"/>
      </w:pPr>
      <w:r>
        <w:t>// Remember, Lesson 6.12's body limit, and the two media types a body may</w:t>
      </w:r>
    </w:p>
    <w:p w14:paraId="6ED602FC" w14:textId="77777777" w:rsidR="005A215D" w:rsidRDefault="001F0966">
      <w:pPr>
        <w:pStyle w:val="SourceCode"/>
      </w:pPr>
      <w:r>
        <w:t>// have: a JSON body for the API, and a form's body for the pages.</w:t>
      </w:r>
    </w:p>
    <w:p w14:paraId="233D676C" w14:textId="77777777" w:rsidR="005A215D" w:rsidRDefault="001F0966">
      <w:pPr>
        <w:pStyle w:val="SourceCode"/>
      </w:pPr>
      <w:r>
        <w:t>const std::size_t MAX_BODY_BYTES = 16384;</w:t>
      </w:r>
    </w:p>
    <w:p w14:paraId="05B5670A" w14:textId="77777777" w:rsidR="005A215D" w:rsidRDefault="001F0966">
      <w:pPr>
        <w:pStyle w:val="SourceCode"/>
      </w:pPr>
      <w:r>
        <w:t>const std::string JSON_MEDIA_TYPE = "application/json";</w:t>
      </w:r>
    </w:p>
    <w:p w14:paraId="1B3EA514" w14:textId="77777777" w:rsidR="005A215D" w:rsidRDefault="001F0966">
      <w:pPr>
        <w:pStyle w:val="SourceCode"/>
      </w:pPr>
      <w:r>
        <w:t>const std::string FORM_MEDIA_TYPE = "application/x-www-form-urlencoded";</w:t>
      </w:r>
    </w:p>
    <w:p w14:paraId="4D4FBDD1" w14:textId="77777777" w:rsidR="005A215D" w:rsidRDefault="001F0966">
      <w:pPr>
        <w:pStyle w:val="SourceCode"/>
      </w:pPr>
      <w:r>
        <w:t>// The list page shows at most this many contacts, Lesson 6.18's largest</w:t>
      </w:r>
    </w:p>
    <w:p w14:paraId="0731D4B2" w14:textId="77777777" w:rsidR="005A215D" w:rsidRDefault="001F0966">
      <w:pPr>
        <w:pStyle w:val="SourceCode"/>
      </w:pPr>
      <w:r>
        <w:t>// page.</w:t>
      </w:r>
    </w:p>
    <w:p w14:paraId="1DB95502" w14:textId="77777777" w:rsidR="005A215D" w:rsidRDefault="001F0966">
      <w:pPr>
        <w:pStyle w:val="SourceCode"/>
      </w:pPr>
      <w:r>
        <w:t>const int CONTACT_LIMIT = 50;</w:t>
      </w:r>
    </w:p>
    <w:p w14:paraId="69FEE4DF" w14:textId="77777777" w:rsidR="005A215D" w:rsidRDefault="001F0966">
      <w:pPr>
        <w:pStyle w:val="SourceCode"/>
      </w:pPr>
      <w:r>
        <w:t>// Remember, the templates' folder and the seven templates in it (Lesson</w:t>
      </w:r>
    </w:p>
    <w:p w14:paraId="729F3339" w14:textId="77777777" w:rsidR="005A215D" w:rsidRDefault="001F0966">
      <w:pPr>
        <w:pStyle w:val="SourceCode"/>
      </w:pPr>
      <w:r>
        <w:t>// 8.10).</w:t>
      </w:r>
    </w:p>
    <w:p w14:paraId="607D0758" w14:textId="77777777" w:rsidR="005A215D" w:rsidRDefault="001F0966">
      <w:pPr>
        <w:pStyle w:val="SourceCode"/>
      </w:pPr>
      <w:r>
        <w:t>const std::string TEMPLATE_FOLDER = "cpp/templates/";</w:t>
      </w:r>
    </w:p>
    <w:p w14:paraId="378F9BB4" w14:textId="77777777" w:rsidR="005A215D" w:rsidRDefault="001F0966">
      <w:pPr>
        <w:pStyle w:val="SourceCode"/>
      </w:pPr>
      <w:r>
        <w:t>const std::string MESSAGE_TEMPLATE = "message.html";</w:t>
      </w:r>
    </w:p>
    <w:p w14:paraId="1B550EFA" w14:textId="77777777" w:rsidR="005A215D" w:rsidRDefault="001F0966">
      <w:pPr>
        <w:pStyle w:val="SourceCode"/>
      </w:pPr>
      <w:r>
        <w:t>const std::string ERROR_TEMPLATE = "error.html";</w:t>
      </w:r>
    </w:p>
    <w:p w14:paraId="292C4458" w14:textId="77777777" w:rsidR="005A215D" w:rsidRDefault="001F0966">
      <w:pPr>
        <w:pStyle w:val="SourceCode"/>
      </w:pPr>
      <w:r>
        <w:t>const std::string CONTACT_LIST_TEMPLATE = "contacts.html";</w:t>
      </w:r>
    </w:p>
    <w:p w14:paraId="2246AE4D" w14:textId="77777777" w:rsidR="005A215D" w:rsidRDefault="001F0966">
      <w:pPr>
        <w:pStyle w:val="SourceCode"/>
      </w:pPr>
      <w:r>
        <w:t>const std::string CONTACT_TEMPLATE = "contact.html";</w:t>
      </w:r>
    </w:p>
    <w:p w14:paraId="0C997AA5" w14:textId="77777777" w:rsidR="005A215D" w:rsidRDefault="001F0966">
      <w:pPr>
        <w:pStyle w:val="SourceCode"/>
      </w:pPr>
      <w:r>
        <w:t>const std::string CONTACT_FORM_TEMPLATE = "contact_form.html";</w:t>
      </w:r>
    </w:p>
    <w:p w14:paraId="7702C808" w14:textId="77777777" w:rsidR="005A215D" w:rsidRDefault="001F0966">
      <w:pPr>
        <w:pStyle w:val="SourceCode"/>
      </w:pPr>
      <w:r>
        <w:t>const std::string LOGIN_TEMPLATE = "login.html";</w:t>
      </w:r>
    </w:p>
    <w:p w14:paraId="40C0CEAC" w14:textId="77777777" w:rsidR="005A215D" w:rsidRDefault="001F0966">
      <w:pPr>
        <w:pStyle w:val="SourceCode"/>
      </w:pPr>
      <w:r>
        <w:t>const std::string CONTACT_DELETE_TEMPLATE = "contact_delete.html";</w:t>
      </w:r>
    </w:p>
    <w:p w14:paraId="3FC56863" w14:textId="77777777" w:rsidR="005A215D" w:rsidRDefault="001F0966">
      <w:pPr>
        <w:pStyle w:val="SourceCode"/>
      </w:pPr>
      <w:r>
        <w:t>const std::string NO_PHONE_TEXT = "(no phone)";</w:t>
      </w:r>
    </w:p>
    <w:p w14:paraId="134277E2" w14:textId="77777777" w:rsidR="005A215D" w:rsidRDefault="001F0966">
      <w:pPr>
        <w:pStyle w:val="SourceCode"/>
      </w:pPr>
      <w:r>
        <w:t>const std::string NEW_FORM_NOTICE =</w:t>
      </w:r>
    </w:p>
    <w:p w14:paraId="77FDCB60" w14:textId="77777777" w:rsidR="005A215D" w:rsidRDefault="001F0966">
      <w:pPr>
        <w:pStyle w:val="SourceCode"/>
      </w:pPr>
      <w:r>
        <w:t xml:space="preserve">    "Fill in a name and an email; the phone is optional.";</w:t>
      </w:r>
    </w:p>
    <w:p w14:paraId="5E701D81" w14:textId="77777777" w:rsidR="005A215D" w:rsidRDefault="001F0966">
      <w:pPr>
        <w:pStyle w:val="SourceCode"/>
      </w:pPr>
      <w:r>
        <w:t>const std::string EDIT_FORM_NOTICE =</w:t>
      </w:r>
    </w:p>
    <w:p w14:paraId="0E28D2FB" w14:textId="77777777" w:rsidR="005A215D" w:rsidRDefault="001F0966">
      <w:pPr>
        <w:pStyle w:val="SourceCode"/>
      </w:pPr>
      <w:r>
        <w:t xml:space="preserve">    "Change any field, then save; the phone may be empty.";</w:t>
      </w:r>
    </w:p>
    <w:p w14:paraId="4F3296FD" w14:textId="77777777" w:rsidR="005A215D" w:rsidRDefault="001F0966">
      <w:pPr>
        <w:pStyle w:val="SourceCode"/>
      </w:pPr>
      <w:r>
        <w:t>const std::string REFUSED_FORM_NOTICE =</w:t>
      </w:r>
    </w:p>
    <w:p w14:paraId="62D73D67" w14:textId="77777777" w:rsidR="005A215D" w:rsidRDefault="001F0966">
      <w:pPr>
        <w:pStyle w:val="SourceCode"/>
      </w:pPr>
      <w:r>
        <w:t xml:space="preserve">    "Not saved: fix each problem shown under its box.";</w:t>
      </w:r>
    </w:p>
    <w:p w14:paraId="765B7BEB" w14:textId="77777777" w:rsidR="005A215D" w:rsidRDefault="001F0966">
      <w:pPr>
        <w:pStyle w:val="SourceCode"/>
      </w:pPr>
      <w:r>
        <w:t>// Remember, values validateContact always accepts, for the fields</w:t>
      </w:r>
    </w:p>
    <w:p w14:paraId="2EADEEF7" w14:textId="77777777" w:rsidR="005A215D" w:rsidRDefault="001F0966">
      <w:pPr>
        <w:pStyle w:val="SourceCode"/>
      </w:pPr>
      <w:r>
        <w:t>// checkEachField is not asking about.</w:t>
      </w:r>
    </w:p>
    <w:p w14:paraId="61B558AA" w14:textId="77777777" w:rsidR="005A215D" w:rsidRDefault="001F0966">
      <w:pPr>
        <w:pStyle w:val="SourceCode"/>
      </w:pPr>
      <w:r>
        <w:t>const std::string ACCEPTED_NAME = "a";</w:t>
      </w:r>
    </w:p>
    <w:p w14:paraId="051750EC" w14:textId="77777777" w:rsidR="005A215D" w:rsidRDefault="001F0966">
      <w:pPr>
        <w:pStyle w:val="SourceCode"/>
      </w:pPr>
      <w:r>
        <w:t>const std::string ACCEPTED_EMAIL = "a@example.com";</w:t>
      </w:r>
    </w:p>
    <w:p w14:paraId="6A881512" w14:textId="77777777" w:rsidR="005A215D" w:rsidRDefault="001F0966">
      <w:pPr>
        <w:pStyle w:val="SourceCode"/>
      </w:pPr>
      <w:r>
        <w:t>// The confirmation each stored change leaves for the next page.</w:t>
      </w:r>
    </w:p>
    <w:p w14:paraId="019D3B3E" w14:textId="77777777" w:rsidR="005A215D" w:rsidRDefault="001F0966">
      <w:pPr>
        <w:pStyle w:val="SourceCode"/>
      </w:pPr>
      <w:r>
        <w:t>const std::string CREATED_FLASH = "Contact created.";</w:t>
      </w:r>
    </w:p>
    <w:p w14:paraId="07F67BFD" w14:textId="77777777" w:rsidR="005A215D" w:rsidRDefault="001F0966">
      <w:pPr>
        <w:pStyle w:val="SourceCode"/>
      </w:pPr>
      <w:r>
        <w:t>const std::string UPDATED_FLASH = "Contact updated.";</w:t>
      </w:r>
    </w:p>
    <w:p w14:paraId="15FF50D0" w14:textId="77777777" w:rsidR="005A215D" w:rsidRDefault="001F0966">
      <w:pPr>
        <w:pStyle w:val="SourceCode"/>
      </w:pPr>
      <w:r>
        <w:t>const std::string DELETED_FLASH = "Contact deleted.";</w:t>
      </w:r>
    </w:p>
    <w:p w14:paraId="7ECBE781" w14:textId="77777777" w:rsidR="005A215D" w:rsidRDefault="001F0966">
      <w:pPr>
        <w:pStyle w:val="SourceCode"/>
      </w:pPr>
      <w:r>
        <w:t>// Remember, the one answer to a form whose token is missing or wrong.</w:t>
      </w:r>
    </w:p>
    <w:p w14:paraId="6F7D414D" w14:textId="77777777" w:rsidR="005A215D" w:rsidRDefault="001F0966">
      <w:pPr>
        <w:pStyle w:val="SourceCode"/>
      </w:pPr>
      <w:r>
        <w:t>const std::string FORBIDDEN_MESSAGE =</w:t>
      </w:r>
    </w:p>
    <w:p w14:paraId="333F0BC1" w14:textId="77777777" w:rsidR="005A215D" w:rsidRDefault="001F0966">
      <w:pPr>
        <w:pStyle w:val="SourceCode"/>
      </w:pPr>
      <w:r>
        <w:t xml:space="preserve">    "This form has expired or did not come from this site. "</w:t>
      </w:r>
    </w:p>
    <w:p w14:paraId="14B2AA6E" w14:textId="77777777" w:rsidR="005A215D" w:rsidRDefault="001F0966">
      <w:pPr>
        <w:pStyle w:val="SourceCode"/>
      </w:pPr>
      <w:r>
        <w:t xml:space="preserve">    "Reload the page and try again.";</w:t>
      </w:r>
    </w:p>
    <w:p w14:paraId="25410419" w14:textId="77777777" w:rsidR="005A215D" w:rsidRDefault="001F0966">
      <w:pPr>
        <w:pStyle w:val="SourceCode"/>
      </w:pPr>
      <w:r>
        <w:t>const std::string LOGIN_NOTICE = "Log in to see your contacts.";</w:t>
      </w:r>
    </w:p>
    <w:p w14:paraId="4A46E728" w14:textId="77777777" w:rsidR="005A215D" w:rsidRDefault="001F0966">
      <w:pPr>
        <w:pStyle w:val="SourceCode"/>
      </w:pPr>
      <w:r>
        <w:t>const std::string FAILED_LOGIN_NOTICE = "Username or password is incorrect.";</w:t>
      </w:r>
    </w:p>
    <w:p w14:paraId="1D1ECC97" w14:textId="77777777" w:rsidR="005A215D" w:rsidRDefault="001F0966">
      <w:pPr>
        <w:pStyle w:val="SourceCode"/>
      </w:pPr>
      <w:r>
        <w:t>// Remember, the words a 500 shows before its reference, what a store call</w:t>
      </w:r>
    </w:p>
    <w:p w14:paraId="419B7547" w14:textId="77777777" w:rsidR="005A215D" w:rsidRDefault="001F0966">
      <w:pPr>
        <w:pStyle w:val="SourceCode"/>
      </w:pPr>
      <w:r>
        <w:t>// that failed after connecting logs with it, and HEX_DIGITS[n], the hex</w:t>
      </w:r>
    </w:p>
    <w:p w14:paraId="03EEF605" w14:textId="77777777" w:rsidR="005A215D" w:rsidRDefault="001F0966">
      <w:pPr>
        <w:pStyle w:val="SourceCode"/>
      </w:pPr>
      <w:r>
        <w:t>// digit for a value n from 0 to 15 (Lesson 8.10).</w:t>
      </w:r>
    </w:p>
    <w:p w14:paraId="0160CD66" w14:textId="77777777" w:rsidR="005A215D" w:rsidRDefault="001F0966">
      <w:pPr>
        <w:pStyle w:val="SourceCode"/>
      </w:pPr>
      <w:r>
        <w:t>const std::string SERVER_ERROR_TEXT = "Something went wrong. Reference: ";</w:t>
      </w:r>
    </w:p>
    <w:p w14:paraId="79B482A4" w14:textId="77777777" w:rsidR="005A215D" w:rsidRDefault="001F0966">
      <w:pPr>
        <w:pStyle w:val="SourceCode"/>
      </w:pPr>
      <w:r>
        <w:t>const std::string STORE_FAILURE =</w:t>
      </w:r>
    </w:p>
    <w:p w14:paraId="1D04BD73" w14:textId="77777777" w:rsidR="005A215D" w:rsidRDefault="001F0966">
      <w:pPr>
        <w:pStyle w:val="SourceCode"/>
      </w:pPr>
      <w:r>
        <w:t xml:space="preserve">    "a store call failed; its database error is logged just before";</w:t>
      </w:r>
    </w:p>
    <w:p w14:paraId="59E4AB22" w14:textId="77777777" w:rsidR="005A215D" w:rsidRDefault="001F0966">
      <w:pPr>
        <w:pStyle w:val="SourceCode"/>
      </w:pPr>
      <w:r>
        <w:t>const std::string HEX_DIGITS = "0123456789abcdef";</w:t>
      </w:r>
    </w:p>
    <w:p w14:paraId="348626B2" w14:textId="77777777" w:rsidR="005A215D" w:rsidRDefault="001F0966">
      <w:pPr>
        <w:pStyle w:val="SourceCode"/>
      </w:pPr>
      <w:r>
        <w:t>// Remember, the Chapter 6 API's words: a path id parsePathId refuses, a</w:t>
      </w:r>
    </w:p>
    <w:p w14:paraId="1987515C" w14:textId="77777777" w:rsidR="005A215D" w:rsidRDefault="001F0966">
      <w:pPr>
        <w:pStyle w:val="SourceCode"/>
      </w:pPr>
      <w:r>
        <w:t>// body that is not a JSON contact object, a PATCH body that names no</w:t>
      </w:r>
    </w:p>
    <w:p w14:paraId="7748EFF7" w14:textId="77777777" w:rsidR="005A215D" w:rsidRDefault="001F0966">
      <w:pPr>
        <w:pStyle w:val="SourceCode"/>
      </w:pPr>
      <w:r>
        <w:t>// field, the same words for every refused key, and a query that breaks the</w:t>
      </w:r>
    </w:p>
    <w:p w14:paraId="442AC3C0" w14:textId="77777777" w:rsidR="005A215D" w:rsidRDefault="001F0966">
      <w:pPr>
        <w:pStyle w:val="SourceCode"/>
      </w:pPr>
      <w:r>
        <w:t>// rules (Lesson 6.18), with the page limits.</w:t>
      </w:r>
    </w:p>
    <w:p w14:paraId="37A481AE" w14:textId="77777777" w:rsidR="005A215D" w:rsidRDefault="001F0966">
      <w:pPr>
        <w:pStyle w:val="SourceCode"/>
      </w:pPr>
      <w:r>
        <w:t>const std::string PATH_ID_PROBLEM = "id must be digits only, 1 to 2147483647";</w:t>
      </w:r>
    </w:p>
    <w:p w14:paraId="3D0FBD63" w14:textId="77777777" w:rsidR="005A215D" w:rsidRDefault="001F0966">
      <w:pPr>
        <w:pStyle w:val="SourceCode"/>
      </w:pPr>
      <w:r>
        <w:t>const std::string BODY_PROBLEM = "body must be a JSON contact object";</w:t>
      </w:r>
    </w:p>
    <w:p w14:paraId="1FE15C41" w14:textId="77777777" w:rsidR="005A215D" w:rsidRDefault="001F0966">
      <w:pPr>
        <w:pStyle w:val="SourceCode"/>
      </w:pPr>
      <w:r>
        <w:t>const std::string EMPTY_PATCH = "body must name at least one field";</w:t>
      </w:r>
    </w:p>
    <w:p w14:paraId="239CE290" w14:textId="77777777" w:rsidR="005A215D" w:rsidRDefault="001F0966">
      <w:pPr>
        <w:pStyle w:val="SourceCode"/>
      </w:pPr>
      <w:r>
        <w:t>const std::string KEY_REQUIRED = "a valid API key is required";</w:t>
      </w:r>
    </w:p>
    <w:p w14:paraId="54AC6396" w14:textId="77777777" w:rsidR="005A215D" w:rsidRDefault="001F0966">
      <w:pPr>
        <w:pStyle w:val="SourceCode"/>
      </w:pPr>
      <w:r>
        <w:t>const std::string READ_ONLY = "this key may only read";</w:t>
      </w:r>
    </w:p>
    <w:p w14:paraId="747550F3" w14:textId="77777777" w:rsidR="005A215D" w:rsidRDefault="001F0966">
      <w:pPr>
        <w:pStyle w:val="SourceCode"/>
      </w:pPr>
      <w:r>
        <w:t>const std::string QUERY_PROBLEM =</w:t>
      </w:r>
    </w:p>
    <w:p w14:paraId="53AF63DA" w14:textId="77777777" w:rsidR="005A215D" w:rsidRDefault="001F0966">
      <w:pPr>
        <w:pStyle w:val="SourceCode"/>
      </w:pPr>
      <w:r>
        <w:t xml:space="preserve">    "query names must be name, email, page, or per_page";</w:t>
      </w:r>
    </w:p>
    <w:p w14:paraId="0A96797E" w14:textId="77777777" w:rsidR="005A215D" w:rsidRDefault="001F0966">
      <w:pPr>
        <w:pStyle w:val="SourceCode"/>
      </w:pPr>
      <w:r>
        <w:t>const std::string SEARCH_PROBLEM = "find by name or email";</w:t>
      </w:r>
    </w:p>
    <w:p w14:paraId="49BF7B57" w14:textId="77777777" w:rsidR="005A215D" w:rsidRDefault="001F0966">
      <w:pPr>
        <w:pStyle w:val="SourceCode"/>
      </w:pPr>
      <w:r>
        <w:t>const std::string REPEAT_PROBLEM = "each query name may appear only once";</w:t>
      </w:r>
    </w:p>
    <w:p w14:paraId="51EB84A8" w14:textId="77777777" w:rsidR="005A215D" w:rsidRDefault="001F0966">
      <w:pPr>
        <w:pStyle w:val="SourceCode"/>
      </w:pPr>
      <w:r>
        <w:t>const int DEFAULT_PER_PAGE = 30;</w:t>
      </w:r>
    </w:p>
    <w:p w14:paraId="534D08E2" w14:textId="77777777" w:rsidR="005A215D" w:rsidRDefault="001F0966">
      <w:pPr>
        <w:pStyle w:val="SourceCode"/>
      </w:pPr>
      <w:r>
        <w:t>const int PAGE_NUMBER_LIMIT = 10000;</w:t>
      </w:r>
    </w:p>
    <w:p w14:paraId="4D5A9680" w14:textId="77777777" w:rsidR="005A215D" w:rsidRDefault="001F0966">
      <w:pPr>
        <w:pStyle w:val="SourceCode"/>
      </w:pPr>
      <w:r>
        <w:t>const int PAGE_SIZE_LIMIT = 50;</w:t>
      </w:r>
    </w:p>
    <w:p w14:paraId="274C8285" w14:textId="77777777" w:rsidR="005A215D" w:rsidRDefault="001F0966">
      <w:pPr>
        <w:pStyle w:val="SourceCode"/>
      </w:pPr>
      <w:r>
        <w:t>const std::size_t NUMBER_DIGITS_LIMIT = 5;</w:t>
      </w:r>
    </w:p>
    <w:p w14:paraId="3D37EFE0" w14:textId="77777777" w:rsidR="005A215D" w:rsidRDefault="005A215D">
      <w:pPr>
        <w:pStyle w:val="SourceCode"/>
      </w:pPr>
    </w:p>
    <w:p w14:paraId="25FA29C3" w14:textId="77777777" w:rsidR="005A215D" w:rsidRDefault="001F0966">
      <w:pPr>
        <w:pStyle w:val="SourceCode"/>
      </w:pPr>
      <w:r>
        <w:t>// Remember, what is wrong with each field the form sent: empty text when</w:t>
      </w:r>
    </w:p>
    <w:p w14:paraId="0920D8F6" w14:textId="77777777" w:rsidR="005A215D" w:rsidRDefault="001F0966">
      <w:pPr>
        <w:pStyle w:val="SourceCode"/>
      </w:pPr>
      <w:r>
        <w:t>// it is fine.</w:t>
      </w:r>
    </w:p>
    <w:p w14:paraId="4C3014E8" w14:textId="77777777" w:rsidR="005A215D" w:rsidRDefault="001F0966">
      <w:pPr>
        <w:pStyle w:val="SourceCode"/>
      </w:pPr>
      <w:r>
        <w:t>struct FieldProblems {</w:t>
      </w:r>
    </w:p>
    <w:p w14:paraId="6B9EE351" w14:textId="77777777" w:rsidR="005A215D" w:rsidRDefault="001F0966">
      <w:pPr>
        <w:pStyle w:val="SourceCode"/>
      </w:pPr>
      <w:r>
        <w:t xml:space="preserve">    std::string nameProblem;</w:t>
      </w:r>
    </w:p>
    <w:p w14:paraId="49838EDD" w14:textId="77777777" w:rsidR="005A215D" w:rsidRDefault="001F0966">
      <w:pPr>
        <w:pStyle w:val="SourceCode"/>
      </w:pPr>
      <w:r>
        <w:t xml:space="preserve">    std::string emailProblem;</w:t>
      </w:r>
    </w:p>
    <w:p w14:paraId="570C989D" w14:textId="77777777" w:rsidR="005A215D" w:rsidRDefault="001F0966">
      <w:pPr>
        <w:pStyle w:val="SourceCode"/>
      </w:pPr>
      <w:r>
        <w:t xml:space="preserve">    std::string phoneProblem;</w:t>
      </w:r>
    </w:p>
    <w:p w14:paraId="1947A132" w14:textId="77777777" w:rsidR="005A215D" w:rsidRDefault="001F0966">
      <w:pPr>
        <w:pStyle w:val="SourceCode"/>
      </w:pPr>
      <w:r>
        <w:t>};</w:t>
      </w:r>
    </w:p>
    <w:p w14:paraId="6BFFACB0" w14:textId="77777777" w:rsidR="005A215D" w:rsidRDefault="005A215D">
      <w:pPr>
        <w:pStyle w:val="SourceCode"/>
      </w:pPr>
    </w:p>
    <w:p w14:paraId="4A90DE9D" w14:textId="77777777" w:rsidR="005A215D" w:rsidRDefault="001F0966">
      <w:pPr>
        <w:pStyle w:val="SourceCode"/>
      </w:pPr>
      <w:r>
        <w:t>// Remember, what the new-contact form and the edit form do not share.</w:t>
      </w:r>
    </w:p>
    <w:p w14:paraId="32B8FE7C" w14:textId="77777777" w:rsidR="005A215D" w:rsidRDefault="001F0966">
      <w:pPr>
        <w:pStyle w:val="SourceCode"/>
      </w:pPr>
      <w:r>
        <w:t>struct FormKind {</w:t>
      </w:r>
    </w:p>
    <w:p w14:paraId="7E079F87" w14:textId="77777777" w:rsidR="005A215D" w:rsidRDefault="001F0966">
      <w:pPr>
        <w:pStyle w:val="SourceCode"/>
      </w:pPr>
      <w:r>
        <w:t xml:space="preserve">    std::string pageTitle;</w:t>
      </w:r>
    </w:p>
    <w:p w14:paraId="057FFF00" w14:textId="77777777" w:rsidR="005A215D" w:rsidRDefault="001F0966">
      <w:pPr>
        <w:pStyle w:val="SourceCode"/>
      </w:pPr>
      <w:r>
        <w:t xml:space="preserve">    std::string formAction;</w:t>
      </w:r>
    </w:p>
    <w:p w14:paraId="1A664758" w14:textId="77777777" w:rsidR="005A215D" w:rsidRDefault="001F0966">
      <w:pPr>
        <w:pStyle w:val="SourceCode"/>
      </w:pPr>
      <w:r>
        <w:t xml:space="preserve">    std::string buttonText;</w:t>
      </w:r>
    </w:p>
    <w:p w14:paraId="60CBB21D" w14:textId="77777777" w:rsidR="005A215D" w:rsidRDefault="001F0966">
      <w:pPr>
        <w:pStyle w:val="SourceCode"/>
      </w:pPr>
      <w:r>
        <w:t>};</w:t>
      </w:r>
    </w:p>
    <w:p w14:paraId="017CF6C1" w14:textId="77777777" w:rsidR="005A215D" w:rsidRDefault="005A215D">
      <w:pPr>
        <w:pStyle w:val="SourceCode"/>
      </w:pPr>
    </w:p>
    <w:p w14:paraId="3212F306" w14:textId="77777777" w:rsidR="005A215D" w:rsidRDefault="001F0966">
      <w:pPr>
        <w:pStyle w:val="SourceCode"/>
      </w:pPr>
      <w:r>
        <w:t>const FormKind NEW_FORM{"New Contact", CONTACTS_PAGE_PATH, "Add contact"};</w:t>
      </w:r>
    </w:p>
    <w:p w14:paraId="1C020DC4" w14:textId="77777777" w:rsidR="005A215D" w:rsidRDefault="005A215D">
      <w:pPr>
        <w:pStyle w:val="SourceCode"/>
      </w:pPr>
    </w:p>
    <w:p w14:paraId="15D6DC5A" w14:textId="77777777" w:rsidR="005A215D" w:rsidRDefault="001F0966">
      <w:pPr>
        <w:pStyle w:val="SourceCode"/>
      </w:pPr>
      <w:r>
        <w:t>FormKind editFormKind(int contactId)</w:t>
      </w:r>
    </w:p>
    <w:p w14:paraId="6ED0371B" w14:textId="77777777" w:rsidR="005A215D" w:rsidRDefault="001F0966">
      <w:pPr>
        <w:pStyle w:val="SourceCode"/>
      </w:pPr>
      <w:r>
        <w:t>{</w:t>
      </w:r>
    </w:p>
    <w:p w14:paraId="44DEF72A" w14:textId="77777777" w:rsidR="005A215D" w:rsidRDefault="001F0966">
      <w:pPr>
        <w:pStyle w:val="SourceCode"/>
      </w:pPr>
      <w:r>
        <w:t xml:space="preserve">    return FormKind{"Edit Contact",</w:t>
      </w:r>
    </w:p>
    <w:p w14:paraId="38BCDB27" w14:textId="77777777" w:rsidR="005A215D" w:rsidRDefault="001F0966">
      <w:pPr>
        <w:pStyle w:val="SourceCode"/>
      </w:pPr>
      <w:r>
        <w:t xml:space="preserve">                    CONTACTS_PAGE_PATH + "/" + std::to_string(contactId) +</w:t>
      </w:r>
    </w:p>
    <w:p w14:paraId="4030394A" w14:textId="77777777" w:rsidR="005A215D" w:rsidRDefault="001F0966">
      <w:pPr>
        <w:pStyle w:val="SourceCode"/>
      </w:pPr>
      <w:r>
        <w:t xml:space="preserve">                        "/edit",</w:t>
      </w:r>
    </w:p>
    <w:p w14:paraId="1512A8B9" w14:textId="77777777" w:rsidR="005A215D" w:rsidRDefault="001F0966">
      <w:pPr>
        <w:pStyle w:val="SourceCode"/>
      </w:pPr>
      <w:r>
        <w:t xml:space="preserve">                    "Save changes"};</w:t>
      </w:r>
    </w:p>
    <w:p w14:paraId="07DF76B6" w14:textId="77777777" w:rsidR="005A215D" w:rsidRDefault="001F0966">
      <w:pPr>
        <w:pStyle w:val="SourceCode"/>
      </w:pPr>
      <w:r>
        <w:t>}</w:t>
      </w:r>
    </w:p>
    <w:p w14:paraId="22D9CBC2" w14:textId="77777777" w:rsidR="005A215D" w:rsidRDefault="005A215D">
      <w:pPr>
        <w:pStyle w:val="SourceCode"/>
      </w:pPr>
    </w:p>
    <w:p w14:paraId="186A8854" w14:textId="77777777" w:rsidR="005A215D" w:rsidRDefault="001F0966">
      <w:pPr>
        <w:pStyle w:val="SourceCode"/>
      </w:pPr>
      <w:r>
        <w:t>// Remember, the environment that renders the pages, and the seven</w:t>
      </w:r>
    </w:p>
    <w:p w14:paraId="49FCB07E" w14:textId="77777777" w:rsidR="005A215D" w:rsidRDefault="001F0966">
      <w:pPr>
        <w:pStyle w:val="SourceCode"/>
      </w:pPr>
      <w:r>
        <w:t>// templates it loaded when the server started.</w:t>
      </w:r>
    </w:p>
    <w:p w14:paraId="7E0BB187" w14:textId="77777777" w:rsidR="005A215D" w:rsidRDefault="001F0966">
      <w:pPr>
        <w:pStyle w:val="SourceCode"/>
      </w:pPr>
      <w:r>
        <w:t>struct PageTemplates {</w:t>
      </w:r>
    </w:p>
    <w:p w14:paraId="21A68D7E" w14:textId="77777777" w:rsidR="005A215D" w:rsidRDefault="001F0966">
      <w:pPr>
        <w:pStyle w:val="SourceCode"/>
      </w:pPr>
      <w:r>
        <w:t xml:space="preserve">    inja::Environment environment{TEMPLATE_FOLDER};</w:t>
      </w:r>
    </w:p>
    <w:p w14:paraId="0D8EE196" w14:textId="77777777" w:rsidR="005A215D" w:rsidRDefault="001F0966">
      <w:pPr>
        <w:pStyle w:val="SourceCode"/>
      </w:pPr>
      <w:r>
        <w:t xml:space="preserve">    inja::Template message;</w:t>
      </w:r>
    </w:p>
    <w:p w14:paraId="3D70DD8E" w14:textId="77777777" w:rsidR="005A215D" w:rsidRDefault="001F0966">
      <w:pPr>
        <w:pStyle w:val="SourceCode"/>
      </w:pPr>
      <w:r>
        <w:t xml:space="preserve">    inja::Template errorPage;</w:t>
      </w:r>
    </w:p>
    <w:p w14:paraId="2DF074EB" w14:textId="77777777" w:rsidR="005A215D" w:rsidRDefault="001F0966">
      <w:pPr>
        <w:pStyle w:val="SourceCode"/>
      </w:pPr>
      <w:r>
        <w:t xml:space="preserve">    inja::Template contactList;</w:t>
      </w:r>
    </w:p>
    <w:p w14:paraId="7CC21729" w14:textId="77777777" w:rsidR="005A215D" w:rsidRDefault="001F0966">
      <w:pPr>
        <w:pStyle w:val="SourceCode"/>
      </w:pPr>
      <w:r>
        <w:t xml:space="preserve">    inja::Template contact;</w:t>
      </w:r>
    </w:p>
    <w:p w14:paraId="3CFF7E26" w14:textId="77777777" w:rsidR="005A215D" w:rsidRDefault="001F0966">
      <w:pPr>
        <w:pStyle w:val="SourceCode"/>
      </w:pPr>
      <w:r>
        <w:t xml:space="preserve">    inja::Template contactForm;</w:t>
      </w:r>
    </w:p>
    <w:p w14:paraId="30975431" w14:textId="77777777" w:rsidR="005A215D" w:rsidRDefault="001F0966">
      <w:pPr>
        <w:pStyle w:val="SourceCode"/>
      </w:pPr>
      <w:r>
        <w:t xml:space="preserve">    inja::Template login;</w:t>
      </w:r>
    </w:p>
    <w:p w14:paraId="3885B438" w14:textId="77777777" w:rsidR="005A215D" w:rsidRDefault="001F0966">
      <w:pPr>
        <w:pStyle w:val="SourceCode"/>
      </w:pPr>
      <w:r>
        <w:t xml:space="preserve">    inja::Template contactDelete;</w:t>
      </w:r>
    </w:p>
    <w:p w14:paraId="7C5F88B4" w14:textId="77777777" w:rsidR="005A215D" w:rsidRDefault="001F0966">
      <w:pPr>
        <w:pStyle w:val="SourceCode"/>
      </w:pPr>
      <w:r>
        <w:t>};</w:t>
      </w:r>
    </w:p>
    <w:p w14:paraId="780C62B7" w14:textId="77777777" w:rsidR="005A215D" w:rsidRDefault="005A215D">
      <w:pPr>
        <w:pStyle w:val="SourceCode"/>
      </w:pPr>
    </w:p>
    <w:p w14:paraId="0E33F41B" w14:textId="77777777" w:rsidR="005A215D" w:rsidRDefault="001F0966">
      <w:pPr>
        <w:pStyle w:val="SourceCode"/>
      </w:pPr>
      <w:r>
        <w:t>// One line per answered request, for cpp-httplib's logger, which calls it</w:t>
      </w:r>
    </w:p>
    <w:p w14:paraId="7A285964" w14:textId="77777777" w:rsidR="005A215D" w:rsidRDefault="001F0966">
      <w:pPr>
        <w:pStyle w:val="SourceCode"/>
      </w:pPr>
      <w:r>
        <w:t>// once the answer is sent, whichever part of the server answered, the</w:t>
      </w:r>
    </w:p>
    <w:p w14:paraId="78FA4A42" w14:textId="77777777" w:rsidR="005A215D" w:rsidRDefault="001F0966">
      <w:pPr>
        <w:pStyle w:val="SourceCode"/>
      </w:pPr>
      <w:r>
        <w:t>// static file server included: in Terminal 1, and in access.log with the</w:t>
      </w:r>
    </w:p>
    <w:p w14:paraId="34FFCCC6" w14:textId="77777777" w:rsidR="005A215D" w:rsidRDefault="001F0966">
      <w:pPr>
        <w:pStyle w:val="SourceCode"/>
      </w:pPr>
      <w:r>
        <w:t>// UTC time and the key id of a well-formed key, or -; never the key's</w:t>
      </w:r>
    </w:p>
    <w:p w14:paraId="545F9913" w14:textId="77777777" w:rsidR="005A215D" w:rsidRDefault="001F0966">
      <w:pPr>
        <w:pStyle w:val="SourceCode"/>
      </w:pPr>
      <w:r>
        <w:t>// secret, a cookie, or a body (Lesson 6.16). Remember, std::format writes</w:t>
      </w:r>
    </w:p>
    <w:p w14:paraId="7280633D" w14:textId="77777777" w:rsidR="005A215D" w:rsidRDefault="001F0966">
      <w:pPr>
        <w:pStyle w:val="SourceCode"/>
      </w:pPr>
      <w:r>
        <w:t>// the time as Chapter 5's contacts.log does (Lesson 6.16).</w:t>
      </w:r>
    </w:p>
    <w:p w14:paraId="426C063C" w14:textId="77777777" w:rsidR="005A215D" w:rsidRDefault="001F0966">
      <w:pPr>
        <w:pStyle w:val="SourceCode"/>
      </w:pPr>
      <w:r>
        <w:t>void logRequest(const httplib::Request &amp;request,</w:t>
      </w:r>
    </w:p>
    <w:p w14:paraId="4537F500" w14:textId="77777777" w:rsidR="005A215D" w:rsidRDefault="001F0966">
      <w:pPr>
        <w:pStyle w:val="SourceCode"/>
      </w:pPr>
      <w:r>
        <w:t xml:space="preserve">                const httplib::Response &amp;response)</w:t>
      </w:r>
    </w:p>
    <w:p w14:paraId="0EBEEC9A" w14:textId="77777777" w:rsidR="005A215D" w:rsidRDefault="001F0966">
      <w:pPr>
        <w:pStyle w:val="SourceCode"/>
      </w:pPr>
      <w:r>
        <w:t>{</w:t>
      </w:r>
    </w:p>
    <w:p w14:paraId="4D877D20" w14:textId="77777777" w:rsidR="005A215D" w:rsidRDefault="001F0966">
      <w:pPr>
        <w:pStyle w:val="SourceCode"/>
      </w:pPr>
      <w:r>
        <w:t xml:space="preserve">    std::cout &lt;&lt; request.method &lt;&lt; " " &lt;&lt; request.target &lt;&lt; " -&gt; "</w:t>
      </w:r>
    </w:p>
    <w:p w14:paraId="61D822C5" w14:textId="77777777" w:rsidR="005A215D" w:rsidRDefault="001F0966">
      <w:pPr>
        <w:pStyle w:val="SourceCode"/>
      </w:pPr>
      <w:r>
        <w:t xml:space="preserve">              &lt;&lt; response.status &lt;&lt; std::endl;</w:t>
      </w:r>
    </w:p>
    <w:p w14:paraId="3BBAB9DB" w14:textId="77777777" w:rsidR="005A215D" w:rsidRDefault="001F0966">
      <w:pPr>
        <w:pStyle w:val="SourceCode"/>
      </w:pPr>
      <w:r>
        <w:t xml:space="preserve">    using namespace std::chrono;</w:t>
      </w:r>
    </w:p>
    <w:p w14:paraId="0578DBAE" w14:textId="77777777" w:rsidR="005A215D" w:rsidRDefault="001F0966">
      <w:pPr>
        <w:pStyle w:val="SourceCode"/>
      </w:pPr>
      <w:r>
        <w:t xml:space="preserve">    const sys_seconds now = floor&lt;seconds&gt;(system_clock::now());</w:t>
      </w:r>
    </w:p>
    <w:p w14:paraId="089062E1" w14:textId="77777777" w:rsidR="005A215D" w:rsidRDefault="001F0966">
      <w:pPr>
        <w:pStyle w:val="SourceCode"/>
      </w:pPr>
      <w:r>
        <w:t xml:space="preserve">    const std::string line = std::format(</w:t>
      </w:r>
    </w:p>
    <w:p w14:paraId="262DFBDA" w14:textId="77777777" w:rsidR="005A215D" w:rsidRDefault="001F0966">
      <w:pPr>
        <w:pStyle w:val="SourceCode"/>
      </w:pPr>
      <w:r>
        <w:t xml:space="preserve">        "{:%Y-%m-%dT%H:%M:%SZ} | {} | {} | {} | {}\n", now, request.method,</w:t>
      </w:r>
    </w:p>
    <w:p w14:paraId="4D2390D1" w14:textId="77777777" w:rsidR="005A215D" w:rsidRDefault="001F0966">
      <w:pPr>
        <w:pStyle w:val="SourceCode"/>
      </w:pPr>
      <w:r>
        <w:t xml:space="preserve">        request.target, response.status,</w:t>
      </w:r>
    </w:p>
    <w:p w14:paraId="68778BB9" w14:textId="77777777" w:rsidR="005A215D" w:rsidRDefault="001F0966">
      <w:pPr>
        <w:pStyle w:val="SourceCode"/>
      </w:pPr>
      <w:r>
        <w:t xml:space="preserve">        keyIdOf(request.get_header_value("Authorization")));</w:t>
      </w:r>
    </w:p>
    <w:p w14:paraId="4D382454" w14:textId="77777777" w:rsidR="005A215D" w:rsidRDefault="001F0966">
      <w:pPr>
        <w:pStyle w:val="SourceCode"/>
      </w:pPr>
      <w:r>
        <w:t xml:space="preserve">    std::ofstream file(ACCESS_LOG, std::ios::app | std::ios::binary);</w:t>
      </w:r>
    </w:p>
    <w:p w14:paraId="7DD68879" w14:textId="77777777" w:rsidR="005A215D" w:rsidRDefault="001F0966">
      <w:pPr>
        <w:pStyle w:val="SourceCode"/>
      </w:pPr>
      <w:r>
        <w:t xml:space="preserve">    file &lt;&lt; line;</w:t>
      </w:r>
    </w:p>
    <w:p w14:paraId="2A3E819F" w14:textId="77777777" w:rsidR="005A215D" w:rsidRDefault="001F0966">
      <w:pPr>
        <w:pStyle w:val="SourceCode"/>
      </w:pPr>
      <w:r>
        <w:t xml:space="preserve">    file.close();</w:t>
      </w:r>
    </w:p>
    <w:p w14:paraId="3AFF6763" w14:textId="77777777" w:rsidR="005A215D" w:rsidRDefault="001F0966">
      <w:pPr>
        <w:pStyle w:val="SourceCode"/>
      </w:pPr>
      <w:r>
        <w:t xml:space="preserve">    if (file.fail()) {</w:t>
      </w:r>
    </w:p>
    <w:p w14:paraId="732E0466" w14:textId="77777777" w:rsidR="005A215D" w:rsidRDefault="001F0966">
      <w:pPr>
        <w:pStyle w:val="SourceCode"/>
      </w:pPr>
      <w:r>
        <w:t xml:space="preserve">        std::cerr &lt;&lt; "Error: could not write to " &lt;&lt; ACCESS_LOG &lt;&lt; std::endl;</w:t>
      </w:r>
    </w:p>
    <w:p w14:paraId="476BA92D" w14:textId="77777777" w:rsidR="005A215D" w:rsidRDefault="001F0966">
      <w:pPr>
        <w:pStyle w:val="SourceCode"/>
      </w:pPr>
      <w:r>
        <w:t xml:space="preserve">    }</w:t>
      </w:r>
    </w:p>
    <w:p w14:paraId="08460163" w14:textId="77777777" w:rsidR="005A215D" w:rsidRDefault="001F0966">
      <w:pPr>
        <w:pStyle w:val="SourceCode"/>
      </w:pPr>
      <w:r>
        <w:t>}</w:t>
      </w:r>
    </w:p>
    <w:p w14:paraId="00AFE4DF" w14:textId="77777777" w:rsidR="005A215D" w:rsidRDefault="005A215D">
      <w:pPr>
        <w:pStyle w:val="SourceCode"/>
      </w:pPr>
    </w:p>
    <w:p w14:paraId="76EBF16F" w14:textId="77777777" w:rsidR="005A215D" w:rsidRDefault="001F0966">
      <w:pPr>
        <w:pStyle w:val="SourceCode"/>
      </w:pPr>
      <w:r>
        <w:t>// Remember, every JSON answer comes here, with WWW-Authenticate on every</w:t>
      </w:r>
    </w:p>
    <w:p w14:paraId="549A38E5" w14:textId="77777777" w:rsidR="005A215D" w:rsidRDefault="001F0966">
      <w:pPr>
        <w:pStyle w:val="SourceCode"/>
      </w:pPr>
      <w:r>
        <w:t>// 401 (Lesson 6.16); only the description, YAML, is sent on its own.</w:t>
      </w:r>
    </w:p>
    <w:p w14:paraId="3B857B17" w14:textId="77777777" w:rsidR="005A215D" w:rsidRDefault="001F0966">
      <w:pPr>
        <w:pStyle w:val="SourceCode"/>
      </w:pPr>
      <w:r>
        <w:t>void sendJson(httplib::Response &amp;response, int status,</w:t>
      </w:r>
    </w:p>
    <w:p w14:paraId="0ACFE94A" w14:textId="77777777" w:rsidR="005A215D" w:rsidRDefault="001F0966">
      <w:pPr>
        <w:pStyle w:val="SourceCode"/>
      </w:pPr>
      <w:r>
        <w:t xml:space="preserve">              const std::string &amp;jsonText)</w:t>
      </w:r>
    </w:p>
    <w:p w14:paraId="65357DBE" w14:textId="77777777" w:rsidR="005A215D" w:rsidRDefault="001F0966">
      <w:pPr>
        <w:pStyle w:val="SourceCode"/>
      </w:pPr>
      <w:r>
        <w:t>{</w:t>
      </w:r>
    </w:p>
    <w:p w14:paraId="5025D543" w14:textId="77777777" w:rsidR="005A215D" w:rsidRDefault="001F0966">
      <w:pPr>
        <w:pStyle w:val="SourceCode"/>
      </w:pPr>
      <w:r>
        <w:t xml:space="preserve">    response.status = status;</w:t>
      </w:r>
    </w:p>
    <w:p w14:paraId="5673531D" w14:textId="77777777" w:rsidR="005A215D" w:rsidRDefault="001F0966">
      <w:pPr>
        <w:pStyle w:val="SourceCode"/>
      </w:pPr>
      <w:r>
        <w:t xml:space="preserve">    response.set_content(jsonText, JSON_TYPE);</w:t>
      </w:r>
    </w:p>
    <w:p w14:paraId="21486F55" w14:textId="77777777" w:rsidR="005A215D" w:rsidRDefault="001F0966">
      <w:pPr>
        <w:pStyle w:val="SourceCode"/>
      </w:pPr>
      <w:r>
        <w:t xml:space="preserve">    if (status == 401) {</w:t>
      </w:r>
    </w:p>
    <w:p w14:paraId="72E3C3A7" w14:textId="77777777" w:rsidR="005A215D" w:rsidRDefault="001F0966">
      <w:pPr>
        <w:pStyle w:val="SourceCode"/>
      </w:pPr>
      <w:r>
        <w:t xml:space="preserve">        response.set_header("WWW-Authenticate", "Bearer");</w:t>
      </w:r>
    </w:p>
    <w:p w14:paraId="26D5CB37" w14:textId="77777777" w:rsidR="005A215D" w:rsidRDefault="001F0966">
      <w:pPr>
        <w:pStyle w:val="SourceCode"/>
      </w:pPr>
      <w:r>
        <w:t xml:space="preserve">    }</w:t>
      </w:r>
    </w:p>
    <w:p w14:paraId="72E1C608" w14:textId="77777777" w:rsidR="005A215D" w:rsidRDefault="001F0966">
      <w:pPr>
        <w:pStyle w:val="SourceCode"/>
      </w:pPr>
      <w:r>
        <w:t>}</w:t>
      </w:r>
    </w:p>
    <w:p w14:paraId="5A7724EE" w14:textId="77777777" w:rsidR="005A215D" w:rsidRDefault="005A215D">
      <w:pPr>
        <w:pStyle w:val="SourceCode"/>
      </w:pPr>
    </w:p>
    <w:p w14:paraId="27D09A66" w14:textId="77777777" w:rsidR="005A215D" w:rsidRDefault="001F0966">
      <w:pPr>
        <w:pStyle w:val="SourceCode"/>
      </w:pPr>
      <w:r>
        <w:t>// Remember, the API's one error body (Lesson 6.15); nlohmann/json escapes</w:t>
      </w:r>
    </w:p>
    <w:p w14:paraId="08C01007" w14:textId="77777777" w:rsidR="005A215D" w:rsidRDefault="001F0966">
      <w:pPr>
        <w:pStyle w:val="SourceCode"/>
      </w:pPr>
      <w:r>
        <w:t>// any quote in the message.</w:t>
      </w:r>
    </w:p>
    <w:p w14:paraId="4B338F45" w14:textId="77777777" w:rsidR="005A215D" w:rsidRDefault="001F0966">
      <w:pPr>
        <w:pStyle w:val="SourceCode"/>
      </w:pPr>
      <w:r>
        <w:t>void sendError(httplib::Response &amp;response, int status,</w:t>
      </w:r>
    </w:p>
    <w:p w14:paraId="140C22C9" w14:textId="77777777" w:rsidR="005A215D" w:rsidRDefault="001F0966">
      <w:pPr>
        <w:pStyle w:val="SourceCode"/>
      </w:pPr>
      <w:r>
        <w:t xml:space="preserve">               const std::string &amp;code, const std::string &amp;message)</w:t>
      </w:r>
    </w:p>
    <w:p w14:paraId="309F2EE5" w14:textId="77777777" w:rsidR="005A215D" w:rsidRDefault="001F0966">
      <w:pPr>
        <w:pStyle w:val="SourceCode"/>
      </w:pPr>
      <w:r>
        <w:t>{</w:t>
      </w:r>
    </w:p>
    <w:p w14:paraId="65D6D1AB" w14:textId="77777777" w:rsidR="005A215D" w:rsidRDefault="001F0966">
      <w:pPr>
        <w:pStyle w:val="SourceCode"/>
      </w:pPr>
      <w:r>
        <w:t xml:space="preserve">    nlohmann::ordered_json errorBody;</w:t>
      </w:r>
    </w:p>
    <w:p w14:paraId="7D367C16" w14:textId="77777777" w:rsidR="005A215D" w:rsidRDefault="001F0966">
      <w:pPr>
        <w:pStyle w:val="SourceCode"/>
      </w:pPr>
      <w:r>
        <w:t xml:space="preserve">    errorBody["code"] = code;</w:t>
      </w:r>
    </w:p>
    <w:p w14:paraId="2E435892" w14:textId="77777777" w:rsidR="005A215D" w:rsidRDefault="001F0966">
      <w:pPr>
        <w:pStyle w:val="SourceCode"/>
      </w:pPr>
      <w:r>
        <w:t xml:space="preserve">    errorBody["message"] = message;</w:t>
      </w:r>
    </w:p>
    <w:p w14:paraId="68A9A730" w14:textId="77777777" w:rsidR="005A215D" w:rsidRDefault="001F0966">
      <w:pPr>
        <w:pStyle w:val="SourceCode"/>
      </w:pPr>
      <w:r>
        <w:t xml:space="preserve">    sendJson(response, status, errorBody.dump());</w:t>
      </w:r>
    </w:p>
    <w:p w14:paraId="4F7FC796" w14:textId="77777777" w:rsidR="005A215D" w:rsidRDefault="001F0966">
      <w:pPr>
        <w:pStyle w:val="SourceCode"/>
      </w:pPr>
      <w:r>
        <w:t>}</w:t>
      </w:r>
    </w:p>
    <w:p w14:paraId="74189596" w14:textId="77777777" w:rsidR="005A215D" w:rsidRDefault="005A215D">
      <w:pPr>
        <w:pStyle w:val="SourceCode"/>
      </w:pPr>
    </w:p>
    <w:p w14:paraId="6E2FA25C" w14:textId="77777777" w:rsidR="005A215D" w:rsidRDefault="001F0966">
      <w:pPr>
        <w:pStyle w:val="SourceCode"/>
      </w:pPr>
      <w:r>
        <w:t>// Remember, every page goes through sendHtml, with the HTML type.</w:t>
      </w:r>
    </w:p>
    <w:p w14:paraId="3474A1D4" w14:textId="77777777" w:rsidR="005A215D" w:rsidRDefault="001F0966">
      <w:pPr>
        <w:pStyle w:val="SourceCode"/>
      </w:pPr>
      <w:r>
        <w:t>void sendHtml(httplib::Response &amp;response, int status,</w:t>
      </w:r>
    </w:p>
    <w:p w14:paraId="797105F9" w14:textId="77777777" w:rsidR="005A215D" w:rsidRDefault="001F0966">
      <w:pPr>
        <w:pStyle w:val="SourceCode"/>
      </w:pPr>
      <w:r>
        <w:t xml:space="preserve">              const std::string &amp;html)</w:t>
      </w:r>
    </w:p>
    <w:p w14:paraId="7FFF17FD" w14:textId="77777777" w:rsidR="005A215D" w:rsidRDefault="001F0966">
      <w:pPr>
        <w:pStyle w:val="SourceCode"/>
      </w:pPr>
      <w:r>
        <w:t>{</w:t>
      </w:r>
    </w:p>
    <w:p w14:paraId="784852E5" w14:textId="77777777" w:rsidR="005A215D" w:rsidRDefault="001F0966">
      <w:pPr>
        <w:pStyle w:val="SourceCode"/>
      </w:pPr>
      <w:r>
        <w:t xml:space="preserve">    response.status = status;</w:t>
      </w:r>
    </w:p>
    <w:p w14:paraId="09A1237D" w14:textId="77777777" w:rsidR="005A215D" w:rsidRDefault="001F0966">
      <w:pPr>
        <w:pStyle w:val="SourceCode"/>
      </w:pPr>
      <w:r>
        <w:t xml:space="preserve">    response.set_content(html, HTML_TYPE);</w:t>
      </w:r>
    </w:p>
    <w:p w14:paraId="05DB357A" w14:textId="77777777" w:rsidR="005A215D" w:rsidRDefault="001F0966">
      <w:pPr>
        <w:pStyle w:val="SourceCode"/>
      </w:pPr>
      <w:r>
        <w:t>}</w:t>
      </w:r>
    </w:p>
    <w:p w14:paraId="459F2C3D" w14:textId="77777777" w:rsidR="005A215D" w:rsidRDefault="005A215D">
      <w:pPr>
        <w:pStyle w:val="SourceCode"/>
      </w:pPr>
    </w:p>
    <w:p w14:paraId="0670EC5E" w14:textId="77777777" w:rsidR="005A215D" w:rsidRDefault="001F0966">
      <w:pPr>
        <w:pStyle w:val="SourceCode"/>
      </w:pPr>
      <w:r>
        <w:t>// Remember, Post/Redirect/Get: set_redirect sets 303 and Location (Lesson</w:t>
      </w:r>
    </w:p>
    <w:p w14:paraId="35287B36" w14:textId="77777777" w:rsidR="005A215D" w:rsidRDefault="001F0966">
      <w:pPr>
        <w:pStyle w:val="SourceCode"/>
      </w:pPr>
      <w:r>
        <w:t>// 8.4).</w:t>
      </w:r>
    </w:p>
    <w:p w14:paraId="6D0B8EC5" w14:textId="77777777" w:rsidR="005A215D" w:rsidRDefault="001F0966">
      <w:pPr>
        <w:pStyle w:val="SourceCode"/>
      </w:pPr>
      <w:r>
        <w:t>void sendRedirect(httplib::Response &amp;response, const std::string &amp;location)</w:t>
      </w:r>
    </w:p>
    <w:p w14:paraId="6F7118B2" w14:textId="77777777" w:rsidR="005A215D" w:rsidRDefault="001F0966">
      <w:pPr>
        <w:pStyle w:val="SourceCode"/>
      </w:pPr>
      <w:r>
        <w:t>{</w:t>
      </w:r>
    </w:p>
    <w:p w14:paraId="60CD4BB0" w14:textId="77777777" w:rsidR="005A215D" w:rsidRDefault="001F0966">
      <w:pPr>
        <w:pStyle w:val="SourceCode"/>
      </w:pPr>
      <w:r>
        <w:t xml:space="preserve">    response.set_redirect(location, 303);</w:t>
      </w:r>
    </w:p>
    <w:p w14:paraId="3EDD95D9" w14:textId="77777777" w:rsidR="005A215D" w:rsidRDefault="001F0966">
      <w:pPr>
        <w:pStyle w:val="SourceCode"/>
      </w:pPr>
      <w:r>
        <w:t>}</w:t>
      </w:r>
    </w:p>
    <w:p w14:paraId="55CA89C9" w14:textId="77777777" w:rsidR="005A215D" w:rsidRDefault="005A215D">
      <w:pPr>
        <w:pStyle w:val="SourceCode"/>
      </w:pPr>
    </w:p>
    <w:p w14:paraId="5614C9B2" w14:textId="77777777" w:rsidR="005A215D" w:rsidRDefault="001F0966">
      <w:pPr>
        <w:pStyle w:val="SourceCode"/>
      </w:pPr>
      <w:r>
        <w:t>// Remember, render makes a page from a loaded template and its data; the</w:t>
      </w:r>
    </w:p>
    <w:p w14:paraId="768A9E28" w14:textId="77777777" w:rsidR="005A215D" w:rsidRDefault="001F0966">
      <w:pPr>
        <w:pStyle w:val="SourceCode"/>
      </w:pPr>
      <w:r>
        <w:t>// environment escapes every value.</w:t>
      </w:r>
    </w:p>
    <w:p w14:paraId="3EE26555" w14:textId="77777777" w:rsidR="005A215D" w:rsidRDefault="001F0966">
      <w:pPr>
        <w:pStyle w:val="SourceCode"/>
      </w:pPr>
      <w:r>
        <w:t>std::string render(inja::Environment &amp;environment,</w:t>
      </w:r>
    </w:p>
    <w:p w14:paraId="0E565103" w14:textId="77777777" w:rsidR="005A215D" w:rsidRDefault="001F0966">
      <w:pPr>
        <w:pStyle w:val="SourceCode"/>
      </w:pPr>
      <w:r>
        <w:t xml:space="preserve">                   const inja::Template &amp;pageTemplate,</w:t>
      </w:r>
    </w:p>
    <w:p w14:paraId="206E9F7B" w14:textId="77777777" w:rsidR="005A215D" w:rsidRDefault="001F0966">
      <w:pPr>
        <w:pStyle w:val="SourceCode"/>
      </w:pPr>
      <w:r>
        <w:t xml:space="preserve">                   const nlohmann::json &amp;pageData)</w:t>
      </w:r>
    </w:p>
    <w:p w14:paraId="4EE8FEC9" w14:textId="77777777" w:rsidR="005A215D" w:rsidRDefault="001F0966">
      <w:pPr>
        <w:pStyle w:val="SourceCode"/>
      </w:pPr>
      <w:r>
        <w:t>{</w:t>
      </w:r>
    </w:p>
    <w:p w14:paraId="5B833B56" w14:textId="77777777" w:rsidR="005A215D" w:rsidRDefault="001F0966">
      <w:pPr>
        <w:pStyle w:val="SourceCode"/>
      </w:pPr>
      <w:r>
        <w:t xml:space="preserve">    return environment.render(pageTemplate, pageData);</w:t>
      </w:r>
    </w:p>
    <w:p w14:paraId="548835AC" w14:textId="77777777" w:rsidR="005A215D" w:rsidRDefault="001F0966">
      <w:pPr>
        <w:pStyle w:val="SourceCode"/>
      </w:pPr>
      <w:r>
        <w:t>}</w:t>
      </w:r>
    </w:p>
    <w:p w14:paraId="087FE2C0" w14:textId="77777777" w:rsidR="005A215D" w:rsidRDefault="005A215D">
      <w:pPr>
        <w:pStyle w:val="SourceCode"/>
      </w:pPr>
    </w:p>
    <w:p w14:paraId="2D2A9C5E" w14:textId="77777777" w:rsidR="005A215D" w:rsidRDefault="001F0966">
      <w:pPr>
        <w:pStyle w:val="SourceCode"/>
      </w:pPr>
      <w:r>
        <w:t>// Remember, the data for message.html and error.html: a title, one</w:t>
      </w:r>
    </w:p>
    <w:p w14:paraId="56BD99F7" w14:textId="77777777" w:rsidR="005A215D" w:rsidRDefault="001F0966">
      <w:pPr>
        <w:pStyle w:val="SourceCode"/>
      </w:pPr>
      <w:r>
        <w:t>// message, and a link.</w:t>
      </w:r>
    </w:p>
    <w:p w14:paraId="42C86E13" w14:textId="77777777" w:rsidR="005A215D" w:rsidRDefault="001F0966">
      <w:pPr>
        <w:pStyle w:val="SourceCode"/>
      </w:pPr>
      <w:r>
        <w:t>nlohmann::json messageData(const std::string &amp;title,</w:t>
      </w:r>
    </w:p>
    <w:p w14:paraId="1E33A479" w14:textId="77777777" w:rsidR="005A215D" w:rsidRDefault="001F0966">
      <w:pPr>
        <w:pStyle w:val="SourceCode"/>
      </w:pPr>
      <w:r>
        <w:t xml:space="preserve">                           const std::string &amp;message,</w:t>
      </w:r>
    </w:p>
    <w:p w14:paraId="3E397A11" w14:textId="77777777" w:rsidR="005A215D" w:rsidRDefault="001F0966">
      <w:pPr>
        <w:pStyle w:val="SourceCode"/>
      </w:pPr>
      <w:r>
        <w:t xml:space="preserve">                           const std::string &amp;linkPath,</w:t>
      </w:r>
    </w:p>
    <w:p w14:paraId="3E0CBC49" w14:textId="77777777" w:rsidR="005A215D" w:rsidRDefault="001F0966">
      <w:pPr>
        <w:pStyle w:val="SourceCode"/>
      </w:pPr>
      <w:r>
        <w:t xml:space="preserve">                           const std::string &amp;linkText)</w:t>
      </w:r>
    </w:p>
    <w:p w14:paraId="09A01BC2" w14:textId="77777777" w:rsidR="005A215D" w:rsidRDefault="001F0966">
      <w:pPr>
        <w:pStyle w:val="SourceCode"/>
      </w:pPr>
      <w:r>
        <w:t>{</w:t>
      </w:r>
    </w:p>
    <w:p w14:paraId="5E558FC8" w14:textId="77777777" w:rsidR="005A215D" w:rsidRDefault="001F0966">
      <w:pPr>
        <w:pStyle w:val="SourceCode"/>
      </w:pPr>
      <w:r>
        <w:t xml:space="preserve">    nlohmann::json pageData;</w:t>
      </w:r>
    </w:p>
    <w:p w14:paraId="1379CF3D" w14:textId="77777777" w:rsidR="005A215D" w:rsidRDefault="001F0966">
      <w:pPr>
        <w:pStyle w:val="SourceCode"/>
      </w:pPr>
      <w:r>
        <w:t xml:space="preserve">    pageData["title"] = title;</w:t>
      </w:r>
    </w:p>
    <w:p w14:paraId="431019FF" w14:textId="77777777" w:rsidR="005A215D" w:rsidRDefault="001F0966">
      <w:pPr>
        <w:pStyle w:val="SourceCode"/>
      </w:pPr>
      <w:r>
        <w:t xml:space="preserve">    pageData["message"] = message;</w:t>
      </w:r>
    </w:p>
    <w:p w14:paraId="5BC22660" w14:textId="77777777" w:rsidR="005A215D" w:rsidRDefault="001F0966">
      <w:pPr>
        <w:pStyle w:val="SourceCode"/>
      </w:pPr>
      <w:r>
        <w:t xml:space="preserve">    pageData["link_path"] = linkPath;</w:t>
      </w:r>
    </w:p>
    <w:p w14:paraId="42470971" w14:textId="77777777" w:rsidR="005A215D" w:rsidRDefault="001F0966">
      <w:pPr>
        <w:pStyle w:val="SourceCode"/>
      </w:pPr>
      <w:r>
        <w:t xml:space="preserve">    pageData["link_text"] = linkText;</w:t>
      </w:r>
    </w:p>
    <w:p w14:paraId="3A42025A" w14:textId="77777777" w:rsidR="005A215D" w:rsidRDefault="001F0966">
      <w:pPr>
        <w:pStyle w:val="SourceCode"/>
      </w:pPr>
      <w:r>
        <w:t xml:space="preserve">    return pageData;</w:t>
      </w:r>
    </w:p>
    <w:p w14:paraId="1161096B" w14:textId="77777777" w:rsidR="005A215D" w:rsidRDefault="001F0966">
      <w:pPr>
        <w:pStyle w:val="SourceCode"/>
      </w:pPr>
      <w:r>
        <w:t>}</w:t>
      </w:r>
    </w:p>
    <w:p w14:paraId="52B315BA" w14:textId="77777777" w:rsidR="005A215D" w:rsidRDefault="005A215D">
      <w:pPr>
        <w:pStyle w:val="SourceCode"/>
      </w:pPr>
    </w:p>
    <w:p w14:paraId="3B5561D4" w14:textId="77777777" w:rsidR="005A215D" w:rsidRDefault="001F0966">
      <w:pPr>
        <w:pStyle w:val="SourceCode"/>
      </w:pPr>
      <w:r>
        <w:t>// Remember, true for a path under /api/v1/: a program asked.</w:t>
      </w:r>
    </w:p>
    <w:p w14:paraId="5596D303" w14:textId="77777777" w:rsidR="005A215D" w:rsidRDefault="001F0966">
      <w:pPr>
        <w:pStyle w:val="SourceCode"/>
      </w:pPr>
      <w:r>
        <w:t>bool isApiRequest(const httplib::Request &amp;request)</w:t>
      </w:r>
    </w:p>
    <w:p w14:paraId="162A017E" w14:textId="77777777" w:rsidR="005A215D" w:rsidRDefault="001F0966">
      <w:pPr>
        <w:pStyle w:val="SourceCode"/>
      </w:pPr>
      <w:r>
        <w:t>{</w:t>
      </w:r>
    </w:p>
    <w:p w14:paraId="64880BB9" w14:textId="77777777" w:rsidR="005A215D" w:rsidRDefault="001F0966">
      <w:pPr>
        <w:pStyle w:val="SourceCode"/>
      </w:pPr>
      <w:r>
        <w:t xml:space="preserve">    return request.path.starts_with(API_PREFIX + "/");</w:t>
      </w:r>
    </w:p>
    <w:p w14:paraId="5236A6F3" w14:textId="77777777" w:rsidR="005A215D" w:rsidRDefault="001F0966">
      <w:pPr>
        <w:pStyle w:val="SourceCode"/>
      </w:pPr>
      <w:r>
        <w:t>}</w:t>
      </w:r>
    </w:p>
    <w:p w14:paraId="15AFA3F4" w14:textId="77777777" w:rsidR="005A215D" w:rsidRDefault="005A215D">
      <w:pPr>
        <w:pStyle w:val="SourceCode"/>
      </w:pPr>
    </w:p>
    <w:p w14:paraId="0E317BCB" w14:textId="77777777" w:rsidR="005A215D" w:rsidRDefault="001F0966">
      <w:pPr>
        <w:pStyle w:val="SourceCode"/>
      </w:pPr>
      <w:r>
        <w:t>// Remember, every error page comes from error.html, rendered here, so a</w:t>
      </w:r>
    </w:p>
    <w:p w14:paraId="1B66DE69" w14:textId="77777777" w:rsidR="005A215D" w:rsidRDefault="001F0966">
      <w:pPr>
        <w:pStyle w:val="SourceCode"/>
      </w:pPr>
      <w:r>
        <w:t>// broken error.html gets the message alone, as text (Lesson 8.10).</w:t>
      </w:r>
    </w:p>
    <w:p w14:paraId="546F1672" w14:textId="77777777" w:rsidR="005A215D" w:rsidRDefault="001F0966">
      <w:pPr>
        <w:pStyle w:val="SourceCode"/>
      </w:pPr>
      <w:r>
        <w:t>void sendErrorPage(httplib::Response &amp;response, PageTemplates &amp;pages,</w:t>
      </w:r>
    </w:p>
    <w:p w14:paraId="44BCE503" w14:textId="77777777" w:rsidR="005A215D" w:rsidRDefault="001F0966">
      <w:pPr>
        <w:pStyle w:val="SourceCode"/>
      </w:pPr>
      <w:r>
        <w:t xml:space="preserve">                   int status, const std::string &amp;title,</w:t>
      </w:r>
    </w:p>
    <w:p w14:paraId="1DAA7683" w14:textId="77777777" w:rsidR="005A215D" w:rsidRDefault="001F0966">
      <w:pPr>
        <w:pStyle w:val="SourceCode"/>
      </w:pPr>
      <w:r>
        <w:t xml:space="preserve">                   const std::string &amp;message, const std::string &amp;linkPath,</w:t>
      </w:r>
    </w:p>
    <w:p w14:paraId="2F9151F0" w14:textId="77777777" w:rsidR="005A215D" w:rsidRDefault="001F0966">
      <w:pPr>
        <w:pStyle w:val="SourceCode"/>
      </w:pPr>
      <w:r>
        <w:t xml:space="preserve">                   const std::string &amp;linkText)</w:t>
      </w:r>
    </w:p>
    <w:p w14:paraId="75012F90" w14:textId="77777777" w:rsidR="005A215D" w:rsidRDefault="001F0966">
      <w:pPr>
        <w:pStyle w:val="SourceCode"/>
      </w:pPr>
      <w:r>
        <w:t>{</w:t>
      </w:r>
    </w:p>
    <w:p w14:paraId="498A9D2D" w14:textId="77777777" w:rsidR="005A215D" w:rsidRDefault="001F0966">
      <w:pPr>
        <w:pStyle w:val="SourceCode"/>
      </w:pPr>
      <w:r>
        <w:t xml:space="preserve">    std::string html;</w:t>
      </w:r>
    </w:p>
    <w:p w14:paraId="65BC968B" w14:textId="77777777" w:rsidR="005A215D" w:rsidRDefault="001F0966">
      <w:pPr>
        <w:pStyle w:val="SourceCode"/>
      </w:pPr>
      <w:r>
        <w:t xml:space="preserve">    try {</w:t>
      </w:r>
    </w:p>
    <w:p w14:paraId="0EE8527A" w14:textId="77777777" w:rsidR="005A215D" w:rsidRDefault="001F0966">
      <w:pPr>
        <w:pStyle w:val="SourceCode"/>
      </w:pPr>
      <w:r>
        <w:t xml:space="preserve">        html = render(pages.environment, pages.errorPage,</w:t>
      </w:r>
    </w:p>
    <w:p w14:paraId="01B0CF17" w14:textId="77777777" w:rsidR="005A215D" w:rsidRDefault="001F0966">
      <w:pPr>
        <w:pStyle w:val="SourceCode"/>
      </w:pPr>
      <w:r>
        <w:t xml:space="preserve">                      messageData(title, message, linkPath, linkText));</w:t>
      </w:r>
    </w:p>
    <w:p w14:paraId="770564BE" w14:textId="77777777" w:rsidR="005A215D" w:rsidRDefault="001F0966">
      <w:pPr>
        <w:pStyle w:val="SourceCode"/>
      </w:pPr>
      <w:r>
        <w:t xml:space="preserve">    } catch (const inja::InjaError &amp;) {</w:t>
      </w:r>
    </w:p>
    <w:p w14:paraId="24F6C07E" w14:textId="77777777" w:rsidR="005A215D" w:rsidRDefault="001F0966">
      <w:pPr>
        <w:pStyle w:val="SourceCode"/>
      </w:pPr>
      <w:r>
        <w:t xml:space="preserve">        response.status = status;</w:t>
      </w:r>
    </w:p>
    <w:p w14:paraId="294368BB" w14:textId="77777777" w:rsidR="005A215D" w:rsidRDefault="001F0966">
      <w:pPr>
        <w:pStyle w:val="SourceCode"/>
      </w:pPr>
      <w:r>
        <w:t xml:space="preserve">        response.set_content(message + "\n", "text/plain; charset=utf-8");</w:t>
      </w:r>
    </w:p>
    <w:p w14:paraId="1A15A84D" w14:textId="77777777" w:rsidR="005A215D" w:rsidRDefault="001F0966">
      <w:pPr>
        <w:pStyle w:val="SourceCode"/>
      </w:pPr>
      <w:r>
        <w:t xml:space="preserve">        return;</w:t>
      </w:r>
    </w:p>
    <w:p w14:paraId="4BE647B2" w14:textId="77777777" w:rsidR="005A215D" w:rsidRDefault="001F0966">
      <w:pPr>
        <w:pStyle w:val="SourceCode"/>
      </w:pPr>
      <w:r>
        <w:t xml:space="preserve">    }</w:t>
      </w:r>
    </w:p>
    <w:p w14:paraId="5C595A91" w14:textId="77777777" w:rsidR="005A215D" w:rsidRDefault="001F0966">
      <w:pPr>
        <w:pStyle w:val="SourceCode"/>
      </w:pPr>
      <w:r>
        <w:t xml:space="preserve">    sendHtml(response, status, html);</w:t>
      </w:r>
    </w:p>
    <w:p w14:paraId="6AF463E2" w14:textId="77777777" w:rsidR="005A215D" w:rsidRDefault="001F0966">
      <w:pPr>
        <w:pStyle w:val="SourceCode"/>
      </w:pPr>
      <w:r>
        <w:t>}</w:t>
      </w:r>
    </w:p>
    <w:p w14:paraId="3CA8D4EE" w14:textId="77777777" w:rsidR="005A215D" w:rsidRDefault="005A215D">
      <w:pPr>
        <w:pStyle w:val="SourceCode"/>
      </w:pPr>
    </w:p>
    <w:p w14:paraId="33FD83CE" w14:textId="77777777" w:rsidR="005A215D" w:rsidRDefault="001F0966">
      <w:pPr>
        <w:pStyle w:val="SourceCode"/>
      </w:pPr>
      <w:r>
        <w:t>// Remember, the one function every 500 goes through: a random reference,</w:t>
      </w:r>
    </w:p>
    <w:p w14:paraId="1FB64B68" w14:textId="77777777" w:rsidR="005A215D" w:rsidRDefault="001F0966">
      <w:pPr>
        <w:pStyle w:val="SourceCode"/>
      </w:pPr>
      <w:r>
        <w:t>// each byte's two digits split by &gt;&gt; 4 and &amp; 0x0f; the details in</w:t>
      </w:r>
    </w:p>
    <w:p w14:paraId="2F7798E4" w14:textId="77777777" w:rsidR="005A215D" w:rsidRDefault="001F0966">
      <w:pPr>
        <w:pStyle w:val="SourceCode"/>
      </w:pPr>
      <w:r>
        <w:t>// contacts.log first, then the reference alone, page or JSON (Lesson 8.10).</w:t>
      </w:r>
    </w:p>
    <w:p w14:paraId="1A3140F1" w14:textId="77777777" w:rsidR="005A215D" w:rsidRDefault="001F0966">
      <w:pPr>
        <w:pStyle w:val="SourceCode"/>
      </w:pPr>
      <w:r>
        <w:t>void sendServerError(const httplib::Request &amp;request,</w:t>
      </w:r>
    </w:p>
    <w:p w14:paraId="6E95166B" w14:textId="77777777" w:rsidR="005A215D" w:rsidRDefault="001F0966">
      <w:pPr>
        <w:pStyle w:val="SourceCode"/>
      </w:pPr>
      <w:r>
        <w:t xml:space="preserve">                     httplib::Response &amp;response, PageTemplates &amp;pages,</w:t>
      </w:r>
    </w:p>
    <w:p w14:paraId="688A01E7" w14:textId="77777777" w:rsidR="005A215D" w:rsidRDefault="001F0966">
      <w:pPr>
        <w:pStyle w:val="SourceCode"/>
      </w:pPr>
      <w:r>
        <w:t xml:space="preserve">                     const std::string &amp;code, const std::string &amp;details)</w:t>
      </w:r>
    </w:p>
    <w:p w14:paraId="1177DEA7" w14:textId="77777777" w:rsidR="005A215D" w:rsidRDefault="001F0966">
      <w:pPr>
        <w:pStyle w:val="SourceCode"/>
      </w:pPr>
      <w:r>
        <w:t>{</w:t>
      </w:r>
    </w:p>
    <w:p w14:paraId="3EA55714" w14:textId="77777777" w:rsidR="005A215D" w:rsidRDefault="001F0966">
      <w:pPr>
        <w:pStyle w:val="SourceCode"/>
      </w:pPr>
      <w:r>
        <w:t xml:space="preserve">    unsigned char referenceBytes[4];</w:t>
      </w:r>
    </w:p>
    <w:p w14:paraId="680A6CC2" w14:textId="77777777" w:rsidR="005A215D" w:rsidRDefault="001F0966">
      <w:pPr>
        <w:pStyle w:val="SourceCode"/>
      </w:pPr>
      <w:r>
        <w:t xml:space="preserve">    std::string reference = "unknown";</w:t>
      </w:r>
    </w:p>
    <w:p w14:paraId="72FB4E27" w14:textId="77777777" w:rsidR="005A215D" w:rsidRDefault="001F0966">
      <w:pPr>
        <w:pStyle w:val="SourceCode"/>
      </w:pPr>
      <w:r>
        <w:t xml:space="preserve">    if (RAND_bytes(referenceBytes, 4) == 1) {</w:t>
      </w:r>
    </w:p>
    <w:p w14:paraId="2DF21BCA" w14:textId="77777777" w:rsidR="005A215D" w:rsidRDefault="001F0966">
      <w:pPr>
        <w:pStyle w:val="SourceCode"/>
      </w:pPr>
      <w:r>
        <w:t xml:space="preserve">        reference = "";</w:t>
      </w:r>
    </w:p>
    <w:p w14:paraId="3C20E455" w14:textId="77777777" w:rsidR="005A215D" w:rsidRDefault="001F0966">
      <w:pPr>
        <w:pStyle w:val="SourceCode"/>
      </w:pPr>
      <w:r>
        <w:t xml:space="preserve">        for (unsigned char referenceByte : referenceBytes) {</w:t>
      </w:r>
    </w:p>
    <w:p w14:paraId="54E46373" w14:textId="77777777" w:rsidR="005A215D" w:rsidRDefault="001F0966">
      <w:pPr>
        <w:pStyle w:val="SourceCode"/>
      </w:pPr>
      <w:r>
        <w:t xml:space="preserve">            reference += HEX_DIGITS[referenceByte &gt;&gt; 4];</w:t>
      </w:r>
    </w:p>
    <w:p w14:paraId="58C8130F" w14:textId="77777777" w:rsidR="005A215D" w:rsidRDefault="001F0966">
      <w:pPr>
        <w:pStyle w:val="SourceCode"/>
      </w:pPr>
      <w:r>
        <w:t xml:space="preserve">            reference += HEX_DIGITS[referenceByte &amp; 0x0f];</w:t>
      </w:r>
    </w:p>
    <w:p w14:paraId="0E900FF4" w14:textId="77777777" w:rsidR="005A215D" w:rsidRDefault="001F0966">
      <w:pPr>
        <w:pStyle w:val="SourceCode"/>
      </w:pPr>
      <w:r>
        <w:t xml:space="preserve">        }</w:t>
      </w:r>
    </w:p>
    <w:p w14:paraId="47C0AD87" w14:textId="77777777" w:rsidR="005A215D" w:rsidRDefault="001F0966">
      <w:pPr>
        <w:pStyle w:val="SourceCode"/>
      </w:pPr>
      <w:r>
        <w:t xml:space="preserve">    }</w:t>
      </w:r>
    </w:p>
    <w:p w14:paraId="45CDDC20" w14:textId="77777777" w:rsidR="005A215D" w:rsidRDefault="001F0966">
      <w:pPr>
        <w:pStyle w:val="SourceCode"/>
      </w:pPr>
      <w:r>
        <w:t xml:space="preserve">    writeLog(request.method + " " + request.target, 500,</w:t>
      </w:r>
    </w:p>
    <w:p w14:paraId="0582876D" w14:textId="77777777" w:rsidR="005A215D" w:rsidRDefault="001F0966">
      <w:pPr>
        <w:pStyle w:val="SourceCode"/>
      </w:pPr>
      <w:r>
        <w:t xml:space="preserve">             "reference " + reference + ": " + details);</w:t>
      </w:r>
    </w:p>
    <w:p w14:paraId="7B92253B" w14:textId="77777777" w:rsidR="005A215D" w:rsidRDefault="001F0966">
      <w:pPr>
        <w:pStyle w:val="SourceCode"/>
      </w:pPr>
      <w:r>
        <w:t xml:space="preserve">    if (isApiRequest(request)) {</w:t>
      </w:r>
    </w:p>
    <w:p w14:paraId="30AB30F6" w14:textId="77777777" w:rsidR="005A215D" w:rsidRDefault="001F0966">
      <w:pPr>
        <w:pStyle w:val="SourceCode"/>
      </w:pPr>
      <w:r>
        <w:t xml:space="preserve">        sendError(response, 500, code, SERVER_ERROR_TEXT + reference);</w:t>
      </w:r>
    </w:p>
    <w:p w14:paraId="32820FD4" w14:textId="77777777" w:rsidR="005A215D" w:rsidRDefault="001F0966">
      <w:pPr>
        <w:pStyle w:val="SourceCode"/>
      </w:pPr>
      <w:r>
        <w:t xml:space="preserve">        return;</w:t>
      </w:r>
    </w:p>
    <w:p w14:paraId="42A61647" w14:textId="77777777" w:rsidR="005A215D" w:rsidRDefault="001F0966">
      <w:pPr>
        <w:pStyle w:val="SourceCode"/>
      </w:pPr>
      <w:r>
        <w:t xml:space="preserve">    }</w:t>
      </w:r>
    </w:p>
    <w:p w14:paraId="78B16899" w14:textId="77777777" w:rsidR="005A215D" w:rsidRDefault="001F0966">
      <w:pPr>
        <w:pStyle w:val="SourceCode"/>
      </w:pPr>
      <w:r>
        <w:t xml:space="preserve">    sendErrorPage(response, pages, 500, "Something Went Wrong",</w:t>
      </w:r>
    </w:p>
    <w:p w14:paraId="4906A85F" w14:textId="77777777" w:rsidR="005A215D" w:rsidRDefault="001F0966">
      <w:pPr>
        <w:pStyle w:val="SourceCode"/>
      </w:pPr>
      <w:r>
        <w:t xml:space="preserve">                  SERVER_ERROR_TEXT + reference, "/", "Home");</w:t>
      </w:r>
    </w:p>
    <w:p w14:paraId="1F7628D8" w14:textId="77777777" w:rsidR="005A215D" w:rsidRDefault="001F0966">
      <w:pPr>
        <w:pStyle w:val="SourceCode"/>
      </w:pPr>
      <w:r>
        <w:t>}</w:t>
      </w:r>
    </w:p>
    <w:p w14:paraId="1309A244" w14:textId="77777777" w:rsidR="005A215D" w:rsidRDefault="005A215D">
      <w:pPr>
        <w:pStyle w:val="SourceCode"/>
      </w:pPr>
    </w:p>
    <w:p w14:paraId="73A2BC3A" w14:textId="77777777" w:rsidR="005A215D" w:rsidRDefault="001F0966">
      <w:pPr>
        <w:pStyle w:val="SourceCode"/>
      </w:pPr>
      <w:r>
        <w:t>// Remember, render, and answer with the page; a page that cannot be made is</w:t>
      </w:r>
    </w:p>
    <w:p w14:paraId="451BFFBF" w14:textId="77777777" w:rsidR="005A215D" w:rsidRDefault="001F0966">
      <w:pPr>
        <w:pStyle w:val="SourceCode"/>
      </w:pPr>
      <w:r>
        <w:t>// a 500 with a reference.</w:t>
      </w:r>
    </w:p>
    <w:p w14:paraId="5E2F13D5" w14:textId="77777777" w:rsidR="005A215D" w:rsidRDefault="001F0966">
      <w:pPr>
        <w:pStyle w:val="SourceCode"/>
      </w:pPr>
      <w:r>
        <w:t>void sendPage(const httplib::Request &amp;request, httplib::Response &amp;response,</w:t>
      </w:r>
    </w:p>
    <w:p w14:paraId="4F18BD3A" w14:textId="77777777" w:rsidR="005A215D" w:rsidRDefault="001F0966">
      <w:pPr>
        <w:pStyle w:val="SourceCode"/>
      </w:pPr>
      <w:r>
        <w:t xml:space="preserve">              PageTemplates &amp;pages, int status,</w:t>
      </w:r>
    </w:p>
    <w:p w14:paraId="032034AA" w14:textId="77777777" w:rsidR="005A215D" w:rsidRDefault="001F0966">
      <w:pPr>
        <w:pStyle w:val="SourceCode"/>
      </w:pPr>
      <w:r>
        <w:t xml:space="preserve">              const inja::Template &amp;pageTemplate,</w:t>
      </w:r>
    </w:p>
    <w:p w14:paraId="05910207" w14:textId="77777777" w:rsidR="005A215D" w:rsidRDefault="001F0966">
      <w:pPr>
        <w:pStyle w:val="SourceCode"/>
      </w:pPr>
      <w:r>
        <w:t xml:space="preserve">              const nlohmann::json &amp;pageData)</w:t>
      </w:r>
    </w:p>
    <w:p w14:paraId="270776BA" w14:textId="77777777" w:rsidR="005A215D" w:rsidRDefault="001F0966">
      <w:pPr>
        <w:pStyle w:val="SourceCode"/>
      </w:pPr>
      <w:r>
        <w:t>{</w:t>
      </w:r>
    </w:p>
    <w:p w14:paraId="6462802C" w14:textId="77777777" w:rsidR="005A215D" w:rsidRDefault="001F0966">
      <w:pPr>
        <w:pStyle w:val="SourceCode"/>
      </w:pPr>
      <w:r>
        <w:t xml:space="preserve">    std::string html;</w:t>
      </w:r>
    </w:p>
    <w:p w14:paraId="31DBF4EF" w14:textId="77777777" w:rsidR="005A215D" w:rsidRDefault="001F0966">
      <w:pPr>
        <w:pStyle w:val="SourceCode"/>
      </w:pPr>
      <w:r>
        <w:t xml:space="preserve">    try {</w:t>
      </w:r>
    </w:p>
    <w:p w14:paraId="5E5047FE" w14:textId="77777777" w:rsidR="005A215D" w:rsidRDefault="001F0966">
      <w:pPr>
        <w:pStyle w:val="SourceCode"/>
      </w:pPr>
      <w:r>
        <w:t xml:space="preserve">        html = render(pages.environment, pageTemplate, pageData);</w:t>
      </w:r>
    </w:p>
    <w:p w14:paraId="48E6CCF0" w14:textId="77777777" w:rsidR="005A215D" w:rsidRDefault="001F0966">
      <w:pPr>
        <w:pStyle w:val="SourceCode"/>
      </w:pPr>
      <w:r>
        <w:t xml:space="preserve">    } catch (const inja::InjaError &amp;error) {</w:t>
      </w:r>
    </w:p>
    <w:p w14:paraId="59510215" w14:textId="77777777" w:rsidR="005A215D" w:rsidRDefault="001F0966">
      <w:pPr>
        <w:pStyle w:val="SourceCode"/>
      </w:pPr>
      <w:r>
        <w:t xml:space="preserve">        sendServerError(request, response, pages, "internal_error",</w:t>
      </w:r>
    </w:p>
    <w:p w14:paraId="13C9B2E1" w14:textId="77777777" w:rsidR="005A215D" w:rsidRDefault="001F0966">
      <w:pPr>
        <w:pStyle w:val="SourceCode"/>
      </w:pPr>
      <w:r>
        <w:t xml:space="preserve">                        error.message);</w:t>
      </w:r>
    </w:p>
    <w:p w14:paraId="3BE00DA6" w14:textId="77777777" w:rsidR="005A215D" w:rsidRDefault="001F0966">
      <w:pPr>
        <w:pStyle w:val="SourceCode"/>
      </w:pPr>
      <w:r>
        <w:t xml:space="preserve">        return;</w:t>
      </w:r>
    </w:p>
    <w:p w14:paraId="1D785DB7" w14:textId="77777777" w:rsidR="005A215D" w:rsidRDefault="001F0966">
      <w:pPr>
        <w:pStyle w:val="SourceCode"/>
      </w:pPr>
      <w:r>
        <w:t xml:space="preserve">    }</w:t>
      </w:r>
    </w:p>
    <w:p w14:paraId="2DB0091A" w14:textId="77777777" w:rsidR="005A215D" w:rsidRDefault="001F0966">
      <w:pPr>
        <w:pStyle w:val="SourceCode"/>
      </w:pPr>
      <w:r>
        <w:t xml:space="preserve">    sendHtml(response, status, html);</w:t>
      </w:r>
    </w:p>
    <w:p w14:paraId="5559F932" w14:textId="77777777" w:rsidR="005A215D" w:rsidRDefault="001F0966">
      <w:pPr>
        <w:pStyle w:val="SourceCode"/>
      </w:pPr>
      <w:r>
        <w:t>}</w:t>
      </w:r>
    </w:p>
    <w:p w14:paraId="77B9C954" w14:textId="77777777" w:rsidR="005A215D" w:rsidRDefault="005A215D">
      <w:pPr>
        <w:pStyle w:val="SourceCode"/>
      </w:pPr>
    </w:p>
    <w:p w14:paraId="2D6D9760" w14:textId="77777777" w:rsidR="005A215D" w:rsidRDefault="001F0966">
      <w:pPr>
        <w:pStyle w:val="SourceCode"/>
      </w:pPr>
      <w:r>
        <w:t>// Remember, the 404 page never repeats the path (Lesson 8.2).</w:t>
      </w:r>
    </w:p>
    <w:p w14:paraId="6054FB17" w14:textId="77777777" w:rsidR="005A215D" w:rsidRDefault="001F0966">
      <w:pPr>
        <w:pStyle w:val="SourceCode"/>
      </w:pPr>
      <w:r>
        <w:t>void sendNotFoundPage(httplib::Response &amp;response, PageTemplates &amp;pages)</w:t>
      </w:r>
    </w:p>
    <w:p w14:paraId="37318A8E" w14:textId="77777777" w:rsidR="005A215D" w:rsidRDefault="001F0966">
      <w:pPr>
        <w:pStyle w:val="SourceCode"/>
      </w:pPr>
      <w:r>
        <w:t>{</w:t>
      </w:r>
    </w:p>
    <w:p w14:paraId="029D4454" w14:textId="77777777" w:rsidR="005A215D" w:rsidRDefault="001F0966">
      <w:pPr>
        <w:pStyle w:val="SourceCode"/>
      </w:pPr>
      <w:r>
        <w:t xml:space="preserve">    sendErrorPage(response, pages, 404, "Page Not Found",</w:t>
      </w:r>
    </w:p>
    <w:p w14:paraId="6652FCB7" w14:textId="77777777" w:rsidR="005A215D" w:rsidRDefault="001F0966">
      <w:pPr>
        <w:pStyle w:val="SourceCode"/>
      </w:pPr>
      <w:r>
        <w:t xml:space="preserve">                  "There is no page at this address.", "/", "Home");</w:t>
      </w:r>
    </w:p>
    <w:p w14:paraId="18B5ED26" w14:textId="77777777" w:rsidR="005A215D" w:rsidRDefault="001F0966">
      <w:pPr>
        <w:pStyle w:val="SourceCode"/>
      </w:pPr>
      <w:r>
        <w:t>}</w:t>
      </w:r>
    </w:p>
    <w:p w14:paraId="16578E2B" w14:textId="77777777" w:rsidR="005A215D" w:rsidRDefault="005A215D">
      <w:pPr>
        <w:pStyle w:val="SourceCode"/>
      </w:pPr>
    </w:p>
    <w:p w14:paraId="37F5C669" w14:textId="77777777" w:rsidR="005A215D" w:rsidRDefault="001F0966">
      <w:pPr>
        <w:pStyle w:val="SourceCode"/>
      </w:pPr>
      <w:r>
        <w:t>// Remember, 503 when no connection opens, and 500, with a reference, for a</w:t>
      </w:r>
    </w:p>
    <w:p w14:paraId="6AC98C39" w14:textId="77777777" w:rsidR="005A215D" w:rsidRDefault="001F0966">
      <w:pPr>
        <w:pStyle w:val="SourceCode"/>
      </w:pPr>
      <w:r>
        <w:t>// store call that failed after connecting (Lesson 8.10).</w:t>
      </w:r>
    </w:p>
    <w:p w14:paraId="51155DFE" w14:textId="77777777" w:rsidR="005A215D" w:rsidRDefault="001F0966">
      <w:pPr>
        <w:pStyle w:val="SourceCode"/>
      </w:pPr>
      <w:r>
        <w:t>void sendStoreFailure(const httplib::Request &amp;request,</w:t>
      </w:r>
    </w:p>
    <w:p w14:paraId="3BC3B9B5" w14:textId="77777777" w:rsidR="005A215D" w:rsidRDefault="001F0966">
      <w:pPr>
        <w:pStyle w:val="SourceCode"/>
      </w:pPr>
      <w:r>
        <w:t xml:space="preserve">                      httplib::Response &amp;response, PageTemplates &amp;pages,</w:t>
      </w:r>
    </w:p>
    <w:p w14:paraId="5EB825D3" w14:textId="77777777" w:rsidR="005A215D" w:rsidRDefault="001F0966">
      <w:pPr>
        <w:pStyle w:val="SourceCode"/>
      </w:pPr>
      <w:r>
        <w:t xml:space="preserve">                      int status)</w:t>
      </w:r>
    </w:p>
    <w:p w14:paraId="598FFE05" w14:textId="77777777" w:rsidR="005A215D" w:rsidRDefault="001F0966">
      <w:pPr>
        <w:pStyle w:val="SourceCode"/>
      </w:pPr>
      <w:r>
        <w:t>{</w:t>
      </w:r>
    </w:p>
    <w:p w14:paraId="0410F504" w14:textId="77777777" w:rsidR="005A215D" w:rsidRDefault="001F0966">
      <w:pPr>
        <w:pStyle w:val="SourceCode"/>
      </w:pPr>
      <w:r>
        <w:t xml:space="preserve">    if (status == 503) {</w:t>
      </w:r>
    </w:p>
    <w:p w14:paraId="19943CD9" w14:textId="77777777" w:rsidR="005A215D" w:rsidRDefault="001F0966">
      <w:pPr>
        <w:pStyle w:val="SourceCode"/>
      </w:pPr>
      <w:r>
        <w:t xml:space="preserve">        sendErrorPage(response, pages, 503, "Service Unavailable",</w:t>
      </w:r>
    </w:p>
    <w:p w14:paraId="66EF129E" w14:textId="77777777" w:rsidR="005A215D" w:rsidRDefault="001F0966">
      <w:pPr>
        <w:pStyle w:val="SourceCode"/>
      </w:pPr>
      <w:r>
        <w:t xml:space="preserve">                      "The contacts cannot be reached. Try again later.",</w:t>
      </w:r>
    </w:p>
    <w:p w14:paraId="7CAA23AB" w14:textId="77777777" w:rsidR="005A215D" w:rsidRDefault="001F0966">
      <w:pPr>
        <w:pStyle w:val="SourceCode"/>
      </w:pPr>
      <w:r>
        <w:t xml:space="preserve">                      "/", "Home");</w:t>
      </w:r>
    </w:p>
    <w:p w14:paraId="26274305" w14:textId="77777777" w:rsidR="005A215D" w:rsidRDefault="001F0966">
      <w:pPr>
        <w:pStyle w:val="SourceCode"/>
      </w:pPr>
      <w:r>
        <w:t xml:space="preserve">        return;</w:t>
      </w:r>
    </w:p>
    <w:p w14:paraId="4B42DFDF" w14:textId="77777777" w:rsidR="005A215D" w:rsidRDefault="001F0966">
      <w:pPr>
        <w:pStyle w:val="SourceCode"/>
      </w:pPr>
      <w:r>
        <w:t xml:space="preserve">    }</w:t>
      </w:r>
    </w:p>
    <w:p w14:paraId="5F934BAC" w14:textId="77777777" w:rsidR="005A215D" w:rsidRDefault="001F0966">
      <w:pPr>
        <w:pStyle w:val="SourceCode"/>
      </w:pPr>
      <w:r>
        <w:t xml:space="preserve">    sendServerError(request, response, pages, "database_failure",</w:t>
      </w:r>
    </w:p>
    <w:p w14:paraId="30CAE146" w14:textId="77777777" w:rsidR="005A215D" w:rsidRDefault="001F0966">
      <w:pPr>
        <w:pStyle w:val="SourceCode"/>
      </w:pPr>
      <w:r>
        <w:t xml:space="preserve">                    STORE_FAILURE);</w:t>
      </w:r>
    </w:p>
    <w:p w14:paraId="72310175" w14:textId="77777777" w:rsidR="005A215D" w:rsidRDefault="001F0966">
      <w:pPr>
        <w:pStyle w:val="SourceCode"/>
      </w:pPr>
      <w:r>
        <w:t>}</w:t>
      </w:r>
    </w:p>
    <w:p w14:paraId="5D11ED33" w14:textId="77777777" w:rsidR="005A215D" w:rsidRDefault="005A215D">
      <w:pPr>
        <w:pStyle w:val="SourceCode"/>
      </w:pPr>
    </w:p>
    <w:p w14:paraId="13C59592" w14:textId="77777777" w:rsidR="005A215D" w:rsidRDefault="001F0966">
      <w:pPr>
        <w:pStyle w:val="SourceCode"/>
      </w:pPr>
      <w:r>
        <w:t>// Remember, 403 Forbidden: the form's token is missing or wrong.</w:t>
      </w:r>
    </w:p>
    <w:p w14:paraId="1E07C5ED" w14:textId="77777777" w:rsidR="005A215D" w:rsidRDefault="001F0966">
      <w:pPr>
        <w:pStyle w:val="SourceCode"/>
      </w:pPr>
      <w:r>
        <w:t>void sendForbiddenPage(httplib::Response &amp;response, PageTemplates &amp;pages)</w:t>
      </w:r>
    </w:p>
    <w:p w14:paraId="2B40DE4E" w14:textId="77777777" w:rsidR="005A215D" w:rsidRDefault="001F0966">
      <w:pPr>
        <w:pStyle w:val="SourceCode"/>
      </w:pPr>
      <w:r>
        <w:t>{</w:t>
      </w:r>
    </w:p>
    <w:p w14:paraId="729D1B91" w14:textId="77777777" w:rsidR="005A215D" w:rsidRDefault="001F0966">
      <w:pPr>
        <w:pStyle w:val="SourceCode"/>
      </w:pPr>
      <w:r>
        <w:t xml:space="preserve">    sendErrorPage(response, pages, 403, "Forbidden", FORBIDDEN_MESSAGE, "/",</w:t>
      </w:r>
    </w:p>
    <w:p w14:paraId="10378396" w14:textId="77777777" w:rsidR="005A215D" w:rsidRDefault="001F0966">
      <w:pPr>
        <w:pStyle w:val="SourceCode"/>
      </w:pPr>
      <w:r>
        <w:t xml:space="preserve">                  "Home");</w:t>
      </w:r>
    </w:p>
    <w:p w14:paraId="3CBFD959" w14:textId="77777777" w:rsidR="005A215D" w:rsidRDefault="001F0966">
      <w:pPr>
        <w:pStyle w:val="SourceCode"/>
      </w:pPr>
      <w:r>
        <w:t>}</w:t>
      </w:r>
    </w:p>
    <w:p w14:paraId="27020C97" w14:textId="77777777" w:rsidR="005A215D" w:rsidRDefault="005A215D">
      <w:pPr>
        <w:pStyle w:val="SourceCode"/>
      </w:pPr>
    </w:p>
    <w:p w14:paraId="14A9CDDB" w14:textId="77777777" w:rsidR="005A215D" w:rsidRDefault="001F0966">
      <w:pPr>
        <w:pStyle w:val="SourceCode"/>
      </w:pPr>
      <w:r>
        <w:t>// Remember, the form page, with the notice, the value each field shows,</w:t>
      </w:r>
    </w:p>
    <w:p w14:paraId="514B0B98" w14:textId="77777777" w:rsidR="005A215D" w:rsidRDefault="001F0966">
      <w:pPr>
        <w:pStyle w:val="SourceCode"/>
      </w:pPr>
      <w:r>
        <w:t>// each field's problem, and the token for the hidden field (Lesson 8.9).</w:t>
      </w:r>
    </w:p>
    <w:p w14:paraId="4708B989" w14:textId="77777777" w:rsidR="005A215D" w:rsidRDefault="001F0966">
      <w:pPr>
        <w:pStyle w:val="SourceCode"/>
      </w:pPr>
      <w:r>
        <w:t>void sendForm(const httplib::Request &amp;request, httplib::Response &amp;response,</w:t>
      </w:r>
    </w:p>
    <w:p w14:paraId="34C28527" w14:textId="77777777" w:rsidR="005A215D" w:rsidRDefault="001F0966">
      <w:pPr>
        <w:pStyle w:val="SourceCode"/>
      </w:pPr>
      <w:r>
        <w:t xml:space="preserve">              PageTemplates &amp;pages, int status, const FormKind &amp;formKind,</w:t>
      </w:r>
    </w:p>
    <w:p w14:paraId="257AEE7B" w14:textId="77777777" w:rsidR="005A215D" w:rsidRDefault="001F0966">
      <w:pPr>
        <w:pStyle w:val="SourceCode"/>
      </w:pPr>
      <w:r>
        <w:t xml:space="preserve">              const std::string &amp;notice, const std::string &amp;fullName,</w:t>
      </w:r>
    </w:p>
    <w:p w14:paraId="781B98D5" w14:textId="77777777" w:rsidR="005A215D" w:rsidRDefault="001F0966">
      <w:pPr>
        <w:pStyle w:val="SourceCode"/>
      </w:pPr>
      <w:r>
        <w:t xml:space="preserve">              const std::string &amp;email, const std::string &amp;phone,</w:t>
      </w:r>
    </w:p>
    <w:p w14:paraId="55C30D67" w14:textId="77777777" w:rsidR="005A215D" w:rsidRDefault="001F0966">
      <w:pPr>
        <w:pStyle w:val="SourceCode"/>
      </w:pPr>
      <w:r>
        <w:t xml:space="preserve">              const FieldProblems &amp;problems, const std::string &amp;csrfToken)</w:t>
      </w:r>
    </w:p>
    <w:p w14:paraId="36E60328" w14:textId="77777777" w:rsidR="005A215D" w:rsidRDefault="001F0966">
      <w:pPr>
        <w:pStyle w:val="SourceCode"/>
      </w:pPr>
      <w:r>
        <w:t>{</w:t>
      </w:r>
    </w:p>
    <w:p w14:paraId="3113EE19" w14:textId="77777777" w:rsidR="005A215D" w:rsidRDefault="001F0966">
      <w:pPr>
        <w:pStyle w:val="SourceCode"/>
      </w:pPr>
      <w:r>
        <w:t xml:space="preserve">    nlohmann::json pageData;</w:t>
      </w:r>
    </w:p>
    <w:p w14:paraId="64A20361" w14:textId="77777777" w:rsidR="005A215D" w:rsidRDefault="001F0966">
      <w:pPr>
        <w:pStyle w:val="SourceCode"/>
      </w:pPr>
      <w:r>
        <w:t xml:space="preserve">    pageData["page_title"] = formKind.pageTitle;</w:t>
      </w:r>
    </w:p>
    <w:p w14:paraId="36689953" w14:textId="77777777" w:rsidR="005A215D" w:rsidRDefault="001F0966">
      <w:pPr>
        <w:pStyle w:val="SourceCode"/>
      </w:pPr>
      <w:r>
        <w:t xml:space="preserve">    pageData["form_action"] = formKind.formAction;</w:t>
      </w:r>
    </w:p>
    <w:p w14:paraId="65CECD02" w14:textId="77777777" w:rsidR="005A215D" w:rsidRDefault="001F0966">
      <w:pPr>
        <w:pStyle w:val="SourceCode"/>
      </w:pPr>
      <w:r>
        <w:t xml:space="preserve">    pageData["button_text"] = formKind.buttonText;</w:t>
      </w:r>
    </w:p>
    <w:p w14:paraId="499BA6FC" w14:textId="77777777" w:rsidR="005A215D" w:rsidRDefault="001F0966">
      <w:pPr>
        <w:pStyle w:val="SourceCode"/>
      </w:pPr>
      <w:r>
        <w:t xml:space="preserve">    pageData["csrf_token"] = csrfToken;</w:t>
      </w:r>
    </w:p>
    <w:p w14:paraId="7361E28B" w14:textId="77777777" w:rsidR="005A215D" w:rsidRDefault="001F0966">
      <w:pPr>
        <w:pStyle w:val="SourceCode"/>
      </w:pPr>
      <w:r>
        <w:t xml:space="preserve">    pageData["notice"] = notice;</w:t>
      </w:r>
    </w:p>
    <w:p w14:paraId="0D3CD5E7" w14:textId="77777777" w:rsidR="005A215D" w:rsidRDefault="001F0966">
      <w:pPr>
        <w:pStyle w:val="SourceCode"/>
      </w:pPr>
      <w:r>
        <w:t xml:space="preserve">    pageData["full_name"] = fullName;</w:t>
      </w:r>
    </w:p>
    <w:p w14:paraId="71E6A581" w14:textId="77777777" w:rsidR="005A215D" w:rsidRDefault="001F0966">
      <w:pPr>
        <w:pStyle w:val="SourceCode"/>
      </w:pPr>
      <w:r>
        <w:t xml:space="preserve">    pageData["name_problem"] = problems.nameProblem;</w:t>
      </w:r>
    </w:p>
    <w:p w14:paraId="3868349C" w14:textId="77777777" w:rsidR="005A215D" w:rsidRDefault="001F0966">
      <w:pPr>
        <w:pStyle w:val="SourceCode"/>
      </w:pPr>
      <w:r>
        <w:t xml:space="preserve">    pageData["email"] = email;</w:t>
      </w:r>
    </w:p>
    <w:p w14:paraId="10B70A22" w14:textId="77777777" w:rsidR="005A215D" w:rsidRDefault="001F0966">
      <w:pPr>
        <w:pStyle w:val="SourceCode"/>
      </w:pPr>
      <w:r>
        <w:t xml:space="preserve">    pageData["email_problem"] = problems.emailProblem;</w:t>
      </w:r>
    </w:p>
    <w:p w14:paraId="590C7C70" w14:textId="77777777" w:rsidR="005A215D" w:rsidRDefault="001F0966">
      <w:pPr>
        <w:pStyle w:val="SourceCode"/>
      </w:pPr>
      <w:r>
        <w:t xml:space="preserve">    pageData["phone"] = phone;</w:t>
      </w:r>
    </w:p>
    <w:p w14:paraId="4F0EB678" w14:textId="77777777" w:rsidR="005A215D" w:rsidRDefault="001F0966">
      <w:pPr>
        <w:pStyle w:val="SourceCode"/>
      </w:pPr>
      <w:r>
        <w:t xml:space="preserve">    pageData["phone_problem"] = problems.phoneProblem;</w:t>
      </w:r>
    </w:p>
    <w:p w14:paraId="027AF503" w14:textId="77777777" w:rsidR="005A215D" w:rsidRDefault="001F0966">
      <w:pPr>
        <w:pStyle w:val="SourceCode"/>
      </w:pPr>
      <w:r>
        <w:t xml:space="preserve">    sendPage(request, response, pages, status, pages.contactForm, pageData);</w:t>
      </w:r>
    </w:p>
    <w:p w14:paraId="42161848" w14:textId="77777777" w:rsidR="005A215D" w:rsidRDefault="001F0966">
      <w:pPr>
        <w:pStyle w:val="SourceCode"/>
      </w:pPr>
      <w:r>
        <w:t>}</w:t>
      </w:r>
    </w:p>
    <w:p w14:paraId="64AE51BB" w14:textId="77777777" w:rsidR="005A215D" w:rsidRDefault="005A215D">
      <w:pPr>
        <w:pStyle w:val="SourceCode"/>
      </w:pPr>
    </w:p>
    <w:p w14:paraId="0E826008" w14:textId="77777777" w:rsidR="005A215D" w:rsidRDefault="001F0966">
      <w:pPr>
        <w:pStyle w:val="SourceCode"/>
      </w:pPr>
      <w:r>
        <w:t>// Remember, the one place a ContactStatus becomes an HTTP status (Lesson</w:t>
      </w:r>
    </w:p>
    <w:p w14:paraId="3AAAD85E" w14:textId="77777777" w:rsidR="005A215D" w:rsidRDefault="001F0966">
      <w:pPr>
        <w:pStyle w:val="SourceCode"/>
      </w:pPr>
      <w:r>
        <w:t>// 6.14).</w:t>
      </w:r>
    </w:p>
    <w:p w14:paraId="473B503C" w14:textId="77777777" w:rsidR="005A215D" w:rsidRDefault="001F0966">
      <w:pPr>
        <w:pStyle w:val="SourceCode"/>
      </w:pPr>
      <w:r>
        <w:t>int httpStatusFor(ContactStatus status)</w:t>
      </w:r>
    </w:p>
    <w:p w14:paraId="4981EF94" w14:textId="77777777" w:rsidR="005A215D" w:rsidRDefault="001F0966">
      <w:pPr>
        <w:pStyle w:val="SourceCode"/>
      </w:pPr>
      <w:r>
        <w:t>{</w:t>
      </w:r>
    </w:p>
    <w:p w14:paraId="18D0DC2E" w14:textId="77777777" w:rsidR="005A215D" w:rsidRDefault="001F0966">
      <w:pPr>
        <w:pStyle w:val="SourceCode"/>
      </w:pPr>
      <w:r>
        <w:t xml:space="preserve">    switch (status) {</w:t>
      </w:r>
    </w:p>
    <w:p w14:paraId="1F9B9B44" w14:textId="77777777" w:rsidR="005A215D" w:rsidRDefault="001F0966">
      <w:pPr>
        <w:pStyle w:val="SourceCode"/>
      </w:pPr>
      <w:r>
        <w:t xml:space="preserve">    case ContactStatus::Success:</w:t>
      </w:r>
    </w:p>
    <w:p w14:paraId="2FA04F47" w14:textId="77777777" w:rsidR="005A215D" w:rsidRDefault="001F0966">
      <w:pPr>
        <w:pStyle w:val="SourceCode"/>
      </w:pPr>
      <w:r>
        <w:t xml:space="preserve">        return 200;</w:t>
      </w:r>
    </w:p>
    <w:p w14:paraId="340E2CE3" w14:textId="77777777" w:rsidR="005A215D" w:rsidRDefault="001F0966">
      <w:pPr>
        <w:pStyle w:val="SourceCode"/>
      </w:pPr>
      <w:r>
        <w:t xml:space="preserve">    case ContactStatus::InvalidInput:</w:t>
      </w:r>
    </w:p>
    <w:p w14:paraId="1EDCCEFE" w14:textId="77777777" w:rsidR="005A215D" w:rsidRDefault="001F0966">
      <w:pPr>
        <w:pStyle w:val="SourceCode"/>
      </w:pPr>
      <w:r>
        <w:t xml:space="preserve">        return 400;</w:t>
      </w:r>
    </w:p>
    <w:p w14:paraId="17FDA78A" w14:textId="77777777" w:rsidR="005A215D" w:rsidRDefault="001F0966">
      <w:pPr>
        <w:pStyle w:val="SourceCode"/>
      </w:pPr>
      <w:r>
        <w:t xml:space="preserve">    case ContactStatus::NotFound:</w:t>
      </w:r>
    </w:p>
    <w:p w14:paraId="7911149F" w14:textId="77777777" w:rsidR="005A215D" w:rsidRDefault="001F0966">
      <w:pPr>
        <w:pStyle w:val="SourceCode"/>
      </w:pPr>
      <w:r>
        <w:t xml:space="preserve">        return 404;</w:t>
      </w:r>
    </w:p>
    <w:p w14:paraId="1F512082" w14:textId="77777777" w:rsidR="005A215D" w:rsidRDefault="001F0966">
      <w:pPr>
        <w:pStyle w:val="SourceCode"/>
      </w:pPr>
      <w:r>
        <w:t xml:space="preserve">    case ContactStatus::DuplicateEmail:</w:t>
      </w:r>
    </w:p>
    <w:p w14:paraId="0658E1BD" w14:textId="77777777" w:rsidR="005A215D" w:rsidRDefault="001F0966">
      <w:pPr>
        <w:pStyle w:val="SourceCode"/>
      </w:pPr>
      <w:r>
        <w:t xml:space="preserve">        return 409;</w:t>
      </w:r>
    </w:p>
    <w:p w14:paraId="1AD8C037" w14:textId="77777777" w:rsidR="005A215D" w:rsidRDefault="001F0966">
      <w:pPr>
        <w:pStyle w:val="SourceCode"/>
      </w:pPr>
      <w:r>
        <w:t xml:space="preserve">    default:</w:t>
      </w:r>
    </w:p>
    <w:p w14:paraId="0852CC6F" w14:textId="77777777" w:rsidR="005A215D" w:rsidRDefault="001F0966">
      <w:pPr>
        <w:pStyle w:val="SourceCode"/>
      </w:pPr>
      <w:r>
        <w:t xml:space="preserve">        return 500;</w:t>
      </w:r>
    </w:p>
    <w:p w14:paraId="6B79789E" w14:textId="77777777" w:rsidR="005A215D" w:rsidRDefault="001F0966">
      <w:pPr>
        <w:pStyle w:val="SourceCode"/>
      </w:pPr>
      <w:r>
        <w:t xml:space="preserve">    }</w:t>
      </w:r>
    </w:p>
    <w:p w14:paraId="2E152B61" w14:textId="77777777" w:rsidR="005A215D" w:rsidRDefault="001F0966">
      <w:pPr>
        <w:pStyle w:val="SourceCode"/>
      </w:pPr>
      <w:r>
        <w:t>}</w:t>
      </w:r>
    </w:p>
    <w:p w14:paraId="7D2DE3F4" w14:textId="77777777" w:rsidR="005A215D" w:rsidRDefault="005A215D">
      <w:pPr>
        <w:pStyle w:val="SourceCode"/>
      </w:pPr>
    </w:p>
    <w:p w14:paraId="648EFEED" w14:textId="77777777" w:rsidR="005A215D" w:rsidRDefault="001F0966">
      <w:pPr>
        <w:pStyle w:val="SourceCode"/>
      </w:pPr>
      <w:r>
        <w:t>// Remember, the code an API error body names for a ContactStatus.</w:t>
      </w:r>
    </w:p>
    <w:p w14:paraId="5CD6AA87" w14:textId="77777777" w:rsidR="005A215D" w:rsidRDefault="001F0966">
      <w:pPr>
        <w:pStyle w:val="SourceCode"/>
      </w:pPr>
      <w:r>
        <w:t>std::string errorCodeFor(ContactStatus status)</w:t>
      </w:r>
    </w:p>
    <w:p w14:paraId="3258F47B" w14:textId="77777777" w:rsidR="005A215D" w:rsidRDefault="001F0966">
      <w:pPr>
        <w:pStyle w:val="SourceCode"/>
      </w:pPr>
      <w:r>
        <w:t>{</w:t>
      </w:r>
    </w:p>
    <w:p w14:paraId="19A7DAB1" w14:textId="77777777" w:rsidR="005A215D" w:rsidRDefault="001F0966">
      <w:pPr>
        <w:pStyle w:val="SourceCode"/>
      </w:pPr>
      <w:r>
        <w:t xml:space="preserve">    switch (status) {</w:t>
      </w:r>
    </w:p>
    <w:p w14:paraId="577D8121" w14:textId="77777777" w:rsidR="005A215D" w:rsidRDefault="001F0966">
      <w:pPr>
        <w:pStyle w:val="SourceCode"/>
      </w:pPr>
      <w:r>
        <w:t xml:space="preserve">    case ContactStatus::InvalidInput:</w:t>
      </w:r>
    </w:p>
    <w:p w14:paraId="04CFBE1C" w14:textId="77777777" w:rsidR="005A215D" w:rsidRDefault="001F0966">
      <w:pPr>
        <w:pStyle w:val="SourceCode"/>
      </w:pPr>
      <w:r>
        <w:t xml:space="preserve">        return "invalid_input";</w:t>
      </w:r>
    </w:p>
    <w:p w14:paraId="30BCF9F6" w14:textId="77777777" w:rsidR="005A215D" w:rsidRDefault="001F0966">
      <w:pPr>
        <w:pStyle w:val="SourceCode"/>
      </w:pPr>
      <w:r>
        <w:t xml:space="preserve">    case ContactStatus::NotFound:</w:t>
      </w:r>
    </w:p>
    <w:p w14:paraId="5CCE1846" w14:textId="77777777" w:rsidR="005A215D" w:rsidRDefault="001F0966">
      <w:pPr>
        <w:pStyle w:val="SourceCode"/>
      </w:pPr>
      <w:r>
        <w:t xml:space="preserve">        return "not_found";</w:t>
      </w:r>
    </w:p>
    <w:p w14:paraId="69862153" w14:textId="77777777" w:rsidR="005A215D" w:rsidRDefault="001F0966">
      <w:pPr>
        <w:pStyle w:val="SourceCode"/>
      </w:pPr>
      <w:r>
        <w:t xml:space="preserve">    case ContactStatus::DuplicateEmail:</w:t>
      </w:r>
    </w:p>
    <w:p w14:paraId="59B95C92" w14:textId="77777777" w:rsidR="005A215D" w:rsidRDefault="001F0966">
      <w:pPr>
        <w:pStyle w:val="SourceCode"/>
      </w:pPr>
      <w:r>
        <w:t xml:space="preserve">        return "duplicate_email";</w:t>
      </w:r>
    </w:p>
    <w:p w14:paraId="37212AB3" w14:textId="77777777" w:rsidR="005A215D" w:rsidRDefault="001F0966">
      <w:pPr>
        <w:pStyle w:val="SourceCode"/>
      </w:pPr>
      <w:r>
        <w:t xml:space="preserve">    default:</w:t>
      </w:r>
    </w:p>
    <w:p w14:paraId="0E6FF0D1" w14:textId="77777777" w:rsidR="005A215D" w:rsidRDefault="001F0966">
      <w:pPr>
        <w:pStyle w:val="SourceCode"/>
      </w:pPr>
      <w:r>
        <w:t xml:space="preserve">        return "database_failure";</w:t>
      </w:r>
    </w:p>
    <w:p w14:paraId="777648F4" w14:textId="77777777" w:rsidR="005A215D" w:rsidRDefault="001F0966">
      <w:pPr>
        <w:pStyle w:val="SourceCode"/>
      </w:pPr>
      <w:r>
        <w:t xml:space="preserve">    }</w:t>
      </w:r>
    </w:p>
    <w:p w14:paraId="0FD9C057" w14:textId="77777777" w:rsidR="005A215D" w:rsidRDefault="001F0966">
      <w:pPr>
        <w:pStyle w:val="SourceCode"/>
      </w:pPr>
      <w:r>
        <w:t>}</w:t>
      </w:r>
    </w:p>
    <w:p w14:paraId="2FB47B49" w14:textId="77777777" w:rsidR="005A215D" w:rsidRDefault="005A215D">
      <w:pPr>
        <w:pStyle w:val="SourceCode"/>
      </w:pPr>
    </w:p>
    <w:p w14:paraId="39EA6368" w14:textId="77777777" w:rsidR="005A215D" w:rsidRDefault="001F0966">
      <w:pPr>
        <w:pStyle w:val="SourceCode"/>
      </w:pPr>
      <w:r>
        <w:t>// Remember, the API's answer to a status that is not Success, with</w:t>
      </w:r>
    </w:p>
    <w:p w14:paraId="6FF455FC" w14:textId="77777777" w:rsidR="005A215D" w:rsidRDefault="001F0966">
      <w:pPr>
        <w:pStyle w:val="SourceCode"/>
      </w:pPr>
      <w:r>
        <w:t>// statusMessage's words (Lesson 6.15). A failure on the server's side goes</w:t>
      </w:r>
    </w:p>
    <w:p w14:paraId="0B939026" w14:textId="77777777" w:rsidR="005A215D" w:rsidRDefault="001F0966">
      <w:pPr>
        <w:pStyle w:val="SourceCode"/>
      </w:pPr>
      <w:r>
        <w:t>// through sendServerError, so it gets a reference.</w:t>
      </w:r>
    </w:p>
    <w:p w14:paraId="370DAEFD" w14:textId="77777777" w:rsidR="005A215D" w:rsidRDefault="001F0966">
      <w:pPr>
        <w:pStyle w:val="SourceCode"/>
      </w:pPr>
      <w:r>
        <w:t>void sendFailure(const httplib::Request &amp;request, httplib::Response &amp;response,</w:t>
      </w:r>
    </w:p>
    <w:p w14:paraId="22FEE7B2" w14:textId="77777777" w:rsidR="005A215D" w:rsidRDefault="001F0966">
      <w:pPr>
        <w:pStyle w:val="SourceCode"/>
      </w:pPr>
      <w:r>
        <w:t xml:space="preserve">                 PageTemplates &amp;pages, ContactStatus status,</w:t>
      </w:r>
    </w:p>
    <w:p w14:paraId="280B4B97" w14:textId="77777777" w:rsidR="005A215D" w:rsidRDefault="001F0966">
      <w:pPr>
        <w:pStyle w:val="SourceCode"/>
      </w:pPr>
      <w:r>
        <w:t xml:space="preserve">                 const std::string &amp;problem)</w:t>
      </w:r>
    </w:p>
    <w:p w14:paraId="545FB4F9" w14:textId="77777777" w:rsidR="005A215D" w:rsidRDefault="001F0966">
      <w:pPr>
        <w:pStyle w:val="SourceCode"/>
      </w:pPr>
      <w:r>
        <w:t>{</w:t>
      </w:r>
    </w:p>
    <w:p w14:paraId="76AE9B7B" w14:textId="77777777" w:rsidR="005A215D" w:rsidRDefault="001F0966">
      <w:pPr>
        <w:pStyle w:val="SourceCode"/>
      </w:pPr>
      <w:r>
        <w:t xml:space="preserve">    int statusCode = httpStatusFor(status);</w:t>
      </w:r>
    </w:p>
    <w:p w14:paraId="238FB486" w14:textId="77777777" w:rsidR="005A215D" w:rsidRDefault="001F0966">
      <w:pPr>
        <w:pStyle w:val="SourceCode"/>
      </w:pPr>
      <w:r>
        <w:t xml:space="preserve">    if (statusCode == 500) {</w:t>
      </w:r>
    </w:p>
    <w:p w14:paraId="5B0D2F73" w14:textId="77777777" w:rsidR="005A215D" w:rsidRDefault="001F0966">
      <w:pPr>
        <w:pStyle w:val="SourceCode"/>
      </w:pPr>
      <w:r>
        <w:t xml:space="preserve">        sendServerError(request, response, pages, "database_failure",</w:t>
      </w:r>
    </w:p>
    <w:p w14:paraId="23E24684" w14:textId="77777777" w:rsidR="005A215D" w:rsidRDefault="001F0966">
      <w:pPr>
        <w:pStyle w:val="SourceCode"/>
      </w:pPr>
      <w:r>
        <w:t xml:space="preserve">                        STORE_FAILURE);</w:t>
      </w:r>
    </w:p>
    <w:p w14:paraId="3AB7F378" w14:textId="77777777" w:rsidR="005A215D" w:rsidRDefault="001F0966">
      <w:pPr>
        <w:pStyle w:val="SourceCode"/>
      </w:pPr>
      <w:r>
        <w:t xml:space="preserve">        return;</w:t>
      </w:r>
    </w:p>
    <w:p w14:paraId="3E04214E" w14:textId="77777777" w:rsidR="005A215D" w:rsidRDefault="001F0966">
      <w:pPr>
        <w:pStyle w:val="SourceCode"/>
      </w:pPr>
      <w:r>
        <w:t xml:space="preserve">    }</w:t>
      </w:r>
    </w:p>
    <w:p w14:paraId="3F7E7797" w14:textId="77777777" w:rsidR="005A215D" w:rsidRDefault="001F0966">
      <w:pPr>
        <w:pStyle w:val="SourceCode"/>
      </w:pPr>
      <w:r>
        <w:t xml:space="preserve">    sendError(response, statusCode, errorCodeFor(status),</w:t>
      </w:r>
    </w:p>
    <w:p w14:paraId="71BEB5EB" w14:textId="77777777" w:rsidR="005A215D" w:rsidRDefault="001F0966">
      <w:pPr>
        <w:pStyle w:val="SourceCode"/>
      </w:pPr>
      <w:r>
        <w:t xml:space="preserve">              statusMessage(status, problem));</w:t>
      </w:r>
    </w:p>
    <w:p w14:paraId="3C55DEF3" w14:textId="77777777" w:rsidR="005A215D" w:rsidRDefault="001F0966">
      <w:pPr>
        <w:pStyle w:val="SourceCode"/>
      </w:pPr>
      <w:r>
        <w:t>}</w:t>
      </w:r>
    </w:p>
    <w:p w14:paraId="4556DD61" w14:textId="77777777" w:rsidR="005A215D" w:rsidRDefault="005A215D">
      <w:pPr>
        <w:pStyle w:val="SourceCode"/>
      </w:pPr>
    </w:p>
    <w:p w14:paraId="3077A88F" w14:textId="77777777" w:rsidR="005A215D" w:rsidRDefault="001F0966">
      <w:pPr>
        <w:pStyle w:val="SourceCode"/>
      </w:pPr>
      <w:r>
        <w:t>// Remember, the API's 503: no connection could be opened (Lesson 6.14).</w:t>
      </w:r>
    </w:p>
    <w:p w14:paraId="798A3303" w14:textId="77777777" w:rsidR="005A215D" w:rsidRDefault="001F0966">
      <w:pPr>
        <w:pStyle w:val="SourceCode"/>
      </w:pPr>
      <w:r>
        <w:t>void sendUnavailable(httplib::Response &amp;response, const std::string &amp;problem)</w:t>
      </w:r>
    </w:p>
    <w:p w14:paraId="45D3FBB7" w14:textId="77777777" w:rsidR="005A215D" w:rsidRDefault="001F0966">
      <w:pPr>
        <w:pStyle w:val="SourceCode"/>
      </w:pPr>
      <w:r>
        <w:t>{</w:t>
      </w:r>
    </w:p>
    <w:p w14:paraId="706C7E9C" w14:textId="77777777" w:rsidR="005A215D" w:rsidRDefault="001F0966">
      <w:pPr>
        <w:pStyle w:val="SourceCode"/>
      </w:pPr>
      <w:r>
        <w:t xml:space="preserve">    sendError(response, 503, "database_unavailable", problem);</w:t>
      </w:r>
    </w:p>
    <w:p w14:paraId="0D420C6E" w14:textId="77777777" w:rsidR="005A215D" w:rsidRDefault="001F0966">
      <w:pPr>
        <w:pStyle w:val="SourceCode"/>
      </w:pPr>
      <w:r>
        <w:t>}</w:t>
      </w:r>
    </w:p>
    <w:p w14:paraId="39E37ED9" w14:textId="77777777" w:rsidR="005A215D" w:rsidRDefault="005A215D">
      <w:pPr>
        <w:pStyle w:val="SourceCode"/>
      </w:pPr>
    </w:p>
    <w:p w14:paraId="67862F16" w14:textId="77777777" w:rsidR="005A215D" w:rsidRDefault="001F0966">
      <w:pPr>
        <w:pStyle w:val="SourceCode"/>
      </w:pPr>
      <w:r>
        <w:t>// One contact as JSON, with the names the templates use.</w:t>
      </w:r>
    </w:p>
    <w:p w14:paraId="21C93A2F" w14:textId="77777777" w:rsidR="005A215D" w:rsidRDefault="001F0966">
      <w:pPr>
        <w:pStyle w:val="SourceCode"/>
      </w:pPr>
      <w:r>
        <w:t>nlohmann::json contactData(const Contact &amp;contact)</w:t>
      </w:r>
    </w:p>
    <w:p w14:paraId="3FC9D2B9" w14:textId="77777777" w:rsidR="005A215D" w:rsidRDefault="001F0966">
      <w:pPr>
        <w:pStyle w:val="SourceCode"/>
      </w:pPr>
      <w:r>
        <w:t>{</w:t>
      </w:r>
    </w:p>
    <w:p w14:paraId="3CA5DF25" w14:textId="77777777" w:rsidR="005A215D" w:rsidRDefault="001F0966">
      <w:pPr>
        <w:pStyle w:val="SourceCode"/>
      </w:pPr>
      <w:r>
        <w:t xml:space="preserve">    nlohmann::json contactJson;</w:t>
      </w:r>
    </w:p>
    <w:p w14:paraId="426E6369" w14:textId="77777777" w:rsidR="005A215D" w:rsidRDefault="001F0966">
      <w:pPr>
        <w:pStyle w:val="SourceCode"/>
      </w:pPr>
      <w:r>
        <w:t xml:space="preserve">    contactJson["id"] = contact.id;</w:t>
      </w:r>
    </w:p>
    <w:p w14:paraId="1FE88C3D" w14:textId="77777777" w:rsidR="005A215D" w:rsidRDefault="001F0966">
      <w:pPr>
        <w:pStyle w:val="SourceCode"/>
      </w:pPr>
      <w:r>
        <w:t xml:space="preserve">    contactJson["full_name"] = contact.fullName;</w:t>
      </w:r>
    </w:p>
    <w:p w14:paraId="3758B283" w14:textId="77777777" w:rsidR="005A215D" w:rsidRDefault="001F0966">
      <w:pPr>
        <w:pStyle w:val="SourceCode"/>
      </w:pPr>
      <w:r>
        <w:t xml:space="preserve">    contactJson["email"] = contact.email;</w:t>
      </w:r>
    </w:p>
    <w:p w14:paraId="60C527D3" w14:textId="77777777" w:rsidR="005A215D" w:rsidRDefault="001F0966">
      <w:pPr>
        <w:pStyle w:val="SourceCode"/>
      </w:pPr>
      <w:r>
        <w:t xml:space="preserve">    return contactJson;</w:t>
      </w:r>
    </w:p>
    <w:p w14:paraId="0695BA80" w14:textId="77777777" w:rsidR="005A215D" w:rsidRDefault="001F0966">
      <w:pPr>
        <w:pStyle w:val="SourceCode"/>
      </w:pPr>
      <w:r>
        <w:t>}</w:t>
      </w:r>
    </w:p>
    <w:p w14:paraId="392062BE" w14:textId="77777777" w:rsidR="005A215D" w:rsidRDefault="005A215D">
      <w:pPr>
        <w:pStyle w:val="SourceCode"/>
      </w:pPr>
    </w:p>
    <w:p w14:paraId="2A78ED3D" w14:textId="77777777" w:rsidR="005A215D" w:rsidRDefault="001F0966">
      <w:pPr>
        <w:pStyle w:val="SourceCode"/>
      </w:pPr>
      <w:r>
        <w:t>// Remember, Lesson 6.11's path id: digits only, no leading 0, then Chapter</w:t>
      </w:r>
    </w:p>
    <w:p w14:paraId="7C320B4F" w14:textId="77777777" w:rsidR="005A215D" w:rsidRDefault="001F0966">
      <w:pPr>
        <w:pStyle w:val="SourceCode"/>
      </w:pPr>
      <w:r>
        <w:t>// 5's parseId; 0 when the segment is not an id.</w:t>
      </w:r>
    </w:p>
    <w:p w14:paraId="26E8C0D9" w14:textId="77777777" w:rsidR="005A215D" w:rsidRDefault="001F0966">
      <w:pPr>
        <w:pStyle w:val="SourceCode"/>
      </w:pPr>
      <w:r>
        <w:t>int parsePathId(const std::string &amp;idText)</w:t>
      </w:r>
    </w:p>
    <w:p w14:paraId="4A3B1514" w14:textId="77777777" w:rsidR="005A215D" w:rsidRDefault="001F0966">
      <w:pPr>
        <w:pStyle w:val="SourceCode"/>
      </w:pPr>
      <w:r>
        <w:t>{</w:t>
      </w:r>
    </w:p>
    <w:p w14:paraId="57A48EB5" w14:textId="77777777" w:rsidR="005A215D" w:rsidRDefault="001F0966">
      <w:pPr>
        <w:pStyle w:val="SourceCode"/>
      </w:pPr>
      <w:r>
        <w:t xml:space="preserve">    if (!idText.empty() &amp;&amp; idText[0] == '0') {</w:t>
      </w:r>
    </w:p>
    <w:p w14:paraId="5F03ABEA" w14:textId="77777777" w:rsidR="005A215D" w:rsidRDefault="001F0966">
      <w:pPr>
        <w:pStyle w:val="SourceCode"/>
      </w:pPr>
      <w:r>
        <w:t xml:space="preserve">        return 0;</w:t>
      </w:r>
    </w:p>
    <w:p w14:paraId="2AE71B02" w14:textId="77777777" w:rsidR="005A215D" w:rsidRDefault="001F0966">
      <w:pPr>
        <w:pStyle w:val="SourceCode"/>
      </w:pPr>
      <w:r>
        <w:t xml:space="preserve">    }</w:t>
      </w:r>
    </w:p>
    <w:p w14:paraId="7F03DDE2" w14:textId="77777777" w:rsidR="005A215D" w:rsidRDefault="001F0966">
      <w:pPr>
        <w:pStyle w:val="SourceCode"/>
      </w:pPr>
      <w:r>
        <w:t xml:space="preserve">    for (char character : idText) {</w:t>
      </w:r>
    </w:p>
    <w:p w14:paraId="52643637" w14:textId="77777777" w:rsidR="005A215D" w:rsidRDefault="001F0966">
      <w:pPr>
        <w:pStyle w:val="SourceCode"/>
      </w:pPr>
      <w:r>
        <w:t xml:space="preserve">        if (DIGIT_CHARACTERS.find(character) == std::string::npos) {</w:t>
      </w:r>
    </w:p>
    <w:p w14:paraId="6980B36B" w14:textId="77777777" w:rsidR="005A215D" w:rsidRDefault="001F0966">
      <w:pPr>
        <w:pStyle w:val="SourceCode"/>
      </w:pPr>
      <w:r>
        <w:t xml:space="preserve">            return 0;</w:t>
      </w:r>
    </w:p>
    <w:p w14:paraId="09700F1A" w14:textId="77777777" w:rsidR="005A215D" w:rsidRDefault="001F0966">
      <w:pPr>
        <w:pStyle w:val="SourceCode"/>
      </w:pPr>
      <w:r>
        <w:t xml:space="preserve">        }</w:t>
      </w:r>
    </w:p>
    <w:p w14:paraId="2B001C42" w14:textId="77777777" w:rsidR="005A215D" w:rsidRDefault="001F0966">
      <w:pPr>
        <w:pStyle w:val="SourceCode"/>
      </w:pPr>
      <w:r>
        <w:t xml:space="preserve">    }</w:t>
      </w:r>
    </w:p>
    <w:p w14:paraId="3E48D237" w14:textId="77777777" w:rsidR="005A215D" w:rsidRDefault="001F0966">
      <w:pPr>
        <w:pStyle w:val="SourceCode"/>
      </w:pPr>
      <w:r>
        <w:t xml:space="preserve">    return parseId(idText);</w:t>
      </w:r>
    </w:p>
    <w:p w14:paraId="0AB55157" w14:textId="77777777" w:rsidR="005A215D" w:rsidRDefault="001F0966">
      <w:pPr>
        <w:pStyle w:val="SourceCode"/>
      </w:pPr>
      <w:r>
        <w:t>}</w:t>
      </w:r>
    </w:p>
    <w:p w14:paraId="68FE2369" w14:textId="77777777" w:rsidR="005A215D" w:rsidRDefault="005A215D">
      <w:pPr>
        <w:pStyle w:val="SourceCode"/>
      </w:pPr>
    </w:p>
    <w:p w14:paraId="78A164CF" w14:textId="77777777" w:rsidR="005A215D" w:rsidRDefault="001F0966">
      <w:pPr>
        <w:pStyle w:val="SourceCode"/>
      </w:pPr>
      <w:r>
        <w:t>// Remember, the program decides the phone's text; the template only places</w:t>
      </w:r>
    </w:p>
    <w:p w14:paraId="62A54817" w14:textId="77777777" w:rsidR="005A215D" w:rsidRDefault="001F0966">
      <w:pPr>
        <w:pStyle w:val="SourceCode"/>
      </w:pPr>
      <w:r>
        <w:t>// it.</w:t>
      </w:r>
    </w:p>
    <w:p w14:paraId="79CB93F6" w14:textId="77777777" w:rsidR="005A215D" w:rsidRDefault="001F0966">
      <w:pPr>
        <w:pStyle w:val="SourceCode"/>
      </w:pPr>
      <w:r>
        <w:t>std::string phoneTextFor(const Contact &amp;contact)</w:t>
      </w:r>
    </w:p>
    <w:p w14:paraId="11F83D01" w14:textId="77777777" w:rsidR="005A215D" w:rsidRDefault="001F0966">
      <w:pPr>
        <w:pStyle w:val="SourceCode"/>
      </w:pPr>
      <w:r>
        <w:t>{</w:t>
      </w:r>
    </w:p>
    <w:p w14:paraId="7B4913EB" w14:textId="77777777" w:rsidR="005A215D" w:rsidRDefault="001F0966">
      <w:pPr>
        <w:pStyle w:val="SourceCode"/>
      </w:pPr>
      <w:r>
        <w:t xml:space="preserve">    if (!contact.hasPhone || contact.phone.empty()) {</w:t>
      </w:r>
    </w:p>
    <w:p w14:paraId="3D8E264B" w14:textId="77777777" w:rsidR="005A215D" w:rsidRDefault="001F0966">
      <w:pPr>
        <w:pStyle w:val="SourceCode"/>
      </w:pPr>
      <w:r>
        <w:t xml:space="preserve">        return NO_PHONE_TEXT;</w:t>
      </w:r>
    </w:p>
    <w:p w14:paraId="115FD1E8" w14:textId="77777777" w:rsidR="005A215D" w:rsidRDefault="001F0966">
      <w:pPr>
        <w:pStyle w:val="SourceCode"/>
      </w:pPr>
      <w:r>
        <w:t xml:space="preserve">    }</w:t>
      </w:r>
    </w:p>
    <w:p w14:paraId="24046FC6" w14:textId="77777777" w:rsidR="005A215D" w:rsidRDefault="001F0966">
      <w:pPr>
        <w:pStyle w:val="SourceCode"/>
      </w:pPr>
      <w:r>
        <w:t xml:space="preserve">    return contact.phone;</w:t>
      </w:r>
    </w:p>
    <w:p w14:paraId="5940C523" w14:textId="77777777" w:rsidR="005A215D" w:rsidRDefault="001F0966">
      <w:pPr>
        <w:pStyle w:val="SourceCode"/>
      </w:pPr>
      <w:r>
        <w:t>}</w:t>
      </w:r>
    </w:p>
    <w:p w14:paraId="24D7B120" w14:textId="77777777" w:rsidR="005A215D" w:rsidRDefault="005A215D">
      <w:pPr>
        <w:pStyle w:val="SourceCode"/>
      </w:pPr>
    </w:p>
    <w:p w14:paraId="01B2D133" w14:textId="77777777" w:rsidR="005A215D" w:rsidRDefault="001F0966">
      <w:pPr>
        <w:pStyle w:val="SourceCode"/>
      </w:pPr>
      <w:r>
        <w:t>// Remember, a form's headers: its fields only in the body (400), then 415</w:t>
      </w:r>
    </w:p>
    <w:p w14:paraId="44104A53" w14:textId="77777777" w:rsidR="005A215D" w:rsidRDefault="001F0966">
      <w:pPr>
        <w:pStyle w:val="SourceCode"/>
      </w:pPr>
      <w:r>
        <w:t>// and 411 (Lesson 8.9); the size is set_payload_max_length's.</w:t>
      </w:r>
    </w:p>
    <w:p w14:paraId="40001FDB" w14:textId="77777777" w:rsidR="005A215D" w:rsidRDefault="001F0966">
      <w:pPr>
        <w:pStyle w:val="SourceCode"/>
      </w:pPr>
      <w:r>
        <w:t>int formRequestProblem(const httplib::Request &amp;request, std::string &amp;title,</w:t>
      </w:r>
    </w:p>
    <w:p w14:paraId="5FD2ECE6" w14:textId="77777777" w:rsidR="005A215D" w:rsidRDefault="001F0966">
      <w:pPr>
        <w:pStyle w:val="SourceCode"/>
      </w:pPr>
      <w:r>
        <w:t xml:space="preserve">                       std::string &amp;message)</w:t>
      </w:r>
    </w:p>
    <w:p w14:paraId="39D71350" w14:textId="77777777" w:rsidR="005A215D" w:rsidRDefault="001F0966">
      <w:pPr>
        <w:pStyle w:val="SourceCode"/>
      </w:pPr>
      <w:r>
        <w:t>{</w:t>
      </w:r>
    </w:p>
    <w:p w14:paraId="0B0CC326" w14:textId="77777777" w:rsidR="005A215D" w:rsidRDefault="001F0966">
      <w:pPr>
        <w:pStyle w:val="SourceCode"/>
      </w:pPr>
      <w:r>
        <w:t xml:space="preserve">    if (request.target.find('?') != std::string::npos) {</w:t>
      </w:r>
    </w:p>
    <w:p w14:paraId="03A74F8A" w14:textId="77777777" w:rsidR="005A215D" w:rsidRDefault="001F0966">
      <w:pPr>
        <w:pStyle w:val="SourceCode"/>
      </w:pPr>
      <w:r>
        <w:t xml:space="preserve">        title = "Bad Request";</w:t>
      </w:r>
    </w:p>
    <w:p w14:paraId="44A32697" w14:textId="77777777" w:rsidR="005A215D" w:rsidRDefault="001F0966">
      <w:pPr>
        <w:pStyle w:val="SourceCode"/>
      </w:pPr>
      <w:r>
        <w:t xml:space="preserve">        message = "Send the form's fields in its body, not in the address.";</w:t>
      </w:r>
    </w:p>
    <w:p w14:paraId="420C574E" w14:textId="77777777" w:rsidR="005A215D" w:rsidRDefault="001F0966">
      <w:pPr>
        <w:pStyle w:val="SourceCode"/>
      </w:pPr>
      <w:r>
        <w:t xml:space="preserve">        return 400;</w:t>
      </w:r>
    </w:p>
    <w:p w14:paraId="6E7E2D1D" w14:textId="77777777" w:rsidR="005A215D" w:rsidRDefault="001F0966">
      <w:pPr>
        <w:pStyle w:val="SourceCode"/>
      </w:pPr>
      <w:r>
        <w:t xml:space="preserve">    }</w:t>
      </w:r>
    </w:p>
    <w:p w14:paraId="7995B34F" w14:textId="77777777" w:rsidR="005A215D" w:rsidRDefault="001F0966">
      <w:pPr>
        <w:pStyle w:val="SourceCode"/>
      </w:pPr>
      <w:r>
        <w:t xml:space="preserve">    std::string contentType = request.get_header_value("Content-Type");</w:t>
      </w:r>
    </w:p>
    <w:p w14:paraId="7F0CCE9D" w14:textId="77777777" w:rsidR="005A215D" w:rsidRDefault="001F0966">
      <w:pPr>
        <w:pStyle w:val="SourceCode"/>
      </w:pPr>
      <w:r>
        <w:t xml:space="preserve">    std::string mediaType =</w:t>
      </w:r>
    </w:p>
    <w:p w14:paraId="295F530D" w14:textId="77777777" w:rsidR="005A215D" w:rsidRDefault="001F0966">
      <w:pPr>
        <w:pStyle w:val="SourceCode"/>
      </w:pPr>
      <w:r>
        <w:t xml:space="preserve">        trimText(contentType.substr(0, contentType.find(';')));</w:t>
      </w:r>
    </w:p>
    <w:p w14:paraId="4901D07F" w14:textId="77777777" w:rsidR="005A215D" w:rsidRDefault="001F0966">
      <w:pPr>
        <w:pStyle w:val="SourceCode"/>
      </w:pPr>
      <w:r>
        <w:t xml:space="preserve">    for (char &amp;letter : mediaType) {</w:t>
      </w:r>
    </w:p>
    <w:p w14:paraId="65A86982" w14:textId="77777777" w:rsidR="005A215D" w:rsidRDefault="001F0966">
      <w:pPr>
        <w:pStyle w:val="SourceCode"/>
      </w:pPr>
      <w:r>
        <w:t xml:space="preserve">        letter = static_cast&lt;char&gt;(</w:t>
      </w:r>
    </w:p>
    <w:p w14:paraId="08E4841C" w14:textId="77777777" w:rsidR="005A215D" w:rsidRDefault="001F0966">
      <w:pPr>
        <w:pStyle w:val="SourceCode"/>
      </w:pPr>
      <w:r>
        <w:t xml:space="preserve">            std::tolower(static_cast&lt;unsigned char&gt;(letter)));</w:t>
      </w:r>
    </w:p>
    <w:p w14:paraId="41ACDE85" w14:textId="77777777" w:rsidR="005A215D" w:rsidRDefault="001F0966">
      <w:pPr>
        <w:pStyle w:val="SourceCode"/>
      </w:pPr>
      <w:r>
        <w:t xml:space="preserve">    }</w:t>
      </w:r>
    </w:p>
    <w:p w14:paraId="1FE15E93" w14:textId="77777777" w:rsidR="005A215D" w:rsidRDefault="001F0966">
      <w:pPr>
        <w:pStyle w:val="SourceCode"/>
      </w:pPr>
      <w:r>
        <w:t xml:space="preserve">    if (mediaType != FORM_MEDIA_TYPE) {</w:t>
      </w:r>
    </w:p>
    <w:p w14:paraId="23F5E11B" w14:textId="77777777" w:rsidR="005A215D" w:rsidRDefault="001F0966">
      <w:pPr>
        <w:pStyle w:val="SourceCode"/>
      </w:pPr>
      <w:r>
        <w:t xml:space="preserve">        title = "Unsupported Media Type";</w:t>
      </w:r>
    </w:p>
    <w:p w14:paraId="2AC98906" w14:textId="77777777" w:rsidR="005A215D" w:rsidRDefault="001F0966">
      <w:pPr>
        <w:pStyle w:val="SourceCode"/>
      </w:pPr>
      <w:r>
        <w:t xml:space="preserve">        message = "Send the form as application/x-www-form-urlencoded.";</w:t>
      </w:r>
    </w:p>
    <w:p w14:paraId="109A7836" w14:textId="77777777" w:rsidR="005A215D" w:rsidRDefault="001F0966">
      <w:pPr>
        <w:pStyle w:val="SourceCode"/>
      </w:pPr>
      <w:r>
        <w:t xml:space="preserve">        return 415;</w:t>
      </w:r>
    </w:p>
    <w:p w14:paraId="1102589B" w14:textId="77777777" w:rsidR="005A215D" w:rsidRDefault="001F0966">
      <w:pPr>
        <w:pStyle w:val="SourceCode"/>
      </w:pPr>
      <w:r>
        <w:t xml:space="preserve">    }</w:t>
      </w:r>
    </w:p>
    <w:p w14:paraId="220DF380" w14:textId="77777777" w:rsidR="005A215D" w:rsidRDefault="001F0966">
      <w:pPr>
        <w:pStyle w:val="SourceCode"/>
      </w:pPr>
      <w:r>
        <w:t xml:space="preserve">    if (request.has_header("Transfer-Encoding") ||</w:t>
      </w:r>
    </w:p>
    <w:p w14:paraId="0C432A07" w14:textId="77777777" w:rsidR="005A215D" w:rsidRDefault="001F0966">
      <w:pPr>
        <w:pStyle w:val="SourceCode"/>
      </w:pPr>
      <w:r>
        <w:t xml:space="preserve">        !request.has_header("Content-Length")) {</w:t>
      </w:r>
    </w:p>
    <w:p w14:paraId="07B00EAF" w14:textId="77777777" w:rsidR="005A215D" w:rsidRDefault="001F0966">
      <w:pPr>
        <w:pStyle w:val="SourceCode"/>
      </w:pPr>
      <w:r>
        <w:t xml:space="preserve">        title = "Length Required";</w:t>
      </w:r>
    </w:p>
    <w:p w14:paraId="083015A3" w14:textId="77777777" w:rsidR="005A215D" w:rsidRDefault="001F0966">
      <w:pPr>
        <w:pStyle w:val="SourceCode"/>
      </w:pPr>
      <w:r>
        <w:t xml:space="preserve">        message = "Send the form with a Content-Length.";</w:t>
      </w:r>
    </w:p>
    <w:p w14:paraId="37BABB53" w14:textId="77777777" w:rsidR="005A215D" w:rsidRDefault="001F0966">
      <w:pPr>
        <w:pStyle w:val="SourceCode"/>
      </w:pPr>
      <w:r>
        <w:t xml:space="preserve">        return 411;</w:t>
      </w:r>
    </w:p>
    <w:p w14:paraId="11B11FF8" w14:textId="77777777" w:rsidR="005A215D" w:rsidRDefault="001F0966">
      <w:pPr>
        <w:pStyle w:val="SourceCode"/>
      </w:pPr>
      <w:r>
        <w:t xml:space="preserve">    }</w:t>
      </w:r>
    </w:p>
    <w:p w14:paraId="53242524" w14:textId="77777777" w:rsidR="005A215D" w:rsidRDefault="001F0966">
      <w:pPr>
        <w:pStyle w:val="SourceCode"/>
      </w:pPr>
      <w:r>
        <w:t xml:space="preserve">    return 0;</w:t>
      </w:r>
    </w:p>
    <w:p w14:paraId="2CB1AAD3" w14:textId="77777777" w:rsidR="005A215D" w:rsidRDefault="001F0966">
      <w:pPr>
        <w:pStyle w:val="SourceCode"/>
      </w:pPr>
      <w:r>
        <w:t>}</w:t>
      </w:r>
    </w:p>
    <w:p w14:paraId="36F324D7" w14:textId="77777777" w:rsidR="005A215D" w:rsidRDefault="005A215D">
      <w:pPr>
        <w:pStyle w:val="SourceCode"/>
      </w:pPr>
    </w:p>
    <w:p w14:paraId="28D90AD2" w14:textId="77777777" w:rsidR="005A215D" w:rsidRDefault="001F0966">
      <w:pPr>
        <w:pStyle w:val="SourceCode"/>
      </w:pPr>
      <w:r>
        <w:t>void handleHome(const httplib::Request &amp;request, httplib::Response &amp;response,</w:t>
      </w:r>
    </w:p>
    <w:p w14:paraId="2980F567" w14:textId="77777777" w:rsidR="005A215D" w:rsidRDefault="001F0966">
      <w:pPr>
        <w:pStyle w:val="SourceCode"/>
      </w:pPr>
      <w:r>
        <w:t xml:space="preserve">                PageTemplates &amp;pages)</w:t>
      </w:r>
    </w:p>
    <w:p w14:paraId="53534576" w14:textId="77777777" w:rsidR="005A215D" w:rsidRDefault="001F0966">
      <w:pPr>
        <w:pStyle w:val="SourceCode"/>
      </w:pPr>
      <w:r>
        <w:t>{</w:t>
      </w:r>
    </w:p>
    <w:p w14:paraId="3C9C9FED" w14:textId="77777777" w:rsidR="005A215D" w:rsidRDefault="001F0966">
      <w:pPr>
        <w:pStyle w:val="SourceCode"/>
      </w:pPr>
      <w:r>
        <w:t xml:space="preserve">    sendPage(request, response, pages, 200, pages.message,</w:t>
      </w:r>
    </w:p>
    <w:p w14:paraId="5FB01BB1" w14:textId="77777777" w:rsidR="005A215D" w:rsidRDefault="001F0966">
      <w:pPr>
        <w:pStyle w:val="SourceCode"/>
      </w:pPr>
      <w:r>
        <w:t xml:space="preserve">             messageData("Contact Manager", "Served by your own HTTPS server.",</w:t>
      </w:r>
    </w:p>
    <w:p w14:paraId="022331EB" w14:textId="77777777" w:rsidR="005A215D" w:rsidRDefault="001F0966">
      <w:pPr>
        <w:pStyle w:val="SourceCode"/>
      </w:pPr>
      <w:r>
        <w:t xml:space="preserve">                         CONTACTS_PAGE_PATH, "Contacts"));</w:t>
      </w:r>
    </w:p>
    <w:p w14:paraId="1B3EA4F8" w14:textId="77777777" w:rsidR="005A215D" w:rsidRDefault="001F0966">
      <w:pPr>
        <w:pStyle w:val="SourceCode"/>
      </w:pPr>
      <w:r>
        <w:t>}</w:t>
      </w:r>
    </w:p>
    <w:p w14:paraId="4D4B7219" w14:textId="77777777" w:rsidR="005A215D" w:rsidRDefault="005A215D">
      <w:pPr>
        <w:pStyle w:val="SourceCode"/>
      </w:pPr>
    </w:p>
    <w:p w14:paraId="6264F5CF" w14:textId="77777777" w:rsidR="005A215D" w:rsidRDefault="001F0966">
      <w:pPr>
        <w:pStyle w:val="SourceCode"/>
      </w:pPr>
      <w:r>
        <w:t>// Remember, checkEachField asks validateContact about one field at a time,</w:t>
      </w:r>
    </w:p>
    <w:p w14:paraId="5636E00A" w14:textId="77777777" w:rsidR="005A215D" w:rsidRDefault="001F0966">
      <w:pPr>
        <w:pStyle w:val="SourceCode"/>
      </w:pPr>
      <w:r>
        <w:t>// so the form shows every problem at once (Lesson 8.4).</w:t>
      </w:r>
    </w:p>
    <w:p w14:paraId="123DB14F" w14:textId="77777777" w:rsidR="005A215D" w:rsidRDefault="001F0966">
      <w:pPr>
        <w:pStyle w:val="SourceCode"/>
      </w:pPr>
      <w:r>
        <w:t>FieldProblems checkEachField(const std::string &amp;fullName,</w:t>
      </w:r>
    </w:p>
    <w:p w14:paraId="63C7D6B9" w14:textId="77777777" w:rsidR="005A215D" w:rsidRDefault="001F0966">
      <w:pPr>
        <w:pStyle w:val="SourceCode"/>
      </w:pPr>
      <w:r>
        <w:t xml:space="preserve">                             const std::string &amp;email,</w:t>
      </w:r>
    </w:p>
    <w:p w14:paraId="04856BCD" w14:textId="77777777" w:rsidR="005A215D" w:rsidRDefault="001F0966">
      <w:pPr>
        <w:pStyle w:val="SourceCode"/>
      </w:pPr>
      <w:r>
        <w:t xml:space="preserve">                             const std::string &amp;phone)</w:t>
      </w:r>
    </w:p>
    <w:p w14:paraId="0D853CDE" w14:textId="77777777" w:rsidR="005A215D" w:rsidRDefault="001F0966">
      <w:pPr>
        <w:pStyle w:val="SourceCode"/>
      </w:pPr>
      <w:r>
        <w:t>{</w:t>
      </w:r>
    </w:p>
    <w:p w14:paraId="4B7CB643" w14:textId="77777777" w:rsidR="005A215D" w:rsidRDefault="001F0966">
      <w:pPr>
        <w:pStyle w:val="SourceCode"/>
      </w:pPr>
      <w:r>
        <w:t xml:space="preserve">    FieldProblems problems;</w:t>
      </w:r>
    </w:p>
    <w:p w14:paraId="0A69093A" w14:textId="77777777" w:rsidR="005A215D" w:rsidRDefault="001F0966">
      <w:pPr>
        <w:pStyle w:val="SourceCode"/>
      </w:pPr>
      <w:r>
        <w:t xml:space="preserve">    problems.nameProblem = validateContact(fullName, ACCEPTED_EMAIL, "");</w:t>
      </w:r>
    </w:p>
    <w:p w14:paraId="7A93A439" w14:textId="77777777" w:rsidR="005A215D" w:rsidRDefault="001F0966">
      <w:pPr>
        <w:pStyle w:val="SourceCode"/>
      </w:pPr>
      <w:r>
        <w:t xml:space="preserve">    problems.emailProblem = validateContact(ACCEPTED_NAME, email, "");</w:t>
      </w:r>
    </w:p>
    <w:p w14:paraId="0D101AB7" w14:textId="77777777" w:rsidR="005A215D" w:rsidRDefault="001F0966">
      <w:pPr>
        <w:pStyle w:val="SourceCode"/>
      </w:pPr>
      <w:r>
        <w:t xml:space="preserve">    problems.phoneProblem =</w:t>
      </w:r>
    </w:p>
    <w:p w14:paraId="3DDDA9A2" w14:textId="77777777" w:rsidR="005A215D" w:rsidRDefault="001F0966">
      <w:pPr>
        <w:pStyle w:val="SourceCode"/>
      </w:pPr>
      <w:r>
        <w:t xml:space="preserve">        validateContact(ACCEPTED_NAME, ACCEPTED_EMAIL, phone);</w:t>
      </w:r>
    </w:p>
    <w:p w14:paraId="7BC18CCE" w14:textId="77777777" w:rsidR="005A215D" w:rsidRDefault="001F0966">
      <w:pPr>
        <w:pStyle w:val="SourceCode"/>
      </w:pPr>
      <w:r>
        <w:t xml:space="preserve">    return problems;</w:t>
      </w:r>
    </w:p>
    <w:p w14:paraId="4B43BCB0" w14:textId="77777777" w:rsidR="005A215D" w:rsidRDefault="001F0966">
      <w:pPr>
        <w:pStyle w:val="SourceCode"/>
      </w:pPr>
      <w:r>
        <w:t>}</w:t>
      </w:r>
    </w:p>
    <w:p w14:paraId="00AA7D8A" w14:textId="77777777" w:rsidR="005A215D" w:rsidRDefault="005A215D">
      <w:pPr>
        <w:pStyle w:val="SourceCode"/>
      </w:pPr>
    </w:p>
    <w:p w14:paraId="279EC331" w14:textId="77777777" w:rsidR="005A215D" w:rsidRDefault="001F0966">
      <w:pPr>
        <w:pStyle w:val="SourceCode"/>
      </w:pPr>
      <w:r>
        <w:t>// Remember, true when any field has a problem.</w:t>
      </w:r>
    </w:p>
    <w:p w14:paraId="10B30127" w14:textId="77777777" w:rsidR="005A215D" w:rsidRDefault="001F0966">
      <w:pPr>
        <w:pStyle w:val="SourceCode"/>
      </w:pPr>
      <w:r>
        <w:t>bool hasProblem(const FieldProblems &amp;problems)</w:t>
      </w:r>
    </w:p>
    <w:p w14:paraId="3E3FE5AF" w14:textId="77777777" w:rsidR="005A215D" w:rsidRDefault="001F0966">
      <w:pPr>
        <w:pStyle w:val="SourceCode"/>
      </w:pPr>
      <w:r>
        <w:t>{</w:t>
      </w:r>
    </w:p>
    <w:p w14:paraId="345B48B9" w14:textId="77777777" w:rsidR="005A215D" w:rsidRDefault="001F0966">
      <w:pPr>
        <w:pStyle w:val="SourceCode"/>
      </w:pPr>
      <w:r>
        <w:t xml:space="preserve">    return !problems.nameProblem.empty() || !problems.emailProblem.empty() ||</w:t>
      </w:r>
    </w:p>
    <w:p w14:paraId="2D01B0C8" w14:textId="77777777" w:rsidR="005A215D" w:rsidRDefault="001F0966">
      <w:pPr>
        <w:pStyle w:val="SourceCode"/>
      </w:pPr>
      <w:r>
        <w:t xml:space="preserve">           !problems.phoneProblem.empty();</w:t>
      </w:r>
    </w:p>
    <w:p w14:paraId="34E7BEC0" w14:textId="77777777" w:rsidR="005A215D" w:rsidRDefault="001F0966">
      <w:pPr>
        <w:pStyle w:val="SourceCode"/>
      </w:pPr>
      <w:r>
        <w:t>}</w:t>
      </w:r>
    </w:p>
    <w:p w14:paraId="398D9A47" w14:textId="77777777" w:rsidR="005A215D" w:rsidRDefault="005A215D">
      <w:pPr>
        <w:pStyle w:val="SourceCode"/>
      </w:pPr>
    </w:p>
    <w:p w14:paraId="0864570F" w14:textId="77777777" w:rsidR="005A215D" w:rsidRDefault="001F0966">
      <w:pPr>
        <w:pStyle w:val="SourceCode"/>
      </w:pPr>
      <w:r>
        <w:t>// Remember, the id of the visitor's live session, or "": a cookie with an</w:t>
      </w:r>
    </w:p>
    <w:p w14:paraId="0C6C95F2" w14:textId="77777777" w:rsidR="005A215D" w:rsidRDefault="001F0966">
      <w:pPr>
        <w:pStyle w:val="SourceCode"/>
      </w:pPr>
      <w:r>
        <w:t>// id the server did not make, or one that has expired, finds nothing</w:t>
      </w:r>
    </w:p>
    <w:p w14:paraId="3CC120EF" w14:textId="77777777" w:rsidR="005A215D" w:rsidRDefault="001F0966">
      <w:pPr>
        <w:pStyle w:val="SourceCode"/>
      </w:pPr>
      <w:r>
        <w:t>// (Lesson 8.5).</w:t>
      </w:r>
    </w:p>
    <w:p w14:paraId="58193741" w14:textId="77777777" w:rsidR="005A215D" w:rsidRDefault="001F0966">
      <w:pPr>
        <w:pStyle w:val="SourceCode"/>
      </w:pPr>
      <w:r>
        <w:t>std::string sessionFor(const httplib::Request &amp;request,</w:t>
      </w:r>
    </w:p>
    <w:p w14:paraId="5A69AEEC" w14:textId="77777777" w:rsidR="005A215D" w:rsidRDefault="001F0966">
      <w:pPr>
        <w:pStyle w:val="SourceCode"/>
      </w:pPr>
      <w:r>
        <w:t xml:space="preserve">                       sql::Connection &amp;connection)</w:t>
      </w:r>
    </w:p>
    <w:p w14:paraId="23688CAC" w14:textId="77777777" w:rsidR="005A215D" w:rsidRDefault="001F0966">
      <w:pPr>
        <w:pStyle w:val="SourceCode"/>
      </w:pPr>
      <w:r>
        <w:t>{</w:t>
      </w:r>
    </w:p>
    <w:p w14:paraId="7CE95C67" w14:textId="77777777" w:rsidR="005A215D" w:rsidRDefault="001F0966">
      <w:pPr>
        <w:pStyle w:val="SourceCode"/>
      </w:pPr>
      <w:r>
        <w:t xml:space="preserve">    std::string sessionId =</w:t>
      </w:r>
    </w:p>
    <w:p w14:paraId="1F8AC4EB" w14:textId="77777777" w:rsidR="005A215D" w:rsidRDefault="001F0966">
      <w:pPr>
        <w:pStyle w:val="SourceCode"/>
      </w:pPr>
      <w:r>
        <w:t xml:space="preserve">        sessionIdFrom(request.get_header_value("Cookie"));</w:t>
      </w:r>
    </w:p>
    <w:p w14:paraId="29B13B9F" w14:textId="77777777" w:rsidR="005A215D" w:rsidRDefault="001F0966">
      <w:pPr>
        <w:pStyle w:val="SourceCode"/>
      </w:pPr>
      <w:r>
        <w:t xml:space="preserve">    if (!findSession(connection, sessionId)) {</w:t>
      </w:r>
    </w:p>
    <w:p w14:paraId="0F490AD9" w14:textId="77777777" w:rsidR="005A215D" w:rsidRDefault="001F0966">
      <w:pPr>
        <w:pStyle w:val="SourceCode"/>
      </w:pPr>
      <w:r>
        <w:t xml:space="preserve">        return "";</w:t>
      </w:r>
    </w:p>
    <w:p w14:paraId="0031D046" w14:textId="77777777" w:rsidR="005A215D" w:rsidRDefault="001F0966">
      <w:pPr>
        <w:pStyle w:val="SourceCode"/>
      </w:pPr>
      <w:r>
        <w:t xml:space="preserve">    }</w:t>
      </w:r>
    </w:p>
    <w:p w14:paraId="120FABB4" w14:textId="77777777" w:rsidR="005A215D" w:rsidRDefault="001F0966">
      <w:pPr>
        <w:pStyle w:val="SourceCode"/>
      </w:pPr>
      <w:r>
        <w:t xml:space="preserve">    return sessionId;</w:t>
      </w:r>
    </w:p>
    <w:p w14:paraId="7E3ADA8D" w14:textId="77777777" w:rsidR="005A215D" w:rsidRDefault="001F0966">
      <w:pPr>
        <w:pStyle w:val="SourceCode"/>
      </w:pPr>
      <w:r>
        <w:t>}</w:t>
      </w:r>
    </w:p>
    <w:p w14:paraId="32DF4A57" w14:textId="77777777" w:rsidR="005A215D" w:rsidRDefault="005A215D">
      <w:pPr>
        <w:pStyle w:val="SourceCode"/>
      </w:pPr>
    </w:p>
    <w:p w14:paraId="3B33C60B" w14:textId="77777777" w:rsidR="005A215D" w:rsidRDefault="001F0966">
      <w:pPr>
        <w:pStyle w:val="SourceCode"/>
      </w:pPr>
      <w:r>
        <w:t>// Remember, the token check every form that changes something goes</w:t>
      </w:r>
    </w:p>
    <w:p w14:paraId="4C41770D" w14:textId="77777777" w:rsidR="005A215D" w:rsidRDefault="001F0966">
      <w:pPr>
        <w:pStyle w:val="SourceCode"/>
      </w:pPr>
      <w:r>
        <w:t>// through: sentToken must be the form token of the session in the</w:t>
      </w:r>
    </w:p>
    <w:p w14:paraId="06810C83" w14:textId="77777777" w:rsidR="005A215D" w:rsidRDefault="001F0966">
      <w:pPr>
        <w:pStyle w:val="SourceCode"/>
      </w:pPr>
      <w:r>
        <w:t>// visitor's cookie (Lesson 8.9).</w:t>
      </w:r>
    </w:p>
    <w:p w14:paraId="1FC9A873" w14:textId="77777777" w:rsidR="005A215D" w:rsidRDefault="001F0966">
      <w:pPr>
        <w:pStyle w:val="SourceCode"/>
      </w:pPr>
      <w:r>
        <w:t>bool checkFormToken(const httplib::Request &amp;request,</w:t>
      </w:r>
    </w:p>
    <w:p w14:paraId="165019B9" w14:textId="77777777" w:rsidR="005A215D" w:rsidRDefault="001F0966">
      <w:pPr>
        <w:pStyle w:val="SourceCode"/>
      </w:pPr>
      <w:r>
        <w:t xml:space="preserve">                    sql::Connection &amp;connection, const std::string &amp;sentToken)</w:t>
      </w:r>
    </w:p>
    <w:p w14:paraId="19F78ECC" w14:textId="77777777" w:rsidR="005A215D" w:rsidRDefault="001F0966">
      <w:pPr>
        <w:pStyle w:val="SourceCode"/>
      </w:pPr>
      <w:r>
        <w:t>{</w:t>
      </w:r>
    </w:p>
    <w:p w14:paraId="492DF19D" w14:textId="77777777" w:rsidR="005A215D" w:rsidRDefault="001F0966">
      <w:pPr>
        <w:pStyle w:val="SourceCode"/>
      </w:pPr>
      <w:r>
        <w:t xml:space="preserve">    std::string sessionId =</w:t>
      </w:r>
    </w:p>
    <w:p w14:paraId="029AF525" w14:textId="77777777" w:rsidR="005A215D" w:rsidRDefault="001F0966">
      <w:pPr>
        <w:pStyle w:val="SourceCode"/>
      </w:pPr>
      <w:r>
        <w:t xml:space="preserve">        sessionIdFrom(request.get_header_value("Cookie"));</w:t>
      </w:r>
    </w:p>
    <w:p w14:paraId="0DBB4F81" w14:textId="77777777" w:rsidR="005A215D" w:rsidRDefault="001F0966">
      <w:pPr>
        <w:pStyle w:val="SourceCode"/>
      </w:pPr>
      <w:r>
        <w:t xml:space="preserve">    return checkCsrf(connection, sessionId, sentToken);</w:t>
      </w:r>
    </w:p>
    <w:p w14:paraId="65E5D125" w14:textId="77777777" w:rsidR="005A215D" w:rsidRDefault="001F0966">
      <w:pPr>
        <w:pStyle w:val="SourceCode"/>
      </w:pPr>
      <w:r>
        <w:t>}</w:t>
      </w:r>
    </w:p>
    <w:p w14:paraId="3C955BA6" w14:textId="77777777" w:rsidR="005A215D" w:rsidRDefault="005A215D">
      <w:pPr>
        <w:pStyle w:val="SourceCode"/>
      </w:pPr>
    </w:p>
    <w:p w14:paraId="48E9B5AA" w14:textId="77777777" w:rsidR="005A215D" w:rsidRDefault="001F0966">
      <w:pPr>
        <w:pStyle w:val="SourceCode"/>
      </w:pPr>
      <w:r>
        <w:t>// Remember, step 1 of every contact page: the id of the visitor's live</w:t>
      </w:r>
    </w:p>
    <w:p w14:paraId="48EB03BD" w14:textId="77777777" w:rsidR="005A215D" w:rsidRDefault="001F0966">
      <w:pPr>
        <w:pStyle w:val="SourceCode"/>
      </w:pPr>
      <w:r>
        <w:t>// session, or "" after sending the visitor to the login form with 303 and</w:t>
      </w:r>
    </w:p>
    <w:p w14:paraId="7AFB4059" w14:textId="77777777" w:rsidR="005A215D" w:rsidRDefault="001F0966">
      <w:pPr>
        <w:pStyle w:val="SourceCode"/>
      </w:pPr>
      <w:r>
        <w:t>// the page's path in next, written as one query value by cpp-httplib's</w:t>
      </w:r>
    </w:p>
    <w:p w14:paraId="13E09C9B" w14:textId="77777777" w:rsidR="005A215D" w:rsidRDefault="001F0966">
      <w:pPr>
        <w:pStyle w:val="SourceCode"/>
      </w:pPr>
      <w:r>
        <w:t>// encode_query_component, so a &amp; or # cannot end it early (Lesson 8.6).</w:t>
      </w:r>
    </w:p>
    <w:p w14:paraId="2AE4ACF8" w14:textId="77777777" w:rsidR="005A215D" w:rsidRDefault="001F0966">
      <w:pPr>
        <w:pStyle w:val="SourceCode"/>
      </w:pPr>
      <w:r>
        <w:t>std::string requireLogin(const httplib::Request &amp;request,</w:t>
      </w:r>
    </w:p>
    <w:p w14:paraId="21CC6496" w14:textId="77777777" w:rsidR="005A215D" w:rsidRDefault="001F0966">
      <w:pPr>
        <w:pStyle w:val="SourceCode"/>
      </w:pPr>
      <w:r>
        <w:t xml:space="preserve">                         httplib::Response &amp;response, PageTemplates &amp;pages)</w:t>
      </w:r>
    </w:p>
    <w:p w14:paraId="393B94B3" w14:textId="77777777" w:rsidR="005A215D" w:rsidRDefault="001F0966">
      <w:pPr>
        <w:pStyle w:val="SourceCode"/>
      </w:pPr>
      <w:r>
        <w:t>{</w:t>
      </w:r>
    </w:p>
    <w:p w14:paraId="3DC4786F" w14:textId="77777777" w:rsidR="005A215D" w:rsidRDefault="001F0966">
      <w:pPr>
        <w:pStyle w:val="SourceCode"/>
      </w:pPr>
      <w:r>
        <w:t xml:space="preserve">    std::string problem;</w:t>
      </w:r>
    </w:p>
    <w:p w14:paraId="354D1942" w14:textId="77777777" w:rsidR="005A215D" w:rsidRDefault="001F0966">
      <w:pPr>
        <w:pStyle w:val="SourceCode"/>
      </w:pPr>
      <w:r>
        <w:t xml:space="preserve">    std::unique_ptr&lt;sql::Connection&gt; connection;</w:t>
      </w:r>
    </w:p>
    <w:p w14:paraId="69CED822" w14:textId="77777777" w:rsidR="005A215D" w:rsidRDefault="001F0966">
      <w:pPr>
        <w:pStyle w:val="SourceCode"/>
      </w:pPr>
      <w:r>
        <w:t xml:space="preserve">    if (openConnection(connection, problem) != ContactStatus::Success) {</w:t>
      </w:r>
    </w:p>
    <w:p w14:paraId="3F46846A" w14:textId="77777777" w:rsidR="005A215D" w:rsidRDefault="001F0966">
      <w:pPr>
        <w:pStyle w:val="SourceCode"/>
      </w:pPr>
      <w:r>
        <w:t xml:space="preserve">        sendStoreFailure(request, response, pages, 503);</w:t>
      </w:r>
    </w:p>
    <w:p w14:paraId="0F52BE36" w14:textId="77777777" w:rsidR="005A215D" w:rsidRDefault="001F0966">
      <w:pPr>
        <w:pStyle w:val="SourceCode"/>
      </w:pPr>
      <w:r>
        <w:t xml:space="preserve">        return "";</w:t>
      </w:r>
    </w:p>
    <w:p w14:paraId="7457E013" w14:textId="77777777" w:rsidR="005A215D" w:rsidRDefault="001F0966">
      <w:pPr>
        <w:pStyle w:val="SourceCode"/>
      </w:pPr>
      <w:r>
        <w:t xml:space="preserve">    }</w:t>
      </w:r>
    </w:p>
    <w:p w14:paraId="6A3C3D86" w14:textId="77777777" w:rsidR="005A215D" w:rsidRDefault="001F0966">
      <w:pPr>
        <w:pStyle w:val="SourceCode"/>
      </w:pPr>
      <w:r>
        <w:t xml:space="preserve">    std::string sessionId = sessionFor(request, *connection);</w:t>
      </w:r>
    </w:p>
    <w:p w14:paraId="24112B01" w14:textId="77777777" w:rsidR="005A215D" w:rsidRDefault="001F0966">
      <w:pPr>
        <w:pStyle w:val="SourceCode"/>
      </w:pPr>
      <w:r>
        <w:t xml:space="preserve">    closeConnection(connection);</w:t>
      </w:r>
    </w:p>
    <w:p w14:paraId="41AB795D" w14:textId="77777777" w:rsidR="005A215D" w:rsidRDefault="001F0966">
      <w:pPr>
        <w:pStyle w:val="SourceCode"/>
      </w:pPr>
      <w:r>
        <w:t xml:space="preserve">    if (sessionId.empty()) {</w:t>
      </w:r>
    </w:p>
    <w:p w14:paraId="6A5BC0DF" w14:textId="77777777" w:rsidR="005A215D" w:rsidRDefault="001F0966">
      <w:pPr>
        <w:pStyle w:val="SourceCode"/>
      </w:pPr>
      <w:r>
        <w:t xml:space="preserve">        sendRedirect(response,</w:t>
      </w:r>
    </w:p>
    <w:p w14:paraId="5D030DEA" w14:textId="77777777" w:rsidR="005A215D" w:rsidRDefault="001F0966">
      <w:pPr>
        <w:pStyle w:val="SourceCode"/>
      </w:pPr>
      <w:r>
        <w:t xml:space="preserve">                     LOGIN_PATH + "?next=" +</w:t>
      </w:r>
    </w:p>
    <w:p w14:paraId="5939C138" w14:textId="77777777" w:rsidR="005A215D" w:rsidRDefault="001F0966">
      <w:pPr>
        <w:pStyle w:val="SourceCode"/>
      </w:pPr>
      <w:r>
        <w:t xml:space="preserve">                         httplib::encode_query_component(request.path));</w:t>
      </w:r>
    </w:p>
    <w:p w14:paraId="17B65AD0" w14:textId="77777777" w:rsidR="005A215D" w:rsidRDefault="001F0966">
      <w:pPr>
        <w:pStyle w:val="SourceCode"/>
      </w:pPr>
      <w:r>
        <w:t xml:space="preserve">    }</w:t>
      </w:r>
    </w:p>
    <w:p w14:paraId="49C68C64" w14:textId="77777777" w:rsidR="005A215D" w:rsidRDefault="001F0966">
      <w:pPr>
        <w:pStyle w:val="SourceCode"/>
      </w:pPr>
      <w:r>
        <w:t xml:space="preserve">    return sessionId;</w:t>
      </w:r>
    </w:p>
    <w:p w14:paraId="6104C652" w14:textId="77777777" w:rsidR="005A215D" w:rsidRDefault="001F0966">
      <w:pPr>
        <w:pStyle w:val="SourceCode"/>
      </w:pPr>
      <w:r>
        <w:t>}</w:t>
      </w:r>
    </w:p>
    <w:p w14:paraId="0F392A82" w14:textId="77777777" w:rsidR="005A215D" w:rsidRDefault="005A215D">
      <w:pPr>
        <w:pStyle w:val="SourceCode"/>
      </w:pPr>
    </w:p>
    <w:p w14:paraId="1F20743A" w14:textId="77777777" w:rsidR="005A215D" w:rsidRDefault="001F0966">
      <w:pPr>
        <w:pStyle w:val="SourceCode"/>
      </w:pPr>
      <w:r>
        <w:t>// Remember, where a login sends the visitor: nextPath when it is a path on</w:t>
      </w:r>
    </w:p>
    <w:p w14:paraId="3B1794FC" w14:textId="77777777" w:rsidR="005A215D" w:rsidRDefault="001F0966">
      <w:pPr>
        <w:pStyle w:val="SourceCode"/>
      </w:pPr>
      <w:r>
        <w:t>// this site, or /contacts (Lesson 8.6).</w:t>
      </w:r>
    </w:p>
    <w:p w14:paraId="12BB5F11" w14:textId="77777777" w:rsidR="005A215D" w:rsidRDefault="001F0966">
      <w:pPr>
        <w:pStyle w:val="SourceCode"/>
      </w:pPr>
      <w:r>
        <w:t>std::string safeNext(const std::string &amp;nextPath)</w:t>
      </w:r>
    </w:p>
    <w:p w14:paraId="393AC8A6" w14:textId="77777777" w:rsidR="005A215D" w:rsidRDefault="001F0966">
      <w:pPr>
        <w:pStyle w:val="SourceCode"/>
      </w:pPr>
      <w:r>
        <w:t>{</w:t>
      </w:r>
    </w:p>
    <w:p w14:paraId="1F3047FF" w14:textId="77777777" w:rsidR="005A215D" w:rsidRDefault="001F0966">
      <w:pPr>
        <w:pStyle w:val="SourceCode"/>
      </w:pPr>
      <w:r>
        <w:t xml:space="preserve">    if (!nextPath.starts_with("/") || nextPath.starts_with("//") ||</w:t>
      </w:r>
    </w:p>
    <w:p w14:paraId="1A46C440" w14:textId="77777777" w:rsidR="005A215D" w:rsidRDefault="001F0966">
      <w:pPr>
        <w:pStyle w:val="SourceCode"/>
      </w:pPr>
      <w:r>
        <w:t xml:space="preserve">        nextPath.starts_with("/\\")) {</w:t>
      </w:r>
    </w:p>
    <w:p w14:paraId="27E39116" w14:textId="77777777" w:rsidR="005A215D" w:rsidRDefault="001F0966">
      <w:pPr>
        <w:pStyle w:val="SourceCode"/>
      </w:pPr>
      <w:r>
        <w:t xml:space="preserve">        return CONTACTS_PAGE_PATH;</w:t>
      </w:r>
    </w:p>
    <w:p w14:paraId="6041B78E" w14:textId="77777777" w:rsidR="005A215D" w:rsidRDefault="001F0966">
      <w:pPr>
        <w:pStyle w:val="SourceCode"/>
      </w:pPr>
      <w:r>
        <w:t xml:space="preserve">    }</w:t>
      </w:r>
    </w:p>
    <w:p w14:paraId="542BB620" w14:textId="77777777" w:rsidR="005A215D" w:rsidRDefault="001F0966">
      <w:pPr>
        <w:pStyle w:val="SourceCode"/>
      </w:pPr>
      <w:r>
        <w:t xml:space="preserve">    for (char character : nextPath) {</w:t>
      </w:r>
    </w:p>
    <w:p w14:paraId="2BF6C6EA" w14:textId="77777777" w:rsidR="005A215D" w:rsidRDefault="001F0966">
      <w:pPr>
        <w:pStyle w:val="SourceCode"/>
      </w:pPr>
      <w:r>
        <w:t xml:space="preserve">        if (character &lt; '!' || character &gt; '~') {</w:t>
      </w:r>
    </w:p>
    <w:p w14:paraId="3539B7F4" w14:textId="77777777" w:rsidR="005A215D" w:rsidRDefault="001F0966">
      <w:pPr>
        <w:pStyle w:val="SourceCode"/>
      </w:pPr>
      <w:r>
        <w:t xml:space="preserve">            return CONTACTS_PAGE_PATH;</w:t>
      </w:r>
    </w:p>
    <w:p w14:paraId="0252E748" w14:textId="77777777" w:rsidR="005A215D" w:rsidRDefault="001F0966">
      <w:pPr>
        <w:pStyle w:val="SourceCode"/>
      </w:pPr>
      <w:r>
        <w:t xml:space="preserve">        }</w:t>
      </w:r>
    </w:p>
    <w:p w14:paraId="417F6E40" w14:textId="77777777" w:rsidR="005A215D" w:rsidRDefault="001F0966">
      <w:pPr>
        <w:pStyle w:val="SourceCode"/>
      </w:pPr>
      <w:r>
        <w:t xml:space="preserve">    }</w:t>
      </w:r>
    </w:p>
    <w:p w14:paraId="50B576D3" w14:textId="77777777" w:rsidR="005A215D" w:rsidRDefault="001F0966">
      <w:pPr>
        <w:pStyle w:val="SourceCode"/>
      </w:pPr>
      <w:r>
        <w:t xml:space="preserve">    return nextPath;</w:t>
      </w:r>
    </w:p>
    <w:p w14:paraId="5C9C6ADF" w14:textId="77777777" w:rsidR="005A215D" w:rsidRDefault="001F0966">
      <w:pPr>
        <w:pStyle w:val="SourceCode"/>
      </w:pPr>
      <w:r>
        <w:t>}</w:t>
      </w:r>
    </w:p>
    <w:p w14:paraId="77BCCE44" w14:textId="77777777" w:rsidR="005A215D" w:rsidRDefault="005A215D">
      <w:pPr>
        <w:pStyle w:val="SourceCode"/>
      </w:pPr>
    </w:p>
    <w:p w14:paraId="2141FE11" w14:textId="77777777" w:rsidR="005A215D" w:rsidRDefault="001F0966">
      <w:pPr>
        <w:pStyle w:val="SourceCode"/>
      </w:pPr>
      <w:r>
        <w:t>// Remember, the login form, with a notice, the username it shows, where to</w:t>
      </w:r>
    </w:p>
    <w:p w14:paraId="7BBC9349" w14:textId="77777777" w:rsidR="005A215D" w:rsidRDefault="001F0966">
      <w:pPr>
        <w:pStyle w:val="SourceCode"/>
      </w:pPr>
      <w:r>
        <w:t>// go after the login, and the form token.</w:t>
      </w:r>
    </w:p>
    <w:p w14:paraId="0C6B51CE" w14:textId="77777777" w:rsidR="005A215D" w:rsidRDefault="001F0966">
      <w:pPr>
        <w:pStyle w:val="SourceCode"/>
      </w:pPr>
      <w:r>
        <w:t>void sendLoginForm(const httplib::Request &amp;request,</w:t>
      </w:r>
    </w:p>
    <w:p w14:paraId="0C2E1019" w14:textId="77777777" w:rsidR="005A215D" w:rsidRDefault="001F0966">
      <w:pPr>
        <w:pStyle w:val="SourceCode"/>
      </w:pPr>
      <w:r>
        <w:t xml:space="preserve">                   httplib::Response &amp;response, PageTemplates &amp;pages,</w:t>
      </w:r>
    </w:p>
    <w:p w14:paraId="5E2C54C4" w14:textId="77777777" w:rsidR="005A215D" w:rsidRDefault="001F0966">
      <w:pPr>
        <w:pStyle w:val="SourceCode"/>
      </w:pPr>
      <w:r>
        <w:t xml:space="preserve">                   int status, const std::string &amp;notice,</w:t>
      </w:r>
    </w:p>
    <w:p w14:paraId="65BCBA31" w14:textId="77777777" w:rsidR="005A215D" w:rsidRDefault="001F0966">
      <w:pPr>
        <w:pStyle w:val="SourceCode"/>
      </w:pPr>
      <w:r>
        <w:t xml:space="preserve">                   const std::string &amp;username, const std::string &amp;nextPath,</w:t>
      </w:r>
    </w:p>
    <w:p w14:paraId="143FE596" w14:textId="77777777" w:rsidR="005A215D" w:rsidRDefault="001F0966">
      <w:pPr>
        <w:pStyle w:val="SourceCode"/>
      </w:pPr>
      <w:r>
        <w:t xml:space="preserve">                   const std::string &amp;csrfToken)</w:t>
      </w:r>
    </w:p>
    <w:p w14:paraId="725761AA" w14:textId="77777777" w:rsidR="005A215D" w:rsidRDefault="001F0966">
      <w:pPr>
        <w:pStyle w:val="SourceCode"/>
      </w:pPr>
      <w:r>
        <w:t>{</w:t>
      </w:r>
    </w:p>
    <w:p w14:paraId="1D4A9D1D" w14:textId="77777777" w:rsidR="005A215D" w:rsidRDefault="001F0966">
      <w:pPr>
        <w:pStyle w:val="SourceCode"/>
      </w:pPr>
      <w:r>
        <w:t xml:space="preserve">    nlohmann::json pageData;</w:t>
      </w:r>
    </w:p>
    <w:p w14:paraId="527A19CE" w14:textId="77777777" w:rsidR="005A215D" w:rsidRDefault="001F0966">
      <w:pPr>
        <w:pStyle w:val="SourceCode"/>
      </w:pPr>
      <w:r>
        <w:t xml:space="preserve">    pageData["notice"] = notice;</w:t>
      </w:r>
    </w:p>
    <w:p w14:paraId="313CDD7C" w14:textId="77777777" w:rsidR="005A215D" w:rsidRDefault="001F0966">
      <w:pPr>
        <w:pStyle w:val="SourceCode"/>
      </w:pPr>
      <w:r>
        <w:t xml:space="preserve">    pageData["username"] = username;</w:t>
      </w:r>
    </w:p>
    <w:p w14:paraId="0709BC3C" w14:textId="77777777" w:rsidR="005A215D" w:rsidRDefault="001F0966">
      <w:pPr>
        <w:pStyle w:val="SourceCode"/>
      </w:pPr>
      <w:r>
        <w:t xml:space="preserve">    pageData["next_path"] = nextPath;</w:t>
      </w:r>
    </w:p>
    <w:p w14:paraId="1B8709A3" w14:textId="77777777" w:rsidR="005A215D" w:rsidRDefault="001F0966">
      <w:pPr>
        <w:pStyle w:val="SourceCode"/>
      </w:pPr>
      <w:r>
        <w:t xml:space="preserve">    pageData["csrf_token"] = csrfToken;</w:t>
      </w:r>
    </w:p>
    <w:p w14:paraId="268982C4" w14:textId="77777777" w:rsidR="005A215D" w:rsidRDefault="001F0966">
      <w:pPr>
        <w:pStyle w:val="SourceCode"/>
      </w:pPr>
      <w:r>
        <w:t xml:space="preserve">    sendPage(request, response, pages, status, pages.login, pageData);</w:t>
      </w:r>
    </w:p>
    <w:p w14:paraId="046A56CC" w14:textId="77777777" w:rsidR="005A215D" w:rsidRDefault="001F0966">
      <w:pPr>
        <w:pStyle w:val="SourceCode"/>
      </w:pPr>
      <w:r>
        <w:t>}</w:t>
      </w:r>
    </w:p>
    <w:p w14:paraId="7E908F6C" w14:textId="77777777" w:rsidR="005A215D" w:rsidRDefault="005A215D">
      <w:pPr>
        <w:pStyle w:val="SourceCode"/>
      </w:pPr>
    </w:p>
    <w:p w14:paraId="0ADB0EBC" w14:textId="77777777" w:rsidR="005A215D" w:rsidRDefault="001F0966">
      <w:pPr>
        <w:pStyle w:val="SourceCode"/>
      </w:pPr>
      <w:r>
        <w:t>// Remember, GET /contacts, and GET /contacts?name=... from the search form,</w:t>
      </w:r>
    </w:p>
    <w:p w14:paraId="10D0F660" w14:textId="77777777" w:rsidR="005A215D" w:rsidRDefault="001F0966">
      <w:pPr>
        <w:pStyle w:val="SourceCode"/>
      </w:pPr>
      <w:r>
        <w:t>// with the flash a delete left.</w:t>
      </w:r>
    </w:p>
    <w:p w14:paraId="3B887D91" w14:textId="77777777" w:rsidR="005A215D" w:rsidRDefault="001F0966">
      <w:pPr>
        <w:pStyle w:val="SourceCode"/>
      </w:pPr>
      <w:r>
        <w:t>void handleContactList(const httplib::Request &amp;request,</w:t>
      </w:r>
    </w:p>
    <w:p w14:paraId="7E460275" w14:textId="77777777" w:rsidR="005A215D" w:rsidRDefault="001F0966">
      <w:pPr>
        <w:pStyle w:val="SourceCode"/>
      </w:pPr>
      <w:r>
        <w:t xml:space="preserve">                       httplib::Response &amp;response, PageTemplates &amp;pages)</w:t>
      </w:r>
    </w:p>
    <w:p w14:paraId="5ED93A17" w14:textId="77777777" w:rsidR="005A215D" w:rsidRDefault="001F0966">
      <w:pPr>
        <w:pStyle w:val="SourceCode"/>
      </w:pPr>
      <w:r>
        <w:t>{</w:t>
      </w:r>
    </w:p>
    <w:p w14:paraId="4E965A4C" w14:textId="77777777" w:rsidR="005A215D" w:rsidRDefault="001F0966">
      <w:pPr>
        <w:pStyle w:val="SourceCode"/>
      </w:pPr>
      <w:r>
        <w:t xml:space="preserve">    std::string sessionId = requireLogin(request, response, pages);</w:t>
      </w:r>
    </w:p>
    <w:p w14:paraId="7912FC8F" w14:textId="77777777" w:rsidR="005A215D" w:rsidRDefault="001F0966">
      <w:pPr>
        <w:pStyle w:val="SourceCode"/>
      </w:pPr>
      <w:r>
        <w:t xml:space="preserve">    if (sessionId.empty()) {</w:t>
      </w:r>
    </w:p>
    <w:p w14:paraId="686FE9D1" w14:textId="77777777" w:rsidR="005A215D" w:rsidRDefault="001F0966">
      <w:pPr>
        <w:pStyle w:val="SourceCode"/>
      </w:pPr>
      <w:r>
        <w:t xml:space="preserve">        return;</w:t>
      </w:r>
    </w:p>
    <w:p w14:paraId="2869D81C" w14:textId="77777777" w:rsidR="005A215D" w:rsidRDefault="001F0966">
      <w:pPr>
        <w:pStyle w:val="SourceCode"/>
      </w:pPr>
      <w:r>
        <w:t xml:space="preserve">    }</w:t>
      </w:r>
    </w:p>
    <w:p w14:paraId="7F947433" w14:textId="77777777" w:rsidR="005A215D" w:rsidRDefault="001F0966">
      <w:pPr>
        <w:pStyle w:val="SourceCode"/>
      </w:pPr>
      <w:r>
        <w:t xml:space="preserve">    std::string nameTerm = trimText(request.get_param_value("name"));</w:t>
      </w:r>
    </w:p>
    <w:p w14:paraId="7D3AB40C" w14:textId="77777777" w:rsidR="005A215D" w:rsidRDefault="001F0966">
      <w:pPr>
        <w:pStyle w:val="SourceCode"/>
      </w:pPr>
      <w:r>
        <w:t xml:space="preserve">    std::string field;</w:t>
      </w:r>
    </w:p>
    <w:p w14:paraId="501A2360" w14:textId="77777777" w:rsidR="005A215D" w:rsidRDefault="001F0966">
      <w:pPr>
        <w:pStyle w:val="SourceCode"/>
      </w:pPr>
      <w:r>
        <w:t xml:space="preserve">    if (!nameTerm.empty()) {</w:t>
      </w:r>
    </w:p>
    <w:p w14:paraId="15CBECD3" w14:textId="77777777" w:rsidR="005A215D" w:rsidRDefault="001F0966">
      <w:pPr>
        <w:pStyle w:val="SourceCode"/>
      </w:pPr>
      <w:r>
        <w:t xml:space="preserve">        field = "name";</w:t>
      </w:r>
    </w:p>
    <w:p w14:paraId="4B49110D" w14:textId="77777777" w:rsidR="005A215D" w:rsidRDefault="001F0966">
      <w:pPr>
        <w:pStyle w:val="SourceCode"/>
      </w:pPr>
      <w:r>
        <w:t xml:space="preserve">    }</w:t>
      </w:r>
    </w:p>
    <w:p w14:paraId="4D1FF49E" w14:textId="77777777" w:rsidR="005A215D" w:rsidRDefault="001F0966">
      <w:pPr>
        <w:pStyle w:val="SourceCode"/>
      </w:pPr>
      <w:r>
        <w:t xml:space="preserve">    std::string problem;</w:t>
      </w:r>
    </w:p>
    <w:p w14:paraId="5DF82385" w14:textId="77777777" w:rsidR="005A215D" w:rsidRDefault="001F0966">
      <w:pPr>
        <w:pStyle w:val="SourceCode"/>
      </w:pPr>
      <w:r>
        <w:t xml:space="preserve">    std::unique_ptr&lt;sql::Connection&gt; connection;</w:t>
      </w:r>
    </w:p>
    <w:p w14:paraId="13778228" w14:textId="77777777" w:rsidR="005A215D" w:rsidRDefault="001F0966">
      <w:pPr>
        <w:pStyle w:val="SourceCode"/>
      </w:pPr>
      <w:r>
        <w:t xml:space="preserve">    ContactStatus status = openConnection(connection, problem);</w:t>
      </w:r>
    </w:p>
    <w:p w14:paraId="6AC8EE07" w14:textId="77777777" w:rsidR="005A215D" w:rsidRDefault="001F0966">
      <w:pPr>
        <w:pStyle w:val="SourceCode"/>
      </w:pPr>
      <w:r>
        <w:t xml:space="preserve">    if (status != ContactStatus::Success) {</w:t>
      </w:r>
    </w:p>
    <w:p w14:paraId="396076E8" w14:textId="77777777" w:rsidR="005A215D" w:rsidRDefault="001F0966">
      <w:pPr>
        <w:pStyle w:val="SourceCode"/>
      </w:pPr>
      <w:r>
        <w:t xml:space="preserve">        sendStoreFailure(request, response, pages, 503);</w:t>
      </w:r>
    </w:p>
    <w:p w14:paraId="44BE7F91" w14:textId="77777777" w:rsidR="005A215D" w:rsidRDefault="001F0966">
      <w:pPr>
        <w:pStyle w:val="SourceCode"/>
      </w:pPr>
      <w:r>
        <w:t xml:space="preserve">        return;</w:t>
      </w:r>
    </w:p>
    <w:p w14:paraId="5B30BCFC" w14:textId="77777777" w:rsidR="005A215D" w:rsidRDefault="001F0966">
      <w:pPr>
        <w:pStyle w:val="SourceCode"/>
      </w:pPr>
      <w:r>
        <w:t xml:space="preserve">    }</w:t>
      </w:r>
    </w:p>
    <w:p w14:paraId="77CEEB2E" w14:textId="77777777" w:rsidR="005A215D" w:rsidRDefault="001F0966">
      <w:pPr>
        <w:pStyle w:val="SourceCode"/>
      </w:pPr>
      <w:r>
        <w:t xml:space="preserve">    std::string username = sessionUsername(*connection, sessionId);</w:t>
      </w:r>
    </w:p>
    <w:p w14:paraId="58214988" w14:textId="77777777" w:rsidR="005A215D" w:rsidRDefault="001F0966">
      <w:pPr>
        <w:pStyle w:val="SourceCode"/>
      </w:pPr>
      <w:r>
        <w:t xml:space="preserve">    std::string csrfToken = csrfTokenFor(*connection, sessionId);</w:t>
      </w:r>
    </w:p>
    <w:p w14:paraId="100ED022" w14:textId="77777777" w:rsidR="005A215D" w:rsidRDefault="001F0966">
      <w:pPr>
        <w:pStyle w:val="SourceCode"/>
      </w:pPr>
      <w:r>
        <w:t xml:space="preserve">    std::vector&lt;Contact&gt; pageContacts;</w:t>
      </w:r>
    </w:p>
    <w:p w14:paraId="23536725" w14:textId="77777777" w:rsidR="005A215D" w:rsidRDefault="001F0966">
      <w:pPr>
        <w:pStyle w:val="SourceCode"/>
      </w:pPr>
      <w:r>
        <w:t xml:space="preserve">    bool hasNext = false;</w:t>
      </w:r>
    </w:p>
    <w:p w14:paraId="51A8B229" w14:textId="77777777" w:rsidR="005A215D" w:rsidRDefault="001F0966">
      <w:pPr>
        <w:pStyle w:val="SourceCode"/>
      </w:pPr>
      <w:r>
        <w:t xml:space="preserve">    status = readContactPage(*connection, field, nameTerm, 1, CONTACT_LIMIT,</w:t>
      </w:r>
    </w:p>
    <w:p w14:paraId="4FC79FD1" w14:textId="77777777" w:rsidR="005A215D" w:rsidRDefault="001F0966">
      <w:pPr>
        <w:pStyle w:val="SourceCode"/>
      </w:pPr>
      <w:r>
        <w:t xml:space="preserve">                             pageContacts, hasNext, problem);</w:t>
      </w:r>
    </w:p>
    <w:p w14:paraId="384AF55C" w14:textId="77777777" w:rsidR="005A215D" w:rsidRDefault="001F0966">
      <w:pPr>
        <w:pStyle w:val="SourceCode"/>
      </w:pPr>
      <w:r>
        <w:t xml:space="preserve">    std::string flash;</w:t>
      </w:r>
    </w:p>
    <w:p w14:paraId="2EB39B7F" w14:textId="77777777" w:rsidR="005A215D" w:rsidRDefault="001F0966">
      <w:pPr>
        <w:pStyle w:val="SourceCode"/>
      </w:pPr>
      <w:r>
        <w:t xml:space="preserve">    if (status == ContactStatus::Success) {</w:t>
      </w:r>
    </w:p>
    <w:p w14:paraId="3B611F25" w14:textId="77777777" w:rsidR="005A215D" w:rsidRDefault="001F0966">
      <w:pPr>
        <w:pStyle w:val="SourceCode"/>
      </w:pPr>
      <w:r>
        <w:t xml:space="preserve">        flash = takeFlash(*connection, sessionId);</w:t>
      </w:r>
    </w:p>
    <w:p w14:paraId="17F49746" w14:textId="77777777" w:rsidR="005A215D" w:rsidRDefault="001F0966">
      <w:pPr>
        <w:pStyle w:val="SourceCode"/>
      </w:pPr>
      <w:r>
        <w:t xml:space="preserve">    }</w:t>
      </w:r>
    </w:p>
    <w:p w14:paraId="1D5C2130" w14:textId="77777777" w:rsidR="005A215D" w:rsidRDefault="001F0966">
      <w:pPr>
        <w:pStyle w:val="SourceCode"/>
      </w:pPr>
      <w:r>
        <w:t xml:space="preserve">    closeConnection(connection);</w:t>
      </w:r>
    </w:p>
    <w:p w14:paraId="7271F039" w14:textId="77777777" w:rsidR="005A215D" w:rsidRDefault="001F0966">
      <w:pPr>
        <w:pStyle w:val="SourceCode"/>
      </w:pPr>
      <w:r>
        <w:t xml:space="preserve">    if (status == ContactStatus::InvalidInput) {</w:t>
      </w:r>
    </w:p>
    <w:p w14:paraId="1819A6FB" w14:textId="77777777" w:rsidR="005A215D" w:rsidRDefault="001F0966">
      <w:pPr>
        <w:pStyle w:val="SourceCode"/>
      </w:pPr>
      <w:r>
        <w:t xml:space="preserve">        sendErrorPage(response, pages, 400, "Invalid Search", problem,</w:t>
      </w:r>
    </w:p>
    <w:p w14:paraId="2B27B0CB" w14:textId="77777777" w:rsidR="005A215D" w:rsidRDefault="001F0966">
      <w:pPr>
        <w:pStyle w:val="SourceCode"/>
      </w:pPr>
      <w:r>
        <w:t xml:space="preserve">                      CONTACTS_PAGE_PATH, "All contacts");</w:t>
      </w:r>
    </w:p>
    <w:p w14:paraId="2CB62BC5" w14:textId="77777777" w:rsidR="005A215D" w:rsidRDefault="001F0966">
      <w:pPr>
        <w:pStyle w:val="SourceCode"/>
      </w:pPr>
      <w:r>
        <w:t xml:space="preserve">        return;</w:t>
      </w:r>
    </w:p>
    <w:p w14:paraId="63B9FE1B" w14:textId="77777777" w:rsidR="005A215D" w:rsidRDefault="001F0966">
      <w:pPr>
        <w:pStyle w:val="SourceCode"/>
      </w:pPr>
      <w:r>
        <w:t xml:space="preserve">    }</w:t>
      </w:r>
    </w:p>
    <w:p w14:paraId="71562DF8" w14:textId="77777777" w:rsidR="005A215D" w:rsidRDefault="001F0966">
      <w:pPr>
        <w:pStyle w:val="SourceCode"/>
      </w:pPr>
      <w:r>
        <w:t xml:space="preserve">    if (status != ContactStatus::Success) {</w:t>
      </w:r>
    </w:p>
    <w:p w14:paraId="122E6CF8" w14:textId="77777777" w:rsidR="005A215D" w:rsidRDefault="001F0966">
      <w:pPr>
        <w:pStyle w:val="SourceCode"/>
      </w:pPr>
      <w:r>
        <w:t xml:space="preserve">        sendStoreFailure(request, response, pages, 500);</w:t>
      </w:r>
    </w:p>
    <w:p w14:paraId="1A1732E6" w14:textId="77777777" w:rsidR="005A215D" w:rsidRDefault="001F0966">
      <w:pPr>
        <w:pStyle w:val="SourceCode"/>
      </w:pPr>
      <w:r>
        <w:t xml:space="preserve">        return;</w:t>
      </w:r>
    </w:p>
    <w:p w14:paraId="07085C01" w14:textId="77777777" w:rsidR="005A215D" w:rsidRDefault="001F0966">
      <w:pPr>
        <w:pStyle w:val="SourceCode"/>
      </w:pPr>
      <w:r>
        <w:t xml:space="preserve">    }</w:t>
      </w:r>
    </w:p>
    <w:p w14:paraId="66BE398C" w14:textId="77777777" w:rsidR="005A215D" w:rsidRDefault="001F0966">
      <w:pPr>
        <w:pStyle w:val="SourceCode"/>
      </w:pPr>
      <w:r>
        <w:t xml:space="preserve">    nlohmann::json pageData;</w:t>
      </w:r>
    </w:p>
    <w:p w14:paraId="2AB2AFFD" w14:textId="77777777" w:rsidR="005A215D" w:rsidRDefault="001F0966">
      <w:pPr>
        <w:pStyle w:val="SourceCode"/>
      </w:pPr>
      <w:r>
        <w:t xml:space="preserve">    pageData["username"] = username;</w:t>
      </w:r>
    </w:p>
    <w:p w14:paraId="2416479E" w14:textId="77777777" w:rsidR="005A215D" w:rsidRDefault="001F0966">
      <w:pPr>
        <w:pStyle w:val="SourceCode"/>
      </w:pPr>
      <w:r>
        <w:t xml:space="preserve">    pageData["flash"] = flash;</w:t>
      </w:r>
    </w:p>
    <w:p w14:paraId="05C62F8D" w14:textId="77777777" w:rsidR="005A215D" w:rsidRDefault="001F0966">
      <w:pPr>
        <w:pStyle w:val="SourceCode"/>
      </w:pPr>
      <w:r>
        <w:t xml:space="preserve">    pageData["csrf_token"] = csrfToken;</w:t>
      </w:r>
    </w:p>
    <w:p w14:paraId="1F1ADBB6" w14:textId="77777777" w:rsidR="005A215D" w:rsidRDefault="001F0966">
      <w:pPr>
        <w:pStyle w:val="SourceCode"/>
      </w:pPr>
      <w:r>
        <w:t xml:space="preserve">    pageData["contacts"] = nlohmann::json::array();</w:t>
      </w:r>
    </w:p>
    <w:p w14:paraId="646BA464" w14:textId="77777777" w:rsidR="005A215D" w:rsidRDefault="001F0966">
      <w:pPr>
        <w:pStyle w:val="SourceCode"/>
      </w:pPr>
      <w:r>
        <w:t xml:space="preserve">    for (const Contact &amp;contact : pageContacts) {</w:t>
      </w:r>
    </w:p>
    <w:p w14:paraId="108E70EA" w14:textId="77777777" w:rsidR="005A215D" w:rsidRDefault="001F0966">
      <w:pPr>
        <w:pStyle w:val="SourceCode"/>
      </w:pPr>
      <w:r>
        <w:t xml:space="preserve">        pageData["contacts"].push_back(contactData(contact));</w:t>
      </w:r>
    </w:p>
    <w:p w14:paraId="438E79A7" w14:textId="77777777" w:rsidR="005A215D" w:rsidRDefault="001F0966">
      <w:pPr>
        <w:pStyle w:val="SourceCode"/>
      </w:pPr>
      <w:r>
        <w:t xml:space="preserve">    }</w:t>
      </w:r>
    </w:p>
    <w:p w14:paraId="4BDDE1CB" w14:textId="77777777" w:rsidR="005A215D" w:rsidRDefault="001F0966">
      <w:pPr>
        <w:pStyle w:val="SourceCode"/>
      </w:pPr>
      <w:r>
        <w:t xml:space="preserve">    sendPage(request, response, pages, 200, pages.contactList, pageData);</w:t>
      </w:r>
    </w:p>
    <w:p w14:paraId="1A2C18B1" w14:textId="77777777" w:rsidR="005A215D" w:rsidRDefault="001F0966">
      <w:pPr>
        <w:pStyle w:val="SourceCode"/>
      </w:pPr>
      <w:r>
        <w:t>}</w:t>
      </w:r>
    </w:p>
    <w:p w14:paraId="28BC0004" w14:textId="77777777" w:rsidR="005A215D" w:rsidRDefault="005A215D">
      <w:pPr>
        <w:pStyle w:val="SourceCode"/>
      </w:pPr>
    </w:p>
    <w:p w14:paraId="4F595864" w14:textId="77777777" w:rsidR="005A215D" w:rsidRDefault="001F0966">
      <w:pPr>
        <w:pStyle w:val="SourceCode"/>
      </w:pPr>
      <w:r>
        <w:t>// GET /contacts/new: the empty form, with the session's token.</w:t>
      </w:r>
    </w:p>
    <w:p w14:paraId="31A0E459" w14:textId="77777777" w:rsidR="005A215D" w:rsidRDefault="001F0966">
      <w:pPr>
        <w:pStyle w:val="SourceCode"/>
      </w:pPr>
      <w:r>
        <w:t>void handleNewContact(const httplib::Request &amp;request,</w:t>
      </w:r>
    </w:p>
    <w:p w14:paraId="0464F304" w14:textId="77777777" w:rsidR="005A215D" w:rsidRDefault="001F0966">
      <w:pPr>
        <w:pStyle w:val="SourceCode"/>
      </w:pPr>
      <w:r>
        <w:t xml:space="preserve">                      httplib::Response &amp;response, PageTemplates &amp;pages)</w:t>
      </w:r>
    </w:p>
    <w:p w14:paraId="2FCB9B46" w14:textId="77777777" w:rsidR="005A215D" w:rsidRDefault="001F0966">
      <w:pPr>
        <w:pStyle w:val="SourceCode"/>
      </w:pPr>
      <w:r>
        <w:t>{</w:t>
      </w:r>
    </w:p>
    <w:p w14:paraId="31109676" w14:textId="77777777" w:rsidR="005A215D" w:rsidRDefault="001F0966">
      <w:pPr>
        <w:pStyle w:val="SourceCode"/>
      </w:pPr>
      <w:r>
        <w:t xml:space="preserve">    std::string sessionId = requireLogin(request, response, pages);</w:t>
      </w:r>
    </w:p>
    <w:p w14:paraId="6468F206" w14:textId="77777777" w:rsidR="005A215D" w:rsidRDefault="001F0966">
      <w:pPr>
        <w:pStyle w:val="SourceCode"/>
      </w:pPr>
      <w:r>
        <w:t xml:space="preserve">    if (sessionId.empty()) {</w:t>
      </w:r>
    </w:p>
    <w:p w14:paraId="2919C31F" w14:textId="77777777" w:rsidR="005A215D" w:rsidRDefault="001F0966">
      <w:pPr>
        <w:pStyle w:val="SourceCode"/>
      </w:pPr>
      <w:r>
        <w:t xml:space="preserve">        return;</w:t>
      </w:r>
    </w:p>
    <w:p w14:paraId="5C5F482A" w14:textId="77777777" w:rsidR="005A215D" w:rsidRDefault="001F0966">
      <w:pPr>
        <w:pStyle w:val="SourceCode"/>
      </w:pPr>
      <w:r>
        <w:t xml:space="preserve">    }</w:t>
      </w:r>
    </w:p>
    <w:p w14:paraId="4E604D2C" w14:textId="77777777" w:rsidR="005A215D" w:rsidRDefault="001F0966">
      <w:pPr>
        <w:pStyle w:val="SourceCode"/>
      </w:pPr>
      <w:r>
        <w:t xml:space="preserve">    std::string problem;</w:t>
      </w:r>
    </w:p>
    <w:p w14:paraId="5F7D699F" w14:textId="77777777" w:rsidR="005A215D" w:rsidRDefault="001F0966">
      <w:pPr>
        <w:pStyle w:val="SourceCode"/>
      </w:pPr>
      <w:r>
        <w:t xml:space="preserve">    std::unique_ptr&lt;sql::Connection&gt; connection;</w:t>
      </w:r>
    </w:p>
    <w:p w14:paraId="6949F464" w14:textId="77777777" w:rsidR="005A215D" w:rsidRDefault="001F0966">
      <w:pPr>
        <w:pStyle w:val="SourceCode"/>
      </w:pPr>
      <w:r>
        <w:t xml:space="preserve">    if (openConnection(connection, problem) != ContactStatus::Success) {</w:t>
      </w:r>
    </w:p>
    <w:p w14:paraId="5531954A" w14:textId="77777777" w:rsidR="005A215D" w:rsidRDefault="001F0966">
      <w:pPr>
        <w:pStyle w:val="SourceCode"/>
      </w:pPr>
      <w:r>
        <w:t xml:space="preserve">        sendStoreFailure(request, response, pages, 503);</w:t>
      </w:r>
    </w:p>
    <w:p w14:paraId="6A39267A" w14:textId="77777777" w:rsidR="005A215D" w:rsidRDefault="001F0966">
      <w:pPr>
        <w:pStyle w:val="SourceCode"/>
      </w:pPr>
      <w:r>
        <w:t xml:space="preserve">        return;</w:t>
      </w:r>
    </w:p>
    <w:p w14:paraId="2D85F40F" w14:textId="77777777" w:rsidR="005A215D" w:rsidRDefault="001F0966">
      <w:pPr>
        <w:pStyle w:val="SourceCode"/>
      </w:pPr>
      <w:r>
        <w:t xml:space="preserve">    }</w:t>
      </w:r>
    </w:p>
    <w:p w14:paraId="06F09FD8" w14:textId="77777777" w:rsidR="005A215D" w:rsidRDefault="001F0966">
      <w:pPr>
        <w:pStyle w:val="SourceCode"/>
      </w:pPr>
      <w:r>
        <w:t xml:space="preserve">    std::string csrfToken = csrfTokenFor(*connection, sessionId);</w:t>
      </w:r>
    </w:p>
    <w:p w14:paraId="5830E461" w14:textId="77777777" w:rsidR="005A215D" w:rsidRDefault="001F0966">
      <w:pPr>
        <w:pStyle w:val="SourceCode"/>
      </w:pPr>
      <w:r>
        <w:t xml:space="preserve">    closeConnection(connection);</w:t>
      </w:r>
    </w:p>
    <w:p w14:paraId="66B63EF1" w14:textId="77777777" w:rsidR="005A215D" w:rsidRDefault="001F0966">
      <w:pPr>
        <w:pStyle w:val="SourceCode"/>
      </w:pPr>
      <w:r>
        <w:t xml:space="preserve">    sendForm(request, response, pages, 200, NEW_FORM, NEW_FORM_NOTICE, "", "",</w:t>
      </w:r>
    </w:p>
    <w:p w14:paraId="78999E5B" w14:textId="77777777" w:rsidR="005A215D" w:rsidRDefault="001F0966">
      <w:pPr>
        <w:pStyle w:val="SourceCode"/>
      </w:pPr>
      <w:r>
        <w:t xml:space="preserve">             "", FieldProblems{"", "", ""}, csrfToken);</w:t>
      </w:r>
    </w:p>
    <w:p w14:paraId="385CFE19" w14:textId="77777777" w:rsidR="005A215D" w:rsidRDefault="001F0966">
      <w:pPr>
        <w:pStyle w:val="SourceCode"/>
      </w:pPr>
      <w:r>
        <w:t>}</w:t>
      </w:r>
    </w:p>
    <w:p w14:paraId="628CD46E" w14:textId="77777777" w:rsidR="005A215D" w:rsidRDefault="005A215D">
      <w:pPr>
        <w:pStyle w:val="SourceCode"/>
      </w:pPr>
    </w:p>
    <w:p w14:paraId="4FBE6783" w14:textId="77777777" w:rsidR="005A215D" w:rsidRDefault="001F0966">
      <w:pPr>
        <w:pStyle w:val="SourceCode"/>
      </w:pPr>
      <w:r>
        <w:t>// Remember, POST /contacts: the login, the body's headers, the token, every</w:t>
      </w:r>
    </w:p>
    <w:p w14:paraId="5695E77A" w14:textId="77777777" w:rsidR="005A215D" w:rsidRDefault="001F0966">
      <w:pPr>
        <w:pStyle w:val="SourceCode"/>
      </w:pPr>
      <w:r>
        <w:t>// value; then store the contact, leave the flash, and redirect to its page</w:t>
      </w:r>
    </w:p>
    <w:p w14:paraId="4FDE19D2" w14:textId="77777777" w:rsidR="005A215D" w:rsidRDefault="001F0966">
      <w:pPr>
        <w:pStyle w:val="SourceCode"/>
      </w:pPr>
      <w:r>
        <w:t>// (Lesson 8.9).</w:t>
      </w:r>
    </w:p>
    <w:p w14:paraId="169179B7" w14:textId="77777777" w:rsidR="005A215D" w:rsidRDefault="001F0966">
      <w:pPr>
        <w:pStyle w:val="SourceCode"/>
      </w:pPr>
      <w:r>
        <w:t>void handleCreateContact(const httplib::Request &amp;request,</w:t>
      </w:r>
    </w:p>
    <w:p w14:paraId="65F70E96" w14:textId="77777777" w:rsidR="005A215D" w:rsidRDefault="001F0966">
      <w:pPr>
        <w:pStyle w:val="SourceCode"/>
      </w:pPr>
      <w:r>
        <w:t xml:space="preserve">                         httplib::Response &amp;response, PageTemplates &amp;pages)</w:t>
      </w:r>
    </w:p>
    <w:p w14:paraId="51F777AB" w14:textId="77777777" w:rsidR="005A215D" w:rsidRDefault="001F0966">
      <w:pPr>
        <w:pStyle w:val="SourceCode"/>
      </w:pPr>
      <w:r>
        <w:t>{</w:t>
      </w:r>
    </w:p>
    <w:p w14:paraId="1DB6B988" w14:textId="77777777" w:rsidR="005A215D" w:rsidRDefault="001F0966">
      <w:pPr>
        <w:pStyle w:val="SourceCode"/>
      </w:pPr>
      <w:r>
        <w:t xml:space="preserve">    std::string sessionId = requireLogin(request, response, pages);</w:t>
      </w:r>
    </w:p>
    <w:p w14:paraId="05F86B27" w14:textId="77777777" w:rsidR="005A215D" w:rsidRDefault="001F0966">
      <w:pPr>
        <w:pStyle w:val="SourceCode"/>
      </w:pPr>
      <w:r>
        <w:t xml:space="preserve">    if (sessionId.empty()) {</w:t>
      </w:r>
    </w:p>
    <w:p w14:paraId="26337B5B" w14:textId="77777777" w:rsidR="005A215D" w:rsidRDefault="001F0966">
      <w:pPr>
        <w:pStyle w:val="SourceCode"/>
      </w:pPr>
      <w:r>
        <w:t xml:space="preserve">        return;</w:t>
      </w:r>
    </w:p>
    <w:p w14:paraId="201010C7" w14:textId="77777777" w:rsidR="005A215D" w:rsidRDefault="001F0966">
      <w:pPr>
        <w:pStyle w:val="SourceCode"/>
      </w:pPr>
      <w:r>
        <w:t xml:space="preserve">    }</w:t>
      </w:r>
    </w:p>
    <w:p w14:paraId="2360570B" w14:textId="77777777" w:rsidR="005A215D" w:rsidRDefault="001F0966">
      <w:pPr>
        <w:pStyle w:val="SourceCode"/>
      </w:pPr>
      <w:r>
        <w:t xml:space="preserve">    std::string title;</w:t>
      </w:r>
    </w:p>
    <w:p w14:paraId="41F8160A" w14:textId="77777777" w:rsidR="005A215D" w:rsidRDefault="001F0966">
      <w:pPr>
        <w:pStyle w:val="SourceCode"/>
      </w:pPr>
      <w:r>
        <w:t xml:space="preserve">    std::string message;</w:t>
      </w:r>
    </w:p>
    <w:p w14:paraId="65725DB0" w14:textId="77777777" w:rsidR="005A215D" w:rsidRDefault="001F0966">
      <w:pPr>
        <w:pStyle w:val="SourceCode"/>
      </w:pPr>
      <w:r>
        <w:t xml:space="preserve">    int statusCode = formRequestProblem(request, title, message);</w:t>
      </w:r>
    </w:p>
    <w:p w14:paraId="6F8123E4" w14:textId="77777777" w:rsidR="005A215D" w:rsidRDefault="001F0966">
      <w:pPr>
        <w:pStyle w:val="SourceCode"/>
      </w:pPr>
      <w:r>
        <w:t xml:space="preserve">    if (statusCode != 0) {</w:t>
      </w:r>
    </w:p>
    <w:p w14:paraId="484AE4CD" w14:textId="77777777" w:rsidR="005A215D" w:rsidRDefault="001F0966">
      <w:pPr>
        <w:pStyle w:val="SourceCode"/>
      </w:pPr>
      <w:r>
        <w:t xml:space="preserve">        sendErrorPage(response, pages, statusCode, title, message,</w:t>
      </w:r>
    </w:p>
    <w:p w14:paraId="7C3879CA" w14:textId="77777777" w:rsidR="005A215D" w:rsidRDefault="001F0966">
      <w:pPr>
        <w:pStyle w:val="SourceCode"/>
      </w:pPr>
      <w:r>
        <w:t xml:space="preserve">                      NEW_CONTACT_PATH, "New contact");</w:t>
      </w:r>
    </w:p>
    <w:p w14:paraId="1DA53B1D" w14:textId="77777777" w:rsidR="005A215D" w:rsidRDefault="001F0966">
      <w:pPr>
        <w:pStyle w:val="SourceCode"/>
      </w:pPr>
      <w:r>
        <w:t xml:space="preserve">        return;</w:t>
      </w:r>
    </w:p>
    <w:p w14:paraId="66D97D68" w14:textId="77777777" w:rsidR="005A215D" w:rsidRDefault="001F0966">
      <w:pPr>
        <w:pStyle w:val="SourceCode"/>
      </w:pPr>
      <w:r>
        <w:t xml:space="preserve">    }</w:t>
      </w:r>
    </w:p>
    <w:p w14:paraId="40ACEFA0" w14:textId="77777777" w:rsidR="005A215D" w:rsidRDefault="001F0966">
      <w:pPr>
        <w:pStyle w:val="SourceCode"/>
      </w:pPr>
      <w:r>
        <w:t xml:space="preserve">    std::string fullName = trimText(request.get_param_value("name"));</w:t>
      </w:r>
    </w:p>
    <w:p w14:paraId="457195BB" w14:textId="77777777" w:rsidR="005A215D" w:rsidRDefault="001F0966">
      <w:pPr>
        <w:pStyle w:val="SourceCode"/>
      </w:pPr>
      <w:r>
        <w:t xml:space="preserve">    std::string email = trimText(request.get_param_value("email"));</w:t>
      </w:r>
    </w:p>
    <w:p w14:paraId="318A0126" w14:textId="77777777" w:rsidR="005A215D" w:rsidRDefault="001F0966">
      <w:pPr>
        <w:pStyle w:val="SourceCode"/>
      </w:pPr>
      <w:r>
        <w:t xml:space="preserve">    std::string phone = trimText(request.get_param_value("phone"));</w:t>
      </w:r>
    </w:p>
    <w:p w14:paraId="165ADCF5" w14:textId="77777777" w:rsidR="005A215D" w:rsidRDefault="001F0966">
      <w:pPr>
        <w:pStyle w:val="SourceCode"/>
      </w:pPr>
      <w:r>
        <w:t xml:space="preserve">    std::string sentToken = request.get_param_value(CSRF_FIELD);</w:t>
      </w:r>
    </w:p>
    <w:p w14:paraId="36DB67CA" w14:textId="77777777" w:rsidR="005A215D" w:rsidRDefault="001F0966">
      <w:pPr>
        <w:pStyle w:val="SourceCode"/>
      </w:pPr>
      <w:r>
        <w:t xml:space="preserve">    std::string problem;</w:t>
      </w:r>
    </w:p>
    <w:p w14:paraId="1A29807C" w14:textId="77777777" w:rsidR="005A215D" w:rsidRDefault="001F0966">
      <w:pPr>
        <w:pStyle w:val="SourceCode"/>
      </w:pPr>
      <w:r>
        <w:t xml:space="preserve">    std::unique_ptr&lt;sql::Connection&gt; connection;</w:t>
      </w:r>
    </w:p>
    <w:p w14:paraId="4532CF31" w14:textId="77777777" w:rsidR="005A215D" w:rsidRDefault="001F0966">
      <w:pPr>
        <w:pStyle w:val="SourceCode"/>
      </w:pPr>
      <w:r>
        <w:t xml:space="preserve">    if (openConnection(connection, problem) != ContactStatus::Success) {</w:t>
      </w:r>
    </w:p>
    <w:p w14:paraId="494362D7" w14:textId="77777777" w:rsidR="005A215D" w:rsidRDefault="001F0966">
      <w:pPr>
        <w:pStyle w:val="SourceCode"/>
      </w:pPr>
      <w:r>
        <w:t xml:space="preserve">        sendStoreFailure(request, response, pages, 503);</w:t>
      </w:r>
    </w:p>
    <w:p w14:paraId="3933BC5B" w14:textId="77777777" w:rsidR="005A215D" w:rsidRDefault="001F0966">
      <w:pPr>
        <w:pStyle w:val="SourceCode"/>
      </w:pPr>
      <w:r>
        <w:t xml:space="preserve">        return;</w:t>
      </w:r>
    </w:p>
    <w:p w14:paraId="10CDB844" w14:textId="77777777" w:rsidR="005A215D" w:rsidRDefault="001F0966">
      <w:pPr>
        <w:pStyle w:val="SourceCode"/>
      </w:pPr>
      <w:r>
        <w:t xml:space="preserve">    }</w:t>
      </w:r>
    </w:p>
    <w:p w14:paraId="3F22CDF0" w14:textId="77777777" w:rsidR="005A215D" w:rsidRDefault="001F0966">
      <w:pPr>
        <w:pStyle w:val="SourceCode"/>
      </w:pPr>
      <w:r>
        <w:t xml:space="preserve">    if (!checkFormToken(request, *connection, sentToken)) {</w:t>
      </w:r>
    </w:p>
    <w:p w14:paraId="354343BC" w14:textId="77777777" w:rsidR="005A215D" w:rsidRDefault="001F0966">
      <w:pPr>
        <w:pStyle w:val="SourceCode"/>
      </w:pPr>
      <w:r>
        <w:t xml:space="preserve">        closeConnection(connection);</w:t>
      </w:r>
    </w:p>
    <w:p w14:paraId="708A4B13" w14:textId="77777777" w:rsidR="005A215D" w:rsidRDefault="001F0966">
      <w:pPr>
        <w:pStyle w:val="SourceCode"/>
      </w:pPr>
      <w:r>
        <w:t xml:space="preserve">        sendForbiddenPage(response, pages);</w:t>
      </w:r>
    </w:p>
    <w:p w14:paraId="046F188F" w14:textId="77777777" w:rsidR="005A215D" w:rsidRDefault="001F0966">
      <w:pPr>
        <w:pStyle w:val="SourceCode"/>
      </w:pPr>
      <w:r>
        <w:t xml:space="preserve">        return;</w:t>
      </w:r>
    </w:p>
    <w:p w14:paraId="350DD4C8" w14:textId="77777777" w:rsidR="005A215D" w:rsidRDefault="001F0966">
      <w:pPr>
        <w:pStyle w:val="SourceCode"/>
      </w:pPr>
      <w:r>
        <w:t xml:space="preserve">    }</w:t>
      </w:r>
    </w:p>
    <w:p w14:paraId="6EA8C449" w14:textId="77777777" w:rsidR="005A215D" w:rsidRDefault="001F0966">
      <w:pPr>
        <w:pStyle w:val="SourceCode"/>
      </w:pPr>
      <w:r>
        <w:t xml:space="preserve">    FieldProblems problems = checkEachField(fullName, email, phone);</w:t>
      </w:r>
    </w:p>
    <w:p w14:paraId="5B7F173C" w14:textId="77777777" w:rsidR="005A215D" w:rsidRDefault="001F0966">
      <w:pPr>
        <w:pStyle w:val="SourceCode"/>
      </w:pPr>
      <w:r>
        <w:t xml:space="preserve">    if (hasProblem(problems)) {</w:t>
      </w:r>
    </w:p>
    <w:p w14:paraId="35AB363C" w14:textId="77777777" w:rsidR="005A215D" w:rsidRDefault="001F0966">
      <w:pPr>
        <w:pStyle w:val="SourceCode"/>
      </w:pPr>
      <w:r>
        <w:t xml:space="preserve">        closeConnection(connection);</w:t>
      </w:r>
    </w:p>
    <w:p w14:paraId="044C62AF" w14:textId="77777777" w:rsidR="005A215D" w:rsidRDefault="001F0966">
      <w:pPr>
        <w:pStyle w:val="SourceCode"/>
      </w:pPr>
      <w:r>
        <w:t xml:space="preserve">        sendForm(request, response, pages, 400, NEW_FORM, REFUSED_FORM_NOTICE,</w:t>
      </w:r>
    </w:p>
    <w:p w14:paraId="0172809C" w14:textId="77777777" w:rsidR="005A215D" w:rsidRDefault="001F0966">
      <w:pPr>
        <w:pStyle w:val="SourceCode"/>
      </w:pPr>
      <w:r>
        <w:t xml:space="preserve">                 fullName, email, phone, problems, sentToken);</w:t>
      </w:r>
    </w:p>
    <w:p w14:paraId="20BC9A85" w14:textId="77777777" w:rsidR="005A215D" w:rsidRDefault="001F0966">
      <w:pPr>
        <w:pStyle w:val="SourceCode"/>
      </w:pPr>
      <w:r>
        <w:t xml:space="preserve">        return;</w:t>
      </w:r>
    </w:p>
    <w:p w14:paraId="7E809C7B" w14:textId="77777777" w:rsidR="005A215D" w:rsidRDefault="001F0966">
      <w:pPr>
        <w:pStyle w:val="SourceCode"/>
      </w:pPr>
      <w:r>
        <w:t xml:space="preserve">    }</w:t>
      </w:r>
    </w:p>
    <w:p w14:paraId="270020EB" w14:textId="77777777" w:rsidR="005A215D" w:rsidRDefault="001F0966">
      <w:pPr>
        <w:pStyle w:val="SourceCode"/>
      </w:pPr>
      <w:r>
        <w:t xml:space="preserve">    Contact contact{0, "", "", "", false};</w:t>
      </w:r>
    </w:p>
    <w:p w14:paraId="4AFBADC3" w14:textId="77777777" w:rsidR="005A215D" w:rsidRDefault="001F0966">
      <w:pPr>
        <w:pStyle w:val="SourceCode"/>
      </w:pPr>
      <w:r>
        <w:t xml:space="preserve">    ContactStatus status = addContactRecord(</w:t>
      </w:r>
    </w:p>
    <w:p w14:paraId="3445FC3D" w14:textId="77777777" w:rsidR="005A215D" w:rsidRDefault="001F0966">
      <w:pPr>
        <w:pStyle w:val="SourceCode"/>
      </w:pPr>
      <w:r>
        <w:t xml:space="preserve">        *connection, {0, fullName, email, phone, !phone.empty()}, contact,</w:t>
      </w:r>
    </w:p>
    <w:p w14:paraId="7BEA874C" w14:textId="77777777" w:rsidR="005A215D" w:rsidRDefault="001F0966">
      <w:pPr>
        <w:pStyle w:val="SourceCode"/>
      </w:pPr>
      <w:r>
        <w:t xml:space="preserve">        problem);</w:t>
      </w:r>
    </w:p>
    <w:p w14:paraId="6F557853" w14:textId="77777777" w:rsidR="005A215D" w:rsidRDefault="001F0966">
      <w:pPr>
        <w:pStyle w:val="SourceCode"/>
      </w:pPr>
      <w:r>
        <w:t xml:space="preserve">    if (status != ContactStatus::Success) {</w:t>
      </w:r>
    </w:p>
    <w:p w14:paraId="3CF602F6" w14:textId="77777777" w:rsidR="005A215D" w:rsidRDefault="001F0966">
      <w:pPr>
        <w:pStyle w:val="SourceCode"/>
      </w:pPr>
      <w:r>
        <w:t xml:space="preserve">        closeConnection(connection);</w:t>
      </w:r>
    </w:p>
    <w:p w14:paraId="44DC661E" w14:textId="77777777" w:rsidR="005A215D" w:rsidRDefault="001F0966">
      <w:pPr>
        <w:pStyle w:val="SourceCode"/>
      </w:pPr>
      <w:r>
        <w:t xml:space="preserve">        if (httpStatusFor(status) == 500) {</w:t>
      </w:r>
    </w:p>
    <w:p w14:paraId="56466311" w14:textId="77777777" w:rsidR="005A215D" w:rsidRDefault="001F0966">
      <w:pPr>
        <w:pStyle w:val="SourceCode"/>
      </w:pPr>
      <w:r>
        <w:t xml:space="preserve">            sendStoreFailure(request, response, pages, 500);</w:t>
      </w:r>
    </w:p>
    <w:p w14:paraId="655358AB" w14:textId="77777777" w:rsidR="005A215D" w:rsidRDefault="001F0966">
      <w:pPr>
        <w:pStyle w:val="SourceCode"/>
      </w:pPr>
      <w:r>
        <w:t xml:space="preserve">            return;</w:t>
      </w:r>
    </w:p>
    <w:p w14:paraId="497D7BA0" w14:textId="77777777" w:rsidR="005A215D" w:rsidRDefault="001F0966">
      <w:pPr>
        <w:pStyle w:val="SourceCode"/>
      </w:pPr>
      <w:r>
        <w:t xml:space="preserve">        }</w:t>
      </w:r>
    </w:p>
    <w:p w14:paraId="6DFC8B5A" w14:textId="77777777" w:rsidR="005A215D" w:rsidRDefault="001F0966">
      <w:pPr>
        <w:pStyle w:val="SourceCode"/>
      </w:pPr>
      <w:r>
        <w:t xml:space="preserve">        // Remember, the database refuses an email already in use: 409.</w:t>
      </w:r>
    </w:p>
    <w:p w14:paraId="0C7B00EC" w14:textId="77777777" w:rsidR="005A215D" w:rsidRDefault="001F0966">
      <w:pPr>
        <w:pStyle w:val="SourceCode"/>
      </w:pPr>
      <w:r>
        <w:t xml:space="preserve">        sendForm(request, response, pages, httpStatusFor(status), NEW_FORM,</w:t>
      </w:r>
    </w:p>
    <w:p w14:paraId="65DF0FB6" w14:textId="77777777" w:rsidR="005A215D" w:rsidRDefault="001F0966">
      <w:pPr>
        <w:pStyle w:val="SourceCode"/>
      </w:pPr>
      <w:r>
        <w:t xml:space="preserve">                 "Not saved: " + statusMessage(status, problem), fullName,</w:t>
      </w:r>
    </w:p>
    <w:p w14:paraId="396A98E0" w14:textId="77777777" w:rsidR="005A215D" w:rsidRDefault="001F0966">
      <w:pPr>
        <w:pStyle w:val="SourceCode"/>
      </w:pPr>
      <w:r>
        <w:t xml:space="preserve">                 email, phone, FieldProblems{"", "", ""}, sentToken);</w:t>
      </w:r>
    </w:p>
    <w:p w14:paraId="4977A875" w14:textId="77777777" w:rsidR="005A215D" w:rsidRDefault="001F0966">
      <w:pPr>
        <w:pStyle w:val="SourceCode"/>
      </w:pPr>
      <w:r>
        <w:t xml:space="preserve">        return;</w:t>
      </w:r>
    </w:p>
    <w:p w14:paraId="0E867D9A" w14:textId="77777777" w:rsidR="005A215D" w:rsidRDefault="001F0966">
      <w:pPr>
        <w:pStyle w:val="SourceCode"/>
      </w:pPr>
      <w:r>
        <w:t xml:space="preserve">    }</w:t>
      </w:r>
    </w:p>
    <w:p w14:paraId="588D4267" w14:textId="77777777" w:rsidR="005A215D" w:rsidRDefault="001F0966">
      <w:pPr>
        <w:pStyle w:val="SourceCode"/>
      </w:pPr>
      <w:r>
        <w:t xml:space="preserve">    setFlash(*connection, sessionId, CREATED_FLASH);</w:t>
      </w:r>
    </w:p>
    <w:p w14:paraId="3E3951DE" w14:textId="77777777" w:rsidR="005A215D" w:rsidRDefault="001F0966">
      <w:pPr>
        <w:pStyle w:val="SourceCode"/>
      </w:pPr>
      <w:r>
        <w:t xml:space="preserve">    closeConnection(connection);</w:t>
      </w:r>
    </w:p>
    <w:p w14:paraId="3806936E" w14:textId="77777777" w:rsidR="005A215D" w:rsidRDefault="001F0966">
      <w:pPr>
        <w:pStyle w:val="SourceCode"/>
      </w:pPr>
      <w:r>
        <w:t xml:space="preserve">    sendRedirect(response,</w:t>
      </w:r>
    </w:p>
    <w:p w14:paraId="6F52BE5F" w14:textId="77777777" w:rsidR="005A215D" w:rsidRDefault="001F0966">
      <w:pPr>
        <w:pStyle w:val="SourceCode"/>
      </w:pPr>
      <w:r>
        <w:t xml:space="preserve">                 CONTACTS_PAGE_PATH + "/" + std::to_string(contact.id));</w:t>
      </w:r>
    </w:p>
    <w:p w14:paraId="545E336E" w14:textId="77777777" w:rsidR="005A215D" w:rsidRDefault="001F0966">
      <w:pPr>
        <w:pStyle w:val="SourceCode"/>
      </w:pPr>
      <w:r>
        <w:t>}</w:t>
      </w:r>
    </w:p>
    <w:p w14:paraId="3CE7D29C" w14:textId="77777777" w:rsidR="005A215D" w:rsidRDefault="005A215D">
      <w:pPr>
        <w:pStyle w:val="SourceCode"/>
      </w:pPr>
    </w:p>
    <w:p w14:paraId="248787BC" w14:textId="77777777" w:rsidR="005A215D" w:rsidRDefault="001F0966">
      <w:pPr>
        <w:pStyle w:val="SourceCode"/>
      </w:pPr>
      <w:r>
        <w:t>// GET /contacts/{id}: the contact's page, with the flash.</w:t>
      </w:r>
    </w:p>
    <w:p w14:paraId="7E6F01B2" w14:textId="77777777" w:rsidR="005A215D" w:rsidRDefault="001F0966">
      <w:pPr>
        <w:pStyle w:val="SourceCode"/>
      </w:pPr>
      <w:r>
        <w:t>void handleContact(const httplib::Request &amp;request,</w:t>
      </w:r>
    </w:p>
    <w:p w14:paraId="03A11808" w14:textId="77777777" w:rsidR="005A215D" w:rsidRDefault="001F0966">
      <w:pPr>
        <w:pStyle w:val="SourceCode"/>
      </w:pPr>
      <w:r>
        <w:t xml:space="preserve">                   httplib::Response &amp;response, PageTemplates &amp;pages)</w:t>
      </w:r>
    </w:p>
    <w:p w14:paraId="5623A2E0" w14:textId="77777777" w:rsidR="005A215D" w:rsidRDefault="001F0966">
      <w:pPr>
        <w:pStyle w:val="SourceCode"/>
      </w:pPr>
      <w:r>
        <w:t>{</w:t>
      </w:r>
    </w:p>
    <w:p w14:paraId="302C5F84" w14:textId="77777777" w:rsidR="005A215D" w:rsidRDefault="001F0966">
      <w:pPr>
        <w:pStyle w:val="SourceCode"/>
      </w:pPr>
      <w:r>
        <w:t xml:space="preserve">    std::string sessionId = requireLogin(request, response, pages);</w:t>
      </w:r>
    </w:p>
    <w:p w14:paraId="31591343" w14:textId="77777777" w:rsidR="005A215D" w:rsidRDefault="001F0966">
      <w:pPr>
        <w:pStyle w:val="SourceCode"/>
      </w:pPr>
      <w:r>
        <w:t xml:space="preserve">    if (sessionId.empty()) {</w:t>
      </w:r>
    </w:p>
    <w:p w14:paraId="4144AFAE" w14:textId="77777777" w:rsidR="005A215D" w:rsidRDefault="001F0966">
      <w:pPr>
        <w:pStyle w:val="SourceCode"/>
      </w:pPr>
      <w:r>
        <w:t xml:space="preserve">        return;</w:t>
      </w:r>
    </w:p>
    <w:p w14:paraId="031484D9" w14:textId="77777777" w:rsidR="005A215D" w:rsidRDefault="001F0966">
      <w:pPr>
        <w:pStyle w:val="SourceCode"/>
      </w:pPr>
      <w:r>
        <w:t xml:space="preserve">    }</w:t>
      </w:r>
    </w:p>
    <w:p w14:paraId="45393C1E" w14:textId="77777777" w:rsidR="005A215D" w:rsidRDefault="001F0966">
      <w:pPr>
        <w:pStyle w:val="SourceCode"/>
      </w:pPr>
      <w:r>
        <w:t xml:space="preserve">    int contactId = parsePathId(request.path_params.at("id"));</w:t>
      </w:r>
    </w:p>
    <w:p w14:paraId="3FC42916" w14:textId="77777777" w:rsidR="005A215D" w:rsidRDefault="001F0966">
      <w:pPr>
        <w:pStyle w:val="SourceCode"/>
      </w:pPr>
      <w:r>
        <w:t xml:space="preserve">    if (contactId == 0) {</w:t>
      </w:r>
    </w:p>
    <w:p w14:paraId="636907D5" w14:textId="77777777" w:rsidR="005A215D" w:rsidRDefault="001F0966">
      <w:pPr>
        <w:pStyle w:val="SourceCode"/>
      </w:pPr>
      <w:r>
        <w:t xml:space="preserve">        sendNotFoundPage(response, pages);</w:t>
      </w:r>
    </w:p>
    <w:p w14:paraId="4F5E6439" w14:textId="77777777" w:rsidR="005A215D" w:rsidRDefault="001F0966">
      <w:pPr>
        <w:pStyle w:val="SourceCode"/>
      </w:pPr>
      <w:r>
        <w:t xml:space="preserve">        return;</w:t>
      </w:r>
    </w:p>
    <w:p w14:paraId="7337C37C" w14:textId="77777777" w:rsidR="005A215D" w:rsidRDefault="001F0966">
      <w:pPr>
        <w:pStyle w:val="SourceCode"/>
      </w:pPr>
      <w:r>
        <w:t xml:space="preserve">    }</w:t>
      </w:r>
    </w:p>
    <w:p w14:paraId="3D5351A6" w14:textId="77777777" w:rsidR="005A215D" w:rsidRDefault="001F0966">
      <w:pPr>
        <w:pStyle w:val="SourceCode"/>
      </w:pPr>
      <w:r>
        <w:t xml:space="preserve">    std::string problem;</w:t>
      </w:r>
    </w:p>
    <w:p w14:paraId="407032D5" w14:textId="77777777" w:rsidR="005A215D" w:rsidRDefault="001F0966">
      <w:pPr>
        <w:pStyle w:val="SourceCode"/>
      </w:pPr>
      <w:r>
        <w:t xml:space="preserve">    std::unique_ptr&lt;sql::Connection&gt; connection;</w:t>
      </w:r>
    </w:p>
    <w:p w14:paraId="2B5AF3F1" w14:textId="77777777" w:rsidR="005A215D" w:rsidRDefault="001F0966">
      <w:pPr>
        <w:pStyle w:val="SourceCode"/>
      </w:pPr>
      <w:r>
        <w:t xml:space="preserve">    ContactStatus status = openConnection(connection, problem);</w:t>
      </w:r>
    </w:p>
    <w:p w14:paraId="5B4D20DE" w14:textId="77777777" w:rsidR="005A215D" w:rsidRDefault="001F0966">
      <w:pPr>
        <w:pStyle w:val="SourceCode"/>
      </w:pPr>
      <w:r>
        <w:t xml:space="preserve">    if (status != ContactStatus::Success) {</w:t>
      </w:r>
    </w:p>
    <w:p w14:paraId="38F2C6F5" w14:textId="77777777" w:rsidR="005A215D" w:rsidRDefault="001F0966">
      <w:pPr>
        <w:pStyle w:val="SourceCode"/>
      </w:pPr>
      <w:r>
        <w:t xml:space="preserve">        sendStoreFailure(request, response, pages, 503);</w:t>
      </w:r>
    </w:p>
    <w:p w14:paraId="54C76478" w14:textId="77777777" w:rsidR="005A215D" w:rsidRDefault="001F0966">
      <w:pPr>
        <w:pStyle w:val="SourceCode"/>
      </w:pPr>
      <w:r>
        <w:t xml:space="preserve">        return;</w:t>
      </w:r>
    </w:p>
    <w:p w14:paraId="006623AB" w14:textId="77777777" w:rsidR="005A215D" w:rsidRDefault="001F0966">
      <w:pPr>
        <w:pStyle w:val="SourceCode"/>
      </w:pPr>
      <w:r>
        <w:t xml:space="preserve">    }</w:t>
      </w:r>
    </w:p>
    <w:p w14:paraId="697302F4" w14:textId="77777777" w:rsidR="005A215D" w:rsidRDefault="001F0966">
      <w:pPr>
        <w:pStyle w:val="SourceCode"/>
      </w:pPr>
      <w:r>
        <w:t xml:space="preserve">    Contact contact{0, "", "", "", false};</w:t>
      </w:r>
    </w:p>
    <w:p w14:paraId="7C452E71" w14:textId="77777777" w:rsidR="005A215D" w:rsidRDefault="001F0966">
      <w:pPr>
        <w:pStyle w:val="SourceCode"/>
      </w:pPr>
      <w:r>
        <w:t xml:space="preserve">    status = getContactRecord(*connection, contactId, contact, problem);</w:t>
      </w:r>
    </w:p>
    <w:p w14:paraId="0513B18C" w14:textId="77777777" w:rsidR="005A215D" w:rsidRDefault="001F0966">
      <w:pPr>
        <w:pStyle w:val="SourceCode"/>
      </w:pPr>
      <w:r>
        <w:t xml:space="preserve">    if (status != ContactStatus::Success) {</w:t>
      </w:r>
    </w:p>
    <w:p w14:paraId="5F8EEB26" w14:textId="77777777" w:rsidR="005A215D" w:rsidRDefault="001F0966">
      <w:pPr>
        <w:pStyle w:val="SourceCode"/>
      </w:pPr>
      <w:r>
        <w:t xml:space="preserve">        closeConnection(connection);</w:t>
      </w:r>
    </w:p>
    <w:p w14:paraId="08DFFFDA" w14:textId="77777777" w:rsidR="005A215D" w:rsidRDefault="001F0966">
      <w:pPr>
        <w:pStyle w:val="SourceCode"/>
      </w:pPr>
      <w:r>
        <w:t xml:space="preserve">        if (status == ContactStatus::NotFound) {</w:t>
      </w:r>
    </w:p>
    <w:p w14:paraId="14670904" w14:textId="77777777" w:rsidR="005A215D" w:rsidRDefault="001F0966">
      <w:pPr>
        <w:pStyle w:val="SourceCode"/>
      </w:pPr>
      <w:r>
        <w:t xml:space="preserve">            sendNotFoundPage(response, pages);</w:t>
      </w:r>
    </w:p>
    <w:p w14:paraId="4FD1A87B" w14:textId="77777777" w:rsidR="005A215D" w:rsidRDefault="001F0966">
      <w:pPr>
        <w:pStyle w:val="SourceCode"/>
      </w:pPr>
      <w:r>
        <w:t xml:space="preserve">            return;</w:t>
      </w:r>
    </w:p>
    <w:p w14:paraId="39396235" w14:textId="77777777" w:rsidR="005A215D" w:rsidRDefault="001F0966">
      <w:pPr>
        <w:pStyle w:val="SourceCode"/>
      </w:pPr>
      <w:r>
        <w:t xml:space="preserve">        }</w:t>
      </w:r>
    </w:p>
    <w:p w14:paraId="697957D4" w14:textId="77777777" w:rsidR="005A215D" w:rsidRDefault="001F0966">
      <w:pPr>
        <w:pStyle w:val="SourceCode"/>
      </w:pPr>
      <w:r>
        <w:t xml:space="preserve">        sendStoreFailure(request, response, pages, 500);</w:t>
      </w:r>
    </w:p>
    <w:p w14:paraId="6F2B5247" w14:textId="77777777" w:rsidR="005A215D" w:rsidRDefault="001F0966">
      <w:pPr>
        <w:pStyle w:val="SourceCode"/>
      </w:pPr>
      <w:r>
        <w:t xml:space="preserve">        return;</w:t>
      </w:r>
    </w:p>
    <w:p w14:paraId="6C006E11" w14:textId="77777777" w:rsidR="005A215D" w:rsidRDefault="001F0966">
      <w:pPr>
        <w:pStyle w:val="SourceCode"/>
      </w:pPr>
      <w:r>
        <w:t xml:space="preserve">    }</w:t>
      </w:r>
    </w:p>
    <w:p w14:paraId="678B812D" w14:textId="77777777" w:rsidR="005A215D" w:rsidRDefault="001F0966">
      <w:pPr>
        <w:pStyle w:val="SourceCode"/>
      </w:pPr>
      <w:r>
        <w:t xml:space="preserve">    nlohmann::json pageData;</w:t>
      </w:r>
    </w:p>
    <w:p w14:paraId="6DE7970D" w14:textId="77777777" w:rsidR="005A215D" w:rsidRDefault="001F0966">
      <w:pPr>
        <w:pStyle w:val="SourceCode"/>
      </w:pPr>
      <w:r>
        <w:t xml:space="preserve">    pageData["flash"] = takeFlash(*connection, sessionId);</w:t>
      </w:r>
    </w:p>
    <w:p w14:paraId="689AC9A7" w14:textId="77777777" w:rsidR="005A215D" w:rsidRDefault="001F0966">
      <w:pPr>
        <w:pStyle w:val="SourceCode"/>
      </w:pPr>
      <w:r>
        <w:t xml:space="preserve">    closeConnection(connection);</w:t>
      </w:r>
    </w:p>
    <w:p w14:paraId="1536F64B" w14:textId="77777777" w:rsidR="005A215D" w:rsidRDefault="001F0966">
      <w:pPr>
        <w:pStyle w:val="SourceCode"/>
      </w:pPr>
      <w:r>
        <w:t xml:space="preserve">    pageData["contact"] = contactData(contact);</w:t>
      </w:r>
    </w:p>
    <w:p w14:paraId="789360ED" w14:textId="77777777" w:rsidR="005A215D" w:rsidRDefault="001F0966">
      <w:pPr>
        <w:pStyle w:val="SourceCode"/>
      </w:pPr>
      <w:r>
        <w:t xml:space="preserve">    pageData["phone_text"] = phoneTextFor(contact);</w:t>
      </w:r>
    </w:p>
    <w:p w14:paraId="48FA6174" w14:textId="77777777" w:rsidR="005A215D" w:rsidRDefault="001F0966">
      <w:pPr>
        <w:pStyle w:val="SourceCode"/>
      </w:pPr>
      <w:r>
        <w:t xml:space="preserve">    sendPage(request, response, pages, 200, pages.contact, pageData);</w:t>
      </w:r>
    </w:p>
    <w:p w14:paraId="487974A2" w14:textId="77777777" w:rsidR="005A215D" w:rsidRDefault="001F0966">
      <w:pPr>
        <w:pStyle w:val="SourceCode"/>
      </w:pPr>
      <w:r>
        <w:t>}</w:t>
      </w:r>
    </w:p>
    <w:p w14:paraId="767C4E5A" w14:textId="77777777" w:rsidR="005A215D" w:rsidRDefault="005A215D">
      <w:pPr>
        <w:pStyle w:val="SourceCode"/>
      </w:pPr>
    </w:p>
    <w:p w14:paraId="19D6DB4B" w14:textId="77777777" w:rsidR="005A215D" w:rsidRDefault="001F0966">
      <w:pPr>
        <w:pStyle w:val="SourceCode"/>
      </w:pPr>
      <w:r>
        <w:t>// The first part of the edit and delete pages: the login, the id, and the</w:t>
      </w:r>
    </w:p>
    <w:p w14:paraId="62A784D1" w14:textId="77777777" w:rsidR="005A215D" w:rsidRDefault="001F0966">
      <w:pPr>
        <w:pStyle w:val="SourceCode"/>
      </w:pPr>
      <w:r>
        <w:t>// contact itself, with the session's token. Returns true with the contact,</w:t>
      </w:r>
    </w:p>
    <w:p w14:paraId="4F9F2516" w14:textId="77777777" w:rsidR="005A215D" w:rsidRDefault="001F0966">
      <w:pPr>
        <w:pStyle w:val="SourceCode"/>
      </w:pPr>
      <w:r>
        <w:t>// or false after answering: 404 for a segment that is not an id or an id</w:t>
      </w:r>
    </w:p>
    <w:p w14:paraId="275E8AB2" w14:textId="77777777" w:rsidR="005A215D" w:rsidRDefault="001F0966">
      <w:pPr>
        <w:pStyle w:val="SourceCode"/>
      </w:pPr>
      <w:r>
        <w:t>// with no contact.</w:t>
      </w:r>
    </w:p>
    <w:p w14:paraId="70FB9000" w14:textId="77777777" w:rsidR="005A215D" w:rsidRDefault="001F0966">
      <w:pPr>
        <w:pStyle w:val="SourceCode"/>
      </w:pPr>
      <w:r>
        <w:t>bool readStoredContact(const httplib::Request &amp;request,</w:t>
      </w:r>
    </w:p>
    <w:p w14:paraId="7DD038D2" w14:textId="77777777" w:rsidR="005A215D" w:rsidRDefault="001F0966">
      <w:pPr>
        <w:pStyle w:val="SourceCode"/>
      </w:pPr>
      <w:r>
        <w:t xml:space="preserve">                       httplib::Response &amp;response, PageTemplates &amp;pages,</w:t>
      </w:r>
    </w:p>
    <w:p w14:paraId="3820D4FD" w14:textId="77777777" w:rsidR="005A215D" w:rsidRDefault="001F0966">
      <w:pPr>
        <w:pStyle w:val="SourceCode"/>
      </w:pPr>
      <w:r>
        <w:t xml:space="preserve">                       Contact &amp;contact, std::string &amp;csrfToken)</w:t>
      </w:r>
    </w:p>
    <w:p w14:paraId="5E97BBC2" w14:textId="77777777" w:rsidR="005A215D" w:rsidRDefault="001F0966">
      <w:pPr>
        <w:pStyle w:val="SourceCode"/>
      </w:pPr>
      <w:r>
        <w:t>{</w:t>
      </w:r>
    </w:p>
    <w:p w14:paraId="7E0AF71C" w14:textId="77777777" w:rsidR="005A215D" w:rsidRDefault="001F0966">
      <w:pPr>
        <w:pStyle w:val="SourceCode"/>
      </w:pPr>
      <w:r>
        <w:t xml:space="preserve">    std::string sessionId = requireLogin(request, response, pages);</w:t>
      </w:r>
    </w:p>
    <w:p w14:paraId="05B6F41F" w14:textId="77777777" w:rsidR="005A215D" w:rsidRDefault="001F0966">
      <w:pPr>
        <w:pStyle w:val="SourceCode"/>
      </w:pPr>
      <w:r>
        <w:t xml:space="preserve">    if (sessionId.empty()) {</w:t>
      </w:r>
    </w:p>
    <w:p w14:paraId="56C001FB" w14:textId="77777777" w:rsidR="005A215D" w:rsidRDefault="001F0966">
      <w:pPr>
        <w:pStyle w:val="SourceCode"/>
      </w:pPr>
      <w:r>
        <w:t xml:space="preserve">        return false;</w:t>
      </w:r>
    </w:p>
    <w:p w14:paraId="1F18E748" w14:textId="77777777" w:rsidR="005A215D" w:rsidRDefault="001F0966">
      <w:pPr>
        <w:pStyle w:val="SourceCode"/>
      </w:pPr>
      <w:r>
        <w:t xml:space="preserve">    }</w:t>
      </w:r>
    </w:p>
    <w:p w14:paraId="196D7A9E" w14:textId="77777777" w:rsidR="005A215D" w:rsidRDefault="001F0966">
      <w:pPr>
        <w:pStyle w:val="SourceCode"/>
      </w:pPr>
      <w:r>
        <w:t xml:space="preserve">    int contactId = parsePathId(request.path_params.at("id"));</w:t>
      </w:r>
    </w:p>
    <w:p w14:paraId="1805C17D" w14:textId="77777777" w:rsidR="005A215D" w:rsidRDefault="001F0966">
      <w:pPr>
        <w:pStyle w:val="SourceCode"/>
      </w:pPr>
      <w:r>
        <w:t xml:space="preserve">    if (contactId == 0) {</w:t>
      </w:r>
    </w:p>
    <w:p w14:paraId="2FDC93D4" w14:textId="77777777" w:rsidR="005A215D" w:rsidRDefault="001F0966">
      <w:pPr>
        <w:pStyle w:val="SourceCode"/>
      </w:pPr>
      <w:r>
        <w:t xml:space="preserve">        sendNotFoundPage(response, pages);</w:t>
      </w:r>
    </w:p>
    <w:p w14:paraId="3C20076E" w14:textId="77777777" w:rsidR="005A215D" w:rsidRDefault="001F0966">
      <w:pPr>
        <w:pStyle w:val="SourceCode"/>
      </w:pPr>
      <w:r>
        <w:t xml:space="preserve">        return false;</w:t>
      </w:r>
    </w:p>
    <w:p w14:paraId="33C9D184" w14:textId="77777777" w:rsidR="005A215D" w:rsidRDefault="001F0966">
      <w:pPr>
        <w:pStyle w:val="SourceCode"/>
      </w:pPr>
      <w:r>
        <w:t xml:space="preserve">    }</w:t>
      </w:r>
    </w:p>
    <w:p w14:paraId="60778486" w14:textId="77777777" w:rsidR="005A215D" w:rsidRDefault="001F0966">
      <w:pPr>
        <w:pStyle w:val="SourceCode"/>
      </w:pPr>
      <w:r>
        <w:t xml:space="preserve">    std::string problem;</w:t>
      </w:r>
    </w:p>
    <w:p w14:paraId="64240522" w14:textId="77777777" w:rsidR="005A215D" w:rsidRDefault="001F0966">
      <w:pPr>
        <w:pStyle w:val="SourceCode"/>
      </w:pPr>
      <w:r>
        <w:t xml:space="preserve">    std::unique_ptr&lt;sql::Connection&gt; connection;</w:t>
      </w:r>
    </w:p>
    <w:p w14:paraId="54E5DE3D" w14:textId="77777777" w:rsidR="005A215D" w:rsidRDefault="001F0966">
      <w:pPr>
        <w:pStyle w:val="SourceCode"/>
      </w:pPr>
      <w:r>
        <w:t xml:space="preserve">    if (openConnection(connection, problem) != ContactStatus::Success) {</w:t>
      </w:r>
    </w:p>
    <w:p w14:paraId="118BB1CA" w14:textId="77777777" w:rsidR="005A215D" w:rsidRDefault="001F0966">
      <w:pPr>
        <w:pStyle w:val="SourceCode"/>
      </w:pPr>
      <w:r>
        <w:t xml:space="preserve">        sendStoreFailure(request, response, pages, 503);</w:t>
      </w:r>
    </w:p>
    <w:p w14:paraId="37304DE0" w14:textId="77777777" w:rsidR="005A215D" w:rsidRDefault="001F0966">
      <w:pPr>
        <w:pStyle w:val="SourceCode"/>
      </w:pPr>
      <w:r>
        <w:t xml:space="preserve">        return false;</w:t>
      </w:r>
    </w:p>
    <w:p w14:paraId="53286CC1" w14:textId="77777777" w:rsidR="005A215D" w:rsidRDefault="001F0966">
      <w:pPr>
        <w:pStyle w:val="SourceCode"/>
      </w:pPr>
      <w:r>
        <w:t xml:space="preserve">    }</w:t>
      </w:r>
    </w:p>
    <w:p w14:paraId="50E114E9" w14:textId="77777777" w:rsidR="005A215D" w:rsidRDefault="001F0966">
      <w:pPr>
        <w:pStyle w:val="SourceCode"/>
      </w:pPr>
      <w:r>
        <w:t xml:space="preserve">    ContactStatus status =</w:t>
      </w:r>
    </w:p>
    <w:p w14:paraId="65EBFE97" w14:textId="77777777" w:rsidR="005A215D" w:rsidRDefault="001F0966">
      <w:pPr>
        <w:pStyle w:val="SourceCode"/>
      </w:pPr>
      <w:r>
        <w:t xml:space="preserve">        getContactRecord(*connection, contactId, contact, problem);</w:t>
      </w:r>
    </w:p>
    <w:p w14:paraId="2992DFCB" w14:textId="77777777" w:rsidR="005A215D" w:rsidRDefault="001F0966">
      <w:pPr>
        <w:pStyle w:val="SourceCode"/>
      </w:pPr>
      <w:r>
        <w:t xml:space="preserve">    if (status == ContactStatus::Success) {</w:t>
      </w:r>
    </w:p>
    <w:p w14:paraId="02A028AB" w14:textId="77777777" w:rsidR="005A215D" w:rsidRDefault="001F0966">
      <w:pPr>
        <w:pStyle w:val="SourceCode"/>
      </w:pPr>
      <w:r>
        <w:t xml:space="preserve">        csrfToken = csrfTokenFor(*connection, sessionId);</w:t>
      </w:r>
    </w:p>
    <w:p w14:paraId="5544EB42" w14:textId="77777777" w:rsidR="005A215D" w:rsidRDefault="001F0966">
      <w:pPr>
        <w:pStyle w:val="SourceCode"/>
      </w:pPr>
      <w:r>
        <w:t xml:space="preserve">    }</w:t>
      </w:r>
    </w:p>
    <w:p w14:paraId="5002133A" w14:textId="77777777" w:rsidR="005A215D" w:rsidRDefault="001F0966">
      <w:pPr>
        <w:pStyle w:val="SourceCode"/>
      </w:pPr>
      <w:r>
        <w:t xml:space="preserve">    closeConnection(connection);</w:t>
      </w:r>
    </w:p>
    <w:p w14:paraId="7AA87727" w14:textId="77777777" w:rsidR="005A215D" w:rsidRDefault="001F0966">
      <w:pPr>
        <w:pStyle w:val="SourceCode"/>
      </w:pPr>
      <w:r>
        <w:t xml:space="preserve">    if (status == ContactStatus::NotFound) {</w:t>
      </w:r>
    </w:p>
    <w:p w14:paraId="2BF00044" w14:textId="77777777" w:rsidR="005A215D" w:rsidRDefault="001F0966">
      <w:pPr>
        <w:pStyle w:val="SourceCode"/>
      </w:pPr>
      <w:r>
        <w:t xml:space="preserve">        sendNotFoundPage(response, pages);</w:t>
      </w:r>
    </w:p>
    <w:p w14:paraId="3146F62A" w14:textId="77777777" w:rsidR="005A215D" w:rsidRDefault="001F0966">
      <w:pPr>
        <w:pStyle w:val="SourceCode"/>
      </w:pPr>
      <w:r>
        <w:t xml:space="preserve">        return false;</w:t>
      </w:r>
    </w:p>
    <w:p w14:paraId="0A5E6B59" w14:textId="77777777" w:rsidR="005A215D" w:rsidRDefault="001F0966">
      <w:pPr>
        <w:pStyle w:val="SourceCode"/>
      </w:pPr>
      <w:r>
        <w:t xml:space="preserve">    }</w:t>
      </w:r>
    </w:p>
    <w:p w14:paraId="6348F0C0" w14:textId="77777777" w:rsidR="005A215D" w:rsidRDefault="001F0966">
      <w:pPr>
        <w:pStyle w:val="SourceCode"/>
      </w:pPr>
      <w:r>
        <w:t xml:space="preserve">    if (status != ContactStatus::Success) {</w:t>
      </w:r>
    </w:p>
    <w:p w14:paraId="0048D12B" w14:textId="77777777" w:rsidR="005A215D" w:rsidRDefault="001F0966">
      <w:pPr>
        <w:pStyle w:val="SourceCode"/>
      </w:pPr>
      <w:r>
        <w:t xml:space="preserve">        sendStoreFailure(request, response, pages, 500);</w:t>
      </w:r>
    </w:p>
    <w:p w14:paraId="048D02D1" w14:textId="77777777" w:rsidR="005A215D" w:rsidRDefault="001F0966">
      <w:pPr>
        <w:pStyle w:val="SourceCode"/>
      </w:pPr>
      <w:r>
        <w:t xml:space="preserve">        return false;</w:t>
      </w:r>
    </w:p>
    <w:p w14:paraId="30B1B524" w14:textId="77777777" w:rsidR="005A215D" w:rsidRDefault="001F0966">
      <w:pPr>
        <w:pStyle w:val="SourceCode"/>
      </w:pPr>
      <w:r>
        <w:t xml:space="preserve">    }</w:t>
      </w:r>
    </w:p>
    <w:p w14:paraId="2C7EE42E" w14:textId="77777777" w:rsidR="005A215D" w:rsidRDefault="001F0966">
      <w:pPr>
        <w:pStyle w:val="SourceCode"/>
      </w:pPr>
      <w:r>
        <w:t xml:space="preserve">    return true;</w:t>
      </w:r>
    </w:p>
    <w:p w14:paraId="1B0491EA" w14:textId="77777777" w:rsidR="005A215D" w:rsidRDefault="001F0966">
      <w:pPr>
        <w:pStyle w:val="SourceCode"/>
      </w:pPr>
      <w:r>
        <w:t>}</w:t>
      </w:r>
    </w:p>
    <w:p w14:paraId="195E8DFF" w14:textId="77777777" w:rsidR="005A215D" w:rsidRDefault="005A215D">
      <w:pPr>
        <w:pStyle w:val="SourceCode"/>
      </w:pPr>
    </w:p>
    <w:p w14:paraId="5B7A3282" w14:textId="77777777" w:rsidR="005A215D" w:rsidRDefault="001F0966">
      <w:pPr>
        <w:pStyle w:val="SourceCode"/>
      </w:pPr>
      <w:r>
        <w:t>// GET /contacts/{id}/edit: the form, filled from the stored contact.</w:t>
      </w:r>
    </w:p>
    <w:p w14:paraId="79F096A1" w14:textId="77777777" w:rsidR="005A215D" w:rsidRDefault="001F0966">
      <w:pPr>
        <w:pStyle w:val="SourceCode"/>
      </w:pPr>
      <w:r>
        <w:t>void handleEditPage(const httplib::Request &amp;request,</w:t>
      </w:r>
    </w:p>
    <w:p w14:paraId="1DCF8824" w14:textId="77777777" w:rsidR="005A215D" w:rsidRDefault="001F0966">
      <w:pPr>
        <w:pStyle w:val="SourceCode"/>
      </w:pPr>
      <w:r>
        <w:t xml:space="preserve">                    httplib::Response &amp;response, PageTemplates &amp;pages)</w:t>
      </w:r>
    </w:p>
    <w:p w14:paraId="3DA6850D" w14:textId="77777777" w:rsidR="005A215D" w:rsidRDefault="001F0966">
      <w:pPr>
        <w:pStyle w:val="SourceCode"/>
      </w:pPr>
      <w:r>
        <w:t>{</w:t>
      </w:r>
    </w:p>
    <w:p w14:paraId="384B1180" w14:textId="77777777" w:rsidR="005A215D" w:rsidRDefault="001F0966">
      <w:pPr>
        <w:pStyle w:val="SourceCode"/>
      </w:pPr>
      <w:r>
        <w:t xml:space="preserve">    Contact contact{0, "", "", "", false};</w:t>
      </w:r>
    </w:p>
    <w:p w14:paraId="32EB23CF" w14:textId="77777777" w:rsidR="005A215D" w:rsidRDefault="001F0966">
      <w:pPr>
        <w:pStyle w:val="SourceCode"/>
      </w:pPr>
      <w:r>
        <w:t xml:space="preserve">    std::string csrfToken;</w:t>
      </w:r>
    </w:p>
    <w:p w14:paraId="01C97A8B" w14:textId="77777777" w:rsidR="005A215D" w:rsidRDefault="001F0966">
      <w:pPr>
        <w:pStyle w:val="SourceCode"/>
      </w:pPr>
      <w:r>
        <w:t xml:space="preserve">    if (!readStoredContact(request, response, pages, contact, csrfToken)) {</w:t>
      </w:r>
    </w:p>
    <w:p w14:paraId="296EDEC5" w14:textId="77777777" w:rsidR="005A215D" w:rsidRDefault="001F0966">
      <w:pPr>
        <w:pStyle w:val="SourceCode"/>
      </w:pPr>
      <w:r>
        <w:t xml:space="preserve">        return;</w:t>
      </w:r>
    </w:p>
    <w:p w14:paraId="1D64EEDB" w14:textId="77777777" w:rsidR="005A215D" w:rsidRDefault="001F0966">
      <w:pPr>
        <w:pStyle w:val="SourceCode"/>
      </w:pPr>
      <w:r>
        <w:t xml:space="preserve">    }</w:t>
      </w:r>
    </w:p>
    <w:p w14:paraId="442C1662" w14:textId="77777777" w:rsidR="005A215D" w:rsidRDefault="001F0966">
      <w:pPr>
        <w:pStyle w:val="SourceCode"/>
      </w:pPr>
      <w:r>
        <w:t xml:space="preserve">    std::string phone;</w:t>
      </w:r>
    </w:p>
    <w:p w14:paraId="6A638ABC" w14:textId="77777777" w:rsidR="005A215D" w:rsidRDefault="001F0966">
      <w:pPr>
        <w:pStyle w:val="SourceCode"/>
      </w:pPr>
      <w:r>
        <w:t xml:space="preserve">    if (contact.hasPhone) {</w:t>
      </w:r>
    </w:p>
    <w:p w14:paraId="07CE4609" w14:textId="77777777" w:rsidR="005A215D" w:rsidRDefault="001F0966">
      <w:pPr>
        <w:pStyle w:val="SourceCode"/>
      </w:pPr>
      <w:r>
        <w:t xml:space="preserve">        phone = contact.phone;</w:t>
      </w:r>
    </w:p>
    <w:p w14:paraId="0F6184CA" w14:textId="77777777" w:rsidR="005A215D" w:rsidRDefault="001F0966">
      <w:pPr>
        <w:pStyle w:val="SourceCode"/>
      </w:pPr>
      <w:r>
        <w:t xml:space="preserve">    }</w:t>
      </w:r>
    </w:p>
    <w:p w14:paraId="2B2FF1BB" w14:textId="77777777" w:rsidR="005A215D" w:rsidRDefault="001F0966">
      <w:pPr>
        <w:pStyle w:val="SourceCode"/>
      </w:pPr>
      <w:r>
        <w:t xml:space="preserve">    sendForm(request, response, pages, 200, editFormKind(contact.id),</w:t>
      </w:r>
    </w:p>
    <w:p w14:paraId="69595D2F" w14:textId="77777777" w:rsidR="005A215D" w:rsidRDefault="001F0966">
      <w:pPr>
        <w:pStyle w:val="SourceCode"/>
      </w:pPr>
      <w:r>
        <w:t xml:space="preserve">             EDIT_FORM_NOTICE, contact.fullName, contact.email, phone,</w:t>
      </w:r>
    </w:p>
    <w:p w14:paraId="2458D481" w14:textId="77777777" w:rsidR="005A215D" w:rsidRDefault="001F0966">
      <w:pPr>
        <w:pStyle w:val="SourceCode"/>
      </w:pPr>
      <w:r>
        <w:t xml:space="preserve">             FieldProblems{"", "", ""}, csrfToken);</w:t>
      </w:r>
    </w:p>
    <w:p w14:paraId="7EDD1913" w14:textId="77777777" w:rsidR="005A215D" w:rsidRDefault="001F0966">
      <w:pPr>
        <w:pStyle w:val="SourceCode"/>
      </w:pPr>
      <w:r>
        <w:t>}</w:t>
      </w:r>
    </w:p>
    <w:p w14:paraId="0317E14C" w14:textId="77777777" w:rsidR="005A215D" w:rsidRDefault="005A215D">
      <w:pPr>
        <w:pStyle w:val="SourceCode"/>
      </w:pPr>
    </w:p>
    <w:p w14:paraId="462AC998" w14:textId="77777777" w:rsidR="005A215D" w:rsidRDefault="001F0966">
      <w:pPr>
        <w:pStyle w:val="SourceCode"/>
      </w:pPr>
      <w:r>
        <w:t>// POST /contacts/{id}/edit: in create's order, then replaceContact saves</w:t>
      </w:r>
    </w:p>
    <w:p w14:paraId="7284B3C5" w14:textId="77777777" w:rsidR="005A215D" w:rsidRDefault="001F0966">
      <w:pPr>
        <w:pStyle w:val="SourceCode"/>
      </w:pPr>
      <w:r>
        <w:t>// every field (Lesson 6.19); the flash, and the contact's page.</w:t>
      </w:r>
    </w:p>
    <w:p w14:paraId="67F17E75" w14:textId="77777777" w:rsidR="005A215D" w:rsidRDefault="001F0966">
      <w:pPr>
        <w:pStyle w:val="SourceCode"/>
      </w:pPr>
      <w:r>
        <w:t>void handleEditContact(const httplib::Request &amp;request,</w:t>
      </w:r>
    </w:p>
    <w:p w14:paraId="368D2BF1" w14:textId="77777777" w:rsidR="005A215D" w:rsidRDefault="001F0966">
      <w:pPr>
        <w:pStyle w:val="SourceCode"/>
      </w:pPr>
      <w:r>
        <w:t xml:space="preserve">                       httplib::Response &amp;response, PageTemplates &amp;pages)</w:t>
      </w:r>
    </w:p>
    <w:p w14:paraId="60DB836E" w14:textId="77777777" w:rsidR="005A215D" w:rsidRDefault="001F0966">
      <w:pPr>
        <w:pStyle w:val="SourceCode"/>
      </w:pPr>
      <w:r>
        <w:t>{</w:t>
      </w:r>
    </w:p>
    <w:p w14:paraId="604E0CB8" w14:textId="77777777" w:rsidR="005A215D" w:rsidRDefault="001F0966">
      <w:pPr>
        <w:pStyle w:val="SourceCode"/>
      </w:pPr>
      <w:r>
        <w:t xml:space="preserve">    std::string sessionId = requireLogin(request, response, pages);</w:t>
      </w:r>
    </w:p>
    <w:p w14:paraId="2D4ACF0E" w14:textId="77777777" w:rsidR="005A215D" w:rsidRDefault="001F0966">
      <w:pPr>
        <w:pStyle w:val="SourceCode"/>
      </w:pPr>
      <w:r>
        <w:t xml:space="preserve">    if (sessionId.empty()) {</w:t>
      </w:r>
    </w:p>
    <w:p w14:paraId="29F60841" w14:textId="77777777" w:rsidR="005A215D" w:rsidRDefault="001F0966">
      <w:pPr>
        <w:pStyle w:val="SourceCode"/>
      </w:pPr>
      <w:r>
        <w:t xml:space="preserve">        return;</w:t>
      </w:r>
    </w:p>
    <w:p w14:paraId="5EA779FB" w14:textId="77777777" w:rsidR="005A215D" w:rsidRDefault="001F0966">
      <w:pPr>
        <w:pStyle w:val="SourceCode"/>
      </w:pPr>
      <w:r>
        <w:t xml:space="preserve">    }</w:t>
      </w:r>
    </w:p>
    <w:p w14:paraId="59FF8041" w14:textId="77777777" w:rsidR="005A215D" w:rsidRDefault="001F0966">
      <w:pPr>
        <w:pStyle w:val="SourceCode"/>
      </w:pPr>
      <w:r>
        <w:t xml:space="preserve">    int contactId = parsePathId(request.path_params.at("id"));</w:t>
      </w:r>
    </w:p>
    <w:p w14:paraId="39E810EF" w14:textId="77777777" w:rsidR="005A215D" w:rsidRDefault="001F0966">
      <w:pPr>
        <w:pStyle w:val="SourceCode"/>
      </w:pPr>
      <w:r>
        <w:t xml:space="preserve">    if (contactId == 0) {</w:t>
      </w:r>
    </w:p>
    <w:p w14:paraId="16DE7A11" w14:textId="77777777" w:rsidR="005A215D" w:rsidRDefault="001F0966">
      <w:pPr>
        <w:pStyle w:val="SourceCode"/>
      </w:pPr>
      <w:r>
        <w:t xml:space="preserve">        sendNotFoundPage(response, pages);</w:t>
      </w:r>
    </w:p>
    <w:p w14:paraId="6FFD9E76" w14:textId="77777777" w:rsidR="005A215D" w:rsidRDefault="001F0966">
      <w:pPr>
        <w:pStyle w:val="SourceCode"/>
      </w:pPr>
      <w:r>
        <w:t xml:space="preserve">        return;</w:t>
      </w:r>
    </w:p>
    <w:p w14:paraId="6FB50F39" w14:textId="77777777" w:rsidR="005A215D" w:rsidRDefault="001F0966">
      <w:pPr>
        <w:pStyle w:val="SourceCode"/>
      </w:pPr>
      <w:r>
        <w:t xml:space="preserve">    }</w:t>
      </w:r>
    </w:p>
    <w:p w14:paraId="1015EF60" w14:textId="77777777" w:rsidR="005A215D" w:rsidRDefault="001F0966">
      <w:pPr>
        <w:pStyle w:val="SourceCode"/>
      </w:pPr>
      <w:r>
        <w:t xml:space="preserve">    std::string title;</w:t>
      </w:r>
    </w:p>
    <w:p w14:paraId="348CFE7B" w14:textId="77777777" w:rsidR="005A215D" w:rsidRDefault="001F0966">
      <w:pPr>
        <w:pStyle w:val="SourceCode"/>
      </w:pPr>
      <w:r>
        <w:t xml:space="preserve">    std::string message;</w:t>
      </w:r>
    </w:p>
    <w:p w14:paraId="200B8EE6" w14:textId="77777777" w:rsidR="005A215D" w:rsidRDefault="001F0966">
      <w:pPr>
        <w:pStyle w:val="SourceCode"/>
      </w:pPr>
      <w:r>
        <w:t xml:space="preserve">    int statusCode = formRequestProblem(request, title, message);</w:t>
      </w:r>
    </w:p>
    <w:p w14:paraId="7675DBB4" w14:textId="77777777" w:rsidR="005A215D" w:rsidRDefault="001F0966">
      <w:pPr>
        <w:pStyle w:val="SourceCode"/>
      </w:pPr>
      <w:r>
        <w:t xml:space="preserve">    if (statusCode != 0) {</w:t>
      </w:r>
    </w:p>
    <w:p w14:paraId="227A738A" w14:textId="77777777" w:rsidR="005A215D" w:rsidRDefault="001F0966">
      <w:pPr>
        <w:pStyle w:val="SourceCode"/>
      </w:pPr>
      <w:r>
        <w:t xml:space="preserve">        sendErrorPage(response, pages, statusCode, title, message,</w:t>
      </w:r>
    </w:p>
    <w:p w14:paraId="4EAF4561" w14:textId="77777777" w:rsidR="005A215D" w:rsidRDefault="001F0966">
      <w:pPr>
        <w:pStyle w:val="SourceCode"/>
      </w:pPr>
      <w:r>
        <w:t xml:space="preserve">                      CONTACTS_PAGE_PATH, "All contacts");</w:t>
      </w:r>
    </w:p>
    <w:p w14:paraId="350588AF" w14:textId="77777777" w:rsidR="005A215D" w:rsidRDefault="001F0966">
      <w:pPr>
        <w:pStyle w:val="SourceCode"/>
      </w:pPr>
      <w:r>
        <w:t xml:space="preserve">        return;</w:t>
      </w:r>
    </w:p>
    <w:p w14:paraId="30597160" w14:textId="77777777" w:rsidR="005A215D" w:rsidRDefault="001F0966">
      <w:pPr>
        <w:pStyle w:val="SourceCode"/>
      </w:pPr>
      <w:r>
        <w:t xml:space="preserve">    }</w:t>
      </w:r>
    </w:p>
    <w:p w14:paraId="725F3482" w14:textId="77777777" w:rsidR="005A215D" w:rsidRDefault="001F0966">
      <w:pPr>
        <w:pStyle w:val="SourceCode"/>
      </w:pPr>
      <w:r>
        <w:t xml:space="preserve">    std::string fullName = trimText(request.get_param_value("name"));</w:t>
      </w:r>
    </w:p>
    <w:p w14:paraId="496E47C0" w14:textId="77777777" w:rsidR="005A215D" w:rsidRDefault="001F0966">
      <w:pPr>
        <w:pStyle w:val="SourceCode"/>
      </w:pPr>
      <w:r>
        <w:t xml:space="preserve">    std::string email = trimText(request.get_param_value("email"));</w:t>
      </w:r>
    </w:p>
    <w:p w14:paraId="26C37994" w14:textId="77777777" w:rsidR="005A215D" w:rsidRDefault="001F0966">
      <w:pPr>
        <w:pStyle w:val="SourceCode"/>
      </w:pPr>
      <w:r>
        <w:t xml:space="preserve">    std::string phone = trimText(request.get_param_value("phone"));</w:t>
      </w:r>
    </w:p>
    <w:p w14:paraId="341BDAAA" w14:textId="77777777" w:rsidR="005A215D" w:rsidRDefault="001F0966">
      <w:pPr>
        <w:pStyle w:val="SourceCode"/>
      </w:pPr>
      <w:r>
        <w:t xml:space="preserve">    std::string sentToken = request.get_param_value(CSRF_FIELD);</w:t>
      </w:r>
    </w:p>
    <w:p w14:paraId="2BA07291" w14:textId="77777777" w:rsidR="005A215D" w:rsidRDefault="001F0966">
      <w:pPr>
        <w:pStyle w:val="SourceCode"/>
      </w:pPr>
      <w:r>
        <w:t xml:space="preserve">    std::string problem;</w:t>
      </w:r>
    </w:p>
    <w:p w14:paraId="4557F11A" w14:textId="77777777" w:rsidR="005A215D" w:rsidRDefault="001F0966">
      <w:pPr>
        <w:pStyle w:val="SourceCode"/>
      </w:pPr>
      <w:r>
        <w:t xml:space="preserve">    std::unique_ptr&lt;sql::Connection&gt; connection;</w:t>
      </w:r>
    </w:p>
    <w:p w14:paraId="59C956C6" w14:textId="77777777" w:rsidR="005A215D" w:rsidRDefault="001F0966">
      <w:pPr>
        <w:pStyle w:val="SourceCode"/>
      </w:pPr>
      <w:r>
        <w:t xml:space="preserve">    if (openConnection(connection, problem) != ContactStatus::Success) {</w:t>
      </w:r>
    </w:p>
    <w:p w14:paraId="1C12CC17" w14:textId="77777777" w:rsidR="005A215D" w:rsidRDefault="001F0966">
      <w:pPr>
        <w:pStyle w:val="SourceCode"/>
      </w:pPr>
      <w:r>
        <w:t xml:space="preserve">        sendStoreFailure(request, response, pages, 503);</w:t>
      </w:r>
    </w:p>
    <w:p w14:paraId="182C3FE3" w14:textId="77777777" w:rsidR="005A215D" w:rsidRDefault="001F0966">
      <w:pPr>
        <w:pStyle w:val="SourceCode"/>
      </w:pPr>
      <w:r>
        <w:t xml:space="preserve">        return;</w:t>
      </w:r>
    </w:p>
    <w:p w14:paraId="749B9D69" w14:textId="77777777" w:rsidR="005A215D" w:rsidRDefault="001F0966">
      <w:pPr>
        <w:pStyle w:val="SourceCode"/>
      </w:pPr>
      <w:r>
        <w:t xml:space="preserve">    }</w:t>
      </w:r>
    </w:p>
    <w:p w14:paraId="10F2BCF5" w14:textId="77777777" w:rsidR="005A215D" w:rsidRDefault="001F0966">
      <w:pPr>
        <w:pStyle w:val="SourceCode"/>
      </w:pPr>
      <w:r>
        <w:t xml:space="preserve">    if (!checkFormToken(request, *connection, sentToken)) {</w:t>
      </w:r>
    </w:p>
    <w:p w14:paraId="4B47C790" w14:textId="77777777" w:rsidR="005A215D" w:rsidRDefault="001F0966">
      <w:pPr>
        <w:pStyle w:val="SourceCode"/>
      </w:pPr>
      <w:r>
        <w:t xml:space="preserve">        closeConnection(connection);</w:t>
      </w:r>
    </w:p>
    <w:p w14:paraId="1BBFC0DF" w14:textId="77777777" w:rsidR="005A215D" w:rsidRDefault="001F0966">
      <w:pPr>
        <w:pStyle w:val="SourceCode"/>
      </w:pPr>
      <w:r>
        <w:t xml:space="preserve">        sendForbiddenPage(response, pages);</w:t>
      </w:r>
    </w:p>
    <w:p w14:paraId="2656F185" w14:textId="77777777" w:rsidR="005A215D" w:rsidRDefault="001F0966">
      <w:pPr>
        <w:pStyle w:val="SourceCode"/>
      </w:pPr>
      <w:r>
        <w:t xml:space="preserve">        return;</w:t>
      </w:r>
    </w:p>
    <w:p w14:paraId="707C523B" w14:textId="77777777" w:rsidR="005A215D" w:rsidRDefault="001F0966">
      <w:pPr>
        <w:pStyle w:val="SourceCode"/>
      </w:pPr>
      <w:r>
        <w:t xml:space="preserve">    }</w:t>
      </w:r>
    </w:p>
    <w:p w14:paraId="6C6B963F" w14:textId="77777777" w:rsidR="005A215D" w:rsidRDefault="001F0966">
      <w:pPr>
        <w:pStyle w:val="SourceCode"/>
      </w:pPr>
      <w:r>
        <w:t xml:space="preserve">    FormKind formKind = editFormKind(contactId);</w:t>
      </w:r>
    </w:p>
    <w:p w14:paraId="766FCF9E" w14:textId="77777777" w:rsidR="005A215D" w:rsidRDefault="001F0966">
      <w:pPr>
        <w:pStyle w:val="SourceCode"/>
      </w:pPr>
      <w:r>
        <w:t xml:space="preserve">    FieldProblems problems = checkEachField(fullName, email, phone);</w:t>
      </w:r>
    </w:p>
    <w:p w14:paraId="3A7CCD6B" w14:textId="77777777" w:rsidR="005A215D" w:rsidRDefault="001F0966">
      <w:pPr>
        <w:pStyle w:val="SourceCode"/>
      </w:pPr>
      <w:r>
        <w:t xml:space="preserve">    if (hasProblem(problems)) {</w:t>
      </w:r>
    </w:p>
    <w:p w14:paraId="60E166CC" w14:textId="77777777" w:rsidR="005A215D" w:rsidRDefault="001F0966">
      <w:pPr>
        <w:pStyle w:val="SourceCode"/>
      </w:pPr>
      <w:r>
        <w:t xml:space="preserve">        closeConnection(connection);</w:t>
      </w:r>
    </w:p>
    <w:p w14:paraId="423193A6" w14:textId="77777777" w:rsidR="005A215D" w:rsidRDefault="001F0966">
      <w:pPr>
        <w:pStyle w:val="SourceCode"/>
      </w:pPr>
      <w:r>
        <w:t xml:space="preserve">        sendForm(request, response, pages, 400, formKind, REFUSED_FORM_NOTICE,</w:t>
      </w:r>
    </w:p>
    <w:p w14:paraId="02FA2498" w14:textId="77777777" w:rsidR="005A215D" w:rsidRDefault="001F0966">
      <w:pPr>
        <w:pStyle w:val="SourceCode"/>
      </w:pPr>
      <w:r>
        <w:t xml:space="preserve">                 fullName, email, phone, problems, sentToken);</w:t>
      </w:r>
    </w:p>
    <w:p w14:paraId="515A942A" w14:textId="77777777" w:rsidR="005A215D" w:rsidRDefault="001F0966">
      <w:pPr>
        <w:pStyle w:val="SourceCode"/>
      </w:pPr>
      <w:r>
        <w:t xml:space="preserve">        return;</w:t>
      </w:r>
    </w:p>
    <w:p w14:paraId="1AF2EAE6" w14:textId="77777777" w:rsidR="005A215D" w:rsidRDefault="001F0966">
      <w:pPr>
        <w:pStyle w:val="SourceCode"/>
      </w:pPr>
      <w:r>
        <w:t xml:space="preserve">    }</w:t>
      </w:r>
    </w:p>
    <w:p w14:paraId="742A49A6" w14:textId="77777777" w:rsidR="005A215D" w:rsidRDefault="001F0966">
      <w:pPr>
        <w:pStyle w:val="SourceCode"/>
      </w:pPr>
      <w:r>
        <w:t xml:space="preserve">    Contact stored{0, "", "", "", false};</w:t>
      </w:r>
    </w:p>
    <w:p w14:paraId="15586C2E" w14:textId="77777777" w:rsidR="005A215D" w:rsidRDefault="001F0966">
      <w:pPr>
        <w:pStyle w:val="SourceCode"/>
      </w:pPr>
      <w:r>
        <w:t xml:space="preserve">    ContactStatus status = replaceContact(</w:t>
      </w:r>
    </w:p>
    <w:p w14:paraId="7C3AD263" w14:textId="77777777" w:rsidR="005A215D" w:rsidRDefault="001F0966">
      <w:pPr>
        <w:pStyle w:val="SourceCode"/>
      </w:pPr>
      <w:r>
        <w:t xml:space="preserve">        *connection, {contactId, fullName, email, phone, !phone.empty()},</w:t>
      </w:r>
    </w:p>
    <w:p w14:paraId="77A60A36" w14:textId="77777777" w:rsidR="005A215D" w:rsidRDefault="001F0966">
      <w:pPr>
        <w:pStyle w:val="SourceCode"/>
      </w:pPr>
      <w:r>
        <w:t xml:space="preserve">        stored, problem);</w:t>
      </w:r>
    </w:p>
    <w:p w14:paraId="37E2A956" w14:textId="77777777" w:rsidR="005A215D" w:rsidRDefault="001F0966">
      <w:pPr>
        <w:pStyle w:val="SourceCode"/>
      </w:pPr>
      <w:r>
        <w:t xml:space="preserve">    if (status == ContactStatus::NotFound) {</w:t>
      </w:r>
    </w:p>
    <w:p w14:paraId="0D871B7E" w14:textId="77777777" w:rsidR="005A215D" w:rsidRDefault="001F0966">
      <w:pPr>
        <w:pStyle w:val="SourceCode"/>
      </w:pPr>
      <w:r>
        <w:t xml:space="preserve">        closeConnection(connection);</w:t>
      </w:r>
    </w:p>
    <w:p w14:paraId="13365CAF" w14:textId="77777777" w:rsidR="005A215D" w:rsidRDefault="001F0966">
      <w:pPr>
        <w:pStyle w:val="SourceCode"/>
      </w:pPr>
      <w:r>
        <w:t xml:space="preserve">        sendNotFoundPage(response, pages);</w:t>
      </w:r>
    </w:p>
    <w:p w14:paraId="278E69FC" w14:textId="77777777" w:rsidR="005A215D" w:rsidRDefault="001F0966">
      <w:pPr>
        <w:pStyle w:val="SourceCode"/>
      </w:pPr>
      <w:r>
        <w:t xml:space="preserve">        return;</w:t>
      </w:r>
    </w:p>
    <w:p w14:paraId="1D84BC2B" w14:textId="77777777" w:rsidR="005A215D" w:rsidRDefault="001F0966">
      <w:pPr>
        <w:pStyle w:val="SourceCode"/>
      </w:pPr>
      <w:r>
        <w:t xml:space="preserve">    }</w:t>
      </w:r>
    </w:p>
    <w:p w14:paraId="08338C60" w14:textId="77777777" w:rsidR="005A215D" w:rsidRDefault="001F0966">
      <w:pPr>
        <w:pStyle w:val="SourceCode"/>
      </w:pPr>
      <w:r>
        <w:t xml:space="preserve">    if (status != ContactStatus::Success) {</w:t>
      </w:r>
    </w:p>
    <w:p w14:paraId="3C9CEEAE" w14:textId="77777777" w:rsidR="005A215D" w:rsidRDefault="001F0966">
      <w:pPr>
        <w:pStyle w:val="SourceCode"/>
      </w:pPr>
      <w:r>
        <w:t xml:space="preserve">        closeConnection(connection);</w:t>
      </w:r>
    </w:p>
    <w:p w14:paraId="6B7D5EB4" w14:textId="77777777" w:rsidR="005A215D" w:rsidRDefault="001F0966">
      <w:pPr>
        <w:pStyle w:val="SourceCode"/>
      </w:pPr>
      <w:r>
        <w:t xml:space="preserve">        if (httpStatusFor(status) == 500) {</w:t>
      </w:r>
    </w:p>
    <w:p w14:paraId="43A702E5" w14:textId="77777777" w:rsidR="005A215D" w:rsidRDefault="001F0966">
      <w:pPr>
        <w:pStyle w:val="SourceCode"/>
      </w:pPr>
      <w:r>
        <w:t xml:space="preserve">            sendStoreFailure(request, response, pages, 500);</w:t>
      </w:r>
    </w:p>
    <w:p w14:paraId="7926ED6B" w14:textId="77777777" w:rsidR="005A215D" w:rsidRDefault="001F0966">
      <w:pPr>
        <w:pStyle w:val="SourceCode"/>
      </w:pPr>
      <w:r>
        <w:t xml:space="preserve">            return;</w:t>
      </w:r>
    </w:p>
    <w:p w14:paraId="656F2717" w14:textId="77777777" w:rsidR="005A215D" w:rsidRDefault="001F0966">
      <w:pPr>
        <w:pStyle w:val="SourceCode"/>
      </w:pPr>
      <w:r>
        <w:t xml:space="preserve">        }</w:t>
      </w:r>
    </w:p>
    <w:p w14:paraId="743B9C0E" w14:textId="77777777" w:rsidR="005A215D" w:rsidRDefault="001F0966">
      <w:pPr>
        <w:pStyle w:val="SourceCode"/>
      </w:pPr>
      <w:r>
        <w:t xml:space="preserve">        sendForm(request, response, pages, httpStatusFor(status), formKind,</w:t>
      </w:r>
    </w:p>
    <w:p w14:paraId="2DDECB36" w14:textId="77777777" w:rsidR="005A215D" w:rsidRDefault="001F0966">
      <w:pPr>
        <w:pStyle w:val="SourceCode"/>
      </w:pPr>
      <w:r>
        <w:t xml:space="preserve">                 "Not saved: " + statusMessage(status, problem), fullName,</w:t>
      </w:r>
    </w:p>
    <w:p w14:paraId="57268F7D" w14:textId="77777777" w:rsidR="005A215D" w:rsidRDefault="001F0966">
      <w:pPr>
        <w:pStyle w:val="SourceCode"/>
      </w:pPr>
      <w:r>
        <w:t xml:space="preserve">                 email, phone, FieldProblems{"", "", ""}, sentToken);</w:t>
      </w:r>
    </w:p>
    <w:p w14:paraId="7D5B8313" w14:textId="77777777" w:rsidR="005A215D" w:rsidRDefault="001F0966">
      <w:pPr>
        <w:pStyle w:val="SourceCode"/>
      </w:pPr>
      <w:r>
        <w:t xml:space="preserve">        return;</w:t>
      </w:r>
    </w:p>
    <w:p w14:paraId="3AC079D9" w14:textId="77777777" w:rsidR="005A215D" w:rsidRDefault="001F0966">
      <w:pPr>
        <w:pStyle w:val="SourceCode"/>
      </w:pPr>
      <w:r>
        <w:t xml:space="preserve">    }</w:t>
      </w:r>
    </w:p>
    <w:p w14:paraId="050F3CBF" w14:textId="77777777" w:rsidR="005A215D" w:rsidRDefault="001F0966">
      <w:pPr>
        <w:pStyle w:val="SourceCode"/>
      </w:pPr>
      <w:r>
        <w:t xml:space="preserve">    setFlash(*connection, sessionId, UPDATED_FLASH);</w:t>
      </w:r>
    </w:p>
    <w:p w14:paraId="349A26BB" w14:textId="77777777" w:rsidR="005A215D" w:rsidRDefault="001F0966">
      <w:pPr>
        <w:pStyle w:val="SourceCode"/>
      </w:pPr>
      <w:r>
        <w:t xml:space="preserve">    closeConnection(connection);</w:t>
      </w:r>
    </w:p>
    <w:p w14:paraId="18CCA861" w14:textId="77777777" w:rsidR="005A215D" w:rsidRDefault="001F0966">
      <w:pPr>
        <w:pStyle w:val="SourceCode"/>
      </w:pPr>
      <w:r>
        <w:t xml:space="preserve">    sendRedirect(response,</w:t>
      </w:r>
    </w:p>
    <w:p w14:paraId="7E645FE9" w14:textId="77777777" w:rsidR="005A215D" w:rsidRDefault="001F0966">
      <w:pPr>
        <w:pStyle w:val="SourceCode"/>
      </w:pPr>
      <w:r>
        <w:t xml:space="preserve">                 CONTACTS_PAGE_PATH + "/" + std::to_string(contactId));</w:t>
      </w:r>
    </w:p>
    <w:p w14:paraId="6BC06334" w14:textId="77777777" w:rsidR="005A215D" w:rsidRDefault="001F0966">
      <w:pPr>
        <w:pStyle w:val="SourceCode"/>
      </w:pPr>
      <w:r>
        <w:t>}</w:t>
      </w:r>
    </w:p>
    <w:p w14:paraId="4EAAC1F1" w14:textId="77777777" w:rsidR="005A215D" w:rsidRDefault="005A215D">
      <w:pPr>
        <w:pStyle w:val="SourceCode"/>
      </w:pPr>
    </w:p>
    <w:p w14:paraId="07DF24BA" w14:textId="77777777" w:rsidR="005A215D" w:rsidRDefault="001F0966">
      <w:pPr>
        <w:pStyle w:val="SourceCode"/>
      </w:pPr>
      <w:r>
        <w:t>// Remember, GET /contacts/{id}/delete: the confirmation page, which</w:t>
      </w:r>
    </w:p>
    <w:p w14:paraId="1690B5CF" w14:textId="77777777" w:rsidR="005A215D" w:rsidRDefault="001F0966">
      <w:pPr>
        <w:pStyle w:val="SourceCode"/>
      </w:pPr>
      <w:r>
        <w:t>// changes nothing; only its form's POST deletes (Lesson 8.9).</w:t>
      </w:r>
    </w:p>
    <w:p w14:paraId="489B8F8E" w14:textId="77777777" w:rsidR="005A215D" w:rsidRDefault="001F0966">
      <w:pPr>
        <w:pStyle w:val="SourceCode"/>
      </w:pPr>
      <w:r>
        <w:t>void handleDeletePage(const httplib::Request &amp;request,</w:t>
      </w:r>
    </w:p>
    <w:p w14:paraId="12DF0DC2" w14:textId="77777777" w:rsidR="005A215D" w:rsidRDefault="001F0966">
      <w:pPr>
        <w:pStyle w:val="SourceCode"/>
      </w:pPr>
      <w:r>
        <w:t xml:space="preserve">                      httplib::Response &amp;response, PageTemplates &amp;pages)</w:t>
      </w:r>
    </w:p>
    <w:p w14:paraId="121F96C8" w14:textId="77777777" w:rsidR="005A215D" w:rsidRDefault="001F0966">
      <w:pPr>
        <w:pStyle w:val="SourceCode"/>
      </w:pPr>
      <w:r>
        <w:t>{</w:t>
      </w:r>
    </w:p>
    <w:p w14:paraId="60E83F2F" w14:textId="77777777" w:rsidR="005A215D" w:rsidRDefault="001F0966">
      <w:pPr>
        <w:pStyle w:val="SourceCode"/>
      </w:pPr>
      <w:r>
        <w:t xml:space="preserve">    Contact contact{0, "", "", "", false};</w:t>
      </w:r>
    </w:p>
    <w:p w14:paraId="48CCE7AF" w14:textId="77777777" w:rsidR="005A215D" w:rsidRDefault="001F0966">
      <w:pPr>
        <w:pStyle w:val="SourceCode"/>
      </w:pPr>
      <w:r>
        <w:t xml:space="preserve">    std::string csrfToken;</w:t>
      </w:r>
    </w:p>
    <w:p w14:paraId="77E0F6D8" w14:textId="77777777" w:rsidR="005A215D" w:rsidRDefault="001F0966">
      <w:pPr>
        <w:pStyle w:val="SourceCode"/>
      </w:pPr>
      <w:r>
        <w:t xml:space="preserve">    if (!readStoredContact(request, response, pages, contact, csrfToken)) {</w:t>
      </w:r>
    </w:p>
    <w:p w14:paraId="0C6AA73F" w14:textId="77777777" w:rsidR="005A215D" w:rsidRDefault="001F0966">
      <w:pPr>
        <w:pStyle w:val="SourceCode"/>
      </w:pPr>
      <w:r>
        <w:t xml:space="preserve">        return;</w:t>
      </w:r>
    </w:p>
    <w:p w14:paraId="729EC937" w14:textId="77777777" w:rsidR="005A215D" w:rsidRDefault="001F0966">
      <w:pPr>
        <w:pStyle w:val="SourceCode"/>
      </w:pPr>
      <w:r>
        <w:t xml:space="preserve">    }</w:t>
      </w:r>
    </w:p>
    <w:p w14:paraId="509A3F10" w14:textId="77777777" w:rsidR="005A215D" w:rsidRDefault="001F0966">
      <w:pPr>
        <w:pStyle w:val="SourceCode"/>
      </w:pPr>
      <w:r>
        <w:t xml:space="preserve">    nlohmann::json pageData;</w:t>
      </w:r>
    </w:p>
    <w:p w14:paraId="48721ADC" w14:textId="77777777" w:rsidR="005A215D" w:rsidRDefault="001F0966">
      <w:pPr>
        <w:pStyle w:val="SourceCode"/>
      </w:pPr>
      <w:r>
        <w:t xml:space="preserve">    pageData["contact"] = contactData(contact);</w:t>
      </w:r>
    </w:p>
    <w:p w14:paraId="5C7D3FCA" w14:textId="77777777" w:rsidR="005A215D" w:rsidRDefault="001F0966">
      <w:pPr>
        <w:pStyle w:val="SourceCode"/>
      </w:pPr>
      <w:r>
        <w:t xml:space="preserve">    pageData["csrf_token"] = csrfToken;</w:t>
      </w:r>
    </w:p>
    <w:p w14:paraId="4C05085E" w14:textId="77777777" w:rsidR="005A215D" w:rsidRDefault="001F0966">
      <w:pPr>
        <w:pStyle w:val="SourceCode"/>
      </w:pPr>
      <w:r>
        <w:t xml:space="preserve">    sendPage(request, response, pages, 200, pages.contactDelete, pageData);</w:t>
      </w:r>
    </w:p>
    <w:p w14:paraId="781ECBC5" w14:textId="77777777" w:rsidR="005A215D" w:rsidRDefault="001F0966">
      <w:pPr>
        <w:pStyle w:val="SourceCode"/>
      </w:pPr>
      <w:r>
        <w:t>}</w:t>
      </w:r>
    </w:p>
    <w:p w14:paraId="507C4BA9" w14:textId="77777777" w:rsidR="005A215D" w:rsidRDefault="005A215D">
      <w:pPr>
        <w:pStyle w:val="SourceCode"/>
      </w:pPr>
    </w:p>
    <w:p w14:paraId="4B6F7F6A" w14:textId="77777777" w:rsidR="005A215D" w:rsidRDefault="001F0966">
      <w:pPr>
        <w:pStyle w:val="SourceCode"/>
      </w:pPr>
      <w:r>
        <w:t>// POST /contacts/{id}/delete: removeContact deletes the row; the flash</w:t>
      </w:r>
    </w:p>
    <w:p w14:paraId="0F77EA5D" w14:textId="77777777" w:rsidR="005A215D" w:rsidRDefault="001F0966">
      <w:pPr>
        <w:pStyle w:val="SourceCode"/>
      </w:pPr>
      <w:r>
        <w:t>// waits for the list, which the redirect leads to.</w:t>
      </w:r>
    </w:p>
    <w:p w14:paraId="0666B7FF" w14:textId="77777777" w:rsidR="005A215D" w:rsidRDefault="001F0966">
      <w:pPr>
        <w:pStyle w:val="SourceCode"/>
      </w:pPr>
      <w:r>
        <w:t>void handleDeleteContact(const httplib::Request &amp;request,</w:t>
      </w:r>
    </w:p>
    <w:p w14:paraId="2DAD6CAF" w14:textId="77777777" w:rsidR="005A215D" w:rsidRDefault="001F0966">
      <w:pPr>
        <w:pStyle w:val="SourceCode"/>
      </w:pPr>
      <w:r>
        <w:t xml:space="preserve">                         httplib::Response &amp;response, PageTemplates &amp;pages)</w:t>
      </w:r>
    </w:p>
    <w:p w14:paraId="712F2E24" w14:textId="77777777" w:rsidR="005A215D" w:rsidRDefault="001F0966">
      <w:pPr>
        <w:pStyle w:val="SourceCode"/>
      </w:pPr>
      <w:r>
        <w:t>{</w:t>
      </w:r>
    </w:p>
    <w:p w14:paraId="3A0A209A" w14:textId="77777777" w:rsidR="005A215D" w:rsidRDefault="001F0966">
      <w:pPr>
        <w:pStyle w:val="SourceCode"/>
      </w:pPr>
      <w:r>
        <w:t xml:space="preserve">    std::string sessionId = requireLogin(request, response, pages);</w:t>
      </w:r>
    </w:p>
    <w:p w14:paraId="319181CC" w14:textId="77777777" w:rsidR="005A215D" w:rsidRDefault="001F0966">
      <w:pPr>
        <w:pStyle w:val="SourceCode"/>
      </w:pPr>
      <w:r>
        <w:t xml:space="preserve">    if (sessionId.empty()) {</w:t>
      </w:r>
    </w:p>
    <w:p w14:paraId="362D3E62" w14:textId="77777777" w:rsidR="005A215D" w:rsidRDefault="001F0966">
      <w:pPr>
        <w:pStyle w:val="SourceCode"/>
      </w:pPr>
      <w:r>
        <w:t xml:space="preserve">        return;</w:t>
      </w:r>
    </w:p>
    <w:p w14:paraId="00BF1630" w14:textId="77777777" w:rsidR="005A215D" w:rsidRDefault="001F0966">
      <w:pPr>
        <w:pStyle w:val="SourceCode"/>
      </w:pPr>
      <w:r>
        <w:t xml:space="preserve">    }</w:t>
      </w:r>
    </w:p>
    <w:p w14:paraId="3DC2E815" w14:textId="77777777" w:rsidR="005A215D" w:rsidRDefault="001F0966">
      <w:pPr>
        <w:pStyle w:val="SourceCode"/>
      </w:pPr>
      <w:r>
        <w:t xml:space="preserve">    int contactId = parsePathId(request.path_params.at("id"));</w:t>
      </w:r>
    </w:p>
    <w:p w14:paraId="794E53C1" w14:textId="77777777" w:rsidR="005A215D" w:rsidRDefault="001F0966">
      <w:pPr>
        <w:pStyle w:val="SourceCode"/>
      </w:pPr>
      <w:r>
        <w:t xml:space="preserve">    if (contactId == 0) {</w:t>
      </w:r>
    </w:p>
    <w:p w14:paraId="4CF00E85" w14:textId="77777777" w:rsidR="005A215D" w:rsidRDefault="001F0966">
      <w:pPr>
        <w:pStyle w:val="SourceCode"/>
      </w:pPr>
      <w:r>
        <w:t xml:space="preserve">        sendNotFoundPage(response, pages);</w:t>
      </w:r>
    </w:p>
    <w:p w14:paraId="3069E473" w14:textId="77777777" w:rsidR="005A215D" w:rsidRDefault="001F0966">
      <w:pPr>
        <w:pStyle w:val="SourceCode"/>
      </w:pPr>
      <w:r>
        <w:t xml:space="preserve">        return;</w:t>
      </w:r>
    </w:p>
    <w:p w14:paraId="696DEB56" w14:textId="77777777" w:rsidR="005A215D" w:rsidRDefault="001F0966">
      <w:pPr>
        <w:pStyle w:val="SourceCode"/>
      </w:pPr>
      <w:r>
        <w:t xml:space="preserve">    }</w:t>
      </w:r>
    </w:p>
    <w:p w14:paraId="38EA4119" w14:textId="77777777" w:rsidR="005A215D" w:rsidRDefault="001F0966">
      <w:pPr>
        <w:pStyle w:val="SourceCode"/>
      </w:pPr>
      <w:r>
        <w:t xml:space="preserve">    std::string title;</w:t>
      </w:r>
    </w:p>
    <w:p w14:paraId="0DD0236B" w14:textId="77777777" w:rsidR="005A215D" w:rsidRDefault="001F0966">
      <w:pPr>
        <w:pStyle w:val="SourceCode"/>
      </w:pPr>
      <w:r>
        <w:t xml:space="preserve">    std::string message;</w:t>
      </w:r>
    </w:p>
    <w:p w14:paraId="04EB705B" w14:textId="77777777" w:rsidR="005A215D" w:rsidRDefault="001F0966">
      <w:pPr>
        <w:pStyle w:val="SourceCode"/>
      </w:pPr>
      <w:r>
        <w:t xml:space="preserve">    int statusCode = formRequestProblem(request, title, message);</w:t>
      </w:r>
    </w:p>
    <w:p w14:paraId="5741F42D" w14:textId="77777777" w:rsidR="005A215D" w:rsidRDefault="001F0966">
      <w:pPr>
        <w:pStyle w:val="SourceCode"/>
      </w:pPr>
      <w:r>
        <w:t xml:space="preserve">    if (statusCode != 0) {</w:t>
      </w:r>
    </w:p>
    <w:p w14:paraId="18414721" w14:textId="77777777" w:rsidR="005A215D" w:rsidRDefault="001F0966">
      <w:pPr>
        <w:pStyle w:val="SourceCode"/>
      </w:pPr>
      <w:r>
        <w:t xml:space="preserve">        sendErrorPage(response, pages, statusCode, title, message,</w:t>
      </w:r>
    </w:p>
    <w:p w14:paraId="1B527C3B" w14:textId="77777777" w:rsidR="005A215D" w:rsidRDefault="001F0966">
      <w:pPr>
        <w:pStyle w:val="SourceCode"/>
      </w:pPr>
      <w:r>
        <w:t xml:space="preserve">                      CONTACTS_PAGE_PATH, "All contacts");</w:t>
      </w:r>
    </w:p>
    <w:p w14:paraId="4674A299" w14:textId="77777777" w:rsidR="005A215D" w:rsidRDefault="001F0966">
      <w:pPr>
        <w:pStyle w:val="SourceCode"/>
      </w:pPr>
      <w:r>
        <w:t xml:space="preserve">        return;</w:t>
      </w:r>
    </w:p>
    <w:p w14:paraId="038EA625" w14:textId="77777777" w:rsidR="005A215D" w:rsidRDefault="001F0966">
      <w:pPr>
        <w:pStyle w:val="SourceCode"/>
      </w:pPr>
      <w:r>
        <w:t xml:space="preserve">    }</w:t>
      </w:r>
    </w:p>
    <w:p w14:paraId="128895C3" w14:textId="77777777" w:rsidR="005A215D" w:rsidRDefault="001F0966">
      <w:pPr>
        <w:pStyle w:val="SourceCode"/>
      </w:pPr>
      <w:r>
        <w:t xml:space="preserve">    std::string sentToken = request.get_param_value(CSRF_FIELD);</w:t>
      </w:r>
    </w:p>
    <w:p w14:paraId="1CE615C9" w14:textId="77777777" w:rsidR="005A215D" w:rsidRDefault="001F0966">
      <w:pPr>
        <w:pStyle w:val="SourceCode"/>
      </w:pPr>
      <w:r>
        <w:t xml:space="preserve">    std::string problem;</w:t>
      </w:r>
    </w:p>
    <w:p w14:paraId="41DE7F7C" w14:textId="77777777" w:rsidR="005A215D" w:rsidRDefault="001F0966">
      <w:pPr>
        <w:pStyle w:val="SourceCode"/>
      </w:pPr>
      <w:r>
        <w:t xml:space="preserve">    std::unique_ptr&lt;sql::Connection&gt; connection;</w:t>
      </w:r>
    </w:p>
    <w:p w14:paraId="0FCD8C1F" w14:textId="77777777" w:rsidR="005A215D" w:rsidRDefault="001F0966">
      <w:pPr>
        <w:pStyle w:val="SourceCode"/>
      </w:pPr>
      <w:r>
        <w:t xml:space="preserve">    if (openConnection(connection, problem) != ContactStatus::Success) {</w:t>
      </w:r>
    </w:p>
    <w:p w14:paraId="5B852D18" w14:textId="77777777" w:rsidR="005A215D" w:rsidRDefault="001F0966">
      <w:pPr>
        <w:pStyle w:val="SourceCode"/>
      </w:pPr>
      <w:r>
        <w:t xml:space="preserve">        sendStoreFailure(request, response, pages, 503);</w:t>
      </w:r>
    </w:p>
    <w:p w14:paraId="1F1FD587" w14:textId="77777777" w:rsidR="005A215D" w:rsidRDefault="001F0966">
      <w:pPr>
        <w:pStyle w:val="SourceCode"/>
      </w:pPr>
      <w:r>
        <w:t xml:space="preserve">        return;</w:t>
      </w:r>
    </w:p>
    <w:p w14:paraId="234F4D6C" w14:textId="77777777" w:rsidR="005A215D" w:rsidRDefault="001F0966">
      <w:pPr>
        <w:pStyle w:val="SourceCode"/>
      </w:pPr>
      <w:r>
        <w:t xml:space="preserve">    }</w:t>
      </w:r>
    </w:p>
    <w:p w14:paraId="3459F69C" w14:textId="77777777" w:rsidR="005A215D" w:rsidRDefault="001F0966">
      <w:pPr>
        <w:pStyle w:val="SourceCode"/>
      </w:pPr>
      <w:r>
        <w:t xml:space="preserve">    if (!checkFormToken(request, *connection, sentToken)) {</w:t>
      </w:r>
    </w:p>
    <w:p w14:paraId="7A56985C" w14:textId="77777777" w:rsidR="005A215D" w:rsidRDefault="001F0966">
      <w:pPr>
        <w:pStyle w:val="SourceCode"/>
      </w:pPr>
      <w:r>
        <w:t xml:space="preserve">        closeConnection(connection);</w:t>
      </w:r>
    </w:p>
    <w:p w14:paraId="671FEB85" w14:textId="77777777" w:rsidR="005A215D" w:rsidRDefault="001F0966">
      <w:pPr>
        <w:pStyle w:val="SourceCode"/>
      </w:pPr>
      <w:r>
        <w:t xml:space="preserve">        sendForbiddenPage(response, pages);</w:t>
      </w:r>
    </w:p>
    <w:p w14:paraId="4E9B2EF3" w14:textId="77777777" w:rsidR="005A215D" w:rsidRDefault="001F0966">
      <w:pPr>
        <w:pStyle w:val="SourceCode"/>
      </w:pPr>
      <w:r>
        <w:t xml:space="preserve">        return;</w:t>
      </w:r>
    </w:p>
    <w:p w14:paraId="3264EDC1" w14:textId="77777777" w:rsidR="005A215D" w:rsidRDefault="001F0966">
      <w:pPr>
        <w:pStyle w:val="SourceCode"/>
      </w:pPr>
      <w:r>
        <w:t xml:space="preserve">    }</w:t>
      </w:r>
    </w:p>
    <w:p w14:paraId="6501D7E8" w14:textId="77777777" w:rsidR="005A215D" w:rsidRDefault="001F0966">
      <w:pPr>
        <w:pStyle w:val="SourceCode"/>
      </w:pPr>
      <w:r>
        <w:t xml:space="preserve">    ContactStatus status = removeContact(*connection, contactId, problem);</w:t>
      </w:r>
    </w:p>
    <w:p w14:paraId="12C4D479" w14:textId="77777777" w:rsidR="005A215D" w:rsidRDefault="001F0966">
      <w:pPr>
        <w:pStyle w:val="SourceCode"/>
      </w:pPr>
      <w:r>
        <w:t xml:space="preserve">    if (status != ContactStatus::Success) {</w:t>
      </w:r>
    </w:p>
    <w:p w14:paraId="2417DCBB" w14:textId="77777777" w:rsidR="005A215D" w:rsidRDefault="001F0966">
      <w:pPr>
        <w:pStyle w:val="SourceCode"/>
      </w:pPr>
      <w:r>
        <w:t xml:space="preserve">        closeConnection(connection);</w:t>
      </w:r>
    </w:p>
    <w:p w14:paraId="427BC34E" w14:textId="77777777" w:rsidR="005A215D" w:rsidRDefault="001F0966">
      <w:pPr>
        <w:pStyle w:val="SourceCode"/>
      </w:pPr>
      <w:r>
        <w:t xml:space="preserve">        if (status == ContactStatus::NotFound) {</w:t>
      </w:r>
    </w:p>
    <w:p w14:paraId="21006B38" w14:textId="77777777" w:rsidR="005A215D" w:rsidRDefault="001F0966">
      <w:pPr>
        <w:pStyle w:val="SourceCode"/>
      </w:pPr>
      <w:r>
        <w:t xml:space="preserve">            sendNotFoundPage(response, pages);</w:t>
      </w:r>
    </w:p>
    <w:p w14:paraId="281DFBB1" w14:textId="77777777" w:rsidR="005A215D" w:rsidRDefault="001F0966">
      <w:pPr>
        <w:pStyle w:val="SourceCode"/>
      </w:pPr>
      <w:r>
        <w:t xml:space="preserve">            return;</w:t>
      </w:r>
    </w:p>
    <w:p w14:paraId="214D7F8F" w14:textId="77777777" w:rsidR="005A215D" w:rsidRDefault="001F0966">
      <w:pPr>
        <w:pStyle w:val="SourceCode"/>
      </w:pPr>
      <w:r>
        <w:t xml:space="preserve">        }</w:t>
      </w:r>
    </w:p>
    <w:p w14:paraId="352344A7" w14:textId="77777777" w:rsidR="005A215D" w:rsidRDefault="001F0966">
      <w:pPr>
        <w:pStyle w:val="SourceCode"/>
      </w:pPr>
      <w:r>
        <w:t xml:space="preserve">        sendStoreFailure(request, response, pages, 500);</w:t>
      </w:r>
    </w:p>
    <w:p w14:paraId="250D7AE2" w14:textId="77777777" w:rsidR="005A215D" w:rsidRDefault="001F0966">
      <w:pPr>
        <w:pStyle w:val="SourceCode"/>
      </w:pPr>
      <w:r>
        <w:t xml:space="preserve">        return;</w:t>
      </w:r>
    </w:p>
    <w:p w14:paraId="112FFD22" w14:textId="77777777" w:rsidR="005A215D" w:rsidRDefault="001F0966">
      <w:pPr>
        <w:pStyle w:val="SourceCode"/>
      </w:pPr>
      <w:r>
        <w:t xml:space="preserve">    }</w:t>
      </w:r>
    </w:p>
    <w:p w14:paraId="790EAA56" w14:textId="77777777" w:rsidR="005A215D" w:rsidRDefault="001F0966">
      <w:pPr>
        <w:pStyle w:val="SourceCode"/>
      </w:pPr>
      <w:r>
        <w:t xml:space="preserve">    setFlash(*connection, sessionId, DELETED_FLASH);</w:t>
      </w:r>
    </w:p>
    <w:p w14:paraId="42A98CCB" w14:textId="77777777" w:rsidR="005A215D" w:rsidRDefault="001F0966">
      <w:pPr>
        <w:pStyle w:val="SourceCode"/>
      </w:pPr>
      <w:r>
        <w:t xml:space="preserve">    closeConnection(connection);</w:t>
      </w:r>
    </w:p>
    <w:p w14:paraId="7D8B22C8" w14:textId="77777777" w:rsidR="005A215D" w:rsidRDefault="001F0966">
      <w:pPr>
        <w:pStyle w:val="SourceCode"/>
      </w:pPr>
      <w:r>
        <w:t xml:space="preserve">    sendRedirect(response, CONTACTS_PAGE_PATH);</w:t>
      </w:r>
    </w:p>
    <w:p w14:paraId="5DC24718" w14:textId="77777777" w:rsidR="005A215D" w:rsidRDefault="001F0966">
      <w:pPr>
        <w:pStyle w:val="SourceCode"/>
      </w:pPr>
      <w:r>
        <w:t>}</w:t>
      </w:r>
    </w:p>
    <w:p w14:paraId="012E480D" w14:textId="77777777" w:rsidR="005A215D" w:rsidRDefault="005A215D">
      <w:pPr>
        <w:pStyle w:val="SourceCode"/>
      </w:pPr>
    </w:p>
    <w:p w14:paraId="678ED683" w14:textId="77777777" w:rsidR="005A215D" w:rsidRDefault="001F0966">
      <w:pPr>
        <w:pStyle w:val="SourceCode"/>
      </w:pPr>
      <w:r>
        <w:t>// Remember, GET /login: the form, with next checked; a visitor with no</w:t>
      </w:r>
    </w:p>
    <w:p w14:paraId="6DC85DD8" w14:textId="77777777" w:rsidR="005A215D" w:rsidRDefault="001F0966">
      <w:pPr>
        <w:pStyle w:val="SourceCode"/>
      </w:pPr>
      <w:r>
        <w:t>// live session gets a new one with no account, for the form's token, and</w:t>
      </w:r>
    </w:p>
    <w:p w14:paraId="3AC50F3F" w14:textId="77777777" w:rsidR="005A215D" w:rsidRDefault="001F0966">
      <w:pPr>
        <w:pStyle w:val="SourceCode"/>
      </w:pPr>
      <w:r>
        <w:t>// its cookie (Lesson 8.9).</w:t>
      </w:r>
    </w:p>
    <w:p w14:paraId="34E6AD64" w14:textId="77777777" w:rsidR="005A215D" w:rsidRDefault="001F0966">
      <w:pPr>
        <w:pStyle w:val="SourceCode"/>
      </w:pPr>
      <w:r>
        <w:t>void handleLoginPage(const httplib::Request &amp;request,</w:t>
      </w:r>
    </w:p>
    <w:p w14:paraId="1096B670" w14:textId="77777777" w:rsidR="005A215D" w:rsidRDefault="001F0966">
      <w:pPr>
        <w:pStyle w:val="SourceCode"/>
      </w:pPr>
      <w:r>
        <w:t xml:space="preserve">                     httplib::Response &amp;response, PageTemplates &amp;pages)</w:t>
      </w:r>
    </w:p>
    <w:p w14:paraId="00E1A9C1" w14:textId="77777777" w:rsidR="005A215D" w:rsidRDefault="001F0966">
      <w:pPr>
        <w:pStyle w:val="SourceCode"/>
      </w:pPr>
      <w:r>
        <w:t>{</w:t>
      </w:r>
    </w:p>
    <w:p w14:paraId="6C39F407" w14:textId="77777777" w:rsidR="005A215D" w:rsidRDefault="001F0966">
      <w:pPr>
        <w:pStyle w:val="SourceCode"/>
      </w:pPr>
      <w:r>
        <w:t xml:space="preserve">    std::string nextPath = safeNext(request.get_param_value("next"));</w:t>
      </w:r>
    </w:p>
    <w:p w14:paraId="0653A31D" w14:textId="77777777" w:rsidR="005A215D" w:rsidRDefault="001F0966">
      <w:pPr>
        <w:pStyle w:val="SourceCode"/>
      </w:pPr>
      <w:r>
        <w:t xml:space="preserve">    std::string problem;</w:t>
      </w:r>
    </w:p>
    <w:p w14:paraId="51A54436" w14:textId="77777777" w:rsidR="005A215D" w:rsidRDefault="001F0966">
      <w:pPr>
        <w:pStyle w:val="SourceCode"/>
      </w:pPr>
      <w:r>
        <w:t xml:space="preserve">    std::unique_ptr&lt;sql::Connection&gt; connection;</w:t>
      </w:r>
    </w:p>
    <w:p w14:paraId="4C3699B1" w14:textId="77777777" w:rsidR="005A215D" w:rsidRDefault="001F0966">
      <w:pPr>
        <w:pStyle w:val="SourceCode"/>
      </w:pPr>
      <w:r>
        <w:t xml:space="preserve">    if (openConnection(connection, problem) != ContactStatus::Success) {</w:t>
      </w:r>
    </w:p>
    <w:p w14:paraId="65B2FF7A" w14:textId="77777777" w:rsidR="005A215D" w:rsidRDefault="001F0966">
      <w:pPr>
        <w:pStyle w:val="SourceCode"/>
      </w:pPr>
      <w:r>
        <w:t xml:space="preserve">        sendStoreFailure(request, response, pages, 503);</w:t>
      </w:r>
    </w:p>
    <w:p w14:paraId="1EFFE5E8" w14:textId="77777777" w:rsidR="005A215D" w:rsidRDefault="001F0966">
      <w:pPr>
        <w:pStyle w:val="SourceCode"/>
      </w:pPr>
      <w:r>
        <w:t xml:space="preserve">        return;</w:t>
      </w:r>
    </w:p>
    <w:p w14:paraId="5A23AF0D" w14:textId="77777777" w:rsidR="005A215D" w:rsidRDefault="001F0966">
      <w:pPr>
        <w:pStyle w:val="SourceCode"/>
      </w:pPr>
      <w:r>
        <w:t xml:space="preserve">    }</w:t>
      </w:r>
    </w:p>
    <w:p w14:paraId="25FF6149" w14:textId="77777777" w:rsidR="005A215D" w:rsidRDefault="001F0966">
      <w:pPr>
        <w:pStyle w:val="SourceCode"/>
      </w:pPr>
      <w:r>
        <w:t xml:space="preserve">    std::string csrfToken = csrfTokenFor(</w:t>
      </w:r>
    </w:p>
    <w:p w14:paraId="51440602" w14:textId="77777777" w:rsidR="005A215D" w:rsidRDefault="001F0966">
      <w:pPr>
        <w:pStyle w:val="SourceCode"/>
      </w:pPr>
      <w:r>
        <w:t xml:space="preserve">        *connection, sessionIdFrom(request.get_header_value("Cookie")));</w:t>
      </w:r>
    </w:p>
    <w:p w14:paraId="39A7686C" w14:textId="77777777" w:rsidR="005A215D" w:rsidRDefault="001F0966">
      <w:pPr>
        <w:pStyle w:val="SourceCode"/>
      </w:pPr>
      <w:r>
        <w:t xml:space="preserve">    if (csrfToken.empty()) {</w:t>
      </w:r>
    </w:p>
    <w:p w14:paraId="665DCE13" w14:textId="77777777" w:rsidR="005A215D" w:rsidRDefault="001F0966">
      <w:pPr>
        <w:pStyle w:val="SourceCode"/>
      </w:pPr>
      <w:r>
        <w:t xml:space="preserve">        std::string sessionId = startSession(*connection, 0);</w:t>
      </w:r>
    </w:p>
    <w:p w14:paraId="37B79CC0" w14:textId="77777777" w:rsidR="005A215D" w:rsidRDefault="001F0966">
      <w:pPr>
        <w:pStyle w:val="SourceCode"/>
      </w:pPr>
      <w:r>
        <w:t xml:space="preserve">        csrfToken = csrfTokenFor(*connection, sessionId);</w:t>
      </w:r>
    </w:p>
    <w:p w14:paraId="1A05302B" w14:textId="77777777" w:rsidR="005A215D" w:rsidRDefault="001F0966">
      <w:pPr>
        <w:pStyle w:val="SourceCode"/>
      </w:pPr>
      <w:r>
        <w:t xml:space="preserve">        if (csrfToken.empty()) {</w:t>
      </w:r>
    </w:p>
    <w:p w14:paraId="5415A0DC" w14:textId="77777777" w:rsidR="005A215D" w:rsidRDefault="001F0966">
      <w:pPr>
        <w:pStyle w:val="SourceCode"/>
      </w:pPr>
      <w:r>
        <w:t xml:space="preserve">            closeConnection(connection);</w:t>
      </w:r>
    </w:p>
    <w:p w14:paraId="5CC8FD73" w14:textId="77777777" w:rsidR="005A215D" w:rsidRDefault="001F0966">
      <w:pPr>
        <w:pStyle w:val="SourceCode"/>
      </w:pPr>
      <w:r>
        <w:t xml:space="preserve">            sendStoreFailure(request, response, pages, 500);</w:t>
      </w:r>
    </w:p>
    <w:p w14:paraId="25B00357" w14:textId="77777777" w:rsidR="005A215D" w:rsidRDefault="001F0966">
      <w:pPr>
        <w:pStyle w:val="SourceCode"/>
      </w:pPr>
      <w:r>
        <w:t xml:space="preserve">            return;</w:t>
      </w:r>
    </w:p>
    <w:p w14:paraId="6C7CDCEC" w14:textId="77777777" w:rsidR="005A215D" w:rsidRDefault="001F0966">
      <w:pPr>
        <w:pStyle w:val="SourceCode"/>
      </w:pPr>
      <w:r>
        <w:t xml:space="preserve">        }</w:t>
      </w:r>
    </w:p>
    <w:p w14:paraId="0D342C0B" w14:textId="77777777" w:rsidR="005A215D" w:rsidRDefault="001F0966">
      <w:pPr>
        <w:pStyle w:val="SourceCode"/>
      </w:pPr>
      <w:r>
        <w:t xml:space="preserve">        response.set_header("Set-Cookie", sessionCookie(sessionId));</w:t>
      </w:r>
    </w:p>
    <w:p w14:paraId="258A6176" w14:textId="77777777" w:rsidR="005A215D" w:rsidRDefault="001F0966">
      <w:pPr>
        <w:pStyle w:val="SourceCode"/>
      </w:pPr>
      <w:r>
        <w:t xml:space="preserve">    }</w:t>
      </w:r>
    </w:p>
    <w:p w14:paraId="48C9BFF0" w14:textId="77777777" w:rsidR="005A215D" w:rsidRDefault="001F0966">
      <w:pPr>
        <w:pStyle w:val="SourceCode"/>
      </w:pPr>
      <w:r>
        <w:t xml:space="preserve">    closeConnection(connection);</w:t>
      </w:r>
    </w:p>
    <w:p w14:paraId="7ED52C61" w14:textId="77777777" w:rsidR="005A215D" w:rsidRDefault="001F0966">
      <w:pPr>
        <w:pStyle w:val="SourceCode"/>
      </w:pPr>
      <w:r>
        <w:t xml:space="preserve">    sendLoginForm(request, response, pages, 200, LOGIN_NOTICE, "", nextPath,</w:t>
      </w:r>
    </w:p>
    <w:p w14:paraId="53148F68" w14:textId="77777777" w:rsidR="005A215D" w:rsidRDefault="001F0966">
      <w:pPr>
        <w:pStyle w:val="SourceCode"/>
      </w:pPr>
      <w:r>
        <w:t xml:space="preserve">                  csrfToken);</w:t>
      </w:r>
    </w:p>
    <w:p w14:paraId="56CE6085" w14:textId="77777777" w:rsidR="005A215D" w:rsidRDefault="001F0966">
      <w:pPr>
        <w:pStyle w:val="SourceCode"/>
      </w:pPr>
      <w:r>
        <w:t>}</w:t>
      </w:r>
    </w:p>
    <w:p w14:paraId="4659C30E" w14:textId="77777777" w:rsidR="005A215D" w:rsidRDefault="005A215D">
      <w:pPr>
        <w:pStyle w:val="SourceCode"/>
      </w:pPr>
    </w:p>
    <w:p w14:paraId="7C9CC9C6" w14:textId="77777777" w:rsidR="005A215D" w:rsidRDefault="001F0966">
      <w:pPr>
        <w:pStyle w:val="SourceCode"/>
      </w:pPr>
      <w:r>
        <w:t>// Remember, POST /login: the token, the username and the password, a new</w:t>
      </w:r>
    </w:p>
    <w:p w14:paraId="25F59B08" w14:textId="77777777" w:rsidR="005A215D" w:rsidRDefault="001F0966">
      <w:pPr>
        <w:pStyle w:val="SourceCode"/>
      </w:pPr>
      <w:r>
        <w:t>// session for the account, and on to next (Lesson 8.9).</w:t>
      </w:r>
    </w:p>
    <w:p w14:paraId="5A493D2C" w14:textId="77777777" w:rsidR="005A215D" w:rsidRDefault="001F0966">
      <w:pPr>
        <w:pStyle w:val="SourceCode"/>
      </w:pPr>
      <w:r>
        <w:t>void handleLogin(const httplib::Request &amp;request, httplib::Response &amp;response,</w:t>
      </w:r>
    </w:p>
    <w:p w14:paraId="46BCB4D3" w14:textId="77777777" w:rsidR="005A215D" w:rsidRDefault="001F0966">
      <w:pPr>
        <w:pStyle w:val="SourceCode"/>
      </w:pPr>
      <w:r>
        <w:t xml:space="preserve">                 PageTemplates &amp;pages)</w:t>
      </w:r>
    </w:p>
    <w:p w14:paraId="5071D573" w14:textId="77777777" w:rsidR="005A215D" w:rsidRDefault="001F0966">
      <w:pPr>
        <w:pStyle w:val="SourceCode"/>
      </w:pPr>
      <w:r>
        <w:t>{</w:t>
      </w:r>
    </w:p>
    <w:p w14:paraId="3A166B9A" w14:textId="77777777" w:rsidR="005A215D" w:rsidRDefault="001F0966">
      <w:pPr>
        <w:pStyle w:val="SourceCode"/>
      </w:pPr>
      <w:r>
        <w:t xml:space="preserve">    std::string title;</w:t>
      </w:r>
    </w:p>
    <w:p w14:paraId="092AD016" w14:textId="77777777" w:rsidR="005A215D" w:rsidRDefault="001F0966">
      <w:pPr>
        <w:pStyle w:val="SourceCode"/>
      </w:pPr>
      <w:r>
        <w:t xml:space="preserve">    std::string message;</w:t>
      </w:r>
    </w:p>
    <w:p w14:paraId="4A7D8700" w14:textId="77777777" w:rsidR="005A215D" w:rsidRDefault="001F0966">
      <w:pPr>
        <w:pStyle w:val="SourceCode"/>
      </w:pPr>
      <w:r>
        <w:t xml:space="preserve">    int statusCode = formRequestProblem(request, title, message);</w:t>
      </w:r>
    </w:p>
    <w:p w14:paraId="4CB0EEE1" w14:textId="77777777" w:rsidR="005A215D" w:rsidRDefault="001F0966">
      <w:pPr>
        <w:pStyle w:val="SourceCode"/>
      </w:pPr>
      <w:r>
        <w:t xml:space="preserve">    if (statusCode != 0) {</w:t>
      </w:r>
    </w:p>
    <w:p w14:paraId="3AC90C73" w14:textId="77777777" w:rsidR="005A215D" w:rsidRDefault="001F0966">
      <w:pPr>
        <w:pStyle w:val="SourceCode"/>
      </w:pPr>
      <w:r>
        <w:t xml:space="preserve">        sendErrorPage(response, pages, statusCode, title, message, LOGIN_PATH,</w:t>
      </w:r>
    </w:p>
    <w:p w14:paraId="4DEF6208" w14:textId="77777777" w:rsidR="005A215D" w:rsidRDefault="001F0966">
      <w:pPr>
        <w:pStyle w:val="SourceCode"/>
      </w:pPr>
      <w:r>
        <w:t xml:space="preserve">                      "Log in");</w:t>
      </w:r>
    </w:p>
    <w:p w14:paraId="7390A6F8" w14:textId="77777777" w:rsidR="005A215D" w:rsidRDefault="001F0966">
      <w:pPr>
        <w:pStyle w:val="SourceCode"/>
      </w:pPr>
      <w:r>
        <w:t xml:space="preserve">        return;</w:t>
      </w:r>
    </w:p>
    <w:p w14:paraId="0F625EAD" w14:textId="77777777" w:rsidR="005A215D" w:rsidRDefault="001F0966">
      <w:pPr>
        <w:pStyle w:val="SourceCode"/>
      </w:pPr>
      <w:r>
        <w:t xml:space="preserve">    }</w:t>
      </w:r>
    </w:p>
    <w:p w14:paraId="4BD6B996" w14:textId="77777777" w:rsidR="005A215D" w:rsidRDefault="001F0966">
      <w:pPr>
        <w:pStyle w:val="SourceCode"/>
      </w:pPr>
      <w:r>
        <w:t xml:space="preserve">    std::string username = trimText(request.get_param_value("username"));</w:t>
      </w:r>
    </w:p>
    <w:p w14:paraId="079A85D0" w14:textId="77777777" w:rsidR="005A215D" w:rsidRDefault="001F0966">
      <w:pPr>
        <w:pStyle w:val="SourceCode"/>
      </w:pPr>
      <w:r>
        <w:t xml:space="preserve">    std::string password = request.get_param_value("password");</w:t>
      </w:r>
    </w:p>
    <w:p w14:paraId="4E0C39A1" w14:textId="77777777" w:rsidR="005A215D" w:rsidRDefault="001F0966">
      <w:pPr>
        <w:pStyle w:val="SourceCode"/>
      </w:pPr>
      <w:r>
        <w:t xml:space="preserve">    std::string nextPath = safeNext(request.get_param_value("next"));</w:t>
      </w:r>
    </w:p>
    <w:p w14:paraId="460BB0C0" w14:textId="77777777" w:rsidR="005A215D" w:rsidRDefault="001F0966">
      <w:pPr>
        <w:pStyle w:val="SourceCode"/>
      </w:pPr>
      <w:r>
        <w:t xml:space="preserve">    std::string sentToken = request.get_param_value(CSRF_FIELD);</w:t>
      </w:r>
    </w:p>
    <w:p w14:paraId="498898BB" w14:textId="77777777" w:rsidR="005A215D" w:rsidRDefault="001F0966">
      <w:pPr>
        <w:pStyle w:val="SourceCode"/>
      </w:pPr>
      <w:r>
        <w:t xml:space="preserve">    std::string problem;</w:t>
      </w:r>
    </w:p>
    <w:p w14:paraId="185815C1" w14:textId="77777777" w:rsidR="005A215D" w:rsidRDefault="001F0966">
      <w:pPr>
        <w:pStyle w:val="SourceCode"/>
      </w:pPr>
      <w:r>
        <w:t xml:space="preserve">    std::unique_ptr&lt;sql::Connection&gt; connection;</w:t>
      </w:r>
    </w:p>
    <w:p w14:paraId="06473C19" w14:textId="77777777" w:rsidR="005A215D" w:rsidRDefault="001F0966">
      <w:pPr>
        <w:pStyle w:val="SourceCode"/>
      </w:pPr>
      <w:r>
        <w:t xml:space="preserve">    if (openConnection(connection, problem) != ContactStatus::Success) {</w:t>
      </w:r>
    </w:p>
    <w:p w14:paraId="75D93A49" w14:textId="77777777" w:rsidR="005A215D" w:rsidRDefault="001F0966">
      <w:pPr>
        <w:pStyle w:val="SourceCode"/>
      </w:pPr>
      <w:r>
        <w:t xml:space="preserve">        sendStoreFailure(request, response, pages, 503);</w:t>
      </w:r>
    </w:p>
    <w:p w14:paraId="299DECFF" w14:textId="77777777" w:rsidR="005A215D" w:rsidRDefault="001F0966">
      <w:pPr>
        <w:pStyle w:val="SourceCode"/>
      </w:pPr>
      <w:r>
        <w:t xml:space="preserve">        return;</w:t>
      </w:r>
    </w:p>
    <w:p w14:paraId="2A99AA76" w14:textId="77777777" w:rsidR="005A215D" w:rsidRDefault="001F0966">
      <w:pPr>
        <w:pStyle w:val="SourceCode"/>
      </w:pPr>
      <w:r>
        <w:t xml:space="preserve">    }</w:t>
      </w:r>
    </w:p>
    <w:p w14:paraId="642D30B4" w14:textId="77777777" w:rsidR="005A215D" w:rsidRDefault="001F0966">
      <w:pPr>
        <w:pStyle w:val="SourceCode"/>
      </w:pPr>
      <w:r>
        <w:t xml:space="preserve">    if (!checkFormToken(request, *connection, sentToken)) {</w:t>
      </w:r>
    </w:p>
    <w:p w14:paraId="34B2604E" w14:textId="77777777" w:rsidR="005A215D" w:rsidRDefault="001F0966">
      <w:pPr>
        <w:pStyle w:val="SourceCode"/>
      </w:pPr>
      <w:r>
        <w:t xml:space="preserve">        closeConnection(connection);</w:t>
      </w:r>
    </w:p>
    <w:p w14:paraId="3A254DED" w14:textId="77777777" w:rsidR="005A215D" w:rsidRDefault="001F0966">
      <w:pPr>
        <w:pStyle w:val="SourceCode"/>
      </w:pPr>
      <w:r>
        <w:t xml:space="preserve">        sendForbiddenPage(response, pages);</w:t>
      </w:r>
    </w:p>
    <w:p w14:paraId="442B62C7" w14:textId="77777777" w:rsidR="005A215D" w:rsidRDefault="001F0966">
      <w:pPr>
        <w:pStyle w:val="SourceCode"/>
      </w:pPr>
      <w:r>
        <w:t xml:space="preserve">        return;</w:t>
      </w:r>
    </w:p>
    <w:p w14:paraId="4F79326D" w14:textId="77777777" w:rsidR="005A215D" w:rsidRDefault="001F0966">
      <w:pPr>
        <w:pStyle w:val="SourceCode"/>
      </w:pPr>
      <w:r>
        <w:t xml:space="preserve">    }</w:t>
      </w:r>
    </w:p>
    <w:p w14:paraId="77905A08" w14:textId="77777777" w:rsidR="005A215D" w:rsidRDefault="001F0966">
      <w:pPr>
        <w:pStyle w:val="SourceCode"/>
      </w:pPr>
      <w:r>
        <w:t xml:space="preserve">    int userId = checkLogin(*connection, username, password);</w:t>
      </w:r>
    </w:p>
    <w:p w14:paraId="77DAEE52" w14:textId="77777777" w:rsidR="005A215D" w:rsidRDefault="001F0966">
      <w:pPr>
        <w:pStyle w:val="SourceCode"/>
      </w:pPr>
      <w:r>
        <w:t xml:space="preserve">    if (userId == 0) {</w:t>
      </w:r>
    </w:p>
    <w:p w14:paraId="24F5C517" w14:textId="77777777" w:rsidR="005A215D" w:rsidRDefault="001F0966">
      <w:pPr>
        <w:pStyle w:val="SourceCode"/>
      </w:pPr>
      <w:r>
        <w:t xml:space="preserve">        closeConnection(connection);</w:t>
      </w:r>
    </w:p>
    <w:p w14:paraId="0396BC3B" w14:textId="77777777" w:rsidR="005A215D" w:rsidRDefault="001F0966">
      <w:pPr>
        <w:pStyle w:val="SourceCode"/>
      </w:pPr>
      <w:r>
        <w:t xml:space="preserve">        sendLoginForm(request, response, pages, 400, FAILED_LOGIN_NOTICE,</w:t>
      </w:r>
    </w:p>
    <w:p w14:paraId="48BFD1BD" w14:textId="77777777" w:rsidR="005A215D" w:rsidRDefault="001F0966">
      <w:pPr>
        <w:pStyle w:val="SourceCode"/>
      </w:pPr>
      <w:r>
        <w:t xml:space="preserve">                      username, nextPath, sentToken);</w:t>
      </w:r>
    </w:p>
    <w:p w14:paraId="01DE233E" w14:textId="77777777" w:rsidR="005A215D" w:rsidRDefault="001F0966">
      <w:pPr>
        <w:pStyle w:val="SourceCode"/>
      </w:pPr>
      <w:r>
        <w:t xml:space="preserve">        return;</w:t>
      </w:r>
    </w:p>
    <w:p w14:paraId="41FAC45C" w14:textId="77777777" w:rsidR="005A215D" w:rsidRDefault="001F0966">
      <w:pPr>
        <w:pStyle w:val="SourceCode"/>
      </w:pPr>
      <w:r>
        <w:t xml:space="preserve">    }</w:t>
      </w:r>
    </w:p>
    <w:p w14:paraId="4C4BD829" w14:textId="77777777" w:rsidR="005A215D" w:rsidRDefault="001F0966">
      <w:pPr>
        <w:pStyle w:val="SourceCode"/>
      </w:pPr>
      <w:r>
        <w:t xml:space="preserve">    // Remember, a new id at every login (Lesson 8.6).</w:t>
      </w:r>
    </w:p>
    <w:p w14:paraId="14B08C77" w14:textId="77777777" w:rsidR="005A215D" w:rsidRDefault="001F0966">
      <w:pPr>
        <w:pStyle w:val="SourceCode"/>
      </w:pPr>
      <w:r>
        <w:t xml:space="preserve">    endSession(*connection, sessionIdFrom(request.get_header_value("Cookie")));</w:t>
      </w:r>
    </w:p>
    <w:p w14:paraId="54097677" w14:textId="77777777" w:rsidR="005A215D" w:rsidRDefault="001F0966">
      <w:pPr>
        <w:pStyle w:val="SourceCode"/>
      </w:pPr>
      <w:r>
        <w:t xml:space="preserve">    std::string sessionId = startSession(*connection, userId);</w:t>
      </w:r>
    </w:p>
    <w:p w14:paraId="0A1286C7" w14:textId="77777777" w:rsidR="005A215D" w:rsidRDefault="001F0966">
      <w:pPr>
        <w:pStyle w:val="SourceCode"/>
      </w:pPr>
      <w:r>
        <w:t xml:space="preserve">    closeConnection(connection);</w:t>
      </w:r>
    </w:p>
    <w:p w14:paraId="03C94814" w14:textId="77777777" w:rsidR="005A215D" w:rsidRDefault="001F0966">
      <w:pPr>
        <w:pStyle w:val="SourceCode"/>
      </w:pPr>
      <w:r>
        <w:t xml:space="preserve">    if (sessionId.empty()) {</w:t>
      </w:r>
    </w:p>
    <w:p w14:paraId="5BDEDB31" w14:textId="77777777" w:rsidR="005A215D" w:rsidRDefault="001F0966">
      <w:pPr>
        <w:pStyle w:val="SourceCode"/>
      </w:pPr>
      <w:r>
        <w:t xml:space="preserve">        sendStoreFailure(request, response, pages, 500);</w:t>
      </w:r>
    </w:p>
    <w:p w14:paraId="0F8BBBEC" w14:textId="77777777" w:rsidR="005A215D" w:rsidRDefault="001F0966">
      <w:pPr>
        <w:pStyle w:val="SourceCode"/>
      </w:pPr>
      <w:r>
        <w:t xml:space="preserve">        return;</w:t>
      </w:r>
    </w:p>
    <w:p w14:paraId="7EB50D65" w14:textId="77777777" w:rsidR="005A215D" w:rsidRDefault="001F0966">
      <w:pPr>
        <w:pStyle w:val="SourceCode"/>
      </w:pPr>
      <w:r>
        <w:t xml:space="preserve">    }</w:t>
      </w:r>
    </w:p>
    <w:p w14:paraId="02CFD288" w14:textId="77777777" w:rsidR="005A215D" w:rsidRDefault="001F0966">
      <w:pPr>
        <w:pStyle w:val="SourceCode"/>
      </w:pPr>
      <w:r>
        <w:t xml:space="preserve">    response.set_header("Set-Cookie", sessionCookie(sessionId));</w:t>
      </w:r>
    </w:p>
    <w:p w14:paraId="79CC622D" w14:textId="77777777" w:rsidR="005A215D" w:rsidRDefault="001F0966">
      <w:pPr>
        <w:pStyle w:val="SourceCode"/>
      </w:pPr>
      <w:r>
        <w:t xml:space="preserve">    sendRedirect(response, nextPath);</w:t>
      </w:r>
    </w:p>
    <w:p w14:paraId="30DF5016" w14:textId="77777777" w:rsidR="005A215D" w:rsidRDefault="001F0966">
      <w:pPr>
        <w:pStyle w:val="SourceCode"/>
      </w:pPr>
      <w:r>
        <w:t>}</w:t>
      </w:r>
    </w:p>
    <w:p w14:paraId="02103097" w14:textId="77777777" w:rsidR="005A215D" w:rsidRDefault="005A215D">
      <w:pPr>
        <w:pStyle w:val="SourceCode"/>
      </w:pPr>
    </w:p>
    <w:p w14:paraId="4224C71B" w14:textId="77777777" w:rsidR="005A215D" w:rsidRDefault="001F0966">
      <w:pPr>
        <w:pStyle w:val="SourceCode"/>
      </w:pPr>
      <w:r>
        <w:t>// Remember, POST /logout: the token, then the session's row is deleted and</w:t>
      </w:r>
    </w:p>
    <w:p w14:paraId="17F71DC5" w14:textId="77777777" w:rsidR="005A215D" w:rsidRDefault="001F0966">
      <w:pPr>
        <w:pStyle w:val="SourceCode"/>
      </w:pPr>
      <w:r>
        <w:t>// the browser asked to delete its cookie (Lesson 8.9).</w:t>
      </w:r>
    </w:p>
    <w:p w14:paraId="7E3DD991" w14:textId="77777777" w:rsidR="005A215D" w:rsidRDefault="001F0966">
      <w:pPr>
        <w:pStyle w:val="SourceCode"/>
      </w:pPr>
      <w:r>
        <w:t>void handleLogout(const httplib::Request &amp;request,</w:t>
      </w:r>
    </w:p>
    <w:p w14:paraId="25D08910" w14:textId="77777777" w:rsidR="005A215D" w:rsidRDefault="001F0966">
      <w:pPr>
        <w:pStyle w:val="SourceCode"/>
      </w:pPr>
      <w:r>
        <w:t xml:space="preserve">                  httplib::Response &amp;response, PageTemplates &amp;pages)</w:t>
      </w:r>
    </w:p>
    <w:p w14:paraId="4C26E82E" w14:textId="77777777" w:rsidR="005A215D" w:rsidRDefault="001F0966">
      <w:pPr>
        <w:pStyle w:val="SourceCode"/>
      </w:pPr>
      <w:r>
        <w:t>{</w:t>
      </w:r>
    </w:p>
    <w:p w14:paraId="0BA5FD7D" w14:textId="77777777" w:rsidR="005A215D" w:rsidRDefault="001F0966">
      <w:pPr>
        <w:pStyle w:val="SourceCode"/>
      </w:pPr>
      <w:r>
        <w:t xml:space="preserve">    std::string title;</w:t>
      </w:r>
    </w:p>
    <w:p w14:paraId="79FA508A" w14:textId="77777777" w:rsidR="005A215D" w:rsidRDefault="001F0966">
      <w:pPr>
        <w:pStyle w:val="SourceCode"/>
      </w:pPr>
      <w:r>
        <w:t xml:space="preserve">    std::string message;</w:t>
      </w:r>
    </w:p>
    <w:p w14:paraId="12F0BDD0" w14:textId="77777777" w:rsidR="005A215D" w:rsidRDefault="001F0966">
      <w:pPr>
        <w:pStyle w:val="SourceCode"/>
      </w:pPr>
      <w:r>
        <w:t xml:space="preserve">    int statusCode = formRequestProblem(request, title, message);</w:t>
      </w:r>
    </w:p>
    <w:p w14:paraId="38AE9BD2" w14:textId="77777777" w:rsidR="005A215D" w:rsidRDefault="001F0966">
      <w:pPr>
        <w:pStyle w:val="SourceCode"/>
      </w:pPr>
      <w:r>
        <w:t xml:space="preserve">    if (statusCode != 0) {</w:t>
      </w:r>
    </w:p>
    <w:p w14:paraId="1D9C972A" w14:textId="77777777" w:rsidR="005A215D" w:rsidRDefault="001F0966">
      <w:pPr>
        <w:pStyle w:val="SourceCode"/>
      </w:pPr>
      <w:r>
        <w:t xml:space="preserve">        sendErrorPage(response, pages, statusCode, title, message,</w:t>
      </w:r>
    </w:p>
    <w:p w14:paraId="1B5FF1DD" w14:textId="77777777" w:rsidR="005A215D" w:rsidRDefault="001F0966">
      <w:pPr>
        <w:pStyle w:val="SourceCode"/>
      </w:pPr>
      <w:r>
        <w:t xml:space="preserve">                      CONTACTS_PAGE_PATH, "Contacts");</w:t>
      </w:r>
    </w:p>
    <w:p w14:paraId="4ACE6953" w14:textId="77777777" w:rsidR="005A215D" w:rsidRDefault="001F0966">
      <w:pPr>
        <w:pStyle w:val="SourceCode"/>
      </w:pPr>
      <w:r>
        <w:t xml:space="preserve">        return;</w:t>
      </w:r>
    </w:p>
    <w:p w14:paraId="6BAB7E46" w14:textId="77777777" w:rsidR="005A215D" w:rsidRDefault="001F0966">
      <w:pPr>
        <w:pStyle w:val="SourceCode"/>
      </w:pPr>
      <w:r>
        <w:t xml:space="preserve">    }</w:t>
      </w:r>
    </w:p>
    <w:p w14:paraId="2D183D90" w14:textId="77777777" w:rsidR="005A215D" w:rsidRDefault="001F0966">
      <w:pPr>
        <w:pStyle w:val="SourceCode"/>
      </w:pPr>
      <w:r>
        <w:t xml:space="preserve">    std::string sentToken = request.get_param_value(CSRF_FIELD);</w:t>
      </w:r>
    </w:p>
    <w:p w14:paraId="15FE9A27" w14:textId="77777777" w:rsidR="005A215D" w:rsidRDefault="001F0966">
      <w:pPr>
        <w:pStyle w:val="SourceCode"/>
      </w:pPr>
      <w:r>
        <w:t xml:space="preserve">    std::string problem;</w:t>
      </w:r>
    </w:p>
    <w:p w14:paraId="636C7FAA" w14:textId="77777777" w:rsidR="005A215D" w:rsidRDefault="001F0966">
      <w:pPr>
        <w:pStyle w:val="SourceCode"/>
      </w:pPr>
      <w:r>
        <w:t xml:space="preserve">    std::unique_ptr&lt;sql::Connection&gt; connection;</w:t>
      </w:r>
    </w:p>
    <w:p w14:paraId="546A911F" w14:textId="77777777" w:rsidR="005A215D" w:rsidRDefault="001F0966">
      <w:pPr>
        <w:pStyle w:val="SourceCode"/>
      </w:pPr>
      <w:r>
        <w:t xml:space="preserve">    if (openConnection(connection, problem) != ContactStatus::Success) {</w:t>
      </w:r>
    </w:p>
    <w:p w14:paraId="174E2F7A" w14:textId="77777777" w:rsidR="005A215D" w:rsidRDefault="001F0966">
      <w:pPr>
        <w:pStyle w:val="SourceCode"/>
      </w:pPr>
      <w:r>
        <w:t xml:space="preserve">        sendStoreFailure(request, response, pages, 503);</w:t>
      </w:r>
    </w:p>
    <w:p w14:paraId="2D800D4D" w14:textId="77777777" w:rsidR="005A215D" w:rsidRDefault="001F0966">
      <w:pPr>
        <w:pStyle w:val="SourceCode"/>
      </w:pPr>
      <w:r>
        <w:t xml:space="preserve">        return;</w:t>
      </w:r>
    </w:p>
    <w:p w14:paraId="248AFC5F" w14:textId="77777777" w:rsidR="005A215D" w:rsidRDefault="001F0966">
      <w:pPr>
        <w:pStyle w:val="SourceCode"/>
      </w:pPr>
      <w:r>
        <w:t xml:space="preserve">    }</w:t>
      </w:r>
    </w:p>
    <w:p w14:paraId="0300813D" w14:textId="77777777" w:rsidR="005A215D" w:rsidRDefault="001F0966">
      <w:pPr>
        <w:pStyle w:val="SourceCode"/>
      </w:pPr>
      <w:r>
        <w:t xml:space="preserve">    if (!checkFormToken(request, *connection, sentToken)) {</w:t>
      </w:r>
    </w:p>
    <w:p w14:paraId="456AA187" w14:textId="77777777" w:rsidR="005A215D" w:rsidRDefault="001F0966">
      <w:pPr>
        <w:pStyle w:val="SourceCode"/>
      </w:pPr>
      <w:r>
        <w:t xml:space="preserve">        closeConnection(connection);</w:t>
      </w:r>
    </w:p>
    <w:p w14:paraId="26C3A3DE" w14:textId="77777777" w:rsidR="005A215D" w:rsidRDefault="001F0966">
      <w:pPr>
        <w:pStyle w:val="SourceCode"/>
      </w:pPr>
      <w:r>
        <w:t xml:space="preserve">        sendForbiddenPage(response, pages);</w:t>
      </w:r>
    </w:p>
    <w:p w14:paraId="3A7254BD" w14:textId="77777777" w:rsidR="005A215D" w:rsidRDefault="001F0966">
      <w:pPr>
        <w:pStyle w:val="SourceCode"/>
      </w:pPr>
      <w:r>
        <w:t xml:space="preserve">        return;</w:t>
      </w:r>
    </w:p>
    <w:p w14:paraId="4F29AF60" w14:textId="77777777" w:rsidR="005A215D" w:rsidRDefault="001F0966">
      <w:pPr>
        <w:pStyle w:val="SourceCode"/>
      </w:pPr>
      <w:r>
        <w:t xml:space="preserve">    }</w:t>
      </w:r>
    </w:p>
    <w:p w14:paraId="0D39D21D" w14:textId="77777777" w:rsidR="005A215D" w:rsidRDefault="001F0966">
      <w:pPr>
        <w:pStyle w:val="SourceCode"/>
      </w:pPr>
      <w:r>
        <w:t xml:space="preserve">    endSession(*connection, sessionIdFrom(request.get_header_value("Cookie")));</w:t>
      </w:r>
    </w:p>
    <w:p w14:paraId="7E3E6D03" w14:textId="77777777" w:rsidR="005A215D" w:rsidRDefault="001F0966">
      <w:pPr>
        <w:pStyle w:val="SourceCode"/>
      </w:pPr>
      <w:r>
        <w:t xml:space="preserve">    closeConnection(connection);</w:t>
      </w:r>
    </w:p>
    <w:p w14:paraId="3BE8FB0F" w14:textId="77777777" w:rsidR="005A215D" w:rsidRDefault="001F0966">
      <w:pPr>
        <w:pStyle w:val="SourceCode"/>
      </w:pPr>
      <w:r>
        <w:t xml:space="preserve">    response.set_header("Set-Cookie", ENDED_SESSION_COOKIE);</w:t>
      </w:r>
    </w:p>
    <w:p w14:paraId="73F448BC" w14:textId="77777777" w:rsidR="005A215D" w:rsidRDefault="001F0966">
      <w:pPr>
        <w:pStyle w:val="SourceCode"/>
      </w:pPr>
      <w:r>
        <w:t xml:space="preserve">    sendRedirect(response, LOGIN_PATH);</w:t>
      </w:r>
    </w:p>
    <w:p w14:paraId="7D974FC6" w14:textId="77777777" w:rsidR="005A215D" w:rsidRDefault="001F0966">
      <w:pPr>
        <w:pStyle w:val="SourceCode"/>
      </w:pPr>
      <w:r>
        <w:t>}</w:t>
      </w:r>
    </w:p>
    <w:p w14:paraId="30DC6C52" w14:textId="77777777" w:rsidR="005A215D" w:rsidRDefault="005A215D">
      <w:pPr>
        <w:pStyle w:val="SourceCode"/>
      </w:pPr>
    </w:p>
    <w:p w14:paraId="13345657" w14:textId="77777777" w:rsidR="005A215D" w:rsidRDefault="001F0966">
      <w:pPr>
        <w:pStyle w:val="SourceCode"/>
      </w:pPr>
      <w:r>
        <w:t>// Remember, 405 carries Allow (Lesson 8.2): a page under /, JSON under</w:t>
      </w:r>
    </w:p>
    <w:p w14:paraId="59E10532" w14:textId="77777777" w:rsidR="005A215D" w:rsidRDefault="001F0966">
      <w:pPr>
        <w:pStyle w:val="SourceCode"/>
      </w:pPr>
      <w:r>
        <w:t>// /api/v1.</w:t>
      </w:r>
    </w:p>
    <w:p w14:paraId="289134D8" w14:textId="77777777" w:rsidR="005A215D" w:rsidRDefault="001F0966">
      <w:pPr>
        <w:pStyle w:val="SourceCode"/>
      </w:pPr>
      <w:r>
        <w:t>void handleMethodNotAllowed(const httplib::Request &amp;request,</w:t>
      </w:r>
    </w:p>
    <w:p w14:paraId="65A5089A" w14:textId="77777777" w:rsidR="005A215D" w:rsidRDefault="001F0966">
      <w:pPr>
        <w:pStyle w:val="SourceCode"/>
      </w:pPr>
      <w:r>
        <w:t xml:space="preserve">                            httplib::Response &amp;response, PageTemplates &amp;pages,</w:t>
      </w:r>
    </w:p>
    <w:p w14:paraId="0747D663" w14:textId="77777777" w:rsidR="005A215D" w:rsidRDefault="001F0966">
      <w:pPr>
        <w:pStyle w:val="SourceCode"/>
      </w:pPr>
      <w:r>
        <w:t xml:space="preserve">                            const std::string &amp;allowedMethods)</w:t>
      </w:r>
    </w:p>
    <w:p w14:paraId="69F850A8" w14:textId="77777777" w:rsidR="005A215D" w:rsidRDefault="001F0966">
      <w:pPr>
        <w:pStyle w:val="SourceCode"/>
      </w:pPr>
      <w:r>
        <w:t>{</w:t>
      </w:r>
    </w:p>
    <w:p w14:paraId="763B1BD0" w14:textId="77777777" w:rsidR="005A215D" w:rsidRDefault="001F0966">
      <w:pPr>
        <w:pStyle w:val="SourceCode"/>
      </w:pPr>
      <w:r>
        <w:t xml:space="preserve">    response.set_header("Allow", allowedMethods);</w:t>
      </w:r>
    </w:p>
    <w:p w14:paraId="54A6F226" w14:textId="77777777" w:rsidR="005A215D" w:rsidRDefault="001F0966">
      <w:pPr>
        <w:pStyle w:val="SourceCode"/>
      </w:pPr>
      <w:r>
        <w:t xml:space="preserve">    if (isApiRequest(request)) {</w:t>
      </w:r>
    </w:p>
    <w:p w14:paraId="23A471C0" w14:textId="77777777" w:rsidR="005A215D" w:rsidRDefault="001F0966">
      <w:pPr>
        <w:pStyle w:val="SourceCode"/>
      </w:pPr>
      <w:r>
        <w:t xml:space="preserve">        sendError(response, 405, "method_not_allowed", "use " + allowedMethods);</w:t>
      </w:r>
    </w:p>
    <w:p w14:paraId="76AC9356" w14:textId="77777777" w:rsidR="005A215D" w:rsidRDefault="001F0966">
      <w:pPr>
        <w:pStyle w:val="SourceCode"/>
      </w:pPr>
      <w:r>
        <w:t xml:space="preserve">        return;</w:t>
      </w:r>
    </w:p>
    <w:p w14:paraId="559D3A1C" w14:textId="77777777" w:rsidR="005A215D" w:rsidRDefault="001F0966">
      <w:pPr>
        <w:pStyle w:val="SourceCode"/>
      </w:pPr>
      <w:r>
        <w:t xml:space="preserve">    }</w:t>
      </w:r>
    </w:p>
    <w:p w14:paraId="0BCB255B" w14:textId="77777777" w:rsidR="005A215D" w:rsidRDefault="001F0966">
      <w:pPr>
        <w:pStyle w:val="SourceCode"/>
      </w:pPr>
      <w:r>
        <w:t xml:space="preserve">    sendErrorPage(response, pages, 405, "Method Not Allowed",</w:t>
      </w:r>
    </w:p>
    <w:p w14:paraId="0B64DE17" w14:textId="77777777" w:rsidR="005A215D" w:rsidRDefault="001F0966">
      <w:pPr>
        <w:pStyle w:val="SourceCode"/>
      </w:pPr>
      <w:r>
        <w:t xml:space="preserve">                  "This address takes only " + allowedMethods + ".", "/",</w:t>
      </w:r>
    </w:p>
    <w:p w14:paraId="37A8DD84" w14:textId="77777777" w:rsidR="005A215D" w:rsidRDefault="001F0966">
      <w:pPr>
        <w:pStyle w:val="SourceCode"/>
      </w:pPr>
      <w:r>
        <w:t xml:space="preserve">                  "Home");</w:t>
      </w:r>
    </w:p>
    <w:p w14:paraId="6446DD87" w14:textId="77777777" w:rsidR="005A215D" w:rsidRDefault="001F0966">
      <w:pPr>
        <w:pStyle w:val="SourceCode"/>
      </w:pPr>
      <w:r>
        <w:t>}</w:t>
      </w:r>
    </w:p>
    <w:p w14:paraId="0DAD7650" w14:textId="77777777" w:rsidR="005A215D" w:rsidRDefault="005A215D">
      <w:pPr>
        <w:pStyle w:val="SourceCode"/>
      </w:pPr>
    </w:p>
    <w:p w14:paraId="52A08E9D" w14:textId="77777777" w:rsidR="005A215D" w:rsidRDefault="001F0966">
      <w:pPr>
        <w:pStyle w:val="SourceCode"/>
      </w:pPr>
      <w:r>
        <w:t>// The Chapter 6 API's authorize, with one more way in: the page's own</w:t>
      </w:r>
    </w:p>
    <w:p w14:paraId="748BF5AC" w14:textId="77777777" w:rsidR="005A215D" w:rsidRDefault="001F0966">
      <w:pPr>
        <w:pStyle w:val="SourceCode"/>
      </w:pPr>
      <w:r>
        <w:t>// script (Lesson 8.8) reads with the visitor's login session, and holds no</w:t>
      </w:r>
    </w:p>
    <w:p w14:paraId="385CC31E" w14:textId="77777777" w:rsidR="005A215D" w:rsidRDefault="001F0966">
      <w:pPr>
        <w:pStyle w:val="SourceCode"/>
      </w:pPr>
      <w:r>
        <w:t>// key. A request that sends an Authorization header is judged by its key</w:t>
      </w:r>
    </w:p>
    <w:p w14:paraId="59B624A6" w14:textId="77777777" w:rsidR="005A215D" w:rsidRDefault="001F0966">
      <w:pPr>
        <w:pStyle w:val="SourceCode"/>
      </w:pPr>
      <w:r>
        <w:t>// alone: 401 for no valid key, 403 for a read key on a route that writes.</w:t>
      </w:r>
    </w:p>
    <w:p w14:paraId="3BA8CA79" w14:textId="77777777" w:rsidR="005A215D" w:rsidRDefault="001F0966">
      <w:pPr>
        <w:pStyle w:val="SourceCode"/>
      </w:pPr>
      <w:r>
        <w:t>// Without the header, a logged-in session may read; every write needs a</w:t>
      </w:r>
    </w:p>
    <w:p w14:paraId="556C5973" w14:textId="77777777" w:rsidR="005A215D" w:rsidRDefault="001F0966">
      <w:pPr>
        <w:pStyle w:val="SourceCode"/>
      </w:pPr>
      <w:r>
        <w:t>// write key, so the browser changes contacts only through the forms, where</w:t>
      </w:r>
    </w:p>
    <w:p w14:paraId="38B07448" w14:textId="77777777" w:rsidR="005A215D" w:rsidRDefault="001F0966">
      <w:pPr>
        <w:pStyle w:val="SourceCode"/>
      </w:pPr>
      <w:r>
        <w:t>// every token is checked. Returns true when the request may go on;</w:t>
      </w:r>
    </w:p>
    <w:p w14:paraId="6469D063" w14:textId="77777777" w:rsidR="005A215D" w:rsidRDefault="001F0966">
      <w:pPr>
        <w:pStyle w:val="SourceCode"/>
      </w:pPr>
      <w:r>
        <w:t>// otherwise it has answered.</w:t>
      </w:r>
    </w:p>
    <w:p w14:paraId="4A6C44D3" w14:textId="77777777" w:rsidR="005A215D" w:rsidRDefault="001F0966">
      <w:pPr>
        <w:pStyle w:val="SourceCode"/>
      </w:pPr>
      <w:r>
        <w:t>bool authorize(const httplib::Request &amp;request, httplib::Response &amp;response,</w:t>
      </w:r>
    </w:p>
    <w:p w14:paraId="36992AD8" w14:textId="77777777" w:rsidR="005A215D" w:rsidRDefault="001F0966">
      <w:pPr>
        <w:pStyle w:val="SourceCode"/>
      </w:pPr>
      <w:r>
        <w:t xml:space="preserve">               PageTemplates &amp;pages, bool needsWrite)</w:t>
      </w:r>
    </w:p>
    <w:p w14:paraId="2D0D724B" w14:textId="77777777" w:rsidR="005A215D" w:rsidRDefault="001F0966">
      <w:pPr>
        <w:pStyle w:val="SourceCode"/>
      </w:pPr>
      <w:r>
        <w:t>{</w:t>
      </w:r>
    </w:p>
    <w:p w14:paraId="77E66835" w14:textId="77777777" w:rsidR="005A215D" w:rsidRDefault="001F0966">
      <w:pPr>
        <w:pStyle w:val="SourceCode"/>
      </w:pPr>
      <w:r>
        <w:t xml:space="preserve">    std::string problem;</w:t>
      </w:r>
    </w:p>
    <w:p w14:paraId="5D38A599" w14:textId="77777777" w:rsidR="005A215D" w:rsidRDefault="001F0966">
      <w:pPr>
        <w:pStyle w:val="SourceCode"/>
      </w:pPr>
      <w:r>
        <w:t xml:space="preserve">    std::unique_ptr&lt;sql::Connection&gt; connection;</w:t>
      </w:r>
    </w:p>
    <w:p w14:paraId="6135D198" w14:textId="77777777" w:rsidR="005A215D" w:rsidRDefault="001F0966">
      <w:pPr>
        <w:pStyle w:val="SourceCode"/>
      </w:pPr>
      <w:r>
        <w:t xml:space="preserve">    ContactStatus status = openConnection(connection, problem);</w:t>
      </w:r>
    </w:p>
    <w:p w14:paraId="68B6AD73" w14:textId="77777777" w:rsidR="005A215D" w:rsidRDefault="001F0966">
      <w:pPr>
        <w:pStyle w:val="SourceCode"/>
      </w:pPr>
      <w:r>
        <w:t xml:space="preserve">    if (status != ContactStatus::Success) {</w:t>
      </w:r>
    </w:p>
    <w:p w14:paraId="432910EF" w14:textId="77777777" w:rsidR="005A215D" w:rsidRDefault="001F0966">
      <w:pPr>
        <w:pStyle w:val="SourceCode"/>
      </w:pPr>
      <w:r>
        <w:t xml:space="preserve">        sendUnavailable(response, problem);</w:t>
      </w:r>
    </w:p>
    <w:p w14:paraId="197B79D7" w14:textId="77777777" w:rsidR="005A215D" w:rsidRDefault="001F0966">
      <w:pPr>
        <w:pStyle w:val="SourceCode"/>
      </w:pPr>
      <w:r>
        <w:t xml:space="preserve">        return false;</w:t>
      </w:r>
    </w:p>
    <w:p w14:paraId="30FDFEDA" w14:textId="77777777" w:rsidR="005A215D" w:rsidRDefault="001F0966">
      <w:pPr>
        <w:pStyle w:val="SourceCode"/>
      </w:pPr>
      <w:r>
        <w:t xml:space="preserve">    }</w:t>
      </w:r>
    </w:p>
    <w:p w14:paraId="1B26D18E" w14:textId="77777777" w:rsidR="005A215D" w:rsidRDefault="001F0966">
      <w:pPr>
        <w:pStyle w:val="SourceCode"/>
      </w:pPr>
      <w:r>
        <w:t xml:space="preserve">    std::string authorization = request.get_header_value("Authorization");</w:t>
      </w:r>
    </w:p>
    <w:p w14:paraId="3B41FEB1" w14:textId="77777777" w:rsidR="005A215D" w:rsidRDefault="001F0966">
      <w:pPr>
        <w:pStyle w:val="SourceCode"/>
      </w:pPr>
      <w:r>
        <w:t xml:space="preserve">    if (authorization.empty() &amp;&amp; !needsWrite &amp;&amp;</w:t>
      </w:r>
    </w:p>
    <w:p w14:paraId="6DD4986D" w14:textId="77777777" w:rsidR="005A215D" w:rsidRDefault="001F0966">
      <w:pPr>
        <w:pStyle w:val="SourceCode"/>
      </w:pPr>
      <w:r>
        <w:t xml:space="preserve">        !sessionFor(request, *connection).empty()) {</w:t>
      </w:r>
    </w:p>
    <w:p w14:paraId="0FE87C6B" w14:textId="77777777" w:rsidR="005A215D" w:rsidRDefault="001F0966">
      <w:pPr>
        <w:pStyle w:val="SourceCode"/>
      </w:pPr>
      <w:r>
        <w:t xml:space="preserve">        closeConnection(connection);</w:t>
      </w:r>
    </w:p>
    <w:p w14:paraId="64F9E139" w14:textId="77777777" w:rsidR="005A215D" w:rsidRDefault="001F0966">
      <w:pPr>
        <w:pStyle w:val="SourceCode"/>
      </w:pPr>
      <w:r>
        <w:t xml:space="preserve">        return true;</w:t>
      </w:r>
    </w:p>
    <w:p w14:paraId="61422511" w14:textId="77777777" w:rsidR="005A215D" w:rsidRDefault="001F0966">
      <w:pPr>
        <w:pStyle w:val="SourceCode"/>
      </w:pPr>
      <w:r>
        <w:t xml:space="preserve">    }</w:t>
      </w:r>
    </w:p>
    <w:p w14:paraId="4194E374" w14:textId="77777777" w:rsidR="005A215D" w:rsidRDefault="001F0966">
      <w:pPr>
        <w:pStyle w:val="SourceCode"/>
      </w:pPr>
      <w:r>
        <w:t xml:space="preserve">    ApiKey key;</w:t>
      </w:r>
    </w:p>
    <w:p w14:paraId="07E6B0A9" w14:textId="77777777" w:rsidR="005A215D" w:rsidRDefault="001F0966">
      <w:pPr>
        <w:pStyle w:val="SourceCode"/>
      </w:pPr>
      <w:r>
        <w:t xml:space="preserve">    status = verifyApiKey(*connection, authorization, key, problem);</w:t>
      </w:r>
    </w:p>
    <w:p w14:paraId="3813FCDE" w14:textId="77777777" w:rsidR="005A215D" w:rsidRDefault="001F0966">
      <w:pPr>
        <w:pStyle w:val="SourceCode"/>
      </w:pPr>
      <w:r>
        <w:t xml:space="preserve">    closeConnection(connection);</w:t>
      </w:r>
    </w:p>
    <w:p w14:paraId="71D89056" w14:textId="77777777" w:rsidR="005A215D" w:rsidRDefault="001F0966">
      <w:pPr>
        <w:pStyle w:val="SourceCode"/>
      </w:pPr>
      <w:r>
        <w:t xml:space="preserve">    if (status == ContactStatus::NotFound) {</w:t>
      </w:r>
    </w:p>
    <w:p w14:paraId="1C261C38" w14:textId="77777777" w:rsidR="005A215D" w:rsidRDefault="001F0966">
      <w:pPr>
        <w:pStyle w:val="SourceCode"/>
      </w:pPr>
      <w:r>
        <w:t xml:space="preserve">        sendError(response, 401, "unauthorized", KEY_REQUIRED);</w:t>
      </w:r>
    </w:p>
    <w:p w14:paraId="7D155640" w14:textId="77777777" w:rsidR="005A215D" w:rsidRDefault="001F0966">
      <w:pPr>
        <w:pStyle w:val="SourceCode"/>
      </w:pPr>
      <w:r>
        <w:t xml:space="preserve">        return false;</w:t>
      </w:r>
    </w:p>
    <w:p w14:paraId="369AC126" w14:textId="77777777" w:rsidR="005A215D" w:rsidRDefault="001F0966">
      <w:pPr>
        <w:pStyle w:val="SourceCode"/>
      </w:pPr>
      <w:r>
        <w:t xml:space="preserve">    }</w:t>
      </w:r>
    </w:p>
    <w:p w14:paraId="69F097DC" w14:textId="77777777" w:rsidR="005A215D" w:rsidRDefault="001F0966">
      <w:pPr>
        <w:pStyle w:val="SourceCode"/>
      </w:pPr>
      <w:r>
        <w:t xml:space="preserve">    if (status != ContactStatus::Success) {</w:t>
      </w:r>
    </w:p>
    <w:p w14:paraId="4DFEB095" w14:textId="77777777" w:rsidR="005A215D" w:rsidRDefault="001F0966">
      <w:pPr>
        <w:pStyle w:val="SourceCode"/>
      </w:pPr>
      <w:r>
        <w:t xml:space="preserve">        sendFailure(request, response, pages, status, problem);</w:t>
      </w:r>
    </w:p>
    <w:p w14:paraId="3EC91FEB" w14:textId="77777777" w:rsidR="005A215D" w:rsidRDefault="001F0966">
      <w:pPr>
        <w:pStyle w:val="SourceCode"/>
      </w:pPr>
      <w:r>
        <w:t xml:space="preserve">        return false;</w:t>
      </w:r>
    </w:p>
    <w:p w14:paraId="44DA4167" w14:textId="77777777" w:rsidR="005A215D" w:rsidRDefault="001F0966">
      <w:pPr>
        <w:pStyle w:val="SourceCode"/>
      </w:pPr>
      <w:r>
        <w:t xml:space="preserve">    }</w:t>
      </w:r>
    </w:p>
    <w:p w14:paraId="040BEDC1" w14:textId="77777777" w:rsidR="005A215D" w:rsidRDefault="001F0966">
      <w:pPr>
        <w:pStyle w:val="SourceCode"/>
      </w:pPr>
      <w:r>
        <w:t xml:space="preserve">    if (needsWrite &amp;&amp; key.scope != "write") {</w:t>
      </w:r>
    </w:p>
    <w:p w14:paraId="58ACB6B7" w14:textId="77777777" w:rsidR="005A215D" w:rsidRDefault="001F0966">
      <w:pPr>
        <w:pStyle w:val="SourceCode"/>
      </w:pPr>
      <w:r>
        <w:t xml:space="preserve">        sendError(response, 403, "forbidden", READ_ONLY);</w:t>
      </w:r>
    </w:p>
    <w:p w14:paraId="74EA6DC2" w14:textId="77777777" w:rsidR="005A215D" w:rsidRDefault="001F0966">
      <w:pPr>
        <w:pStyle w:val="SourceCode"/>
      </w:pPr>
      <w:r>
        <w:t xml:space="preserve">        return false;</w:t>
      </w:r>
    </w:p>
    <w:p w14:paraId="60819F2A" w14:textId="77777777" w:rsidR="005A215D" w:rsidRDefault="001F0966">
      <w:pPr>
        <w:pStyle w:val="SourceCode"/>
      </w:pPr>
      <w:r>
        <w:t xml:space="preserve">    }</w:t>
      </w:r>
    </w:p>
    <w:p w14:paraId="67C3F97A" w14:textId="77777777" w:rsidR="005A215D" w:rsidRDefault="001F0966">
      <w:pPr>
        <w:pStyle w:val="SourceCode"/>
      </w:pPr>
      <w:r>
        <w:t xml:space="preserve">    return true;</w:t>
      </w:r>
    </w:p>
    <w:p w14:paraId="6446BAC0" w14:textId="77777777" w:rsidR="005A215D" w:rsidRDefault="001F0966">
      <w:pPr>
        <w:pStyle w:val="SourceCode"/>
      </w:pPr>
      <w:r>
        <w:t>}</w:t>
      </w:r>
    </w:p>
    <w:p w14:paraId="08773424" w14:textId="77777777" w:rsidR="005A215D" w:rsidRDefault="005A215D">
      <w:pPr>
        <w:pStyle w:val="SourceCode"/>
      </w:pPr>
    </w:p>
    <w:p w14:paraId="6017FB21" w14:textId="77777777" w:rsidR="005A215D" w:rsidRDefault="001F0966">
      <w:pPr>
        <w:pStyle w:val="SourceCode"/>
      </w:pPr>
      <w:r>
        <w:t>// Remember, Lesson 6.17's check: a path under /api/ whose version segment</w:t>
      </w:r>
    </w:p>
    <w:p w14:paraId="130A07B8" w14:textId="77777777" w:rsidR="005A215D" w:rsidRDefault="001F0966">
      <w:pPr>
        <w:pStyle w:val="SourceCode"/>
      </w:pPr>
      <w:r>
        <w:t>// is not v1.</w:t>
      </w:r>
    </w:p>
    <w:p w14:paraId="02D6D273" w14:textId="77777777" w:rsidR="005A215D" w:rsidRDefault="001F0966">
      <w:pPr>
        <w:pStyle w:val="SourceCode"/>
      </w:pPr>
      <w:r>
        <w:t>bool isUnknownVersion(const std::string &amp;path)</w:t>
      </w:r>
    </w:p>
    <w:p w14:paraId="06542686" w14:textId="77777777" w:rsidR="005A215D" w:rsidRDefault="001F0966">
      <w:pPr>
        <w:pStyle w:val="SourceCode"/>
      </w:pPr>
      <w:r>
        <w:t>{</w:t>
      </w:r>
    </w:p>
    <w:p w14:paraId="6556A49E" w14:textId="77777777" w:rsidR="005A215D" w:rsidRDefault="001F0966">
      <w:pPr>
        <w:pStyle w:val="SourceCode"/>
      </w:pPr>
      <w:r>
        <w:t xml:space="preserve">    if (!path.starts_with(API_ROOT)) {</w:t>
      </w:r>
    </w:p>
    <w:p w14:paraId="47F62C3D" w14:textId="77777777" w:rsidR="005A215D" w:rsidRDefault="001F0966">
      <w:pPr>
        <w:pStyle w:val="SourceCode"/>
      </w:pPr>
      <w:r>
        <w:t xml:space="preserve">        return false;</w:t>
      </w:r>
    </w:p>
    <w:p w14:paraId="4A0BEB76" w14:textId="77777777" w:rsidR="005A215D" w:rsidRDefault="001F0966">
      <w:pPr>
        <w:pStyle w:val="SourceCode"/>
      </w:pPr>
      <w:r>
        <w:t xml:space="preserve">    }</w:t>
      </w:r>
    </w:p>
    <w:p w14:paraId="4654FCC3" w14:textId="77777777" w:rsidR="005A215D" w:rsidRDefault="001F0966">
      <w:pPr>
        <w:pStyle w:val="SourceCode"/>
      </w:pPr>
      <w:r>
        <w:t xml:space="preserve">    std::string rest = path.substr(API_ROOT.size());</w:t>
      </w:r>
    </w:p>
    <w:p w14:paraId="45719816" w14:textId="77777777" w:rsidR="005A215D" w:rsidRDefault="001F0966">
      <w:pPr>
        <w:pStyle w:val="SourceCode"/>
      </w:pPr>
      <w:r>
        <w:t xml:space="preserve">    std::string version = rest.substr(0, rest.find('/'));</w:t>
      </w:r>
    </w:p>
    <w:p w14:paraId="31E45644" w14:textId="77777777" w:rsidR="005A215D" w:rsidRDefault="001F0966">
      <w:pPr>
        <w:pStyle w:val="SourceCode"/>
      </w:pPr>
      <w:r>
        <w:t xml:space="preserve">    return version != API_VERSION;</w:t>
      </w:r>
    </w:p>
    <w:p w14:paraId="1FCE331D" w14:textId="77777777" w:rsidR="005A215D" w:rsidRDefault="001F0966">
      <w:pPr>
        <w:pStyle w:val="SourceCode"/>
      </w:pPr>
      <w:r>
        <w:t>}</w:t>
      </w:r>
    </w:p>
    <w:p w14:paraId="448BB328" w14:textId="77777777" w:rsidR="005A215D" w:rsidRDefault="005A215D">
      <w:pPr>
        <w:pStyle w:val="SourceCode"/>
      </w:pPr>
    </w:p>
    <w:p w14:paraId="3E64D448" w14:textId="77777777" w:rsidR="005A215D" w:rsidRDefault="001F0966">
      <w:pPr>
        <w:pStyle w:val="SourceCode"/>
      </w:pPr>
      <w:r>
        <w:t>// Remember, every request no route matched: Lesson 6.17's words for</w:t>
      </w:r>
    </w:p>
    <w:p w14:paraId="3D30A453" w14:textId="77777777" w:rsidR="005A215D" w:rsidRDefault="001F0966">
      <w:pPr>
        <w:pStyle w:val="SourceCode"/>
      </w:pPr>
      <w:r>
        <w:t>// another API version, JSON under /api/v1, the 404 page elsewhere.</w:t>
      </w:r>
    </w:p>
    <w:p w14:paraId="0E1CD9A6" w14:textId="77777777" w:rsidR="005A215D" w:rsidRDefault="001F0966">
      <w:pPr>
        <w:pStyle w:val="SourceCode"/>
      </w:pPr>
      <w:r>
        <w:t>void handleNotFound(const httplib::Request &amp;request,</w:t>
      </w:r>
    </w:p>
    <w:p w14:paraId="03D67273" w14:textId="77777777" w:rsidR="005A215D" w:rsidRDefault="001F0966">
      <w:pPr>
        <w:pStyle w:val="SourceCode"/>
      </w:pPr>
      <w:r>
        <w:t xml:space="preserve">                    httplib::Response &amp;response, PageTemplates &amp;pages)</w:t>
      </w:r>
    </w:p>
    <w:p w14:paraId="54F161A5" w14:textId="77777777" w:rsidR="005A215D" w:rsidRDefault="001F0966">
      <w:pPr>
        <w:pStyle w:val="SourceCode"/>
      </w:pPr>
      <w:r>
        <w:t>{</w:t>
      </w:r>
    </w:p>
    <w:p w14:paraId="4B3BD5CD" w14:textId="77777777" w:rsidR="005A215D" w:rsidRDefault="001F0966">
      <w:pPr>
        <w:pStyle w:val="SourceCode"/>
      </w:pPr>
      <w:r>
        <w:t xml:space="preserve">    if (isUnknownVersion(request.path)) {</w:t>
      </w:r>
    </w:p>
    <w:p w14:paraId="5185F1AA" w14:textId="77777777" w:rsidR="005A215D" w:rsidRDefault="001F0966">
      <w:pPr>
        <w:pStyle w:val="SourceCode"/>
      </w:pPr>
      <w:r>
        <w:t xml:space="preserve">        sendError(response, 404, "not_found", VERSION_PROBLEM);</w:t>
      </w:r>
    </w:p>
    <w:p w14:paraId="1A94D895" w14:textId="77777777" w:rsidR="005A215D" w:rsidRDefault="001F0966">
      <w:pPr>
        <w:pStyle w:val="SourceCode"/>
      </w:pPr>
      <w:r>
        <w:t xml:space="preserve">        return;</w:t>
      </w:r>
    </w:p>
    <w:p w14:paraId="5B458D17" w14:textId="77777777" w:rsidR="005A215D" w:rsidRDefault="001F0966">
      <w:pPr>
        <w:pStyle w:val="SourceCode"/>
      </w:pPr>
      <w:r>
        <w:t xml:space="preserve">    }</w:t>
      </w:r>
    </w:p>
    <w:p w14:paraId="164297B4" w14:textId="77777777" w:rsidR="005A215D" w:rsidRDefault="001F0966">
      <w:pPr>
        <w:pStyle w:val="SourceCode"/>
      </w:pPr>
      <w:r>
        <w:t xml:space="preserve">    if (isApiRequest(request)) {</w:t>
      </w:r>
    </w:p>
    <w:p w14:paraId="13C2A0E5" w14:textId="77777777" w:rsidR="005A215D" w:rsidRDefault="001F0966">
      <w:pPr>
        <w:pStyle w:val="SourceCode"/>
      </w:pPr>
      <w:r>
        <w:t xml:space="preserve">        sendJson(response, 404, NOT_FOUND_JSON);</w:t>
      </w:r>
    </w:p>
    <w:p w14:paraId="2CA33620" w14:textId="77777777" w:rsidR="005A215D" w:rsidRDefault="001F0966">
      <w:pPr>
        <w:pStyle w:val="SourceCode"/>
      </w:pPr>
      <w:r>
        <w:t xml:space="preserve">        return;</w:t>
      </w:r>
    </w:p>
    <w:p w14:paraId="0C6047AA" w14:textId="77777777" w:rsidR="005A215D" w:rsidRDefault="001F0966">
      <w:pPr>
        <w:pStyle w:val="SourceCode"/>
      </w:pPr>
      <w:r>
        <w:t xml:space="preserve">    }</w:t>
      </w:r>
    </w:p>
    <w:p w14:paraId="64A9F6A8" w14:textId="77777777" w:rsidR="005A215D" w:rsidRDefault="001F0966">
      <w:pPr>
        <w:pStyle w:val="SourceCode"/>
      </w:pPr>
      <w:r>
        <w:t xml:space="preserve">    sendNotFoundPage(response, pages);</w:t>
      </w:r>
    </w:p>
    <w:p w14:paraId="67688A2F" w14:textId="77777777" w:rsidR="005A215D" w:rsidRDefault="001F0966">
      <w:pPr>
        <w:pStyle w:val="SourceCode"/>
      </w:pPr>
      <w:r>
        <w:t>}</w:t>
      </w:r>
    </w:p>
    <w:p w14:paraId="308A1048" w14:textId="77777777" w:rsidR="005A215D" w:rsidRDefault="005A215D">
      <w:pPr>
        <w:pStyle w:val="SourceCode"/>
      </w:pPr>
    </w:p>
    <w:p w14:paraId="3B9F6084" w14:textId="77777777" w:rsidR="005A215D" w:rsidRDefault="001F0966">
      <w:pPr>
        <w:pStyle w:val="SourceCode"/>
      </w:pPr>
      <w:r>
        <w:t>// Remember, cpp-httplib's :id also matches an empty segment, as in</w:t>
      </w:r>
    </w:p>
    <w:p w14:paraId="6C4670EE" w14:textId="77777777" w:rsidR="005A215D" w:rsidRDefault="001F0966">
      <w:pPr>
        <w:pStyle w:val="SourceCode"/>
      </w:pPr>
      <w:r>
        <w:t>// /api/v1/contacts/, which names no contact: true after answering 404</w:t>
      </w:r>
    </w:p>
    <w:p w14:paraId="65675784" w14:textId="77777777" w:rsidR="005A215D" w:rsidRDefault="001F0966">
      <w:pPr>
        <w:pStyle w:val="SourceCode"/>
      </w:pPr>
      <w:r>
        <w:t>// (Lesson 6.11).</w:t>
      </w:r>
    </w:p>
    <w:p w14:paraId="489542F0" w14:textId="77777777" w:rsidR="005A215D" w:rsidRDefault="001F0966">
      <w:pPr>
        <w:pStyle w:val="SourceCode"/>
      </w:pPr>
      <w:r>
        <w:t>bool isEmptyIdPath(const httplib::Request &amp;request,</w:t>
      </w:r>
    </w:p>
    <w:p w14:paraId="2135BED1" w14:textId="77777777" w:rsidR="005A215D" w:rsidRDefault="001F0966">
      <w:pPr>
        <w:pStyle w:val="SourceCode"/>
      </w:pPr>
      <w:r>
        <w:t xml:space="preserve">                   httplib::Response &amp;response, PageTemplates &amp;pages)</w:t>
      </w:r>
    </w:p>
    <w:p w14:paraId="25E6124C" w14:textId="77777777" w:rsidR="005A215D" w:rsidRDefault="001F0966">
      <w:pPr>
        <w:pStyle w:val="SourceCode"/>
      </w:pPr>
      <w:r>
        <w:t>{</w:t>
      </w:r>
    </w:p>
    <w:p w14:paraId="0658B432" w14:textId="77777777" w:rsidR="005A215D" w:rsidRDefault="001F0966">
      <w:pPr>
        <w:pStyle w:val="SourceCode"/>
      </w:pPr>
      <w:r>
        <w:t xml:space="preserve">    if (request.path_params.at("id").empty()) {</w:t>
      </w:r>
    </w:p>
    <w:p w14:paraId="140599B0" w14:textId="77777777" w:rsidR="005A215D" w:rsidRDefault="001F0966">
      <w:pPr>
        <w:pStyle w:val="SourceCode"/>
      </w:pPr>
      <w:r>
        <w:t xml:space="preserve">        handleNotFound(request, response, pages);</w:t>
      </w:r>
    </w:p>
    <w:p w14:paraId="35E5BF44" w14:textId="77777777" w:rsidR="005A215D" w:rsidRDefault="001F0966">
      <w:pPr>
        <w:pStyle w:val="SourceCode"/>
      </w:pPr>
      <w:r>
        <w:t xml:space="preserve">        return true;</w:t>
      </w:r>
    </w:p>
    <w:p w14:paraId="49E774BC" w14:textId="77777777" w:rsidR="005A215D" w:rsidRDefault="001F0966">
      <w:pPr>
        <w:pStyle w:val="SourceCode"/>
      </w:pPr>
      <w:r>
        <w:t xml:space="preserve">    }</w:t>
      </w:r>
    </w:p>
    <w:p w14:paraId="4F7632C1" w14:textId="77777777" w:rsidR="005A215D" w:rsidRDefault="001F0966">
      <w:pPr>
        <w:pStyle w:val="SourceCode"/>
      </w:pPr>
      <w:r>
        <w:t xml:space="preserve">    return false;</w:t>
      </w:r>
    </w:p>
    <w:p w14:paraId="0485E385" w14:textId="77777777" w:rsidR="005A215D" w:rsidRDefault="001F0966">
      <w:pPr>
        <w:pStyle w:val="SourceCode"/>
      </w:pPr>
      <w:r>
        <w:t>}</w:t>
      </w:r>
    </w:p>
    <w:p w14:paraId="1F760AC8" w14:textId="77777777" w:rsidR="005A215D" w:rsidRDefault="005A215D">
      <w:pPr>
        <w:pStyle w:val="SourceCode"/>
      </w:pPr>
    </w:p>
    <w:p w14:paraId="0E886D9B" w14:textId="77777777" w:rsidR="005A215D" w:rsidRDefault="001F0966">
      <w:pPr>
        <w:pStyle w:val="SourceCode"/>
      </w:pPr>
      <w:r>
        <w:t>// Remember, Lesson 6.12's checks of a JSON body's headers, before the key:</w:t>
      </w:r>
    </w:p>
    <w:p w14:paraId="22E189B5" w14:textId="77777777" w:rsidR="005A215D" w:rsidRDefault="001F0966">
      <w:pPr>
        <w:pStyle w:val="SourceCode"/>
      </w:pPr>
      <w:r>
        <w:t>// 415, 411 (any Transfer-Encoding too, as the Chapter 6 project found),</w:t>
      </w:r>
    </w:p>
    <w:p w14:paraId="416CB9A6" w14:textId="77777777" w:rsidR="005A215D" w:rsidRDefault="001F0966">
      <w:pPr>
        <w:pStyle w:val="SourceCode"/>
      </w:pPr>
      <w:r>
        <w:t>// then 413 by the header or by the bytes that arrived. Returns the status</w:t>
      </w:r>
    </w:p>
    <w:p w14:paraId="031AE76E" w14:textId="77777777" w:rsidR="005A215D" w:rsidRDefault="001F0966">
      <w:pPr>
        <w:pStyle w:val="SourceCode"/>
      </w:pPr>
      <w:r>
        <w:t>// of the first problem, with its code and message, or 0.</w:t>
      </w:r>
    </w:p>
    <w:p w14:paraId="3A2D1D6F" w14:textId="77777777" w:rsidR="005A215D" w:rsidRDefault="001F0966">
      <w:pPr>
        <w:pStyle w:val="SourceCode"/>
      </w:pPr>
      <w:r>
        <w:t>int jsonRequestProblem(const httplib::Request &amp;request, std::string &amp;code,</w:t>
      </w:r>
    </w:p>
    <w:p w14:paraId="6FCF0730" w14:textId="77777777" w:rsidR="005A215D" w:rsidRDefault="001F0966">
      <w:pPr>
        <w:pStyle w:val="SourceCode"/>
      </w:pPr>
      <w:r>
        <w:t xml:space="preserve">                       std::string &amp;message)</w:t>
      </w:r>
    </w:p>
    <w:p w14:paraId="7453A170" w14:textId="77777777" w:rsidR="005A215D" w:rsidRDefault="001F0966">
      <w:pPr>
        <w:pStyle w:val="SourceCode"/>
      </w:pPr>
      <w:r>
        <w:t>{</w:t>
      </w:r>
    </w:p>
    <w:p w14:paraId="47654032" w14:textId="77777777" w:rsidR="005A215D" w:rsidRDefault="001F0966">
      <w:pPr>
        <w:pStyle w:val="SourceCode"/>
      </w:pPr>
      <w:r>
        <w:t xml:space="preserve">    std::string contentType = request.get_header_value("Content-Type");</w:t>
      </w:r>
    </w:p>
    <w:p w14:paraId="125C9768" w14:textId="77777777" w:rsidR="005A215D" w:rsidRDefault="001F0966">
      <w:pPr>
        <w:pStyle w:val="SourceCode"/>
      </w:pPr>
      <w:r>
        <w:t xml:space="preserve">    std::string mediaType =</w:t>
      </w:r>
    </w:p>
    <w:p w14:paraId="05293113" w14:textId="77777777" w:rsidR="005A215D" w:rsidRDefault="001F0966">
      <w:pPr>
        <w:pStyle w:val="SourceCode"/>
      </w:pPr>
      <w:r>
        <w:t xml:space="preserve">        trimText(contentType.substr(0, contentType.find(';')));</w:t>
      </w:r>
    </w:p>
    <w:p w14:paraId="184C5389" w14:textId="77777777" w:rsidR="005A215D" w:rsidRDefault="001F0966">
      <w:pPr>
        <w:pStyle w:val="SourceCode"/>
      </w:pPr>
      <w:r>
        <w:t xml:space="preserve">    for (char &amp;letter : mediaType) {</w:t>
      </w:r>
    </w:p>
    <w:p w14:paraId="432D79FF" w14:textId="77777777" w:rsidR="005A215D" w:rsidRDefault="001F0966">
      <w:pPr>
        <w:pStyle w:val="SourceCode"/>
      </w:pPr>
      <w:r>
        <w:t xml:space="preserve">        letter = static_cast&lt;char&gt;(</w:t>
      </w:r>
    </w:p>
    <w:p w14:paraId="42AE1390" w14:textId="77777777" w:rsidR="005A215D" w:rsidRDefault="001F0966">
      <w:pPr>
        <w:pStyle w:val="SourceCode"/>
      </w:pPr>
      <w:r>
        <w:t xml:space="preserve">            std::tolower(static_cast&lt;unsigned char&gt;(letter)));</w:t>
      </w:r>
    </w:p>
    <w:p w14:paraId="2B3152AE" w14:textId="77777777" w:rsidR="005A215D" w:rsidRDefault="001F0966">
      <w:pPr>
        <w:pStyle w:val="SourceCode"/>
      </w:pPr>
      <w:r>
        <w:t xml:space="preserve">    }</w:t>
      </w:r>
    </w:p>
    <w:p w14:paraId="1E3DAF1C" w14:textId="77777777" w:rsidR="005A215D" w:rsidRDefault="001F0966">
      <w:pPr>
        <w:pStyle w:val="SourceCode"/>
      </w:pPr>
      <w:r>
        <w:t xml:space="preserve">    if (mediaType != JSON_MEDIA_TYPE) {</w:t>
      </w:r>
    </w:p>
    <w:p w14:paraId="3F738D1A" w14:textId="77777777" w:rsidR="005A215D" w:rsidRDefault="001F0966">
      <w:pPr>
        <w:pStyle w:val="SourceCode"/>
      </w:pPr>
      <w:r>
        <w:t xml:space="preserve">        code = "unsupported_media_type";</w:t>
      </w:r>
    </w:p>
    <w:p w14:paraId="4EF906AC" w14:textId="77777777" w:rsidR="005A215D" w:rsidRDefault="001F0966">
      <w:pPr>
        <w:pStyle w:val="SourceCode"/>
      </w:pPr>
      <w:r>
        <w:t xml:space="preserve">        message = "body must be application/json";</w:t>
      </w:r>
    </w:p>
    <w:p w14:paraId="4281C15C" w14:textId="77777777" w:rsidR="005A215D" w:rsidRDefault="001F0966">
      <w:pPr>
        <w:pStyle w:val="SourceCode"/>
      </w:pPr>
      <w:r>
        <w:t xml:space="preserve">        return 415;</w:t>
      </w:r>
    </w:p>
    <w:p w14:paraId="06E3CE34" w14:textId="77777777" w:rsidR="005A215D" w:rsidRDefault="001F0966">
      <w:pPr>
        <w:pStyle w:val="SourceCode"/>
      </w:pPr>
      <w:r>
        <w:t xml:space="preserve">    }</w:t>
      </w:r>
    </w:p>
    <w:p w14:paraId="6C6A43F4" w14:textId="77777777" w:rsidR="005A215D" w:rsidRDefault="001F0966">
      <w:pPr>
        <w:pStyle w:val="SourceCode"/>
      </w:pPr>
      <w:r>
        <w:t xml:space="preserve">    if (request.has_header("Transfer-Encoding") ||</w:t>
      </w:r>
    </w:p>
    <w:p w14:paraId="43BDE825" w14:textId="77777777" w:rsidR="005A215D" w:rsidRDefault="001F0966">
      <w:pPr>
        <w:pStyle w:val="SourceCode"/>
      </w:pPr>
      <w:r>
        <w:t xml:space="preserve">        !request.has_header("Content-Length")) {</w:t>
      </w:r>
    </w:p>
    <w:p w14:paraId="677F9AB2" w14:textId="77777777" w:rsidR="005A215D" w:rsidRDefault="001F0966">
      <w:pPr>
        <w:pStyle w:val="SourceCode"/>
      </w:pPr>
      <w:r>
        <w:t xml:space="preserve">        code = "length_required";</w:t>
      </w:r>
    </w:p>
    <w:p w14:paraId="255E94E7" w14:textId="77777777" w:rsidR="005A215D" w:rsidRDefault="001F0966">
      <w:pPr>
        <w:pStyle w:val="SourceCode"/>
      </w:pPr>
      <w:r>
        <w:t xml:space="preserve">        message = "Content-Length is required";</w:t>
      </w:r>
    </w:p>
    <w:p w14:paraId="38832D85" w14:textId="77777777" w:rsidR="005A215D" w:rsidRDefault="001F0966">
      <w:pPr>
        <w:pStyle w:val="SourceCode"/>
      </w:pPr>
      <w:r>
        <w:t xml:space="preserve">        return 411;</w:t>
      </w:r>
    </w:p>
    <w:p w14:paraId="1B762BB9" w14:textId="77777777" w:rsidR="005A215D" w:rsidRDefault="001F0966">
      <w:pPr>
        <w:pStyle w:val="SourceCode"/>
      </w:pPr>
      <w:r>
        <w:t xml:space="preserve">    }</w:t>
      </w:r>
    </w:p>
    <w:p w14:paraId="1F781AF8" w14:textId="77777777" w:rsidR="005A215D" w:rsidRDefault="001F0966">
      <w:pPr>
        <w:pStyle w:val="SourceCode"/>
      </w:pPr>
      <w:r>
        <w:t xml:space="preserve">    if (std::stoull(request.get_header_value("Content-Length")) &gt;</w:t>
      </w:r>
    </w:p>
    <w:p w14:paraId="5DAF6FDD" w14:textId="77777777" w:rsidR="005A215D" w:rsidRDefault="001F0966">
      <w:pPr>
        <w:pStyle w:val="SourceCode"/>
      </w:pPr>
      <w:r>
        <w:t xml:space="preserve">            MAX_BODY_BYTES ||</w:t>
      </w:r>
    </w:p>
    <w:p w14:paraId="2E634DF9" w14:textId="77777777" w:rsidR="005A215D" w:rsidRDefault="001F0966">
      <w:pPr>
        <w:pStyle w:val="SourceCode"/>
      </w:pPr>
      <w:r>
        <w:t xml:space="preserve">        request.body.size() &gt; MAX_BODY_BYTES) {</w:t>
      </w:r>
    </w:p>
    <w:p w14:paraId="32B31762" w14:textId="77777777" w:rsidR="005A215D" w:rsidRDefault="001F0966">
      <w:pPr>
        <w:pStyle w:val="SourceCode"/>
      </w:pPr>
      <w:r>
        <w:t xml:space="preserve">        code = "body_too_large";</w:t>
      </w:r>
    </w:p>
    <w:p w14:paraId="1B94E0D9" w14:textId="77777777" w:rsidR="005A215D" w:rsidRDefault="001F0966">
      <w:pPr>
        <w:pStyle w:val="SourceCode"/>
      </w:pPr>
      <w:r>
        <w:t xml:space="preserve">        message = "body must be at most 16384 bytes";</w:t>
      </w:r>
    </w:p>
    <w:p w14:paraId="39829AEE" w14:textId="77777777" w:rsidR="005A215D" w:rsidRDefault="001F0966">
      <w:pPr>
        <w:pStyle w:val="SourceCode"/>
      </w:pPr>
      <w:r>
        <w:t xml:space="preserve">        return 413;</w:t>
      </w:r>
    </w:p>
    <w:p w14:paraId="627E7BD8" w14:textId="77777777" w:rsidR="005A215D" w:rsidRDefault="001F0966">
      <w:pPr>
        <w:pStyle w:val="SourceCode"/>
      </w:pPr>
      <w:r>
        <w:t xml:space="preserve">    }</w:t>
      </w:r>
    </w:p>
    <w:p w14:paraId="2961F013" w14:textId="77777777" w:rsidR="005A215D" w:rsidRDefault="001F0966">
      <w:pPr>
        <w:pStyle w:val="SourceCode"/>
      </w:pPr>
      <w:r>
        <w:t xml:space="preserve">    return 0;</w:t>
      </w:r>
    </w:p>
    <w:p w14:paraId="2D43E43E" w14:textId="77777777" w:rsidR="005A215D" w:rsidRDefault="001F0966">
      <w:pPr>
        <w:pStyle w:val="SourceCode"/>
      </w:pPr>
      <w:r>
        <w:t>}</w:t>
      </w:r>
    </w:p>
    <w:p w14:paraId="2097E21C" w14:textId="77777777" w:rsidR="005A215D" w:rsidRDefault="005A215D">
      <w:pPr>
        <w:pStyle w:val="SourceCode"/>
      </w:pPr>
    </w:p>
    <w:p w14:paraId="7DCA1FDD" w14:textId="77777777" w:rsidR="005A215D" w:rsidRDefault="001F0966">
      <w:pPr>
        <w:pStyle w:val="SourceCode"/>
      </w:pPr>
      <w:r>
        <w:t>// Remember, step 1 of every API handler that reads a body: the header</w:t>
      </w:r>
    </w:p>
    <w:p w14:paraId="4E355D5E" w14:textId="77777777" w:rsidR="005A215D" w:rsidRDefault="001F0966">
      <w:pPr>
        <w:pStyle w:val="SourceCode"/>
      </w:pPr>
      <w:r>
        <w:t>// checks, then a write key. Returns true when the request may go on.</w:t>
      </w:r>
    </w:p>
    <w:p w14:paraId="704BB131" w14:textId="77777777" w:rsidR="005A215D" w:rsidRDefault="001F0966">
      <w:pPr>
        <w:pStyle w:val="SourceCode"/>
      </w:pPr>
      <w:r>
        <w:t>bool acceptJsonWrite(const httplib::Request &amp;request,</w:t>
      </w:r>
    </w:p>
    <w:p w14:paraId="22D9A109" w14:textId="77777777" w:rsidR="005A215D" w:rsidRDefault="001F0966">
      <w:pPr>
        <w:pStyle w:val="SourceCode"/>
      </w:pPr>
      <w:r>
        <w:t xml:space="preserve">                     httplib::Response &amp;response, PageTemplates &amp;pages)</w:t>
      </w:r>
    </w:p>
    <w:p w14:paraId="1203900B" w14:textId="77777777" w:rsidR="005A215D" w:rsidRDefault="001F0966">
      <w:pPr>
        <w:pStyle w:val="SourceCode"/>
      </w:pPr>
      <w:r>
        <w:t>{</w:t>
      </w:r>
    </w:p>
    <w:p w14:paraId="2DB9AB32" w14:textId="77777777" w:rsidR="005A215D" w:rsidRDefault="001F0966">
      <w:pPr>
        <w:pStyle w:val="SourceCode"/>
      </w:pPr>
      <w:r>
        <w:t xml:space="preserve">    std::string code;</w:t>
      </w:r>
    </w:p>
    <w:p w14:paraId="46E975A7" w14:textId="77777777" w:rsidR="005A215D" w:rsidRDefault="001F0966">
      <w:pPr>
        <w:pStyle w:val="SourceCode"/>
      </w:pPr>
      <w:r>
        <w:t xml:space="preserve">    std::string message;</w:t>
      </w:r>
    </w:p>
    <w:p w14:paraId="0553755E" w14:textId="77777777" w:rsidR="005A215D" w:rsidRDefault="001F0966">
      <w:pPr>
        <w:pStyle w:val="SourceCode"/>
      </w:pPr>
      <w:r>
        <w:t xml:space="preserve">    int statusCode = jsonRequestProblem(request, code, message);</w:t>
      </w:r>
    </w:p>
    <w:p w14:paraId="6DCA47A0" w14:textId="77777777" w:rsidR="005A215D" w:rsidRDefault="001F0966">
      <w:pPr>
        <w:pStyle w:val="SourceCode"/>
      </w:pPr>
      <w:r>
        <w:t xml:space="preserve">    if (statusCode != 0) {</w:t>
      </w:r>
    </w:p>
    <w:p w14:paraId="042AB2F9" w14:textId="77777777" w:rsidR="005A215D" w:rsidRDefault="001F0966">
      <w:pPr>
        <w:pStyle w:val="SourceCode"/>
      </w:pPr>
      <w:r>
        <w:t xml:space="preserve">        sendError(response, statusCode, code, message);</w:t>
      </w:r>
    </w:p>
    <w:p w14:paraId="7520B905" w14:textId="77777777" w:rsidR="005A215D" w:rsidRDefault="001F0966">
      <w:pPr>
        <w:pStyle w:val="SourceCode"/>
      </w:pPr>
      <w:r>
        <w:t xml:space="preserve">        return false;</w:t>
      </w:r>
    </w:p>
    <w:p w14:paraId="0366E85C" w14:textId="77777777" w:rsidR="005A215D" w:rsidRDefault="001F0966">
      <w:pPr>
        <w:pStyle w:val="SourceCode"/>
      </w:pPr>
      <w:r>
        <w:t xml:space="preserve">    }</w:t>
      </w:r>
    </w:p>
    <w:p w14:paraId="1DECC87F" w14:textId="77777777" w:rsidR="005A215D" w:rsidRDefault="001F0966">
      <w:pPr>
        <w:pStyle w:val="SourceCode"/>
      </w:pPr>
      <w:r>
        <w:t xml:space="preserve">    return authorize(request, response, pages, true);</w:t>
      </w:r>
    </w:p>
    <w:p w14:paraId="1FD47705" w14:textId="77777777" w:rsidR="005A215D" w:rsidRDefault="001F0966">
      <w:pPr>
        <w:pStyle w:val="SourceCode"/>
      </w:pPr>
      <w:r>
        <w:t>}</w:t>
      </w:r>
    </w:p>
    <w:p w14:paraId="34E6CE36" w14:textId="77777777" w:rsidR="005A215D" w:rsidRDefault="005A215D">
      <w:pPr>
        <w:pStyle w:val="SourceCode"/>
      </w:pPr>
    </w:p>
    <w:p w14:paraId="1581CDD4" w14:textId="77777777" w:rsidR="005A215D" w:rsidRDefault="001F0966">
      <w:pPr>
        <w:pStyle w:val="SourceCode"/>
      </w:pPr>
      <w:r>
        <w:t>// Remember, Lesson 6.12's syntax check, after the key: 400 invalid_json.</w:t>
      </w:r>
    </w:p>
    <w:p w14:paraId="2FC1FA2F" w14:textId="77777777" w:rsidR="005A215D" w:rsidRDefault="001F0966">
      <w:pPr>
        <w:pStyle w:val="SourceCode"/>
      </w:pPr>
      <w:r>
        <w:t>bool acceptJsonBody(const httplib::Request &amp;request,</w:t>
      </w:r>
    </w:p>
    <w:p w14:paraId="3FA7B172" w14:textId="77777777" w:rsidR="005A215D" w:rsidRDefault="001F0966">
      <w:pPr>
        <w:pStyle w:val="SourceCode"/>
      </w:pPr>
      <w:r>
        <w:t xml:space="preserve">                    httplib::Response &amp;response)</w:t>
      </w:r>
    </w:p>
    <w:p w14:paraId="1F4F2A1F" w14:textId="77777777" w:rsidR="005A215D" w:rsidRDefault="001F0966">
      <w:pPr>
        <w:pStyle w:val="SourceCode"/>
      </w:pPr>
      <w:r>
        <w:t>{</w:t>
      </w:r>
    </w:p>
    <w:p w14:paraId="3B0FBA95" w14:textId="77777777" w:rsidR="005A215D" w:rsidRDefault="001F0966">
      <w:pPr>
        <w:pStyle w:val="SourceCode"/>
      </w:pPr>
      <w:r>
        <w:t xml:space="preserve">    if (!bodyIsJson(request.body)) {</w:t>
      </w:r>
    </w:p>
    <w:p w14:paraId="6575BF5E" w14:textId="77777777" w:rsidR="005A215D" w:rsidRDefault="001F0966">
      <w:pPr>
        <w:pStyle w:val="SourceCode"/>
      </w:pPr>
      <w:r>
        <w:t xml:space="preserve">        sendError(response, 400, "invalid_json", "body must be valid JSON");</w:t>
      </w:r>
    </w:p>
    <w:p w14:paraId="713B5FCC" w14:textId="77777777" w:rsidR="005A215D" w:rsidRDefault="001F0966">
      <w:pPr>
        <w:pStyle w:val="SourceCode"/>
      </w:pPr>
      <w:r>
        <w:t xml:space="preserve">        return false;</w:t>
      </w:r>
    </w:p>
    <w:p w14:paraId="0DD70F78" w14:textId="77777777" w:rsidR="005A215D" w:rsidRDefault="001F0966">
      <w:pPr>
        <w:pStyle w:val="SourceCode"/>
      </w:pPr>
      <w:r>
        <w:t xml:space="preserve">    }</w:t>
      </w:r>
    </w:p>
    <w:p w14:paraId="0E7939E6" w14:textId="77777777" w:rsidR="005A215D" w:rsidRDefault="001F0966">
      <w:pPr>
        <w:pStyle w:val="SourceCode"/>
      </w:pPr>
      <w:r>
        <w:t xml:space="preserve">    return true;</w:t>
      </w:r>
    </w:p>
    <w:p w14:paraId="5BAEF515" w14:textId="77777777" w:rsidR="005A215D" w:rsidRDefault="001F0966">
      <w:pPr>
        <w:pStyle w:val="SourceCode"/>
      </w:pPr>
      <w:r>
        <w:t>}</w:t>
      </w:r>
    </w:p>
    <w:p w14:paraId="61FD203C" w14:textId="77777777" w:rsidR="005A215D" w:rsidRDefault="005A215D">
      <w:pPr>
        <w:pStyle w:val="SourceCode"/>
      </w:pPr>
    </w:p>
    <w:p w14:paraId="46CA966E" w14:textId="77777777" w:rsidR="005A215D" w:rsidRDefault="001F0966">
      <w:pPr>
        <w:pStyle w:val="SourceCode"/>
      </w:pPr>
      <w:r>
        <w:t>// Remember, Lesson 6.18: 1 to 5 digits give the number; any other text</w:t>
      </w:r>
    </w:p>
    <w:p w14:paraId="64F9E4BB" w14:textId="77777777" w:rsidR="005A215D" w:rsidRDefault="001F0966">
      <w:pPr>
        <w:pStyle w:val="SourceCode"/>
      </w:pPr>
      <w:r>
        <w:t>// gives 0.</w:t>
      </w:r>
    </w:p>
    <w:p w14:paraId="61C8D3EA" w14:textId="77777777" w:rsidR="005A215D" w:rsidRDefault="001F0966">
      <w:pPr>
        <w:pStyle w:val="SourceCode"/>
      </w:pPr>
      <w:r>
        <w:t>int numberFromText(const std::string &amp;numberText)</w:t>
      </w:r>
    </w:p>
    <w:p w14:paraId="7076AD1E" w14:textId="77777777" w:rsidR="005A215D" w:rsidRDefault="001F0966">
      <w:pPr>
        <w:pStyle w:val="SourceCode"/>
      </w:pPr>
      <w:r>
        <w:t>{</w:t>
      </w:r>
    </w:p>
    <w:p w14:paraId="13DC546F" w14:textId="77777777" w:rsidR="005A215D" w:rsidRDefault="001F0966">
      <w:pPr>
        <w:pStyle w:val="SourceCode"/>
      </w:pPr>
      <w:r>
        <w:t xml:space="preserve">    if (numberText.empty() || numberText.size() &gt; NUMBER_DIGITS_LIMIT) {</w:t>
      </w:r>
    </w:p>
    <w:p w14:paraId="069FD59C" w14:textId="77777777" w:rsidR="005A215D" w:rsidRDefault="001F0966">
      <w:pPr>
        <w:pStyle w:val="SourceCode"/>
      </w:pPr>
      <w:r>
        <w:t xml:space="preserve">        return 0;</w:t>
      </w:r>
    </w:p>
    <w:p w14:paraId="3CD26663" w14:textId="77777777" w:rsidR="005A215D" w:rsidRDefault="001F0966">
      <w:pPr>
        <w:pStyle w:val="SourceCode"/>
      </w:pPr>
      <w:r>
        <w:t xml:space="preserve">    }</w:t>
      </w:r>
    </w:p>
    <w:p w14:paraId="6EAEBDF4" w14:textId="77777777" w:rsidR="005A215D" w:rsidRDefault="001F0966">
      <w:pPr>
        <w:pStyle w:val="SourceCode"/>
      </w:pPr>
      <w:r>
        <w:t xml:space="preserve">    for (char character : numberText) {</w:t>
      </w:r>
    </w:p>
    <w:p w14:paraId="40BA1940" w14:textId="77777777" w:rsidR="005A215D" w:rsidRDefault="001F0966">
      <w:pPr>
        <w:pStyle w:val="SourceCode"/>
      </w:pPr>
      <w:r>
        <w:t xml:space="preserve">        if (DIGIT_CHARACTERS.find(character) == std::string::npos) {</w:t>
      </w:r>
    </w:p>
    <w:p w14:paraId="3E677D66" w14:textId="77777777" w:rsidR="005A215D" w:rsidRDefault="001F0966">
      <w:pPr>
        <w:pStyle w:val="SourceCode"/>
      </w:pPr>
      <w:r>
        <w:t xml:space="preserve">            return 0;</w:t>
      </w:r>
    </w:p>
    <w:p w14:paraId="23428108" w14:textId="77777777" w:rsidR="005A215D" w:rsidRDefault="001F0966">
      <w:pPr>
        <w:pStyle w:val="SourceCode"/>
      </w:pPr>
      <w:r>
        <w:t xml:space="preserve">        }</w:t>
      </w:r>
    </w:p>
    <w:p w14:paraId="495CD49E" w14:textId="77777777" w:rsidR="005A215D" w:rsidRDefault="001F0966">
      <w:pPr>
        <w:pStyle w:val="SourceCode"/>
      </w:pPr>
      <w:r>
        <w:t xml:space="preserve">    }</w:t>
      </w:r>
    </w:p>
    <w:p w14:paraId="09557A88" w14:textId="77777777" w:rsidR="005A215D" w:rsidRDefault="001F0966">
      <w:pPr>
        <w:pStyle w:val="SourceCode"/>
      </w:pPr>
      <w:r>
        <w:t xml:space="preserve">    return std::stoi(numberText);</w:t>
      </w:r>
    </w:p>
    <w:p w14:paraId="2F4A71AC" w14:textId="77777777" w:rsidR="005A215D" w:rsidRDefault="001F0966">
      <w:pPr>
        <w:pStyle w:val="SourceCode"/>
      </w:pPr>
      <w:r>
        <w:t>}</w:t>
      </w:r>
    </w:p>
    <w:p w14:paraId="55F7AB26" w14:textId="77777777" w:rsidR="005A215D" w:rsidRDefault="005A215D">
      <w:pPr>
        <w:pStyle w:val="SourceCode"/>
      </w:pPr>
    </w:p>
    <w:p w14:paraId="196DBE94" w14:textId="77777777" w:rsidR="005A215D" w:rsidRDefault="001F0966">
      <w:pPr>
        <w:pStyle w:val="SourceCode"/>
      </w:pPr>
      <w:r>
        <w:t>// Remember, Lesson 4.10's page check: the first problem, or "".</w:t>
      </w:r>
    </w:p>
    <w:p w14:paraId="2234EB37" w14:textId="77777777" w:rsidR="005A215D" w:rsidRDefault="001F0966">
      <w:pPr>
        <w:pStyle w:val="SourceCode"/>
      </w:pPr>
      <w:r>
        <w:t>std::string validatePage(int page, int perPage)</w:t>
      </w:r>
    </w:p>
    <w:p w14:paraId="63306057" w14:textId="77777777" w:rsidR="005A215D" w:rsidRDefault="001F0966">
      <w:pPr>
        <w:pStyle w:val="SourceCode"/>
      </w:pPr>
      <w:r>
        <w:t>{</w:t>
      </w:r>
    </w:p>
    <w:p w14:paraId="51ECCEC2" w14:textId="77777777" w:rsidR="005A215D" w:rsidRDefault="001F0966">
      <w:pPr>
        <w:pStyle w:val="SourceCode"/>
      </w:pPr>
      <w:r>
        <w:t xml:space="preserve">    if (page &lt; 1 || page &gt; PAGE_NUMBER_LIMIT) {</w:t>
      </w:r>
    </w:p>
    <w:p w14:paraId="04C4CA90" w14:textId="77777777" w:rsidR="005A215D" w:rsidRDefault="001F0966">
      <w:pPr>
        <w:pStyle w:val="SourceCode"/>
      </w:pPr>
      <w:r>
        <w:t xml:space="preserve">        return "page number must be from 1 to 10000";</w:t>
      </w:r>
    </w:p>
    <w:p w14:paraId="0C9BA0E0" w14:textId="77777777" w:rsidR="005A215D" w:rsidRDefault="001F0966">
      <w:pPr>
        <w:pStyle w:val="SourceCode"/>
      </w:pPr>
      <w:r>
        <w:t xml:space="preserve">    }</w:t>
      </w:r>
    </w:p>
    <w:p w14:paraId="49776B72" w14:textId="77777777" w:rsidR="005A215D" w:rsidRDefault="001F0966">
      <w:pPr>
        <w:pStyle w:val="SourceCode"/>
      </w:pPr>
      <w:r>
        <w:t xml:space="preserve">    if (perPage &lt; 1 || perPage &gt; PAGE_SIZE_LIMIT) {</w:t>
      </w:r>
    </w:p>
    <w:p w14:paraId="0561C57E" w14:textId="77777777" w:rsidR="005A215D" w:rsidRDefault="001F0966">
      <w:pPr>
        <w:pStyle w:val="SourceCode"/>
      </w:pPr>
      <w:r>
        <w:t xml:space="preserve">        return "page size must be from 1 to 50";</w:t>
      </w:r>
    </w:p>
    <w:p w14:paraId="12E2146B" w14:textId="77777777" w:rsidR="005A215D" w:rsidRDefault="001F0966">
      <w:pPr>
        <w:pStyle w:val="SourceCode"/>
      </w:pPr>
      <w:r>
        <w:t xml:space="preserve">    }</w:t>
      </w:r>
    </w:p>
    <w:p w14:paraId="063615B5" w14:textId="77777777" w:rsidR="005A215D" w:rsidRDefault="001F0966">
      <w:pPr>
        <w:pStyle w:val="SourceCode"/>
      </w:pPr>
      <w:r>
        <w:t xml:space="preserve">    return "";</w:t>
      </w:r>
    </w:p>
    <w:p w14:paraId="63EB6325" w14:textId="77777777" w:rsidR="005A215D" w:rsidRDefault="001F0966">
      <w:pPr>
        <w:pStyle w:val="SourceCode"/>
      </w:pPr>
      <w:r>
        <w:t>}</w:t>
      </w:r>
    </w:p>
    <w:p w14:paraId="58476A97" w14:textId="77777777" w:rsidR="005A215D" w:rsidRDefault="005A215D">
      <w:pPr>
        <w:pStyle w:val="SourceCode"/>
      </w:pPr>
    </w:p>
    <w:p w14:paraId="46D10F20" w14:textId="77777777" w:rsidR="005A215D" w:rsidRDefault="001F0966">
      <w:pPr>
        <w:pStyle w:val="SourceCode"/>
      </w:pPr>
      <w:r>
        <w:t>// Remember, Lesson 6.18's collection query, counted from the raw query,</w:t>
      </w:r>
    </w:p>
    <w:p w14:paraId="5D3E2A85" w14:textId="77777777" w:rsidR="005A215D" w:rsidRDefault="001F0966">
      <w:pPr>
        <w:pStyle w:val="SourceCode"/>
      </w:pPr>
      <w:r>
        <w:t>// because cpp-httplib keeps an exact repeat only once: the problem, or ""</w:t>
      </w:r>
    </w:p>
    <w:p w14:paraId="34F21FBC" w14:textId="77777777" w:rsidR="005A215D" w:rsidRDefault="001F0966">
      <w:pPr>
        <w:pStyle w:val="SourceCode"/>
      </w:pPr>
      <w:r>
        <w:t>// after setting field, term, page, and perPage.</w:t>
      </w:r>
    </w:p>
    <w:p w14:paraId="47B84CF5" w14:textId="77777777" w:rsidR="005A215D" w:rsidRDefault="001F0966">
      <w:pPr>
        <w:pStyle w:val="SourceCode"/>
      </w:pPr>
      <w:r>
        <w:t>std::string collectionQueryFrom(const httplib::Request &amp;request,</w:t>
      </w:r>
    </w:p>
    <w:p w14:paraId="046D2ECC" w14:textId="77777777" w:rsidR="005A215D" w:rsidRDefault="001F0966">
      <w:pPr>
        <w:pStyle w:val="SourceCode"/>
      </w:pPr>
      <w:r>
        <w:t xml:space="preserve">                                std::string &amp;field, std::string &amp;term,</w:t>
      </w:r>
    </w:p>
    <w:p w14:paraId="6BA8E8C7" w14:textId="77777777" w:rsidR="005A215D" w:rsidRDefault="001F0966">
      <w:pPr>
        <w:pStyle w:val="SourceCode"/>
      </w:pPr>
      <w:r>
        <w:t xml:space="preserve">                                int &amp;page, int &amp;perPage)</w:t>
      </w:r>
    </w:p>
    <w:p w14:paraId="49F6FBA0" w14:textId="77777777" w:rsidR="005A215D" w:rsidRDefault="001F0966">
      <w:pPr>
        <w:pStyle w:val="SourceCode"/>
      </w:pPr>
      <w:r>
        <w:t>{</w:t>
      </w:r>
    </w:p>
    <w:p w14:paraId="2320012B" w14:textId="77777777" w:rsidR="005A215D" w:rsidRDefault="001F0966">
      <w:pPr>
        <w:pStyle w:val="SourceCode"/>
      </w:pPr>
      <w:r>
        <w:t xml:space="preserve">    std::size_t nameCount = 0;</w:t>
      </w:r>
    </w:p>
    <w:p w14:paraId="1DD99282" w14:textId="77777777" w:rsidR="005A215D" w:rsidRDefault="001F0966">
      <w:pPr>
        <w:pStyle w:val="SourceCode"/>
      </w:pPr>
      <w:r>
        <w:t xml:space="preserve">    std::size_t emailCount = 0;</w:t>
      </w:r>
    </w:p>
    <w:p w14:paraId="3ED64E6F" w14:textId="77777777" w:rsidR="005A215D" w:rsidRDefault="001F0966">
      <w:pPr>
        <w:pStyle w:val="SourceCode"/>
      </w:pPr>
      <w:r>
        <w:t xml:space="preserve">    std::size_t pageCount = 0;</w:t>
      </w:r>
    </w:p>
    <w:p w14:paraId="3E8BBD8F" w14:textId="77777777" w:rsidR="005A215D" w:rsidRDefault="001F0966">
      <w:pPr>
        <w:pStyle w:val="SourceCode"/>
      </w:pPr>
      <w:r>
        <w:t xml:space="preserve">    std::size_t perPageCount = 0;</w:t>
      </w:r>
    </w:p>
    <w:p w14:paraId="11F3EA7F" w14:textId="77777777" w:rsidR="005A215D" w:rsidRDefault="001F0966">
      <w:pPr>
        <w:pStyle w:val="SourceCode"/>
      </w:pPr>
      <w:r>
        <w:t xml:space="preserve">    std::size_t otherCount = 0;</w:t>
      </w:r>
    </w:p>
    <w:p w14:paraId="5577D1EB" w14:textId="77777777" w:rsidR="005A215D" w:rsidRDefault="001F0966">
      <w:pPr>
        <w:pStyle w:val="SourceCode"/>
      </w:pPr>
      <w:r>
        <w:t xml:space="preserve">    std::size_t queryStart = request.target.find('?');</w:t>
      </w:r>
    </w:p>
    <w:p w14:paraId="70BCFEA8" w14:textId="77777777" w:rsidR="005A215D" w:rsidRDefault="001F0966">
      <w:pPr>
        <w:pStyle w:val="SourceCode"/>
      </w:pPr>
      <w:r>
        <w:t xml:space="preserve">    std::string query = "";</w:t>
      </w:r>
    </w:p>
    <w:p w14:paraId="1D826E84" w14:textId="77777777" w:rsidR="005A215D" w:rsidRDefault="001F0966">
      <w:pPr>
        <w:pStyle w:val="SourceCode"/>
      </w:pPr>
      <w:r>
        <w:t xml:space="preserve">    if (queryStart != std::string::npos) {</w:t>
      </w:r>
    </w:p>
    <w:p w14:paraId="2FD67E9E" w14:textId="77777777" w:rsidR="005A215D" w:rsidRDefault="001F0966">
      <w:pPr>
        <w:pStyle w:val="SourceCode"/>
      </w:pPr>
      <w:r>
        <w:t xml:space="preserve">        query = request.target.substr(queryStart + 1);</w:t>
      </w:r>
    </w:p>
    <w:p w14:paraId="52C443DF" w14:textId="77777777" w:rsidR="005A215D" w:rsidRDefault="001F0966">
      <w:pPr>
        <w:pStyle w:val="SourceCode"/>
      </w:pPr>
      <w:r>
        <w:t xml:space="preserve">    }</w:t>
      </w:r>
    </w:p>
    <w:p w14:paraId="4E6C9EFF" w14:textId="77777777" w:rsidR="005A215D" w:rsidRDefault="001F0966">
      <w:pPr>
        <w:pStyle w:val="SourceCode"/>
      </w:pPr>
      <w:r>
        <w:t xml:space="preserve">    std::size_t partStart = 0;</w:t>
      </w:r>
    </w:p>
    <w:p w14:paraId="381C8670" w14:textId="77777777" w:rsidR="005A215D" w:rsidRDefault="001F0966">
      <w:pPr>
        <w:pStyle w:val="SourceCode"/>
      </w:pPr>
      <w:r>
        <w:t xml:space="preserve">    while (partStart &lt;= query.size()) {</w:t>
      </w:r>
    </w:p>
    <w:p w14:paraId="395E3C72" w14:textId="77777777" w:rsidR="005A215D" w:rsidRDefault="001F0966">
      <w:pPr>
        <w:pStyle w:val="SourceCode"/>
      </w:pPr>
      <w:r>
        <w:t xml:space="preserve">        std::size_t partEnd = query.find('&amp;', partStart);</w:t>
      </w:r>
    </w:p>
    <w:p w14:paraId="6F41BF5F" w14:textId="77777777" w:rsidR="005A215D" w:rsidRDefault="001F0966">
      <w:pPr>
        <w:pStyle w:val="SourceCode"/>
      </w:pPr>
      <w:r>
        <w:t xml:space="preserve">        if (partEnd == std::string::npos) {</w:t>
      </w:r>
    </w:p>
    <w:p w14:paraId="4857972C" w14:textId="77777777" w:rsidR="005A215D" w:rsidRDefault="001F0966">
      <w:pPr>
        <w:pStyle w:val="SourceCode"/>
      </w:pPr>
      <w:r>
        <w:t xml:space="preserve">            partEnd = query.size();</w:t>
      </w:r>
    </w:p>
    <w:p w14:paraId="634F4FF8" w14:textId="77777777" w:rsidR="005A215D" w:rsidRDefault="001F0966">
      <w:pPr>
        <w:pStyle w:val="SourceCode"/>
      </w:pPr>
      <w:r>
        <w:t xml:space="preserve">        }</w:t>
      </w:r>
    </w:p>
    <w:p w14:paraId="74BBC6E4" w14:textId="77777777" w:rsidR="005A215D" w:rsidRDefault="001F0966">
      <w:pPr>
        <w:pStyle w:val="SourceCode"/>
      </w:pPr>
      <w:r>
        <w:t xml:space="preserve">        std::string part = query.substr(partStart, partEnd - partStart);</w:t>
      </w:r>
    </w:p>
    <w:p w14:paraId="62CA04F3" w14:textId="77777777" w:rsidR="005A215D" w:rsidRDefault="001F0966">
      <w:pPr>
        <w:pStyle w:val="SourceCode"/>
      </w:pPr>
      <w:r>
        <w:t xml:space="preserve">        std::string queryName =</w:t>
      </w:r>
    </w:p>
    <w:p w14:paraId="7B2CBC4F" w14:textId="77777777" w:rsidR="005A215D" w:rsidRDefault="001F0966">
      <w:pPr>
        <w:pStyle w:val="SourceCode"/>
      </w:pPr>
      <w:r>
        <w:t xml:space="preserve">            httplib::decode_query_component(part.substr(0, part.find('=')));</w:t>
      </w:r>
    </w:p>
    <w:p w14:paraId="7E412153" w14:textId="77777777" w:rsidR="005A215D" w:rsidRDefault="001F0966">
      <w:pPr>
        <w:pStyle w:val="SourceCode"/>
      </w:pPr>
      <w:r>
        <w:t xml:space="preserve">        if (queryName == "name") {</w:t>
      </w:r>
    </w:p>
    <w:p w14:paraId="23A86C75" w14:textId="77777777" w:rsidR="005A215D" w:rsidRDefault="001F0966">
      <w:pPr>
        <w:pStyle w:val="SourceCode"/>
      </w:pPr>
      <w:r>
        <w:t xml:space="preserve">            nameCount += 1;</w:t>
      </w:r>
    </w:p>
    <w:p w14:paraId="0F558F5C" w14:textId="77777777" w:rsidR="005A215D" w:rsidRDefault="001F0966">
      <w:pPr>
        <w:pStyle w:val="SourceCode"/>
      </w:pPr>
      <w:r>
        <w:t xml:space="preserve">        } else if (queryName == "email") {</w:t>
      </w:r>
    </w:p>
    <w:p w14:paraId="60698181" w14:textId="77777777" w:rsidR="005A215D" w:rsidRDefault="001F0966">
      <w:pPr>
        <w:pStyle w:val="SourceCode"/>
      </w:pPr>
      <w:r>
        <w:t xml:space="preserve">            emailCount += 1;</w:t>
      </w:r>
    </w:p>
    <w:p w14:paraId="4A9A1DD6" w14:textId="77777777" w:rsidR="005A215D" w:rsidRDefault="001F0966">
      <w:pPr>
        <w:pStyle w:val="SourceCode"/>
      </w:pPr>
      <w:r>
        <w:t xml:space="preserve">        } else if (queryName == "page") {</w:t>
      </w:r>
    </w:p>
    <w:p w14:paraId="15776AC5" w14:textId="77777777" w:rsidR="005A215D" w:rsidRDefault="001F0966">
      <w:pPr>
        <w:pStyle w:val="SourceCode"/>
      </w:pPr>
      <w:r>
        <w:t xml:space="preserve">            pageCount += 1;</w:t>
      </w:r>
    </w:p>
    <w:p w14:paraId="2147BABF" w14:textId="77777777" w:rsidR="005A215D" w:rsidRDefault="001F0966">
      <w:pPr>
        <w:pStyle w:val="SourceCode"/>
      </w:pPr>
      <w:r>
        <w:t xml:space="preserve">        } else if (queryName == "per_page") {</w:t>
      </w:r>
    </w:p>
    <w:p w14:paraId="57D3E72F" w14:textId="77777777" w:rsidR="005A215D" w:rsidRDefault="001F0966">
      <w:pPr>
        <w:pStyle w:val="SourceCode"/>
      </w:pPr>
      <w:r>
        <w:t xml:space="preserve">            perPageCount += 1;</w:t>
      </w:r>
    </w:p>
    <w:p w14:paraId="7758DFF2" w14:textId="77777777" w:rsidR="005A215D" w:rsidRDefault="001F0966">
      <w:pPr>
        <w:pStyle w:val="SourceCode"/>
      </w:pPr>
      <w:r>
        <w:t xml:space="preserve">        } else if (part != "") {</w:t>
      </w:r>
    </w:p>
    <w:p w14:paraId="27943A01" w14:textId="77777777" w:rsidR="005A215D" w:rsidRDefault="001F0966">
      <w:pPr>
        <w:pStyle w:val="SourceCode"/>
      </w:pPr>
      <w:r>
        <w:t xml:space="preserve">            otherCount += 1;</w:t>
      </w:r>
    </w:p>
    <w:p w14:paraId="7C821233" w14:textId="77777777" w:rsidR="005A215D" w:rsidRDefault="001F0966">
      <w:pPr>
        <w:pStyle w:val="SourceCode"/>
      </w:pPr>
      <w:r>
        <w:t xml:space="preserve">        }</w:t>
      </w:r>
    </w:p>
    <w:p w14:paraId="25012690" w14:textId="77777777" w:rsidR="005A215D" w:rsidRDefault="001F0966">
      <w:pPr>
        <w:pStyle w:val="SourceCode"/>
      </w:pPr>
      <w:r>
        <w:t xml:space="preserve">        partStart = partEnd + 1;</w:t>
      </w:r>
    </w:p>
    <w:p w14:paraId="38313BDA" w14:textId="77777777" w:rsidR="005A215D" w:rsidRDefault="001F0966">
      <w:pPr>
        <w:pStyle w:val="SourceCode"/>
      </w:pPr>
      <w:r>
        <w:t xml:space="preserve">    }</w:t>
      </w:r>
    </w:p>
    <w:p w14:paraId="53D1F65B" w14:textId="77777777" w:rsidR="005A215D" w:rsidRDefault="001F0966">
      <w:pPr>
        <w:pStyle w:val="SourceCode"/>
      </w:pPr>
      <w:r>
        <w:t xml:space="preserve">    if (otherCount &gt; 0) {</w:t>
      </w:r>
    </w:p>
    <w:p w14:paraId="38E4EAEF" w14:textId="77777777" w:rsidR="005A215D" w:rsidRDefault="001F0966">
      <w:pPr>
        <w:pStyle w:val="SourceCode"/>
      </w:pPr>
      <w:r>
        <w:t xml:space="preserve">        return QUERY_PROBLEM;</w:t>
      </w:r>
    </w:p>
    <w:p w14:paraId="41159F8D" w14:textId="77777777" w:rsidR="005A215D" w:rsidRDefault="001F0966">
      <w:pPr>
        <w:pStyle w:val="SourceCode"/>
      </w:pPr>
      <w:r>
        <w:t xml:space="preserve">    }</w:t>
      </w:r>
    </w:p>
    <w:p w14:paraId="7596BE0F" w14:textId="77777777" w:rsidR="005A215D" w:rsidRDefault="001F0966">
      <w:pPr>
        <w:pStyle w:val="SourceCode"/>
      </w:pPr>
      <w:r>
        <w:t xml:space="preserve">    if (nameCount &gt; 1 || emailCount &gt; 1 || pageCount &gt; 1 ||</w:t>
      </w:r>
    </w:p>
    <w:p w14:paraId="33063D7C" w14:textId="77777777" w:rsidR="005A215D" w:rsidRDefault="001F0966">
      <w:pPr>
        <w:pStyle w:val="SourceCode"/>
      </w:pPr>
      <w:r>
        <w:t xml:space="preserve">        perPageCount &gt; 1) {</w:t>
      </w:r>
    </w:p>
    <w:p w14:paraId="11719797" w14:textId="77777777" w:rsidR="005A215D" w:rsidRDefault="001F0966">
      <w:pPr>
        <w:pStyle w:val="SourceCode"/>
      </w:pPr>
      <w:r>
        <w:t xml:space="preserve">        return REPEAT_PROBLEM;</w:t>
      </w:r>
    </w:p>
    <w:p w14:paraId="4DD131A7" w14:textId="77777777" w:rsidR="005A215D" w:rsidRDefault="001F0966">
      <w:pPr>
        <w:pStyle w:val="SourceCode"/>
      </w:pPr>
      <w:r>
        <w:t xml:space="preserve">    }</w:t>
      </w:r>
    </w:p>
    <w:p w14:paraId="6D6ABD8A" w14:textId="77777777" w:rsidR="005A215D" w:rsidRDefault="001F0966">
      <w:pPr>
        <w:pStyle w:val="SourceCode"/>
      </w:pPr>
      <w:r>
        <w:t xml:space="preserve">    if (nameCount == 1 &amp;&amp; emailCount == 1) {</w:t>
      </w:r>
    </w:p>
    <w:p w14:paraId="32F64A39" w14:textId="77777777" w:rsidR="005A215D" w:rsidRDefault="001F0966">
      <w:pPr>
        <w:pStyle w:val="SourceCode"/>
      </w:pPr>
      <w:r>
        <w:t xml:space="preserve">        return SEARCH_PROBLEM;</w:t>
      </w:r>
    </w:p>
    <w:p w14:paraId="2D8A468C" w14:textId="77777777" w:rsidR="005A215D" w:rsidRDefault="001F0966">
      <w:pPr>
        <w:pStyle w:val="SourceCode"/>
      </w:pPr>
      <w:r>
        <w:t xml:space="preserve">    }</w:t>
      </w:r>
    </w:p>
    <w:p w14:paraId="2CC13A88" w14:textId="77777777" w:rsidR="005A215D" w:rsidRDefault="001F0966">
      <w:pPr>
        <w:pStyle w:val="SourceCode"/>
      </w:pPr>
      <w:r>
        <w:t xml:space="preserve">    field = "";</w:t>
      </w:r>
    </w:p>
    <w:p w14:paraId="0BEF4CCD" w14:textId="77777777" w:rsidR="005A215D" w:rsidRDefault="001F0966">
      <w:pPr>
        <w:pStyle w:val="SourceCode"/>
      </w:pPr>
      <w:r>
        <w:t xml:space="preserve">    term = "";</w:t>
      </w:r>
    </w:p>
    <w:p w14:paraId="7661FC55" w14:textId="77777777" w:rsidR="005A215D" w:rsidRDefault="001F0966">
      <w:pPr>
        <w:pStyle w:val="SourceCode"/>
      </w:pPr>
      <w:r>
        <w:t xml:space="preserve">    if (nameCount == 1) {</w:t>
      </w:r>
    </w:p>
    <w:p w14:paraId="281A3AFF" w14:textId="77777777" w:rsidR="005A215D" w:rsidRDefault="001F0966">
      <w:pPr>
        <w:pStyle w:val="SourceCode"/>
      </w:pPr>
      <w:r>
        <w:t xml:space="preserve">        field = "name";</w:t>
      </w:r>
    </w:p>
    <w:p w14:paraId="115614B1" w14:textId="77777777" w:rsidR="005A215D" w:rsidRDefault="001F0966">
      <w:pPr>
        <w:pStyle w:val="SourceCode"/>
      </w:pPr>
      <w:r>
        <w:t xml:space="preserve">        term = request.get_param_value("name");</w:t>
      </w:r>
    </w:p>
    <w:p w14:paraId="2E648BCA" w14:textId="77777777" w:rsidR="005A215D" w:rsidRDefault="001F0966">
      <w:pPr>
        <w:pStyle w:val="SourceCode"/>
      </w:pPr>
      <w:r>
        <w:t xml:space="preserve">    }</w:t>
      </w:r>
    </w:p>
    <w:p w14:paraId="625394C7" w14:textId="77777777" w:rsidR="005A215D" w:rsidRDefault="001F0966">
      <w:pPr>
        <w:pStyle w:val="SourceCode"/>
      </w:pPr>
      <w:r>
        <w:t xml:space="preserve">    if (emailCount == 1) {</w:t>
      </w:r>
    </w:p>
    <w:p w14:paraId="3B7F92AD" w14:textId="77777777" w:rsidR="005A215D" w:rsidRDefault="001F0966">
      <w:pPr>
        <w:pStyle w:val="SourceCode"/>
      </w:pPr>
      <w:r>
        <w:t xml:space="preserve">        field = "email";</w:t>
      </w:r>
    </w:p>
    <w:p w14:paraId="282ABE68" w14:textId="77777777" w:rsidR="005A215D" w:rsidRDefault="001F0966">
      <w:pPr>
        <w:pStyle w:val="SourceCode"/>
      </w:pPr>
      <w:r>
        <w:t xml:space="preserve">        term = request.get_param_value("email");</w:t>
      </w:r>
    </w:p>
    <w:p w14:paraId="0AD7612B" w14:textId="77777777" w:rsidR="005A215D" w:rsidRDefault="001F0966">
      <w:pPr>
        <w:pStyle w:val="SourceCode"/>
      </w:pPr>
      <w:r>
        <w:t xml:space="preserve">    }</w:t>
      </w:r>
    </w:p>
    <w:p w14:paraId="03B769BE" w14:textId="77777777" w:rsidR="005A215D" w:rsidRDefault="001F0966">
      <w:pPr>
        <w:pStyle w:val="SourceCode"/>
      </w:pPr>
      <w:r>
        <w:t xml:space="preserve">    page = 1;</w:t>
      </w:r>
    </w:p>
    <w:p w14:paraId="2E605D90" w14:textId="77777777" w:rsidR="005A215D" w:rsidRDefault="001F0966">
      <w:pPr>
        <w:pStyle w:val="SourceCode"/>
      </w:pPr>
      <w:r>
        <w:t xml:space="preserve">    perPage = DEFAULT_PER_PAGE;</w:t>
      </w:r>
    </w:p>
    <w:p w14:paraId="41F2385A" w14:textId="77777777" w:rsidR="005A215D" w:rsidRDefault="001F0966">
      <w:pPr>
        <w:pStyle w:val="SourceCode"/>
      </w:pPr>
      <w:r>
        <w:t xml:space="preserve">    if (pageCount == 1) {</w:t>
      </w:r>
    </w:p>
    <w:p w14:paraId="0468A2C6" w14:textId="77777777" w:rsidR="005A215D" w:rsidRDefault="001F0966">
      <w:pPr>
        <w:pStyle w:val="SourceCode"/>
      </w:pPr>
      <w:r>
        <w:t xml:space="preserve">        page = numberFromText(request.get_param_value("page"));</w:t>
      </w:r>
    </w:p>
    <w:p w14:paraId="3D3943BF" w14:textId="77777777" w:rsidR="005A215D" w:rsidRDefault="001F0966">
      <w:pPr>
        <w:pStyle w:val="SourceCode"/>
      </w:pPr>
      <w:r>
        <w:t xml:space="preserve">    }</w:t>
      </w:r>
    </w:p>
    <w:p w14:paraId="58E8CA9B" w14:textId="77777777" w:rsidR="005A215D" w:rsidRDefault="001F0966">
      <w:pPr>
        <w:pStyle w:val="SourceCode"/>
      </w:pPr>
      <w:r>
        <w:t xml:space="preserve">    if (perPageCount == 1) {</w:t>
      </w:r>
    </w:p>
    <w:p w14:paraId="75B17C70" w14:textId="77777777" w:rsidR="005A215D" w:rsidRDefault="001F0966">
      <w:pPr>
        <w:pStyle w:val="SourceCode"/>
      </w:pPr>
      <w:r>
        <w:t xml:space="preserve">        perPage = numberFromText(request.get_param_value("per_page"));</w:t>
      </w:r>
    </w:p>
    <w:p w14:paraId="34FFD69D" w14:textId="77777777" w:rsidR="005A215D" w:rsidRDefault="001F0966">
      <w:pPr>
        <w:pStyle w:val="SourceCode"/>
      </w:pPr>
      <w:r>
        <w:t xml:space="preserve">    }</w:t>
      </w:r>
    </w:p>
    <w:p w14:paraId="55D91DAD" w14:textId="77777777" w:rsidR="005A215D" w:rsidRDefault="001F0966">
      <w:pPr>
        <w:pStyle w:val="SourceCode"/>
      </w:pPr>
      <w:r>
        <w:t xml:space="preserve">    return validatePage(page, perPage);</w:t>
      </w:r>
    </w:p>
    <w:p w14:paraId="05544B1F" w14:textId="77777777" w:rsidR="005A215D" w:rsidRDefault="001F0966">
      <w:pPr>
        <w:pStyle w:val="SourceCode"/>
      </w:pPr>
      <w:r>
        <w:t>}</w:t>
      </w:r>
    </w:p>
    <w:p w14:paraId="0DD28C80" w14:textId="77777777" w:rsidR="005A215D" w:rsidRDefault="005A215D">
      <w:pPr>
        <w:pStyle w:val="SourceCode"/>
      </w:pPr>
    </w:p>
    <w:p w14:paraId="6164D2BB" w14:textId="77777777" w:rsidR="005A215D" w:rsidRDefault="001F0966">
      <w:pPr>
        <w:pStyle w:val="SourceCode"/>
      </w:pPr>
      <w:r>
        <w:t>// Remember, Lesson 6.18: one part of a Link header.</w:t>
      </w:r>
    </w:p>
    <w:p w14:paraId="73F52DAB" w14:textId="77777777" w:rsidR="005A215D" w:rsidRDefault="001F0966">
      <w:pPr>
        <w:pStyle w:val="SourceCode"/>
      </w:pPr>
      <w:r>
        <w:t>std::string pageLink(const std::string &amp;field, const std::string &amp;term,</w:t>
      </w:r>
    </w:p>
    <w:p w14:paraId="1FE5DBE1" w14:textId="77777777" w:rsidR="005A215D" w:rsidRDefault="001F0966">
      <w:pPr>
        <w:pStyle w:val="SourceCode"/>
      </w:pPr>
      <w:r>
        <w:t xml:space="preserve">                     int page, int perPage, const std::string &amp;relation)</w:t>
      </w:r>
    </w:p>
    <w:p w14:paraId="503109CC" w14:textId="77777777" w:rsidR="005A215D" w:rsidRDefault="001F0966">
      <w:pPr>
        <w:pStyle w:val="SourceCode"/>
      </w:pPr>
      <w:r>
        <w:t>{</w:t>
      </w:r>
    </w:p>
    <w:p w14:paraId="0451C6C2" w14:textId="77777777" w:rsidR="005A215D" w:rsidRDefault="001F0966">
      <w:pPr>
        <w:pStyle w:val="SourceCode"/>
      </w:pPr>
      <w:r>
        <w:t xml:space="preserve">    httplib::Params query;</w:t>
      </w:r>
    </w:p>
    <w:p w14:paraId="5042A651" w14:textId="77777777" w:rsidR="005A215D" w:rsidRDefault="001F0966">
      <w:pPr>
        <w:pStyle w:val="SourceCode"/>
      </w:pPr>
      <w:r>
        <w:t xml:space="preserve">    if (field != "") {</w:t>
      </w:r>
    </w:p>
    <w:p w14:paraId="27F340DA" w14:textId="77777777" w:rsidR="005A215D" w:rsidRDefault="001F0966">
      <w:pPr>
        <w:pStyle w:val="SourceCode"/>
      </w:pPr>
      <w:r>
        <w:t xml:space="preserve">        query.emplace(field, term);</w:t>
      </w:r>
    </w:p>
    <w:p w14:paraId="3A0BB35A" w14:textId="77777777" w:rsidR="005A215D" w:rsidRDefault="001F0966">
      <w:pPr>
        <w:pStyle w:val="SourceCode"/>
      </w:pPr>
      <w:r>
        <w:t xml:space="preserve">    }</w:t>
      </w:r>
    </w:p>
    <w:p w14:paraId="6DEC5A76" w14:textId="77777777" w:rsidR="005A215D" w:rsidRDefault="001F0966">
      <w:pPr>
        <w:pStyle w:val="SourceCode"/>
      </w:pPr>
      <w:r>
        <w:t xml:space="preserve">    query.emplace("page", std::to_string(page));</w:t>
      </w:r>
    </w:p>
    <w:p w14:paraId="1F5747BF" w14:textId="77777777" w:rsidR="005A215D" w:rsidRDefault="001F0966">
      <w:pPr>
        <w:pStyle w:val="SourceCode"/>
      </w:pPr>
      <w:r>
        <w:t xml:space="preserve">    query.emplace("per_page", std::to_string(perPage));</w:t>
      </w:r>
    </w:p>
    <w:p w14:paraId="72682CFF" w14:textId="77777777" w:rsidR="005A215D" w:rsidRDefault="001F0966">
      <w:pPr>
        <w:pStyle w:val="SourceCode"/>
      </w:pPr>
      <w:r>
        <w:t xml:space="preserve">    return "&lt;" + httplib::append_query_params(CONTACTS_API_PATH, query) +</w:t>
      </w:r>
    </w:p>
    <w:p w14:paraId="21931ED6" w14:textId="77777777" w:rsidR="005A215D" w:rsidRDefault="001F0966">
      <w:pPr>
        <w:pStyle w:val="SourceCode"/>
      </w:pPr>
      <w:r>
        <w:t xml:space="preserve">           "&gt;; rel=\"" + relation + "\"";</w:t>
      </w:r>
    </w:p>
    <w:p w14:paraId="2412B64F" w14:textId="77777777" w:rsidR="005A215D" w:rsidRDefault="001F0966">
      <w:pPr>
        <w:pStyle w:val="SourceCode"/>
      </w:pPr>
      <w:r>
        <w:t>}</w:t>
      </w:r>
    </w:p>
    <w:p w14:paraId="7CE8C1DF" w14:textId="77777777" w:rsidR="005A215D" w:rsidRDefault="005A215D">
      <w:pPr>
        <w:pStyle w:val="SourceCode"/>
      </w:pPr>
    </w:p>
    <w:p w14:paraId="08628BAA" w14:textId="77777777" w:rsidR="005A215D" w:rsidRDefault="001F0966">
      <w:pPr>
        <w:pStyle w:val="SourceCode"/>
      </w:pPr>
      <w:r>
        <w:t>// Remember, Lesson 6.18: prev unless this is the first page, next when</w:t>
      </w:r>
    </w:p>
    <w:p w14:paraId="4794B1C7" w14:textId="77777777" w:rsidR="005A215D" w:rsidRDefault="001F0966">
      <w:pPr>
        <w:pStyle w:val="SourceCode"/>
      </w:pPr>
      <w:r>
        <w:t>// another page follows; "" when there is neither.</w:t>
      </w:r>
    </w:p>
    <w:p w14:paraId="2E7501E6" w14:textId="77777777" w:rsidR="005A215D" w:rsidRDefault="001F0966">
      <w:pPr>
        <w:pStyle w:val="SourceCode"/>
      </w:pPr>
      <w:r>
        <w:t>std::string linkHeader(const std::string &amp;field, const std::string &amp;term,</w:t>
      </w:r>
    </w:p>
    <w:p w14:paraId="59D6AFE4" w14:textId="77777777" w:rsidR="005A215D" w:rsidRDefault="001F0966">
      <w:pPr>
        <w:pStyle w:val="SourceCode"/>
      </w:pPr>
      <w:r>
        <w:t xml:space="preserve">                       int page, int perPage, bool hasNext)</w:t>
      </w:r>
    </w:p>
    <w:p w14:paraId="1C26A7C7" w14:textId="77777777" w:rsidR="005A215D" w:rsidRDefault="001F0966">
      <w:pPr>
        <w:pStyle w:val="SourceCode"/>
      </w:pPr>
      <w:r>
        <w:t>{</w:t>
      </w:r>
    </w:p>
    <w:p w14:paraId="11FF50FE" w14:textId="77777777" w:rsidR="005A215D" w:rsidRDefault="001F0966">
      <w:pPr>
        <w:pStyle w:val="SourceCode"/>
      </w:pPr>
      <w:r>
        <w:t xml:space="preserve">    std::string link;</w:t>
      </w:r>
    </w:p>
    <w:p w14:paraId="0AD2CFA2" w14:textId="77777777" w:rsidR="005A215D" w:rsidRDefault="001F0966">
      <w:pPr>
        <w:pStyle w:val="SourceCode"/>
      </w:pPr>
      <w:r>
        <w:t xml:space="preserve">    if (page &gt; 1) {</w:t>
      </w:r>
    </w:p>
    <w:p w14:paraId="54742589" w14:textId="77777777" w:rsidR="005A215D" w:rsidRDefault="001F0966">
      <w:pPr>
        <w:pStyle w:val="SourceCode"/>
      </w:pPr>
      <w:r>
        <w:t xml:space="preserve">        link = pageLink(field, term, page - 1, perPage, "prev");</w:t>
      </w:r>
    </w:p>
    <w:p w14:paraId="06D0CEA4" w14:textId="77777777" w:rsidR="005A215D" w:rsidRDefault="001F0966">
      <w:pPr>
        <w:pStyle w:val="SourceCode"/>
      </w:pPr>
      <w:r>
        <w:t xml:space="preserve">    }</w:t>
      </w:r>
    </w:p>
    <w:p w14:paraId="13942333" w14:textId="77777777" w:rsidR="005A215D" w:rsidRDefault="001F0966">
      <w:pPr>
        <w:pStyle w:val="SourceCode"/>
      </w:pPr>
      <w:r>
        <w:t xml:space="preserve">    if (hasNext &amp;&amp; page &lt; PAGE_NUMBER_LIMIT) {</w:t>
      </w:r>
    </w:p>
    <w:p w14:paraId="35172927" w14:textId="77777777" w:rsidR="005A215D" w:rsidRDefault="001F0966">
      <w:pPr>
        <w:pStyle w:val="SourceCode"/>
      </w:pPr>
      <w:r>
        <w:t xml:space="preserve">        if (link != "") {</w:t>
      </w:r>
    </w:p>
    <w:p w14:paraId="54929DE6" w14:textId="77777777" w:rsidR="005A215D" w:rsidRDefault="001F0966">
      <w:pPr>
        <w:pStyle w:val="SourceCode"/>
      </w:pPr>
      <w:r>
        <w:t xml:space="preserve">            link += ", ";</w:t>
      </w:r>
    </w:p>
    <w:p w14:paraId="17C06D81" w14:textId="77777777" w:rsidR="005A215D" w:rsidRDefault="001F0966">
      <w:pPr>
        <w:pStyle w:val="SourceCode"/>
      </w:pPr>
      <w:r>
        <w:t xml:space="preserve">        }</w:t>
      </w:r>
    </w:p>
    <w:p w14:paraId="4C35A562" w14:textId="77777777" w:rsidR="005A215D" w:rsidRDefault="001F0966">
      <w:pPr>
        <w:pStyle w:val="SourceCode"/>
      </w:pPr>
      <w:r>
        <w:t xml:space="preserve">        link += pageLink(field, term, page + 1, perPage, "next");</w:t>
      </w:r>
    </w:p>
    <w:p w14:paraId="4116914B" w14:textId="77777777" w:rsidR="005A215D" w:rsidRDefault="001F0966">
      <w:pPr>
        <w:pStyle w:val="SourceCode"/>
      </w:pPr>
      <w:r>
        <w:t xml:space="preserve">    }</w:t>
      </w:r>
    </w:p>
    <w:p w14:paraId="19D0CB48" w14:textId="77777777" w:rsidR="005A215D" w:rsidRDefault="001F0966">
      <w:pPr>
        <w:pStyle w:val="SourceCode"/>
      </w:pPr>
      <w:r>
        <w:t xml:space="preserve">    return link;</w:t>
      </w:r>
    </w:p>
    <w:p w14:paraId="7A13453F" w14:textId="77777777" w:rsidR="005A215D" w:rsidRDefault="001F0966">
      <w:pPr>
        <w:pStyle w:val="SourceCode"/>
      </w:pPr>
      <w:r>
        <w:t>}</w:t>
      </w:r>
    </w:p>
    <w:p w14:paraId="505475A6" w14:textId="77777777" w:rsidR="005A215D" w:rsidRDefault="005A215D">
      <w:pPr>
        <w:pStyle w:val="SourceCode"/>
      </w:pPr>
    </w:p>
    <w:p w14:paraId="53325392" w14:textId="77777777" w:rsidR="005A215D" w:rsidRDefault="001F0966">
      <w:pPr>
        <w:pStyle w:val="SourceCode"/>
      </w:pPr>
      <w:r>
        <w:t>void handleHealth(const httplib::Request &amp;, httplib::Response &amp;response)</w:t>
      </w:r>
    </w:p>
    <w:p w14:paraId="4CBCE1F4" w14:textId="77777777" w:rsidR="005A215D" w:rsidRDefault="001F0966">
      <w:pPr>
        <w:pStyle w:val="SourceCode"/>
      </w:pPr>
      <w:r>
        <w:t>{</w:t>
      </w:r>
    </w:p>
    <w:p w14:paraId="05352649" w14:textId="77777777" w:rsidR="005A215D" w:rsidRDefault="001F0966">
      <w:pPr>
        <w:pStyle w:val="SourceCode"/>
      </w:pPr>
      <w:r>
        <w:t xml:space="preserve">    sendJson(response, 200, "{\"status\":\"ok\"}");</w:t>
      </w:r>
    </w:p>
    <w:p w14:paraId="630A6D6C" w14:textId="77777777" w:rsidR="005A215D" w:rsidRDefault="001F0966">
      <w:pPr>
        <w:pStyle w:val="SourceCode"/>
      </w:pPr>
      <w:r>
        <w:t>}</w:t>
      </w:r>
    </w:p>
    <w:p w14:paraId="2214BD33" w14:textId="77777777" w:rsidR="005A215D" w:rsidRDefault="005A215D">
      <w:pPr>
        <w:pStyle w:val="SourceCode"/>
      </w:pPr>
    </w:p>
    <w:p w14:paraId="10AB15C3" w14:textId="77777777" w:rsidR="005A215D" w:rsidRDefault="001F0966">
      <w:pPr>
        <w:pStyle w:val="SourceCode"/>
      </w:pPr>
      <w:r>
        <w:t>// Remember, Lesson 6.18: GET /api/v1/contacts, one page of the collection,</w:t>
      </w:r>
    </w:p>
    <w:p w14:paraId="0E6E9137" w14:textId="77777777" w:rsidR="005A215D" w:rsidRDefault="001F0966">
      <w:pPr>
        <w:pStyle w:val="SourceCode"/>
      </w:pPr>
      <w:r>
        <w:t>// with its Link header.</w:t>
      </w:r>
    </w:p>
    <w:p w14:paraId="42C5A75F" w14:textId="77777777" w:rsidR="005A215D" w:rsidRDefault="001F0966">
      <w:pPr>
        <w:pStyle w:val="SourceCode"/>
      </w:pPr>
      <w:r>
        <w:t>void handleContactPageApi(const httplib::Request &amp;request,</w:t>
      </w:r>
    </w:p>
    <w:p w14:paraId="33B2D0C9" w14:textId="77777777" w:rsidR="005A215D" w:rsidRDefault="001F0966">
      <w:pPr>
        <w:pStyle w:val="SourceCode"/>
      </w:pPr>
      <w:r>
        <w:t xml:space="preserve">                          httplib::Response &amp;response, PageTemplates &amp;pages)</w:t>
      </w:r>
    </w:p>
    <w:p w14:paraId="6E0090B9" w14:textId="77777777" w:rsidR="005A215D" w:rsidRDefault="001F0966">
      <w:pPr>
        <w:pStyle w:val="SourceCode"/>
      </w:pPr>
      <w:r>
        <w:t>{</w:t>
      </w:r>
    </w:p>
    <w:p w14:paraId="26BD0404" w14:textId="77777777" w:rsidR="005A215D" w:rsidRDefault="001F0966">
      <w:pPr>
        <w:pStyle w:val="SourceCode"/>
      </w:pPr>
      <w:r>
        <w:t xml:space="preserve">    if (!authorize(request, response, pages, false)) {</w:t>
      </w:r>
    </w:p>
    <w:p w14:paraId="3C4FDC34" w14:textId="77777777" w:rsidR="005A215D" w:rsidRDefault="001F0966">
      <w:pPr>
        <w:pStyle w:val="SourceCode"/>
      </w:pPr>
      <w:r>
        <w:t xml:space="preserve">        return;</w:t>
      </w:r>
    </w:p>
    <w:p w14:paraId="5EBF8D0E" w14:textId="77777777" w:rsidR="005A215D" w:rsidRDefault="001F0966">
      <w:pPr>
        <w:pStyle w:val="SourceCode"/>
      </w:pPr>
      <w:r>
        <w:t xml:space="preserve">    }</w:t>
      </w:r>
    </w:p>
    <w:p w14:paraId="75934DF1" w14:textId="77777777" w:rsidR="005A215D" w:rsidRDefault="001F0966">
      <w:pPr>
        <w:pStyle w:val="SourceCode"/>
      </w:pPr>
      <w:r>
        <w:t xml:space="preserve">    std::string field;</w:t>
      </w:r>
    </w:p>
    <w:p w14:paraId="2F21FA0F" w14:textId="77777777" w:rsidR="005A215D" w:rsidRDefault="001F0966">
      <w:pPr>
        <w:pStyle w:val="SourceCode"/>
      </w:pPr>
      <w:r>
        <w:t xml:space="preserve">    std::string term;</w:t>
      </w:r>
    </w:p>
    <w:p w14:paraId="4582CD51" w14:textId="77777777" w:rsidR="005A215D" w:rsidRDefault="001F0966">
      <w:pPr>
        <w:pStyle w:val="SourceCode"/>
      </w:pPr>
      <w:r>
        <w:t xml:space="preserve">    int page = 0;</w:t>
      </w:r>
    </w:p>
    <w:p w14:paraId="460B7B49" w14:textId="77777777" w:rsidR="005A215D" w:rsidRDefault="001F0966">
      <w:pPr>
        <w:pStyle w:val="SourceCode"/>
      </w:pPr>
      <w:r>
        <w:t xml:space="preserve">    int perPage = 0;</w:t>
      </w:r>
    </w:p>
    <w:p w14:paraId="418577B6" w14:textId="77777777" w:rsidR="005A215D" w:rsidRDefault="001F0966">
      <w:pPr>
        <w:pStyle w:val="SourceCode"/>
      </w:pPr>
      <w:r>
        <w:t xml:space="preserve">    std::string problem =</w:t>
      </w:r>
    </w:p>
    <w:p w14:paraId="384E52F1" w14:textId="77777777" w:rsidR="005A215D" w:rsidRDefault="001F0966">
      <w:pPr>
        <w:pStyle w:val="SourceCode"/>
      </w:pPr>
      <w:r>
        <w:t xml:space="preserve">        collectionQueryFrom(request, field, term, page, perPage);</w:t>
      </w:r>
    </w:p>
    <w:p w14:paraId="2FD0A884" w14:textId="77777777" w:rsidR="005A215D" w:rsidRDefault="001F0966">
      <w:pPr>
        <w:pStyle w:val="SourceCode"/>
      </w:pPr>
      <w:r>
        <w:t xml:space="preserve">    if (problem != "") {</w:t>
      </w:r>
    </w:p>
    <w:p w14:paraId="72DD95EF" w14:textId="77777777" w:rsidR="005A215D" w:rsidRDefault="001F0966">
      <w:pPr>
        <w:pStyle w:val="SourceCode"/>
      </w:pPr>
      <w:r>
        <w:t xml:space="preserve">        sendFailure(request, response, pages, ContactStatus::InvalidInput,</w:t>
      </w:r>
    </w:p>
    <w:p w14:paraId="39CDE4B1" w14:textId="77777777" w:rsidR="005A215D" w:rsidRDefault="001F0966">
      <w:pPr>
        <w:pStyle w:val="SourceCode"/>
      </w:pPr>
      <w:r>
        <w:t xml:space="preserve">                    problem);</w:t>
      </w:r>
    </w:p>
    <w:p w14:paraId="2ACB1F50" w14:textId="77777777" w:rsidR="005A215D" w:rsidRDefault="001F0966">
      <w:pPr>
        <w:pStyle w:val="SourceCode"/>
      </w:pPr>
      <w:r>
        <w:t xml:space="preserve">        return;</w:t>
      </w:r>
    </w:p>
    <w:p w14:paraId="4D7CFEB4" w14:textId="77777777" w:rsidR="005A215D" w:rsidRDefault="001F0966">
      <w:pPr>
        <w:pStyle w:val="SourceCode"/>
      </w:pPr>
      <w:r>
        <w:t xml:space="preserve">    }</w:t>
      </w:r>
    </w:p>
    <w:p w14:paraId="4F441389" w14:textId="77777777" w:rsidR="005A215D" w:rsidRDefault="001F0966">
      <w:pPr>
        <w:pStyle w:val="SourceCode"/>
      </w:pPr>
      <w:r>
        <w:t xml:space="preserve">    std::unique_ptr&lt;sql::Connection&gt; connection;</w:t>
      </w:r>
    </w:p>
    <w:p w14:paraId="01AE47F0" w14:textId="77777777" w:rsidR="005A215D" w:rsidRDefault="001F0966">
      <w:pPr>
        <w:pStyle w:val="SourceCode"/>
      </w:pPr>
      <w:r>
        <w:t xml:space="preserve">    ContactStatus status = openConnection(connection, problem);</w:t>
      </w:r>
    </w:p>
    <w:p w14:paraId="160A7B83" w14:textId="77777777" w:rsidR="005A215D" w:rsidRDefault="001F0966">
      <w:pPr>
        <w:pStyle w:val="SourceCode"/>
      </w:pPr>
      <w:r>
        <w:t xml:space="preserve">    if (status != ContactStatus::Success) {</w:t>
      </w:r>
    </w:p>
    <w:p w14:paraId="2B310259" w14:textId="77777777" w:rsidR="005A215D" w:rsidRDefault="001F0966">
      <w:pPr>
        <w:pStyle w:val="SourceCode"/>
      </w:pPr>
      <w:r>
        <w:t xml:space="preserve">        sendUnavailable(response, problem);</w:t>
      </w:r>
    </w:p>
    <w:p w14:paraId="1233CBD4" w14:textId="77777777" w:rsidR="005A215D" w:rsidRDefault="001F0966">
      <w:pPr>
        <w:pStyle w:val="SourceCode"/>
      </w:pPr>
      <w:r>
        <w:t xml:space="preserve">        return;</w:t>
      </w:r>
    </w:p>
    <w:p w14:paraId="681F4008" w14:textId="77777777" w:rsidR="005A215D" w:rsidRDefault="001F0966">
      <w:pPr>
        <w:pStyle w:val="SourceCode"/>
      </w:pPr>
      <w:r>
        <w:t xml:space="preserve">    }</w:t>
      </w:r>
    </w:p>
    <w:p w14:paraId="11E85FB5" w14:textId="77777777" w:rsidR="005A215D" w:rsidRDefault="001F0966">
      <w:pPr>
        <w:pStyle w:val="SourceCode"/>
      </w:pPr>
      <w:r>
        <w:t xml:space="preserve">    std::vector&lt;Contact&gt; pageContacts;</w:t>
      </w:r>
    </w:p>
    <w:p w14:paraId="1AAC4C57" w14:textId="77777777" w:rsidR="005A215D" w:rsidRDefault="001F0966">
      <w:pPr>
        <w:pStyle w:val="SourceCode"/>
      </w:pPr>
      <w:r>
        <w:t xml:space="preserve">    bool hasNext = false;</w:t>
      </w:r>
    </w:p>
    <w:p w14:paraId="5EF9782D" w14:textId="77777777" w:rsidR="005A215D" w:rsidRDefault="001F0966">
      <w:pPr>
        <w:pStyle w:val="SourceCode"/>
      </w:pPr>
      <w:r>
        <w:t xml:space="preserve">    status = readContactPage(*connection, field, term, page, perPage,</w:t>
      </w:r>
    </w:p>
    <w:p w14:paraId="238436A2" w14:textId="77777777" w:rsidR="005A215D" w:rsidRDefault="001F0966">
      <w:pPr>
        <w:pStyle w:val="SourceCode"/>
      </w:pPr>
      <w:r>
        <w:t xml:space="preserve">                             pageContacts, hasNext, problem);</w:t>
      </w:r>
    </w:p>
    <w:p w14:paraId="2230A7FD" w14:textId="77777777" w:rsidR="005A215D" w:rsidRDefault="001F0966">
      <w:pPr>
        <w:pStyle w:val="SourceCode"/>
      </w:pPr>
      <w:r>
        <w:t xml:space="preserve">    closeConnection(connection);</w:t>
      </w:r>
    </w:p>
    <w:p w14:paraId="3FA96529" w14:textId="77777777" w:rsidR="005A215D" w:rsidRDefault="001F0966">
      <w:pPr>
        <w:pStyle w:val="SourceCode"/>
      </w:pPr>
      <w:r>
        <w:t xml:space="preserve">    if (status != ContactStatus::Success) {</w:t>
      </w:r>
    </w:p>
    <w:p w14:paraId="609A9DF9" w14:textId="77777777" w:rsidR="005A215D" w:rsidRDefault="001F0966">
      <w:pPr>
        <w:pStyle w:val="SourceCode"/>
      </w:pPr>
      <w:r>
        <w:t xml:space="preserve">        sendFailure(request, response, pages, status, problem);</w:t>
      </w:r>
    </w:p>
    <w:p w14:paraId="26AB4F9F" w14:textId="77777777" w:rsidR="005A215D" w:rsidRDefault="001F0966">
      <w:pPr>
        <w:pStyle w:val="SourceCode"/>
      </w:pPr>
      <w:r>
        <w:t xml:space="preserve">        return;</w:t>
      </w:r>
    </w:p>
    <w:p w14:paraId="151A4B66" w14:textId="77777777" w:rsidR="005A215D" w:rsidRDefault="001F0966">
      <w:pPr>
        <w:pStyle w:val="SourceCode"/>
      </w:pPr>
      <w:r>
        <w:t xml:space="preserve">    }</w:t>
      </w:r>
    </w:p>
    <w:p w14:paraId="2CCB4A38" w14:textId="77777777" w:rsidR="005A215D" w:rsidRDefault="001F0966">
      <w:pPr>
        <w:pStyle w:val="SourceCode"/>
      </w:pPr>
      <w:r>
        <w:t xml:space="preserve">    std::string link = linkHeader(field, term, page, perPage, hasNext);</w:t>
      </w:r>
    </w:p>
    <w:p w14:paraId="0DEB08BC" w14:textId="77777777" w:rsidR="005A215D" w:rsidRDefault="001F0966">
      <w:pPr>
        <w:pStyle w:val="SourceCode"/>
      </w:pPr>
      <w:r>
        <w:t xml:space="preserve">    if (link != "") {</w:t>
      </w:r>
    </w:p>
    <w:p w14:paraId="0CBAC53A" w14:textId="77777777" w:rsidR="005A215D" w:rsidRDefault="001F0966">
      <w:pPr>
        <w:pStyle w:val="SourceCode"/>
      </w:pPr>
      <w:r>
        <w:t xml:space="preserve">        response.set_header("Link", link);</w:t>
      </w:r>
    </w:p>
    <w:p w14:paraId="742D0CFF" w14:textId="77777777" w:rsidR="005A215D" w:rsidRDefault="001F0966">
      <w:pPr>
        <w:pStyle w:val="SourceCode"/>
      </w:pPr>
      <w:r>
        <w:t xml:space="preserve">    }</w:t>
      </w:r>
    </w:p>
    <w:p w14:paraId="7F58850C" w14:textId="77777777" w:rsidR="005A215D" w:rsidRDefault="001F0966">
      <w:pPr>
        <w:pStyle w:val="SourceCode"/>
      </w:pPr>
      <w:r>
        <w:t xml:space="preserve">    sendJson(response, 200, contactsToJson(pageContacts));</w:t>
      </w:r>
    </w:p>
    <w:p w14:paraId="01F52BA7" w14:textId="77777777" w:rsidR="005A215D" w:rsidRDefault="001F0966">
      <w:pPr>
        <w:pStyle w:val="SourceCode"/>
      </w:pPr>
      <w:r>
        <w:t>}</w:t>
      </w:r>
    </w:p>
    <w:p w14:paraId="359856BF" w14:textId="77777777" w:rsidR="005A215D" w:rsidRDefault="005A215D">
      <w:pPr>
        <w:pStyle w:val="SourceCode"/>
      </w:pPr>
    </w:p>
    <w:p w14:paraId="3044B641" w14:textId="77777777" w:rsidR="005A215D" w:rsidRDefault="001F0966">
      <w:pPr>
        <w:pStyle w:val="SourceCode"/>
      </w:pPr>
      <w:r>
        <w:t>// Remember, GET /api/v1/contacts/{id}: one contact (Lesson 6.5).</w:t>
      </w:r>
    </w:p>
    <w:p w14:paraId="5710B66D" w14:textId="77777777" w:rsidR="005A215D" w:rsidRDefault="001F0966">
      <w:pPr>
        <w:pStyle w:val="SourceCode"/>
      </w:pPr>
      <w:r>
        <w:t>void handleGetContactApi(const httplib::Request &amp;request,</w:t>
      </w:r>
    </w:p>
    <w:p w14:paraId="37335322" w14:textId="77777777" w:rsidR="005A215D" w:rsidRDefault="001F0966">
      <w:pPr>
        <w:pStyle w:val="SourceCode"/>
      </w:pPr>
      <w:r>
        <w:t xml:space="preserve">                         httplib::Response &amp;response, PageTemplates &amp;pages)</w:t>
      </w:r>
    </w:p>
    <w:p w14:paraId="47090988" w14:textId="77777777" w:rsidR="005A215D" w:rsidRDefault="001F0966">
      <w:pPr>
        <w:pStyle w:val="SourceCode"/>
      </w:pPr>
      <w:r>
        <w:t>{</w:t>
      </w:r>
    </w:p>
    <w:p w14:paraId="40BF7981" w14:textId="77777777" w:rsidR="005A215D" w:rsidRDefault="001F0966">
      <w:pPr>
        <w:pStyle w:val="SourceCode"/>
      </w:pPr>
      <w:r>
        <w:t xml:space="preserve">    if (isEmptyIdPath(request, response, pages)) {</w:t>
      </w:r>
    </w:p>
    <w:p w14:paraId="0CA50E34" w14:textId="77777777" w:rsidR="005A215D" w:rsidRDefault="001F0966">
      <w:pPr>
        <w:pStyle w:val="SourceCode"/>
      </w:pPr>
      <w:r>
        <w:t xml:space="preserve">        return;</w:t>
      </w:r>
    </w:p>
    <w:p w14:paraId="331E872E" w14:textId="77777777" w:rsidR="005A215D" w:rsidRDefault="001F0966">
      <w:pPr>
        <w:pStyle w:val="SourceCode"/>
      </w:pPr>
      <w:r>
        <w:t xml:space="preserve">    }</w:t>
      </w:r>
    </w:p>
    <w:p w14:paraId="3534C295" w14:textId="77777777" w:rsidR="005A215D" w:rsidRDefault="001F0966">
      <w:pPr>
        <w:pStyle w:val="SourceCode"/>
      </w:pPr>
      <w:r>
        <w:t xml:space="preserve">    if (!authorize(request, response, pages, false)) {</w:t>
      </w:r>
    </w:p>
    <w:p w14:paraId="4419A3EC" w14:textId="77777777" w:rsidR="005A215D" w:rsidRDefault="001F0966">
      <w:pPr>
        <w:pStyle w:val="SourceCode"/>
      </w:pPr>
      <w:r>
        <w:t xml:space="preserve">        return;</w:t>
      </w:r>
    </w:p>
    <w:p w14:paraId="26B26DC0" w14:textId="77777777" w:rsidR="005A215D" w:rsidRDefault="001F0966">
      <w:pPr>
        <w:pStyle w:val="SourceCode"/>
      </w:pPr>
      <w:r>
        <w:t xml:space="preserve">    }</w:t>
      </w:r>
    </w:p>
    <w:p w14:paraId="26293080" w14:textId="77777777" w:rsidR="005A215D" w:rsidRDefault="001F0966">
      <w:pPr>
        <w:pStyle w:val="SourceCode"/>
      </w:pPr>
      <w:r>
        <w:t xml:space="preserve">    int contactId = parsePathId(request.path_params.at("id"));</w:t>
      </w:r>
    </w:p>
    <w:p w14:paraId="1536587F" w14:textId="77777777" w:rsidR="005A215D" w:rsidRDefault="001F0966">
      <w:pPr>
        <w:pStyle w:val="SourceCode"/>
      </w:pPr>
      <w:r>
        <w:t xml:space="preserve">    if (contactId == 0) {</w:t>
      </w:r>
    </w:p>
    <w:p w14:paraId="60EDCA3D" w14:textId="77777777" w:rsidR="005A215D" w:rsidRDefault="001F0966">
      <w:pPr>
        <w:pStyle w:val="SourceCode"/>
      </w:pPr>
      <w:r>
        <w:t xml:space="preserve">        sendFailure(request, response, pages, ContactStatus::InvalidInput,</w:t>
      </w:r>
    </w:p>
    <w:p w14:paraId="1D7478A7" w14:textId="77777777" w:rsidR="005A215D" w:rsidRDefault="001F0966">
      <w:pPr>
        <w:pStyle w:val="SourceCode"/>
      </w:pPr>
      <w:r>
        <w:t xml:space="preserve">                    PATH_ID_PROBLEM);</w:t>
      </w:r>
    </w:p>
    <w:p w14:paraId="18456720" w14:textId="77777777" w:rsidR="005A215D" w:rsidRDefault="001F0966">
      <w:pPr>
        <w:pStyle w:val="SourceCode"/>
      </w:pPr>
      <w:r>
        <w:t xml:space="preserve">        return;</w:t>
      </w:r>
    </w:p>
    <w:p w14:paraId="399202E7" w14:textId="77777777" w:rsidR="005A215D" w:rsidRDefault="001F0966">
      <w:pPr>
        <w:pStyle w:val="SourceCode"/>
      </w:pPr>
      <w:r>
        <w:t xml:space="preserve">    }</w:t>
      </w:r>
    </w:p>
    <w:p w14:paraId="31862E50" w14:textId="77777777" w:rsidR="005A215D" w:rsidRDefault="001F0966">
      <w:pPr>
        <w:pStyle w:val="SourceCode"/>
      </w:pPr>
      <w:r>
        <w:t xml:space="preserve">    std::string problem;</w:t>
      </w:r>
    </w:p>
    <w:p w14:paraId="03AB771A" w14:textId="77777777" w:rsidR="005A215D" w:rsidRDefault="001F0966">
      <w:pPr>
        <w:pStyle w:val="SourceCode"/>
      </w:pPr>
      <w:r>
        <w:t xml:space="preserve">    std::unique_ptr&lt;sql::Connection&gt; connection;</w:t>
      </w:r>
    </w:p>
    <w:p w14:paraId="6404D139" w14:textId="77777777" w:rsidR="005A215D" w:rsidRDefault="001F0966">
      <w:pPr>
        <w:pStyle w:val="SourceCode"/>
      </w:pPr>
      <w:r>
        <w:t xml:space="preserve">    ContactStatus status = openConnection(connection, problem);</w:t>
      </w:r>
    </w:p>
    <w:p w14:paraId="27DB5B10" w14:textId="77777777" w:rsidR="005A215D" w:rsidRDefault="001F0966">
      <w:pPr>
        <w:pStyle w:val="SourceCode"/>
      </w:pPr>
      <w:r>
        <w:t xml:space="preserve">    if (status != ContactStatus::Success) {</w:t>
      </w:r>
    </w:p>
    <w:p w14:paraId="2541491C" w14:textId="77777777" w:rsidR="005A215D" w:rsidRDefault="001F0966">
      <w:pPr>
        <w:pStyle w:val="SourceCode"/>
      </w:pPr>
      <w:r>
        <w:t xml:space="preserve">        sendUnavailable(response, problem);</w:t>
      </w:r>
    </w:p>
    <w:p w14:paraId="549E77E9" w14:textId="77777777" w:rsidR="005A215D" w:rsidRDefault="001F0966">
      <w:pPr>
        <w:pStyle w:val="SourceCode"/>
      </w:pPr>
      <w:r>
        <w:t xml:space="preserve">        return;</w:t>
      </w:r>
    </w:p>
    <w:p w14:paraId="5E6AFD16" w14:textId="77777777" w:rsidR="005A215D" w:rsidRDefault="001F0966">
      <w:pPr>
        <w:pStyle w:val="SourceCode"/>
      </w:pPr>
      <w:r>
        <w:t xml:space="preserve">    }</w:t>
      </w:r>
    </w:p>
    <w:p w14:paraId="497C0DDB" w14:textId="77777777" w:rsidR="005A215D" w:rsidRDefault="001F0966">
      <w:pPr>
        <w:pStyle w:val="SourceCode"/>
      </w:pPr>
      <w:r>
        <w:t xml:space="preserve">    Contact contact{0, "", "", "", false};</w:t>
      </w:r>
    </w:p>
    <w:p w14:paraId="372C74BC" w14:textId="77777777" w:rsidR="005A215D" w:rsidRDefault="001F0966">
      <w:pPr>
        <w:pStyle w:val="SourceCode"/>
      </w:pPr>
      <w:r>
        <w:t xml:space="preserve">    status = getContactRecord(*connection, contactId, contact, problem);</w:t>
      </w:r>
    </w:p>
    <w:p w14:paraId="3F871289" w14:textId="77777777" w:rsidR="005A215D" w:rsidRDefault="001F0966">
      <w:pPr>
        <w:pStyle w:val="SourceCode"/>
      </w:pPr>
      <w:r>
        <w:t xml:space="preserve">    closeConnection(connection);</w:t>
      </w:r>
    </w:p>
    <w:p w14:paraId="3BDEDB20" w14:textId="77777777" w:rsidR="005A215D" w:rsidRDefault="001F0966">
      <w:pPr>
        <w:pStyle w:val="SourceCode"/>
      </w:pPr>
      <w:r>
        <w:t xml:space="preserve">    if (status != ContactStatus::Success) {</w:t>
      </w:r>
    </w:p>
    <w:p w14:paraId="6F892DCB" w14:textId="77777777" w:rsidR="005A215D" w:rsidRDefault="001F0966">
      <w:pPr>
        <w:pStyle w:val="SourceCode"/>
      </w:pPr>
      <w:r>
        <w:t xml:space="preserve">        sendFailure(request, response, pages, status, problem);</w:t>
      </w:r>
    </w:p>
    <w:p w14:paraId="7CAEB669" w14:textId="77777777" w:rsidR="005A215D" w:rsidRDefault="001F0966">
      <w:pPr>
        <w:pStyle w:val="SourceCode"/>
      </w:pPr>
      <w:r>
        <w:t xml:space="preserve">        return;</w:t>
      </w:r>
    </w:p>
    <w:p w14:paraId="5598C91D" w14:textId="77777777" w:rsidR="005A215D" w:rsidRDefault="001F0966">
      <w:pPr>
        <w:pStyle w:val="SourceCode"/>
      </w:pPr>
      <w:r>
        <w:t xml:space="preserve">    }</w:t>
      </w:r>
    </w:p>
    <w:p w14:paraId="616837D2" w14:textId="77777777" w:rsidR="005A215D" w:rsidRDefault="001F0966">
      <w:pPr>
        <w:pStyle w:val="SourceCode"/>
      </w:pPr>
      <w:r>
        <w:t xml:space="preserve">    sendJson(response, 200, contactToJson(contact));</w:t>
      </w:r>
    </w:p>
    <w:p w14:paraId="76326EC5" w14:textId="77777777" w:rsidR="005A215D" w:rsidRDefault="001F0966">
      <w:pPr>
        <w:pStyle w:val="SourceCode"/>
      </w:pPr>
      <w:r>
        <w:t>}</w:t>
      </w:r>
    </w:p>
    <w:p w14:paraId="07D06299" w14:textId="77777777" w:rsidR="005A215D" w:rsidRDefault="005A215D">
      <w:pPr>
        <w:pStyle w:val="SourceCode"/>
      </w:pPr>
    </w:p>
    <w:p w14:paraId="606331C4" w14:textId="77777777" w:rsidR="005A215D" w:rsidRDefault="001F0966">
      <w:pPr>
        <w:pStyle w:val="SourceCode"/>
      </w:pPr>
      <w:r>
        <w:t>// Remember, POST /api/v1/contacts: 201 with Location (Lesson 6.6).</w:t>
      </w:r>
    </w:p>
    <w:p w14:paraId="58791028" w14:textId="77777777" w:rsidR="005A215D" w:rsidRDefault="001F0966">
      <w:pPr>
        <w:pStyle w:val="SourceCode"/>
      </w:pPr>
      <w:r>
        <w:t>void handleCreateContactApi(const httplib::Request &amp;request,</w:t>
      </w:r>
    </w:p>
    <w:p w14:paraId="376DB436" w14:textId="77777777" w:rsidR="005A215D" w:rsidRDefault="001F0966">
      <w:pPr>
        <w:pStyle w:val="SourceCode"/>
      </w:pPr>
      <w:r>
        <w:t xml:space="preserve">                            httplib::Response &amp;response, PageTemplates &amp;pages)</w:t>
      </w:r>
    </w:p>
    <w:p w14:paraId="06A741C1" w14:textId="77777777" w:rsidR="005A215D" w:rsidRDefault="001F0966">
      <w:pPr>
        <w:pStyle w:val="SourceCode"/>
      </w:pPr>
      <w:r>
        <w:t>{</w:t>
      </w:r>
    </w:p>
    <w:p w14:paraId="59923D30" w14:textId="77777777" w:rsidR="005A215D" w:rsidRDefault="001F0966">
      <w:pPr>
        <w:pStyle w:val="SourceCode"/>
      </w:pPr>
      <w:r>
        <w:t xml:space="preserve">    if (!acceptJsonWrite(request, response, pages) ||</w:t>
      </w:r>
    </w:p>
    <w:p w14:paraId="5A423D7E" w14:textId="77777777" w:rsidR="005A215D" w:rsidRDefault="001F0966">
      <w:pPr>
        <w:pStyle w:val="SourceCode"/>
      </w:pPr>
      <w:r>
        <w:t xml:space="preserve">        !acceptJsonBody(request, response)) {</w:t>
      </w:r>
    </w:p>
    <w:p w14:paraId="3A3DE98F" w14:textId="77777777" w:rsidR="005A215D" w:rsidRDefault="001F0966">
      <w:pPr>
        <w:pStyle w:val="SourceCode"/>
      </w:pPr>
      <w:r>
        <w:t xml:space="preserve">        return;</w:t>
      </w:r>
    </w:p>
    <w:p w14:paraId="7435E42B" w14:textId="77777777" w:rsidR="005A215D" w:rsidRDefault="001F0966">
      <w:pPr>
        <w:pStyle w:val="SourceCode"/>
      </w:pPr>
      <w:r>
        <w:t xml:space="preserve">    }</w:t>
      </w:r>
    </w:p>
    <w:p w14:paraId="527F41ED" w14:textId="77777777" w:rsidR="005A215D" w:rsidRDefault="001F0966">
      <w:pPr>
        <w:pStyle w:val="SourceCode"/>
      </w:pPr>
      <w:r>
        <w:t xml:space="preserve">    Contact newContact{0, "", "", "", false};</w:t>
      </w:r>
    </w:p>
    <w:p w14:paraId="7711081F" w14:textId="77777777" w:rsidR="005A215D" w:rsidRDefault="001F0966">
      <w:pPr>
        <w:pStyle w:val="SourceCode"/>
      </w:pPr>
      <w:r>
        <w:t xml:space="preserve">    if (!contactFromJson(request.body, newContact)) {</w:t>
      </w:r>
    </w:p>
    <w:p w14:paraId="63718419" w14:textId="77777777" w:rsidR="005A215D" w:rsidRDefault="001F0966">
      <w:pPr>
        <w:pStyle w:val="SourceCode"/>
      </w:pPr>
      <w:r>
        <w:t xml:space="preserve">        sendFailure(request, response, pages, ContactStatus::InvalidInput,</w:t>
      </w:r>
    </w:p>
    <w:p w14:paraId="14E59039" w14:textId="77777777" w:rsidR="005A215D" w:rsidRDefault="001F0966">
      <w:pPr>
        <w:pStyle w:val="SourceCode"/>
      </w:pPr>
      <w:r>
        <w:t xml:space="preserve">                    BODY_PROBLEM);</w:t>
      </w:r>
    </w:p>
    <w:p w14:paraId="45DA85B7" w14:textId="77777777" w:rsidR="005A215D" w:rsidRDefault="001F0966">
      <w:pPr>
        <w:pStyle w:val="SourceCode"/>
      </w:pPr>
      <w:r>
        <w:t xml:space="preserve">        return;</w:t>
      </w:r>
    </w:p>
    <w:p w14:paraId="6B48A15C" w14:textId="77777777" w:rsidR="005A215D" w:rsidRDefault="001F0966">
      <w:pPr>
        <w:pStyle w:val="SourceCode"/>
      </w:pPr>
      <w:r>
        <w:t xml:space="preserve">    }</w:t>
      </w:r>
    </w:p>
    <w:p w14:paraId="5C632521" w14:textId="77777777" w:rsidR="005A215D" w:rsidRDefault="001F0966">
      <w:pPr>
        <w:pStyle w:val="SourceCode"/>
      </w:pPr>
      <w:r>
        <w:t xml:space="preserve">    std::string problem;</w:t>
      </w:r>
    </w:p>
    <w:p w14:paraId="6294539B" w14:textId="77777777" w:rsidR="005A215D" w:rsidRDefault="001F0966">
      <w:pPr>
        <w:pStyle w:val="SourceCode"/>
      </w:pPr>
      <w:r>
        <w:t xml:space="preserve">    std::unique_ptr&lt;sql::Connection&gt; connection;</w:t>
      </w:r>
    </w:p>
    <w:p w14:paraId="6F583B5F" w14:textId="77777777" w:rsidR="005A215D" w:rsidRDefault="001F0966">
      <w:pPr>
        <w:pStyle w:val="SourceCode"/>
      </w:pPr>
      <w:r>
        <w:t xml:space="preserve">    ContactStatus status = openConnection(connection, problem);</w:t>
      </w:r>
    </w:p>
    <w:p w14:paraId="26EA9217" w14:textId="77777777" w:rsidR="005A215D" w:rsidRDefault="001F0966">
      <w:pPr>
        <w:pStyle w:val="SourceCode"/>
      </w:pPr>
      <w:r>
        <w:t xml:space="preserve">    if (status != ContactStatus::Success) {</w:t>
      </w:r>
    </w:p>
    <w:p w14:paraId="0FF34976" w14:textId="77777777" w:rsidR="005A215D" w:rsidRDefault="001F0966">
      <w:pPr>
        <w:pStyle w:val="SourceCode"/>
      </w:pPr>
      <w:r>
        <w:t xml:space="preserve">        sendUnavailable(response, problem);</w:t>
      </w:r>
    </w:p>
    <w:p w14:paraId="0355E3D3" w14:textId="77777777" w:rsidR="005A215D" w:rsidRDefault="001F0966">
      <w:pPr>
        <w:pStyle w:val="SourceCode"/>
      </w:pPr>
      <w:r>
        <w:t xml:space="preserve">        return;</w:t>
      </w:r>
    </w:p>
    <w:p w14:paraId="1111D2B9" w14:textId="77777777" w:rsidR="005A215D" w:rsidRDefault="001F0966">
      <w:pPr>
        <w:pStyle w:val="SourceCode"/>
      </w:pPr>
      <w:r>
        <w:t xml:space="preserve">    }</w:t>
      </w:r>
    </w:p>
    <w:p w14:paraId="73CDB81B" w14:textId="77777777" w:rsidR="005A215D" w:rsidRDefault="001F0966">
      <w:pPr>
        <w:pStyle w:val="SourceCode"/>
      </w:pPr>
      <w:r>
        <w:t xml:space="preserve">    Contact contact{0, "", "", "", false};</w:t>
      </w:r>
    </w:p>
    <w:p w14:paraId="361CC6CA" w14:textId="77777777" w:rsidR="005A215D" w:rsidRDefault="001F0966">
      <w:pPr>
        <w:pStyle w:val="SourceCode"/>
      </w:pPr>
      <w:r>
        <w:t xml:space="preserve">    status = addContactRecord(*connection, newContact, contact, problem);</w:t>
      </w:r>
    </w:p>
    <w:p w14:paraId="09030B47" w14:textId="77777777" w:rsidR="005A215D" w:rsidRDefault="001F0966">
      <w:pPr>
        <w:pStyle w:val="SourceCode"/>
      </w:pPr>
      <w:r>
        <w:t xml:space="preserve">    closeConnection(connection);</w:t>
      </w:r>
    </w:p>
    <w:p w14:paraId="54D458BE" w14:textId="77777777" w:rsidR="005A215D" w:rsidRDefault="001F0966">
      <w:pPr>
        <w:pStyle w:val="SourceCode"/>
      </w:pPr>
      <w:r>
        <w:t xml:space="preserve">    if (status != ContactStatus::Success) {</w:t>
      </w:r>
    </w:p>
    <w:p w14:paraId="715D4278" w14:textId="77777777" w:rsidR="005A215D" w:rsidRDefault="001F0966">
      <w:pPr>
        <w:pStyle w:val="SourceCode"/>
      </w:pPr>
      <w:r>
        <w:t xml:space="preserve">        sendFailure(request, response, pages, status, problem);</w:t>
      </w:r>
    </w:p>
    <w:p w14:paraId="21CBE072" w14:textId="77777777" w:rsidR="005A215D" w:rsidRDefault="001F0966">
      <w:pPr>
        <w:pStyle w:val="SourceCode"/>
      </w:pPr>
      <w:r>
        <w:t xml:space="preserve">        return;</w:t>
      </w:r>
    </w:p>
    <w:p w14:paraId="256E29CA" w14:textId="77777777" w:rsidR="005A215D" w:rsidRDefault="001F0966">
      <w:pPr>
        <w:pStyle w:val="SourceCode"/>
      </w:pPr>
      <w:r>
        <w:t xml:space="preserve">    }</w:t>
      </w:r>
    </w:p>
    <w:p w14:paraId="0E4602F4" w14:textId="77777777" w:rsidR="005A215D" w:rsidRDefault="001F0966">
      <w:pPr>
        <w:pStyle w:val="SourceCode"/>
      </w:pPr>
      <w:r>
        <w:t xml:space="preserve">    response.set_header("Location",</w:t>
      </w:r>
    </w:p>
    <w:p w14:paraId="2EEBF294" w14:textId="77777777" w:rsidR="005A215D" w:rsidRDefault="001F0966">
      <w:pPr>
        <w:pStyle w:val="SourceCode"/>
      </w:pPr>
      <w:r>
        <w:t xml:space="preserve">                        CONTACTS_API_PATH + "/" + std::to_string(contact.id));</w:t>
      </w:r>
    </w:p>
    <w:p w14:paraId="2CC5EA7D" w14:textId="77777777" w:rsidR="005A215D" w:rsidRDefault="001F0966">
      <w:pPr>
        <w:pStyle w:val="SourceCode"/>
      </w:pPr>
      <w:r>
        <w:t xml:space="preserve">    sendJson(response, 201, contactToJson(contact));</w:t>
      </w:r>
    </w:p>
    <w:p w14:paraId="3FC18544" w14:textId="77777777" w:rsidR="005A215D" w:rsidRDefault="001F0966">
      <w:pPr>
        <w:pStyle w:val="SourceCode"/>
      </w:pPr>
      <w:r>
        <w:t>}</w:t>
      </w:r>
    </w:p>
    <w:p w14:paraId="7E2262F5" w14:textId="77777777" w:rsidR="005A215D" w:rsidRDefault="005A215D">
      <w:pPr>
        <w:pStyle w:val="SourceCode"/>
      </w:pPr>
    </w:p>
    <w:p w14:paraId="083B485E" w14:textId="77777777" w:rsidR="005A215D" w:rsidRDefault="001F0966">
      <w:pPr>
        <w:pStyle w:val="SourceCode"/>
      </w:pPr>
      <w:r>
        <w:t>// Remember, PUT /api/v1/contacts/{id} replaces the whole contact (Lesson</w:t>
      </w:r>
    </w:p>
    <w:p w14:paraId="6553FF42" w14:textId="77777777" w:rsidR="005A215D" w:rsidRDefault="001F0966">
      <w:pPr>
        <w:pStyle w:val="SourceCode"/>
      </w:pPr>
      <w:r>
        <w:t>// 6.7).</w:t>
      </w:r>
    </w:p>
    <w:p w14:paraId="62748142" w14:textId="77777777" w:rsidR="005A215D" w:rsidRDefault="001F0966">
      <w:pPr>
        <w:pStyle w:val="SourceCode"/>
      </w:pPr>
      <w:r>
        <w:t>void handleReplaceContactApi(const httplib::Request &amp;request,</w:t>
      </w:r>
    </w:p>
    <w:p w14:paraId="2A8FAB9A" w14:textId="77777777" w:rsidR="005A215D" w:rsidRDefault="001F0966">
      <w:pPr>
        <w:pStyle w:val="SourceCode"/>
      </w:pPr>
      <w:r>
        <w:t xml:space="preserve">                             httplib::Response &amp;response, PageTemplates &amp;pages)</w:t>
      </w:r>
    </w:p>
    <w:p w14:paraId="64B6F8A0" w14:textId="77777777" w:rsidR="005A215D" w:rsidRDefault="001F0966">
      <w:pPr>
        <w:pStyle w:val="SourceCode"/>
      </w:pPr>
      <w:r>
        <w:t>{</w:t>
      </w:r>
    </w:p>
    <w:p w14:paraId="5A6D0F7B" w14:textId="77777777" w:rsidR="005A215D" w:rsidRDefault="001F0966">
      <w:pPr>
        <w:pStyle w:val="SourceCode"/>
      </w:pPr>
      <w:r>
        <w:t xml:space="preserve">    if (isEmptyIdPath(request, response, pages)) {</w:t>
      </w:r>
    </w:p>
    <w:p w14:paraId="24F7B71B" w14:textId="77777777" w:rsidR="005A215D" w:rsidRDefault="001F0966">
      <w:pPr>
        <w:pStyle w:val="SourceCode"/>
      </w:pPr>
      <w:r>
        <w:t xml:space="preserve">        return;</w:t>
      </w:r>
    </w:p>
    <w:p w14:paraId="4E383CFB" w14:textId="77777777" w:rsidR="005A215D" w:rsidRDefault="001F0966">
      <w:pPr>
        <w:pStyle w:val="SourceCode"/>
      </w:pPr>
      <w:r>
        <w:t xml:space="preserve">    }</w:t>
      </w:r>
    </w:p>
    <w:p w14:paraId="5E884F89" w14:textId="77777777" w:rsidR="005A215D" w:rsidRDefault="001F0966">
      <w:pPr>
        <w:pStyle w:val="SourceCode"/>
      </w:pPr>
      <w:r>
        <w:t xml:space="preserve">    if (!acceptJsonWrite(request, response, pages)) {</w:t>
      </w:r>
    </w:p>
    <w:p w14:paraId="2E601941" w14:textId="77777777" w:rsidR="005A215D" w:rsidRDefault="001F0966">
      <w:pPr>
        <w:pStyle w:val="SourceCode"/>
      </w:pPr>
      <w:r>
        <w:t xml:space="preserve">        return;</w:t>
      </w:r>
    </w:p>
    <w:p w14:paraId="37B5AE54" w14:textId="77777777" w:rsidR="005A215D" w:rsidRDefault="001F0966">
      <w:pPr>
        <w:pStyle w:val="SourceCode"/>
      </w:pPr>
      <w:r>
        <w:t xml:space="preserve">    }</w:t>
      </w:r>
    </w:p>
    <w:p w14:paraId="4FED8C94" w14:textId="77777777" w:rsidR="005A215D" w:rsidRDefault="001F0966">
      <w:pPr>
        <w:pStyle w:val="SourceCode"/>
      </w:pPr>
      <w:r>
        <w:t xml:space="preserve">    int contactId = parsePathId(request.path_params.at("id"));</w:t>
      </w:r>
    </w:p>
    <w:p w14:paraId="6736EF37" w14:textId="77777777" w:rsidR="005A215D" w:rsidRDefault="001F0966">
      <w:pPr>
        <w:pStyle w:val="SourceCode"/>
      </w:pPr>
      <w:r>
        <w:t xml:space="preserve">    if (contactId == 0) {</w:t>
      </w:r>
    </w:p>
    <w:p w14:paraId="41840EEF" w14:textId="77777777" w:rsidR="005A215D" w:rsidRDefault="001F0966">
      <w:pPr>
        <w:pStyle w:val="SourceCode"/>
      </w:pPr>
      <w:r>
        <w:t xml:space="preserve">        sendFailure(request, response, pages, ContactStatus::InvalidInput,</w:t>
      </w:r>
    </w:p>
    <w:p w14:paraId="023DCDA1" w14:textId="77777777" w:rsidR="005A215D" w:rsidRDefault="001F0966">
      <w:pPr>
        <w:pStyle w:val="SourceCode"/>
      </w:pPr>
      <w:r>
        <w:t xml:space="preserve">                    PATH_ID_PROBLEM);</w:t>
      </w:r>
    </w:p>
    <w:p w14:paraId="1806550F" w14:textId="77777777" w:rsidR="005A215D" w:rsidRDefault="001F0966">
      <w:pPr>
        <w:pStyle w:val="SourceCode"/>
      </w:pPr>
      <w:r>
        <w:t xml:space="preserve">        return;</w:t>
      </w:r>
    </w:p>
    <w:p w14:paraId="45F9E370" w14:textId="77777777" w:rsidR="005A215D" w:rsidRDefault="001F0966">
      <w:pPr>
        <w:pStyle w:val="SourceCode"/>
      </w:pPr>
      <w:r>
        <w:t xml:space="preserve">    }</w:t>
      </w:r>
    </w:p>
    <w:p w14:paraId="1E971901" w14:textId="77777777" w:rsidR="005A215D" w:rsidRDefault="001F0966">
      <w:pPr>
        <w:pStyle w:val="SourceCode"/>
      </w:pPr>
      <w:r>
        <w:t xml:space="preserve">    if (!acceptJsonBody(request, response)) {</w:t>
      </w:r>
    </w:p>
    <w:p w14:paraId="25A7029F" w14:textId="77777777" w:rsidR="005A215D" w:rsidRDefault="001F0966">
      <w:pPr>
        <w:pStyle w:val="SourceCode"/>
      </w:pPr>
      <w:r>
        <w:t xml:space="preserve">        return;</w:t>
      </w:r>
    </w:p>
    <w:p w14:paraId="131C5DA3" w14:textId="77777777" w:rsidR="005A215D" w:rsidRDefault="001F0966">
      <w:pPr>
        <w:pStyle w:val="SourceCode"/>
      </w:pPr>
      <w:r>
        <w:t xml:space="preserve">    }</w:t>
      </w:r>
    </w:p>
    <w:p w14:paraId="424101D1" w14:textId="77777777" w:rsidR="005A215D" w:rsidRDefault="001F0966">
      <w:pPr>
        <w:pStyle w:val="SourceCode"/>
      </w:pPr>
      <w:r>
        <w:t xml:space="preserve">    Contact replacement{0, "", "", "", false};</w:t>
      </w:r>
    </w:p>
    <w:p w14:paraId="52EF9354" w14:textId="77777777" w:rsidR="005A215D" w:rsidRDefault="001F0966">
      <w:pPr>
        <w:pStyle w:val="SourceCode"/>
      </w:pPr>
      <w:r>
        <w:t xml:space="preserve">    if (!contactFromJson(request.body, replacement)) {</w:t>
      </w:r>
    </w:p>
    <w:p w14:paraId="4BF3E6A4" w14:textId="77777777" w:rsidR="005A215D" w:rsidRDefault="001F0966">
      <w:pPr>
        <w:pStyle w:val="SourceCode"/>
      </w:pPr>
      <w:r>
        <w:t xml:space="preserve">        sendFailure(request, response, pages, ContactStatus::InvalidInput,</w:t>
      </w:r>
    </w:p>
    <w:p w14:paraId="66E3F559" w14:textId="77777777" w:rsidR="005A215D" w:rsidRDefault="001F0966">
      <w:pPr>
        <w:pStyle w:val="SourceCode"/>
      </w:pPr>
      <w:r>
        <w:t xml:space="preserve">                    BODY_PROBLEM);</w:t>
      </w:r>
    </w:p>
    <w:p w14:paraId="52483404" w14:textId="77777777" w:rsidR="005A215D" w:rsidRDefault="001F0966">
      <w:pPr>
        <w:pStyle w:val="SourceCode"/>
      </w:pPr>
      <w:r>
        <w:t xml:space="preserve">        return;</w:t>
      </w:r>
    </w:p>
    <w:p w14:paraId="370071BE" w14:textId="77777777" w:rsidR="005A215D" w:rsidRDefault="001F0966">
      <w:pPr>
        <w:pStyle w:val="SourceCode"/>
      </w:pPr>
      <w:r>
        <w:t xml:space="preserve">    }</w:t>
      </w:r>
    </w:p>
    <w:p w14:paraId="27185C45" w14:textId="77777777" w:rsidR="005A215D" w:rsidRDefault="001F0966">
      <w:pPr>
        <w:pStyle w:val="SourceCode"/>
      </w:pPr>
      <w:r>
        <w:t xml:space="preserve">    replacement.id = contactId;</w:t>
      </w:r>
    </w:p>
    <w:p w14:paraId="6C98792A" w14:textId="77777777" w:rsidR="005A215D" w:rsidRDefault="001F0966">
      <w:pPr>
        <w:pStyle w:val="SourceCode"/>
      </w:pPr>
      <w:r>
        <w:t xml:space="preserve">    std::string problem;</w:t>
      </w:r>
    </w:p>
    <w:p w14:paraId="306D1FA5" w14:textId="77777777" w:rsidR="005A215D" w:rsidRDefault="001F0966">
      <w:pPr>
        <w:pStyle w:val="SourceCode"/>
      </w:pPr>
      <w:r>
        <w:t xml:space="preserve">    std::unique_ptr&lt;sql::Connection&gt; connection;</w:t>
      </w:r>
    </w:p>
    <w:p w14:paraId="6563B942" w14:textId="77777777" w:rsidR="005A215D" w:rsidRDefault="001F0966">
      <w:pPr>
        <w:pStyle w:val="SourceCode"/>
      </w:pPr>
      <w:r>
        <w:t xml:space="preserve">    ContactStatus status = openConnection(connection, problem);</w:t>
      </w:r>
    </w:p>
    <w:p w14:paraId="3DC6FB48" w14:textId="77777777" w:rsidR="005A215D" w:rsidRDefault="001F0966">
      <w:pPr>
        <w:pStyle w:val="SourceCode"/>
      </w:pPr>
      <w:r>
        <w:t xml:space="preserve">    if (status != ContactStatus::Success) {</w:t>
      </w:r>
    </w:p>
    <w:p w14:paraId="15A2DEFD" w14:textId="77777777" w:rsidR="005A215D" w:rsidRDefault="001F0966">
      <w:pPr>
        <w:pStyle w:val="SourceCode"/>
      </w:pPr>
      <w:r>
        <w:t xml:space="preserve">        sendUnavailable(response, problem);</w:t>
      </w:r>
    </w:p>
    <w:p w14:paraId="24513D9E" w14:textId="77777777" w:rsidR="005A215D" w:rsidRDefault="001F0966">
      <w:pPr>
        <w:pStyle w:val="SourceCode"/>
      </w:pPr>
      <w:r>
        <w:t xml:space="preserve">        return;</w:t>
      </w:r>
    </w:p>
    <w:p w14:paraId="5BB5A898" w14:textId="77777777" w:rsidR="005A215D" w:rsidRDefault="001F0966">
      <w:pPr>
        <w:pStyle w:val="SourceCode"/>
      </w:pPr>
      <w:r>
        <w:t xml:space="preserve">    }</w:t>
      </w:r>
    </w:p>
    <w:p w14:paraId="6311B305" w14:textId="77777777" w:rsidR="005A215D" w:rsidRDefault="001F0966">
      <w:pPr>
        <w:pStyle w:val="SourceCode"/>
      </w:pPr>
      <w:r>
        <w:t xml:space="preserve">    Contact storedContact{0, "", "", "", false};</w:t>
      </w:r>
    </w:p>
    <w:p w14:paraId="390DC4EC" w14:textId="77777777" w:rsidR="005A215D" w:rsidRDefault="001F0966">
      <w:pPr>
        <w:pStyle w:val="SourceCode"/>
      </w:pPr>
      <w:r>
        <w:t xml:space="preserve">    status = replaceContact(*connection, replacement, storedContact, problem);</w:t>
      </w:r>
    </w:p>
    <w:p w14:paraId="6048601C" w14:textId="77777777" w:rsidR="005A215D" w:rsidRDefault="001F0966">
      <w:pPr>
        <w:pStyle w:val="SourceCode"/>
      </w:pPr>
      <w:r>
        <w:t xml:space="preserve">    closeConnection(connection);</w:t>
      </w:r>
    </w:p>
    <w:p w14:paraId="539BEBDC" w14:textId="77777777" w:rsidR="005A215D" w:rsidRDefault="001F0966">
      <w:pPr>
        <w:pStyle w:val="SourceCode"/>
      </w:pPr>
      <w:r>
        <w:t xml:space="preserve">    if (status != ContactStatus::Success) {</w:t>
      </w:r>
    </w:p>
    <w:p w14:paraId="1FB44106" w14:textId="77777777" w:rsidR="005A215D" w:rsidRDefault="001F0966">
      <w:pPr>
        <w:pStyle w:val="SourceCode"/>
      </w:pPr>
      <w:r>
        <w:t xml:space="preserve">        sendFailure(request, response, pages, status, problem);</w:t>
      </w:r>
    </w:p>
    <w:p w14:paraId="612F3E72" w14:textId="77777777" w:rsidR="005A215D" w:rsidRDefault="001F0966">
      <w:pPr>
        <w:pStyle w:val="SourceCode"/>
      </w:pPr>
      <w:r>
        <w:t xml:space="preserve">        return;</w:t>
      </w:r>
    </w:p>
    <w:p w14:paraId="6C7B8F40" w14:textId="77777777" w:rsidR="005A215D" w:rsidRDefault="001F0966">
      <w:pPr>
        <w:pStyle w:val="SourceCode"/>
      </w:pPr>
      <w:r>
        <w:t xml:space="preserve">    }</w:t>
      </w:r>
    </w:p>
    <w:p w14:paraId="5B338368" w14:textId="77777777" w:rsidR="005A215D" w:rsidRDefault="001F0966">
      <w:pPr>
        <w:pStyle w:val="SourceCode"/>
      </w:pPr>
      <w:r>
        <w:t xml:space="preserve">    sendJson(response, 200, contactToJson(storedContact));</w:t>
      </w:r>
    </w:p>
    <w:p w14:paraId="6245220B" w14:textId="77777777" w:rsidR="005A215D" w:rsidRDefault="001F0966">
      <w:pPr>
        <w:pStyle w:val="SourceCode"/>
      </w:pPr>
      <w:r>
        <w:t>}</w:t>
      </w:r>
    </w:p>
    <w:p w14:paraId="1137E41A" w14:textId="77777777" w:rsidR="005A215D" w:rsidRDefault="005A215D">
      <w:pPr>
        <w:pStyle w:val="SourceCode"/>
      </w:pPr>
    </w:p>
    <w:p w14:paraId="283686B3" w14:textId="77777777" w:rsidR="005A215D" w:rsidRDefault="001F0966">
      <w:pPr>
        <w:pStyle w:val="SourceCode"/>
      </w:pPr>
      <w:r>
        <w:t>// Remember, PATCH /api/v1/contacts/{id} changes only the fields the body</w:t>
      </w:r>
    </w:p>
    <w:p w14:paraId="4EDA3EEB" w14:textId="77777777" w:rsidR="005A215D" w:rsidRDefault="001F0966">
      <w:pPr>
        <w:pStyle w:val="SourceCode"/>
      </w:pPr>
      <w:r>
        <w:t>// names (Lesson 6.8).</w:t>
      </w:r>
    </w:p>
    <w:p w14:paraId="25AC9890" w14:textId="77777777" w:rsidR="005A215D" w:rsidRDefault="001F0966">
      <w:pPr>
        <w:pStyle w:val="SourceCode"/>
      </w:pPr>
      <w:r>
        <w:t>void handlePatchContactApi(const httplib::Request &amp;request,</w:t>
      </w:r>
    </w:p>
    <w:p w14:paraId="696581F5" w14:textId="77777777" w:rsidR="005A215D" w:rsidRDefault="001F0966">
      <w:pPr>
        <w:pStyle w:val="SourceCode"/>
      </w:pPr>
      <w:r>
        <w:t xml:space="preserve">                           httplib::Response &amp;response, PageTemplates &amp;pages)</w:t>
      </w:r>
    </w:p>
    <w:p w14:paraId="7637964D" w14:textId="77777777" w:rsidR="005A215D" w:rsidRDefault="001F0966">
      <w:pPr>
        <w:pStyle w:val="SourceCode"/>
      </w:pPr>
      <w:r>
        <w:t>{</w:t>
      </w:r>
    </w:p>
    <w:p w14:paraId="4D8E034E" w14:textId="77777777" w:rsidR="005A215D" w:rsidRDefault="001F0966">
      <w:pPr>
        <w:pStyle w:val="SourceCode"/>
      </w:pPr>
      <w:r>
        <w:t xml:space="preserve">    if (isEmptyIdPath(request, response, pages)) {</w:t>
      </w:r>
    </w:p>
    <w:p w14:paraId="5C21A093" w14:textId="77777777" w:rsidR="005A215D" w:rsidRDefault="001F0966">
      <w:pPr>
        <w:pStyle w:val="SourceCode"/>
      </w:pPr>
      <w:r>
        <w:t xml:space="preserve">        return;</w:t>
      </w:r>
    </w:p>
    <w:p w14:paraId="111A0E0F" w14:textId="77777777" w:rsidR="005A215D" w:rsidRDefault="001F0966">
      <w:pPr>
        <w:pStyle w:val="SourceCode"/>
      </w:pPr>
      <w:r>
        <w:t xml:space="preserve">    }</w:t>
      </w:r>
    </w:p>
    <w:p w14:paraId="2F9A0315" w14:textId="77777777" w:rsidR="005A215D" w:rsidRDefault="001F0966">
      <w:pPr>
        <w:pStyle w:val="SourceCode"/>
      </w:pPr>
      <w:r>
        <w:t xml:space="preserve">    if (!acceptJsonWrite(request, response, pages)) {</w:t>
      </w:r>
    </w:p>
    <w:p w14:paraId="427507DB" w14:textId="77777777" w:rsidR="005A215D" w:rsidRDefault="001F0966">
      <w:pPr>
        <w:pStyle w:val="SourceCode"/>
      </w:pPr>
      <w:r>
        <w:t xml:space="preserve">        return;</w:t>
      </w:r>
    </w:p>
    <w:p w14:paraId="1EBB447D" w14:textId="77777777" w:rsidR="005A215D" w:rsidRDefault="001F0966">
      <w:pPr>
        <w:pStyle w:val="SourceCode"/>
      </w:pPr>
      <w:r>
        <w:t xml:space="preserve">    }</w:t>
      </w:r>
    </w:p>
    <w:p w14:paraId="113F206B" w14:textId="77777777" w:rsidR="005A215D" w:rsidRDefault="001F0966">
      <w:pPr>
        <w:pStyle w:val="SourceCode"/>
      </w:pPr>
      <w:r>
        <w:t xml:space="preserve">    int contactId = parsePathId(request.path_params.at("id"));</w:t>
      </w:r>
    </w:p>
    <w:p w14:paraId="3DCB5468" w14:textId="77777777" w:rsidR="005A215D" w:rsidRDefault="001F0966">
      <w:pPr>
        <w:pStyle w:val="SourceCode"/>
      </w:pPr>
      <w:r>
        <w:t xml:space="preserve">    if (contactId == 0) {</w:t>
      </w:r>
    </w:p>
    <w:p w14:paraId="3C71E1B7" w14:textId="77777777" w:rsidR="005A215D" w:rsidRDefault="001F0966">
      <w:pPr>
        <w:pStyle w:val="SourceCode"/>
      </w:pPr>
      <w:r>
        <w:t xml:space="preserve">        sendFailure(request, response, pages, ContactStatus::InvalidInput,</w:t>
      </w:r>
    </w:p>
    <w:p w14:paraId="77ECEB57" w14:textId="77777777" w:rsidR="005A215D" w:rsidRDefault="001F0966">
      <w:pPr>
        <w:pStyle w:val="SourceCode"/>
      </w:pPr>
      <w:r>
        <w:t xml:space="preserve">                    PATH_ID_PROBLEM);</w:t>
      </w:r>
    </w:p>
    <w:p w14:paraId="570D5BD8" w14:textId="77777777" w:rsidR="005A215D" w:rsidRDefault="001F0966">
      <w:pPr>
        <w:pStyle w:val="SourceCode"/>
      </w:pPr>
      <w:r>
        <w:t xml:space="preserve">        return;</w:t>
      </w:r>
    </w:p>
    <w:p w14:paraId="36895565" w14:textId="77777777" w:rsidR="005A215D" w:rsidRDefault="001F0966">
      <w:pPr>
        <w:pStyle w:val="SourceCode"/>
      </w:pPr>
      <w:r>
        <w:t xml:space="preserve">    }</w:t>
      </w:r>
    </w:p>
    <w:p w14:paraId="4D9DDB0F" w14:textId="77777777" w:rsidR="005A215D" w:rsidRDefault="001F0966">
      <w:pPr>
        <w:pStyle w:val="SourceCode"/>
      </w:pPr>
      <w:r>
        <w:t xml:space="preserve">    if (!acceptJsonBody(request, response)) {</w:t>
      </w:r>
    </w:p>
    <w:p w14:paraId="3BE9A059" w14:textId="77777777" w:rsidR="005A215D" w:rsidRDefault="001F0966">
      <w:pPr>
        <w:pStyle w:val="SourceCode"/>
      </w:pPr>
      <w:r>
        <w:t xml:space="preserve">        return;</w:t>
      </w:r>
    </w:p>
    <w:p w14:paraId="0CB93E44" w14:textId="77777777" w:rsidR="005A215D" w:rsidRDefault="001F0966">
      <w:pPr>
        <w:pStyle w:val="SourceCode"/>
      </w:pPr>
      <w:r>
        <w:t xml:space="preserve">    }</w:t>
      </w:r>
    </w:p>
    <w:p w14:paraId="39967891" w14:textId="77777777" w:rsidR="005A215D" w:rsidRDefault="001F0966">
      <w:pPr>
        <w:pStyle w:val="SourceCode"/>
      </w:pPr>
      <w:r>
        <w:t xml:space="preserve">    ContactPatch patch{{0, "", "", "", false}, false, false, false};</w:t>
      </w:r>
    </w:p>
    <w:p w14:paraId="5C9C1F8D" w14:textId="77777777" w:rsidR="005A215D" w:rsidRDefault="001F0966">
      <w:pPr>
        <w:pStyle w:val="SourceCode"/>
      </w:pPr>
      <w:r>
        <w:t xml:space="preserve">    if (!patchFromJson(request.body, patch)) {</w:t>
      </w:r>
    </w:p>
    <w:p w14:paraId="6C734BFF" w14:textId="77777777" w:rsidR="005A215D" w:rsidRDefault="001F0966">
      <w:pPr>
        <w:pStyle w:val="SourceCode"/>
      </w:pPr>
      <w:r>
        <w:t xml:space="preserve">        sendFailure(request, response, pages, ContactStatus::InvalidInput,</w:t>
      </w:r>
    </w:p>
    <w:p w14:paraId="1E37656F" w14:textId="77777777" w:rsidR="005A215D" w:rsidRDefault="001F0966">
      <w:pPr>
        <w:pStyle w:val="SourceCode"/>
      </w:pPr>
      <w:r>
        <w:t xml:space="preserve">                    BODY_PROBLEM);</w:t>
      </w:r>
    </w:p>
    <w:p w14:paraId="4E3B0719" w14:textId="77777777" w:rsidR="005A215D" w:rsidRDefault="001F0966">
      <w:pPr>
        <w:pStyle w:val="SourceCode"/>
      </w:pPr>
      <w:r>
        <w:t xml:space="preserve">        return;</w:t>
      </w:r>
    </w:p>
    <w:p w14:paraId="498C37A0" w14:textId="77777777" w:rsidR="005A215D" w:rsidRDefault="001F0966">
      <w:pPr>
        <w:pStyle w:val="SourceCode"/>
      </w:pPr>
      <w:r>
        <w:t xml:space="preserve">    }</w:t>
      </w:r>
    </w:p>
    <w:p w14:paraId="233EE465" w14:textId="77777777" w:rsidR="005A215D" w:rsidRDefault="001F0966">
      <w:pPr>
        <w:pStyle w:val="SourceCode"/>
      </w:pPr>
      <w:r>
        <w:t xml:space="preserve">    if (!namesAField(patch)) {</w:t>
      </w:r>
    </w:p>
    <w:p w14:paraId="3ECCC66A" w14:textId="77777777" w:rsidR="005A215D" w:rsidRDefault="001F0966">
      <w:pPr>
        <w:pStyle w:val="SourceCode"/>
      </w:pPr>
      <w:r>
        <w:t xml:space="preserve">        sendFailure(request, response, pages, ContactStatus::InvalidInput,</w:t>
      </w:r>
    </w:p>
    <w:p w14:paraId="50E4B489" w14:textId="77777777" w:rsidR="005A215D" w:rsidRDefault="001F0966">
      <w:pPr>
        <w:pStyle w:val="SourceCode"/>
      </w:pPr>
      <w:r>
        <w:t xml:space="preserve">                    EMPTY_PATCH);</w:t>
      </w:r>
    </w:p>
    <w:p w14:paraId="70EED86A" w14:textId="77777777" w:rsidR="005A215D" w:rsidRDefault="001F0966">
      <w:pPr>
        <w:pStyle w:val="SourceCode"/>
      </w:pPr>
      <w:r>
        <w:t xml:space="preserve">        return;</w:t>
      </w:r>
    </w:p>
    <w:p w14:paraId="15F142E3" w14:textId="77777777" w:rsidR="005A215D" w:rsidRDefault="001F0966">
      <w:pPr>
        <w:pStyle w:val="SourceCode"/>
      </w:pPr>
      <w:r>
        <w:t xml:space="preserve">    }</w:t>
      </w:r>
    </w:p>
    <w:p w14:paraId="639FB2FD" w14:textId="77777777" w:rsidR="005A215D" w:rsidRDefault="001F0966">
      <w:pPr>
        <w:pStyle w:val="SourceCode"/>
      </w:pPr>
      <w:r>
        <w:t xml:space="preserve">    std::string problem;</w:t>
      </w:r>
    </w:p>
    <w:p w14:paraId="00A27A6B" w14:textId="77777777" w:rsidR="005A215D" w:rsidRDefault="001F0966">
      <w:pPr>
        <w:pStyle w:val="SourceCode"/>
      </w:pPr>
      <w:r>
        <w:t xml:space="preserve">    std::unique_ptr&lt;sql::Connection&gt; connection;</w:t>
      </w:r>
    </w:p>
    <w:p w14:paraId="743EFA90" w14:textId="77777777" w:rsidR="005A215D" w:rsidRDefault="001F0966">
      <w:pPr>
        <w:pStyle w:val="SourceCode"/>
      </w:pPr>
      <w:r>
        <w:t xml:space="preserve">    ContactStatus status = openConnection(connection, problem);</w:t>
      </w:r>
    </w:p>
    <w:p w14:paraId="2F1F6026" w14:textId="77777777" w:rsidR="005A215D" w:rsidRDefault="001F0966">
      <w:pPr>
        <w:pStyle w:val="SourceCode"/>
      </w:pPr>
      <w:r>
        <w:t xml:space="preserve">    if (status != ContactStatus::Success) {</w:t>
      </w:r>
    </w:p>
    <w:p w14:paraId="61B85E28" w14:textId="77777777" w:rsidR="005A215D" w:rsidRDefault="001F0966">
      <w:pPr>
        <w:pStyle w:val="SourceCode"/>
      </w:pPr>
      <w:r>
        <w:t xml:space="preserve">        sendUnavailable(response, problem);</w:t>
      </w:r>
    </w:p>
    <w:p w14:paraId="790101E4" w14:textId="77777777" w:rsidR="005A215D" w:rsidRDefault="001F0966">
      <w:pPr>
        <w:pStyle w:val="SourceCode"/>
      </w:pPr>
      <w:r>
        <w:t xml:space="preserve">        return;</w:t>
      </w:r>
    </w:p>
    <w:p w14:paraId="36B26E1B" w14:textId="77777777" w:rsidR="005A215D" w:rsidRDefault="001F0966">
      <w:pPr>
        <w:pStyle w:val="SourceCode"/>
      </w:pPr>
      <w:r>
        <w:t xml:space="preserve">    }</w:t>
      </w:r>
    </w:p>
    <w:p w14:paraId="7636D966" w14:textId="77777777" w:rsidR="005A215D" w:rsidRDefault="001F0966">
      <w:pPr>
        <w:pStyle w:val="SourceCode"/>
      </w:pPr>
      <w:r>
        <w:t xml:space="preserve">    Contact storedContact{0, "", "", "", false};</w:t>
      </w:r>
    </w:p>
    <w:p w14:paraId="313F04DC" w14:textId="77777777" w:rsidR="005A215D" w:rsidRDefault="001F0966">
      <w:pPr>
        <w:pStyle w:val="SourceCode"/>
      </w:pPr>
      <w:r>
        <w:t xml:space="preserve">    status = getContactRecord(*connection, contactId, storedContact, problem);</w:t>
      </w:r>
    </w:p>
    <w:p w14:paraId="59AA277D" w14:textId="77777777" w:rsidR="005A215D" w:rsidRDefault="001F0966">
      <w:pPr>
        <w:pStyle w:val="SourceCode"/>
      </w:pPr>
      <w:r>
        <w:t xml:space="preserve">    if (status == ContactStatus::Success) {</w:t>
      </w:r>
    </w:p>
    <w:p w14:paraId="6FB9CFC2" w14:textId="77777777" w:rsidR="005A215D" w:rsidRDefault="001F0966">
      <w:pPr>
        <w:pStyle w:val="SourceCode"/>
      </w:pPr>
      <w:r>
        <w:t xml:space="preserve">        Contact patchedContact = applyPatch(storedContact, patch);</w:t>
      </w:r>
    </w:p>
    <w:p w14:paraId="46642E27" w14:textId="77777777" w:rsidR="005A215D" w:rsidRDefault="001F0966">
      <w:pPr>
        <w:pStyle w:val="SourceCode"/>
      </w:pPr>
      <w:r>
        <w:t xml:space="preserve">        status = replaceContact(*connection, patchedContact, storedContact,</w:t>
      </w:r>
    </w:p>
    <w:p w14:paraId="0C4B5E92" w14:textId="77777777" w:rsidR="005A215D" w:rsidRDefault="001F0966">
      <w:pPr>
        <w:pStyle w:val="SourceCode"/>
      </w:pPr>
      <w:r>
        <w:t xml:space="preserve">                                problem);</w:t>
      </w:r>
    </w:p>
    <w:p w14:paraId="4277B6B2" w14:textId="77777777" w:rsidR="005A215D" w:rsidRDefault="001F0966">
      <w:pPr>
        <w:pStyle w:val="SourceCode"/>
      </w:pPr>
      <w:r>
        <w:t xml:space="preserve">    }</w:t>
      </w:r>
    </w:p>
    <w:p w14:paraId="05A89239" w14:textId="77777777" w:rsidR="005A215D" w:rsidRDefault="001F0966">
      <w:pPr>
        <w:pStyle w:val="SourceCode"/>
      </w:pPr>
      <w:r>
        <w:t xml:space="preserve">    closeConnection(connection);</w:t>
      </w:r>
    </w:p>
    <w:p w14:paraId="2EFE5A18" w14:textId="77777777" w:rsidR="005A215D" w:rsidRDefault="001F0966">
      <w:pPr>
        <w:pStyle w:val="SourceCode"/>
      </w:pPr>
      <w:r>
        <w:t xml:space="preserve">    if (status != ContactStatus::Success) {</w:t>
      </w:r>
    </w:p>
    <w:p w14:paraId="6ED305D6" w14:textId="77777777" w:rsidR="005A215D" w:rsidRDefault="001F0966">
      <w:pPr>
        <w:pStyle w:val="SourceCode"/>
      </w:pPr>
      <w:r>
        <w:t xml:space="preserve">        sendFailure(request, response, pages, status, problem);</w:t>
      </w:r>
    </w:p>
    <w:p w14:paraId="3093C8A5" w14:textId="77777777" w:rsidR="005A215D" w:rsidRDefault="001F0966">
      <w:pPr>
        <w:pStyle w:val="SourceCode"/>
      </w:pPr>
      <w:r>
        <w:t xml:space="preserve">        return;</w:t>
      </w:r>
    </w:p>
    <w:p w14:paraId="30853CFB" w14:textId="77777777" w:rsidR="005A215D" w:rsidRDefault="001F0966">
      <w:pPr>
        <w:pStyle w:val="SourceCode"/>
      </w:pPr>
      <w:r>
        <w:t xml:space="preserve">    }</w:t>
      </w:r>
    </w:p>
    <w:p w14:paraId="02813743" w14:textId="77777777" w:rsidR="005A215D" w:rsidRDefault="001F0966">
      <w:pPr>
        <w:pStyle w:val="SourceCode"/>
      </w:pPr>
      <w:r>
        <w:t xml:space="preserve">    sendJson(response, 200, contactToJson(storedContact));</w:t>
      </w:r>
    </w:p>
    <w:p w14:paraId="3231C328" w14:textId="77777777" w:rsidR="005A215D" w:rsidRDefault="001F0966">
      <w:pPr>
        <w:pStyle w:val="SourceCode"/>
      </w:pPr>
      <w:r>
        <w:t>}</w:t>
      </w:r>
    </w:p>
    <w:p w14:paraId="3A18A9C1" w14:textId="77777777" w:rsidR="005A215D" w:rsidRDefault="005A215D">
      <w:pPr>
        <w:pStyle w:val="SourceCode"/>
      </w:pPr>
    </w:p>
    <w:p w14:paraId="5F3521E2" w14:textId="77777777" w:rsidR="005A215D" w:rsidRDefault="001F0966">
      <w:pPr>
        <w:pStyle w:val="SourceCode"/>
      </w:pPr>
      <w:r>
        <w:t>// Remember, DELETE /api/v1/contacts/{id}: 204 with no body (Lesson 6.9).</w:t>
      </w:r>
    </w:p>
    <w:p w14:paraId="1461D3F7" w14:textId="77777777" w:rsidR="005A215D" w:rsidRDefault="001F0966">
      <w:pPr>
        <w:pStyle w:val="SourceCode"/>
      </w:pPr>
      <w:r>
        <w:t>void handleDeleteContactApi(const httplib::Request &amp;request,</w:t>
      </w:r>
    </w:p>
    <w:p w14:paraId="080D5DAF" w14:textId="77777777" w:rsidR="005A215D" w:rsidRDefault="001F0966">
      <w:pPr>
        <w:pStyle w:val="SourceCode"/>
      </w:pPr>
      <w:r>
        <w:t xml:space="preserve">                            httplib::Response &amp;response, PageTemplates &amp;pages)</w:t>
      </w:r>
    </w:p>
    <w:p w14:paraId="03CFC9D6" w14:textId="77777777" w:rsidR="005A215D" w:rsidRDefault="001F0966">
      <w:pPr>
        <w:pStyle w:val="SourceCode"/>
      </w:pPr>
      <w:r>
        <w:t>{</w:t>
      </w:r>
    </w:p>
    <w:p w14:paraId="557EC040" w14:textId="77777777" w:rsidR="005A215D" w:rsidRDefault="001F0966">
      <w:pPr>
        <w:pStyle w:val="SourceCode"/>
      </w:pPr>
      <w:r>
        <w:t xml:space="preserve">    if (isEmptyIdPath(request, response, pages)) {</w:t>
      </w:r>
    </w:p>
    <w:p w14:paraId="7AA24936" w14:textId="77777777" w:rsidR="005A215D" w:rsidRDefault="001F0966">
      <w:pPr>
        <w:pStyle w:val="SourceCode"/>
      </w:pPr>
      <w:r>
        <w:t xml:space="preserve">        return;</w:t>
      </w:r>
    </w:p>
    <w:p w14:paraId="3EDFA763" w14:textId="77777777" w:rsidR="005A215D" w:rsidRDefault="001F0966">
      <w:pPr>
        <w:pStyle w:val="SourceCode"/>
      </w:pPr>
      <w:r>
        <w:t xml:space="preserve">    }</w:t>
      </w:r>
    </w:p>
    <w:p w14:paraId="252543BA" w14:textId="77777777" w:rsidR="005A215D" w:rsidRDefault="001F0966">
      <w:pPr>
        <w:pStyle w:val="SourceCode"/>
      </w:pPr>
      <w:r>
        <w:t xml:space="preserve">    if (!authorize(request, response, pages, true)) {</w:t>
      </w:r>
    </w:p>
    <w:p w14:paraId="21A40A58" w14:textId="77777777" w:rsidR="005A215D" w:rsidRDefault="001F0966">
      <w:pPr>
        <w:pStyle w:val="SourceCode"/>
      </w:pPr>
      <w:r>
        <w:t xml:space="preserve">        return;</w:t>
      </w:r>
    </w:p>
    <w:p w14:paraId="2D2D884B" w14:textId="77777777" w:rsidR="005A215D" w:rsidRDefault="001F0966">
      <w:pPr>
        <w:pStyle w:val="SourceCode"/>
      </w:pPr>
      <w:r>
        <w:t xml:space="preserve">    }</w:t>
      </w:r>
    </w:p>
    <w:p w14:paraId="46D2732C" w14:textId="77777777" w:rsidR="005A215D" w:rsidRDefault="001F0966">
      <w:pPr>
        <w:pStyle w:val="SourceCode"/>
      </w:pPr>
      <w:r>
        <w:t xml:space="preserve">    int contactId = parsePathId(request.path_params.at("id"));</w:t>
      </w:r>
    </w:p>
    <w:p w14:paraId="1299353B" w14:textId="77777777" w:rsidR="005A215D" w:rsidRDefault="001F0966">
      <w:pPr>
        <w:pStyle w:val="SourceCode"/>
      </w:pPr>
      <w:r>
        <w:t xml:space="preserve">    if (contactId == 0) {</w:t>
      </w:r>
    </w:p>
    <w:p w14:paraId="1A9BCE89" w14:textId="77777777" w:rsidR="005A215D" w:rsidRDefault="001F0966">
      <w:pPr>
        <w:pStyle w:val="SourceCode"/>
      </w:pPr>
      <w:r>
        <w:t xml:space="preserve">        sendFailure(request, response, pages, ContactStatus::InvalidInput,</w:t>
      </w:r>
    </w:p>
    <w:p w14:paraId="664F16CA" w14:textId="77777777" w:rsidR="005A215D" w:rsidRDefault="001F0966">
      <w:pPr>
        <w:pStyle w:val="SourceCode"/>
      </w:pPr>
      <w:r>
        <w:t xml:space="preserve">                    PATH_ID_PROBLEM);</w:t>
      </w:r>
    </w:p>
    <w:p w14:paraId="032A25FE" w14:textId="77777777" w:rsidR="005A215D" w:rsidRDefault="001F0966">
      <w:pPr>
        <w:pStyle w:val="SourceCode"/>
      </w:pPr>
      <w:r>
        <w:t xml:space="preserve">        return;</w:t>
      </w:r>
    </w:p>
    <w:p w14:paraId="03003640" w14:textId="77777777" w:rsidR="005A215D" w:rsidRDefault="001F0966">
      <w:pPr>
        <w:pStyle w:val="SourceCode"/>
      </w:pPr>
      <w:r>
        <w:t xml:space="preserve">    }</w:t>
      </w:r>
    </w:p>
    <w:p w14:paraId="3A2DF8D7" w14:textId="77777777" w:rsidR="005A215D" w:rsidRDefault="001F0966">
      <w:pPr>
        <w:pStyle w:val="SourceCode"/>
      </w:pPr>
      <w:r>
        <w:t xml:space="preserve">    std::string problem;</w:t>
      </w:r>
    </w:p>
    <w:p w14:paraId="10B01470" w14:textId="77777777" w:rsidR="005A215D" w:rsidRDefault="001F0966">
      <w:pPr>
        <w:pStyle w:val="SourceCode"/>
      </w:pPr>
      <w:r>
        <w:t xml:space="preserve">    std::unique_ptr&lt;sql::Connection&gt; connection;</w:t>
      </w:r>
    </w:p>
    <w:p w14:paraId="4E0CD1B2" w14:textId="77777777" w:rsidR="005A215D" w:rsidRDefault="001F0966">
      <w:pPr>
        <w:pStyle w:val="SourceCode"/>
      </w:pPr>
      <w:r>
        <w:t xml:space="preserve">    ContactStatus status = openConnection(connection, problem);</w:t>
      </w:r>
    </w:p>
    <w:p w14:paraId="5CD57EAA" w14:textId="77777777" w:rsidR="005A215D" w:rsidRDefault="001F0966">
      <w:pPr>
        <w:pStyle w:val="SourceCode"/>
      </w:pPr>
      <w:r>
        <w:t xml:space="preserve">    if (status != ContactStatus::Success) {</w:t>
      </w:r>
    </w:p>
    <w:p w14:paraId="05693A45" w14:textId="77777777" w:rsidR="005A215D" w:rsidRDefault="001F0966">
      <w:pPr>
        <w:pStyle w:val="SourceCode"/>
      </w:pPr>
      <w:r>
        <w:t xml:space="preserve">        sendUnavailable(response, problem);</w:t>
      </w:r>
    </w:p>
    <w:p w14:paraId="30ED1BDE" w14:textId="77777777" w:rsidR="005A215D" w:rsidRDefault="001F0966">
      <w:pPr>
        <w:pStyle w:val="SourceCode"/>
      </w:pPr>
      <w:r>
        <w:t xml:space="preserve">        return;</w:t>
      </w:r>
    </w:p>
    <w:p w14:paraId="1352F356" w14:textId="77777777" w:rsidR="005A215D" w:rsidRDefault="001F0966">
      <w:pPr>
        <w:pStyle w:val="SourceCode"/>
      </w:pPr>
      <w:r>
        <w:t xml:space="preserve">    }</w:t>
      </w:r>
    </w:p>
    <w:p w14:paraId="704DDBFE" w14:textId="77777777" w:rsidR="005A215D" w:rsidRDefault="001F0966">
      <w:pPr>
        <w:pStyle w:val="SourceCode"/>
      </w:pPr>
      <w:r>
        <w:t xml:space="preserve">    status = removeContact(*connection, contactId, problem);</w:t>
      </w:r>
    </w:p>
    <w:p w14:paraId="75FD907D" w14:textId="77777777" w:rsidR="005A215D" w:rsidRDefault="001F0966">
      <w:pPr>
        <w:pStyle w:val="SourceCode"/>
      </w:pPr>
      <w:r>
        <w:t xml:space="preserve">    closeConnection(connection);</w:t>
      </w:r>
    </w:p>
    <w:p w14:paraId="1B9CF6EF" w14:textId="77777777" w:rsidR="005A215D" w:rsidRDefault="001F0966">
      <w:pPr>
        <w:pStyle w:val="SourceCode"/>
      </w:pPr>
      <w:r>
        <w:t xml:space="preserve">    if (status != ContactStatus::Success) {</w:t>
      </w:r>
    </w:p>
    <w:p w14:paraId="6FB9FB79" w14:textId="77777777" w:rsidR="005A215D" w:rsidRDefault="001F0966">
      <w:pPr>
        <w:pStyle w:val="SourceCode"/>
      </w:pPr>
      <w:r>
        <w:t xml:space="preserve">        sendFailure(request, response, pages, status, problem);</w:t>
      </w:r>
    </w:p>
    <w:p w14:paraId="4CF14A31" w14:textId="77777777" w:rsidR="005A215D" w:rsidRDefault="001F0966">
      <w:pPr>
        <w:pStyle w:val="SourceCode"/>
      </w:pPr>
      <w:r>
        <w:t xml:space="preserve">        return;</w:t>
      </w:r>
    </w:p>
    <w:p w14:paraId="5FB80FBE" w14:textId="77777777" w:rsidR="005A215D" w:rsidRDefault="001F0966">
      <w:pPr>
        <w:pStyle w:val="SourceCode"/>
      </w:pPr>
      <w:r>
        <w:t xml:space="preserve">    }</w:t>
      </w:r>
    </w:p>
    <w:p w14:paraId="3340D2FA" w14:textId="77777777" w:rsidR="005A215D" w:rsidRDefault="001F0966">
      <w:pPr>
        <w:pStyle w:val="SourceCode"/>
      </w:pPr>
      <w:r>
        <w:t xml:space="preserve">    response.status = 204;</w:t>
      </w:r>
    </w:p>
    <w:p w14:paraId="58EA8A53" w14:textId="77777777" w:rsidR="005A215D" w:rsidRDefault="001F0966">
      <w:pPr>
        <w:pStyle w:val="SourceCode"/>
      </w:pPr>
      <w:r>
        <w:t>}</w:t>
      </w:r>
    </w:p>
    <w:p w14:paraId="38C97343" w14:textId="77777777" w:rsidR="005A215D" w:rsidRDefault="005A215D">
      <w:pPr>
        <w:pStyle w:val="SourceCode"/>
      </w:pPr>
    </w:p>
    <w:p w14:paraId="23579467" w14:textId="77777777" w:rsidR="005A215D" w:rsidRDefault="001F0966">
      <w:pPr>
        <w:pStyle w:val="SourceCode"/>
      </w:pPr>
      <w:r>
        <w:t>// Remember, the catch-all: cpp-httplib hands it any exception a handler</w:t>
      </w:r>
    </w:p>
    <w:p w14:paraId="71E4FCB2" w14:textId="77777777" w:rsidR="005A215D" w:rsidRDefault="001F0966">
      <w:pPr>
        <w:pStyle w:val="SourceCode"/>
      </w:pPr>
      <w:r>
        <w:t>// lets escape, and std::rethrow_exception throws it again inside a try, so</w:t>
      </w:r>
    </w:p>
    <w:p w14:paraId="78BF2B3A" w14:textId="77777777" w:rsidR="005A215D" w:rsidRDefault="001F0966">
      <w:pPr>
        <w:pStyle w:val="SourceCode"/>
      </w:pPr>
      <w:r>
        <w:t>// a catch can read what() (Lesson 8.10).</w:t>
      </w:r>
    </w:p>
    <w:p w14:paraId="58EA45EE" w14:textId="77777777" w:rsidR="005A215D" w:rsidRDefault="001F0966">
      <w:pPr>
        <w:pStyle w:val="SourceCode"/>
      </w:pPr>
      <w:r>
        <w:t>void answerUnhandledError(const httplib::Request &amp;request,</w:t>
      </w:r>
    </w:p>
    <w:p w14:paraId="2E89B106" w14:textId="77777777" w:rsidR="005A215D" w:rsidRDefault="001F0966">
      <w:pPr>
        <w:pStyle w:val="SourceCode"/>
      </w:pPr>
      <w:r>
        <w:t xml:space="preserve">                          httplib::Response &amp;response, PageTemplates &amp;pages,</w:t>
      </w:r>
    </w:p>
    <w:p w14:paraId="73590CCB" w14:textId="77777777" w:rsidR="005A215D" w:rsidRDefault="001F0966">
      <w:pPr>
        <w:pStyle w:val="SourceCode"/>
      </w:pPr>
      <w:r>
        <w:t xml:space="preserve">                          std::exception_ptr failure)</w:t>
      </w:r>
    </w:p>
    <w:p w14:paraId="3A4CAAE0" w14:textId="77777777" w:rsidR="005A215D" w:rsidRDefault="001F0966">
      <w:pPr>
        <w:pStyle w:val="SourceCode"/>
      </w:pPr>
      <w:r>
        <w:t>{</w:t>
      </w:r>
    </w:p>
    <w:p w14:paraId="2A443934" w14:textId="77777777" w:rsidR="005A215D" w:rsidRDefault="001F0966">
      <w:pPr>
        <w:pStyle w:val="SourceCode"/>
      </w:pPr>
      <w:r>
        <w:t xml:space="preserve">    std::string details = "the request could not be finished";</w:t>
      </w:r>
    </w:p>
    <w:p w14:paraId="165353F7" w14:textId="77777777" w:rsidR="005A215D" w:rsidRDefault="001F0966">
      <w:pPr>
        <w:pStyle w:val="SourceCode"/>
      </w:pPr>
      <w:r>
        <w:t xml:space="preserve">    try {</w:t>
      </w:r>
    </w:p>
    <w:p w14:paraId="15C8D691" w14:textId="77777777" w:rsidR="005A215D" w:rsidRDefault="001F0966">
      <w:pPr>
        <w:pStyle w:val="SourceCode"/>
      </w:pPr>
      <w:r>
        <w:t xml:space="preserve">        std::rethrow_exception(failure);</w:t>
      </w:r>
    </w:p>
    <w:p w14:paraId="54DC361E" w14:textId="77777777" w:rsidR="005A215D" w:rsidRDefault="001F0966">
      <w:pPr>
        <w:pStyle w:val="SourceCode"/>
      </w:pPr>
      <w:r>
        <w:t xml:space="preserve">    } catch (const std::exception &amp;error) {</w:t>
      </w:r>
    </w:p>
    <w:p w14:paraId="1F14F4A4" w14:textId="77777777" w:rsidR="005A215D" w:rsidRDefault="001F0966">
      <w:pPr>
        <w:pStyle w:val="SourceCode"/>
      </w:pPr>
      <w:r>
        <w:t xml:space="preserve">        details = error.what();</w:t>
      </w:r>
    </w:p>
    <w:p w14:paraId="01FA05F5" w14:textId="77777777" w:rsidR="005A215D" w:rsidRDefault="001F0966">
      <w:pPr>
        <w:pStyle w:val="SourceCode"/>
      </w:pPr>
      <w:r>
        <w:t xml:space="preserve">    } catch (...) {</w:t>
      </w:r>
    </w:p>
    <w:p w14:paraId="6FC33B54" w14:textId="77777777" w:rsidR="005A215D" w:rsidRDefault="001F0966">
      <w:pPr>
        <w:pStyle w:val="SourceCode"/>
      </w:pPr>
      <w:r>
        <w:t xml:space="preserve">    }</w:t>
      </w:r>
    </w:p>
    <w:p w14:paraId="2FC7EF9E" w14:textId="77777777" w:rsidR="005A215D" w:rsidRDefault="001F0966">
      <w:pPr>
        <w:pStyle w:val="SourceCode"/>
      </w:pPr>
      <w:r>
        <w:t xml:space="preserve">    sendServerError(request, response, pages, "internal_error", details);</w:t>
      </w:r>
    </w:p>
    <w:p w14:paraId="244052BF" w14:textId="77777777" w:rsidR="005A215D" w:rsidRDefault="001F0966">
      <w:pPr>
        <w:pStyle w:val="SourceCode"/>
      </w:pPr>
      <w:r>
        <w:t>}</w:t>
      </w:r>
    </w:p>
    <w:p w14:paraId="52B334C4" w14:textId="77777777" w:rsidR="005A215D" w:rsidRDefault="005A215D">
      <w:pPr>
        <w:pStyle w:val="SourceCode"/>
      </w:pPr>
    </w:p>
    <w:p w14:paraId="3FFC12B4" w14:textId="77777777" w:rsidR="005A215D" w:rsidRDefault="001F0966">
      <w:pPr>
        <w:pStyle w:val="SourceCode"/>
      </w:pPr>
      <w:r>
        <w:t>// Remember, load the seven templates into pages (Lesson 8.10).</w:t>
      </w:r>
    </w:p>
    <w:p w14:paraId="44665284" w14:textId="77777777" w:rsidR="005A215D" w:rsidRDefault="001F0966">
      <w:pPr>
        <w:pStyle w:val="SourceCode"/>
      </w:pPr>
      <w:r>
        <w:t>bool loadTemplates(PageTemplates &amp;pages)</w:t>
      </w:r>
    </w:p>
    <w:p w14:paraId="2478649A" w14:textId="77777777" w:rsidR="005A215D" w:rsidRDefault="001F0966">
      <w:pPr>
        <w:pStyle w:val="SourceCode"/>
      </w:pPr>
      <w:r>
        <w:t>{</w:t>
      </w:r>
    </w:p>
    <w:p w14:paraId="39B828D5" w14:textId="77777777" w:rsidR="005A215D" w:rsidRDefault="001F0966">
      <w:pPr>
        <w:pStyle w:val="SourceCode"/>
      </w:pPr>
      <w:r>
        <w:t xml:space="preserve">    std::string templateName;</w:t>
      </w:r>
    </w:p>
    <w:p w14:paraId="690358C1" w14:textId="77777777" w:rsidR="005A215D" w:rsidRDefault="001F0966">
      <w:pPr>
        <w:pStyle w:val="SourceCode"/>
      </w:pPr>
      <w:r>
        <w:t xml:space="preserve">    try {</w:t>
      </w:r>
    </w:p>
    <w:p w14:paraId="4070DB1A" w14:textId="77777777" w:rsidR="005A215D" w:rsidRDefault="001F0966">
      <w:pPr>
        <w:pStyle w:val="SourceCode"/>
      </w:pPr>
      <w:r>
        <w:t xml:space="preserve">        templateName = MESSAGE_TEMPLATE;</w:t>
      </w:r>
    </w:p>
    <w:p w14:paraId="44923901" w14:textId="77777777" w:rsidR="005A215D" w:rsidRDefault="001F0966">
      <w:pPr>
        <w:pStyle w:val="SourceCode"/>
      </w:pPr>
      <w:r>
        <w:t xml:space="preserve">        pages.message = pages.environment.parse_template(templateName);</w:t>
      </w:r>
    </w:p>
    <w:p w14:paraId="38A1BCEC" w14:textId="77777777" w:rsidR="005A215D" w:rsidRDefault="001F0966">
      <w:pPr>
        <w:pStyle w:val="SourceCode"/>
      </w:pPr>
      <w:r>
        <w:t xml:space="preserve">        templateName = ERROR_TEMPLATE;</w:t>
      </w:r>
    </w:p>
    <w:p w14:paraId="2FD9703E" w14:textId="77777777" w:rsidR="005A215D" w:rsidRDefault="001F0966">
      <w:pPr>
        <w:pStyle w:val="SourceCode"/>
      </w:pPr>
      <w:r>
        <w:t xml:space="preserve">        pages.errorPage = pages.environment.parse_template(templateName);</w:t>
      </w:r>
    </w:p>
    <w:p w14:paraId="43B3D171" w14:textId="77777777" w:rsidR="005A215D" w:rsidRDefault="001F0966">
      <w:pPr>
        <w:pStyle w:val="SourceCode"/>
      </w:pPr>
      <w:r>
        <w:t xml:space="preserve">        templateName = CONTACT_LIST_TEMPLATE;</w:t>
      </w:r>
    </w:p>
    <w:p w14:paraId="6476AA80" w14:textId="77777777" w:rsidR="005A215D" w:rsidRDefault="001F0966">
      <w:pPr>
        <w:pStyle w:val="SourceCode"/>
      </w:pPr>
      <w:r>
        <w:t xml:space="preserve">        pages.contactList = pages.environment.parse_template(templateName);</w:t>
      </w:r>
    </w:p>
    <w:p w14:paraId="3777D129" w14:textId="77777777" w:rsidR="005A215D" w:rsidRDefault="001F0966">
      <w:pPr>
        <w:pStyle w:val="SourceCode"/>
      </w:pPr>
      <w:r>
        <w:t xml:space="preserve">        templateName = CONTACT_TEMPLATE;</w:t>
      </w:r>
    </w:p>
    <w:p w14:paraId="0A9FD183" w14:textId="77777777" w:rsidR="005A215D" w:rsidRDefault="001F0966">
      <w:pPr>
        <w:pStyle w:val="SourceCode"/>
      </w:pPr>
      <w:r>
        <w:t xml:space="preserve">        pages.contact = pages.environment.parse_template(templateName);</w:t>
      </w:r>
    </w:p>
    <w:p w14:paraId="30354A3C" w14:textId="77777777" w:rsidR="005A215D" w:rsidRDefault="001F0966">
      <w:pPr>
        <w:pStyle w:val="SourceCode"/>
      </w:pPr>
      <w:r>
        <w:t xml:space="preserve">        templateName = CONTACT_FORM_TEMPLATE;</w:t>
      </w:r>
    </w:p>
    <w:p w14:paraId="076DA9C1" w14:textId="77777777" w:rsidR="005A215D" w:rsidRDefault="001F0966">
      <w:pPr>
        <w:pStyle w:val="SourceCode"/>
      </w:pPr>
      <w:r>
        <w:t xml:space="preserve">        pages.contactForm = pages.environment.parse_template(templateName);</w:t>
      </w:r>
    </w:p>
    <w:p w14:paraId="15160F4F" w14:textId="77777777" w:rsidR="005A215D" w:rsidRDefault="001F0966">
      <w:pPr>
        <w:pStyle w:val="SourceCode"/>
      </w:pPr>
      <w:r>
        <w:t xml:space="preserve">        templateName = LOGIN_TEMPLATE;</w:t>
      </w:r>
    </w:p>
    <w:p w14:paraId="0A55F40A" w14:textId="77777777" w:rsidR="005A215D" w:rsidRDefault="001F0966">
      <w:pPr>
        <w:pStyle w:val="SourceCode"/>
      </w:pPr>
      <w:r>
        <w:t xml:space="preserve">        pages.login = pages.environment.parse_template(templateName);</w:t>
      </w:r>
    </w:p>
    <w:p w14:paraId="1E7FC8CD" w14:textId="77777777" w:rsidR="005A215D" w:rsidRDefault="001F0966">
      <w:pPr>
        <w:pStyle w:val="SourceCode"/>
      </w:pPr>
      <w:r>
        <w:t xml:space="preserve">        templateName = CONTACT_DELETE_TEMPLATE;</w:t>
      </w:r>
    </w:p>
    <w:p w14:paraId="2747178C" w14:textId="77777777" w:rsidR="005A215D" w:rsidRDefault="001F0966">
      <w:pPr>
        <w:pStyle w:val="SourceCode"/>
      </w:pPr>
      <w:r>
        <w:t xml:space="preserve">        pages.contactDelete = pages.environment.parse_template(templateName);</w:t>
      </w:r>
    </w:p>
    <w:p w14:paraId="6D5F1CBD" w14:textId="77777777" w:rsidR="005A215D" w:rsidRDefault="001F0966">
      <w:pPr>
        <w:pStyle w:val="SourceCode"/>
      </w:pPr>
      <w:r>
        <w:t xml:space="preserve">    } catch (const inja::InjaError &amp;error) {</w:t>
      </w:r>
    </w:p>
    <w:p w14:paraId="74DE786A" w14:textId="77777777" w:rsidR="005A215D" w:rsidRDefault="001F0966">
      <w:pPr>
        <w:pStyle w:val="SourceCode"/>
      </w:pPr>
      <w:r>
        <w:t xml:space="preserve">        std::cerr &lt;&lt; "Error: could not load the template " &lt;&lt; TEMPLATE_FOLDER</w:t>
      </w:r>
    </w:p>
    <w:p w14:paraId="15BE8128" w14:textId="77777777" w:rsidR="005A215D" w:rsidRDefault="001F0966">
      <w:pPr>
        <w:pStyle w:val="SourceCode"/>
      </w:pPr>
      <w:r>
        <w:t xml:space="preserve">                  &lt;&lt; templateName &lt;&lt; std::endl;</w:t>
      </w:r>
    </w:p>
    <w:p w14:paraId="486D9EBE" w14:textId="77777777" w:rsidR="005A215D" w:rsidRDefault="001F0966">
      <w:pPr>
        <w:pStyle w:val="SourceCode"/>
      </w:pPr>
      <w:r>
        <w:t xml:space="preserve">        std::cerr &lt;&lt; "Reason: " &lt;&lt; error.message &lt;&lt; std::endl;</w:t>
      </w:r>
    </w:p>
    <w:p w14:paraId="306FB63E" w14:textId="77777777" w:rsidR="005A215D" w:rsidRDefault="001F0966">
      <w:pPr>
        <w:pStyle w:val="SourceCode"/>
      </w:pPr>
      <w:r>
        <w:t xml:space="preserve">        return false;</w:t>
      </w:r>
    </w:p>
    <w:p w14:paraId="48AF2C7C" w14:textId="77777777" w:rsidR="005A215D" w:rsidRDefault="001F0966">
      <w:pPr>
        <w:pStyle w:val="SourceCode"/>
      </w:pPr>
      <w:r>
        <w:t xml:space="preserve">    }</w:t>
      </w:r>
    </w:p>
    <w:p w14:paraId="034A6139" w14:textId="77777777" w:rsidR="005A215D" w:rsidRDefault="001F0966">
      <w:pPr>
        <w:pStyle w:val="SourceCode"/>
      </w:pPr>
      <w:r>
        <w:t xml:space="preserve">    return true;</w:t>
      </w:r>
    </w:p>
    <w:p w14:paraId="578088D2" w14:textId="77777777" w:rsidR="005A215D" w:rsidRDefault="001F0966">
      <w:pPr>
        <w:pStyle w:val="SourceCode"/>
      </w:pPr>
      <w:r>
        <w:t>}</w:t>
      </w:r>
    </w:p>
    <w:p w14:paraId="790DB435" w14:textId="77777777" w:rsidR="005A215D" w:rsidRDefault="005A215D">
      <w:pPr>
        <w:pStyle w:val="SourceCode"/>
      </w:pPr>
    </w:p>
    <w:p w14:paraId="1DC756E2" w14:textId="77777777" w:rsidR="005A215D" w:rsidRDefault="001F0966">
      <w:pPr>
        <w:pStyle w:val="SourceCode"/>
      </w:pPr>
      <w:r>
        <w:t>void reportStartFailure(const std::string &amp;reason)</w:t>
      </w:r>
    </w:p>
    <w:p w14:paraId="035CD8DF" w14:textId="77777777" w:rsidR="005A215D" w:rsidRDefault="001F0966">
      <w:pPr>
        <w:pStyle w:val="SourceCode"/>
      </w:pPr>
      <w:r>
        <w:t>{</w:t>
      </w:r>
    </w:p>
    <w:p w14:paraId="1BF8A267" w14:textId="77777777" w:rsidR="005A215D" w:rsidRDefault="001F0966">
      <w:pPr>
        <w:pStyle w:val="SourceCode"/>
      </w:pPr>
      <w:r>
        <w:t xml:space="preserve">    std::cerr &lt;&lt; "Error: could not start the server on " &lt;&lt; HOST &lt;&lt; ":"</w:t>
      </w:r>
    </w:p>
    <w:p w14:paraId="2C7B1685" w14:textId="77777777" w:rsidR="005A215D" w:rsidRDefault="001F0966">
      <w:pPr>
        <w:pStyle w:val="SourceCode"/>
      </w:pPr>
      <w:r>
        <w:t xml:space="preserve">              &lt;&lt; HTTPS_PORT &lt;&lt; std::endl;</w:t>
      </w:r>
    </w:p>
    <w:p w14:paraId="091BC2A3" w14:textId="77777777" w:rsidR="005A215D" w:rsidRDefault="001F0966">
      <w:pPr>
        <w:pStyle w:val="SourceCode"/>
      </w:pPr>
      <w:r>
        <w:t xml:space="preserve">    std::cerr &lt;&lt; "Reason: " &lt;&lt; reason &lt;&lt; std::endl;</w:t>
      </w:r>
    </w:p>
    <w:p w14:paraId="0906A449" w14:textId="77777777" w:rsidR="005A215D" w:rsidRDefault="001F0966">
      <w:pPr>
        <w:pStyle w:val="SourceCode"/>
      </w:pPr>
      <w:r>
        <w:t>}</w:t>
      </w:r>
    </w:p>
    <w:p w14:paraId="5ED9396B" w14:textId="77777777" w:rsidR="005A215D" w:rsidRDefault="005A215D">
      <w:pPr>
        <w:pStyle w:val="SourceCode"/>
      </w:pPr>
    </w:p>
    <w:p w14:paraId="4E7CA0DA" w14:textId="77777777" w:rsidR="005A215D" w:rsidRDefault="001F0966">
      <w:pPr>
        <w:pStyle w:val="SourceCode"/>
      </w:pPr>
      <w:r>
        <w:t>int main()</w:t>
      </w:r>
    </w:p>
    <w:p w14:paraId="1E33A303" w14:textId="77777777" w:rsidR="005A215D" w:rsidRDefault="001F0966">
      <w:pPr>
        <w:pStyle w:val="SourceCode"/>
      </w:pPr>
      <w:r>
        <w:t>{</w:t>
      </w:r>
    </w:p>
    <w:p w14:paraId="3E017F6F" w14:textId="77777777" w:rsidR="005A215D" w:rsidRDefault="001F0966">
      <w:pPr>
        <w:pStyle w:val="SourceCode"/>
      </w:pPr>
      <w:r>
        <w:t xml:space="preserve">    PageTemplates pages;</w:t>
      </w:r>
    </w:p>
    <w:p w14:paraId="5A829AE4" w14:textId="77777777" w:rsidR="005A215D" w:rsidRDefault="001F0966">
      <w:pPr>
        <w:pStyle w:val="SourceCode"/>
      </w:pPr>
      <w:r>
        <w:t xml:space="preserve">    pages.environment.set_html_autoescape(true);</w:t>
      </w:r>
    </w:p>
    <w:p w14:paraId="5F7D074D" w14:textId="77777777" w:rsidR="005A215D" w:rsidRDefault="001F0966">
      <w:pPr>
        <w:pStyle w:val="SourceCode"/>
      </w:pPr>
      <w:r>
        <w:t xml:space="preserve">    if (!loadTemplates(pages)) {</w:t>
      </w:r>
    </w:p>
    <w:p w14:paraId="5A8DF315" w14:textId="77777777" w:rsidR="005A215D" w:rsidRDefault="001F0966">
      <w:pPr>
        <w:pStyle w:val="SourceCode"/>
      </w:pPr>
      <w:r>
        <w:t xml:space="preserve">        return 1;</w:t>
      </w:r>
    </w:p>
    <w:p w14:paraId="12B34BDE" w14:textId="77777777" w:rsidR="005A215D" w:rsidRDefault="001F0966">
      <w:pPr>
        <w:pStyle w:val="SourceCode"/>
      </w:pPr>
      <w:r>
        <w:t xml:space="preserve">    }</w:t>
      </w:r>
    </w:p>
    <w:p w14:paraId="037231F5" w14:textId="77777777" w:rsidR="005A215D" w:rsidRDefault="001F0966">
      <w:pPr>
        <w:pStyle w:val="SourceCode"/>
      </w:pPr>
      <w:r>
        <w:t xml:space="preserve">    // Remember, the description is read once, before anything listens</w:t>
      </w:r>
    </w:p>
    <w:p w14:paraId="4EF34138" w14:textId="77777777" w:rsidR="005A215D" w:rsidRDefault="001F0966">
      <w:pPr>
        <w:pStyle w:val="SourceCode"/>
      </w:pPr>
      <w:r>
        <w:t xml:space="preserve">    // (Lesson 6.20).</w:t>
      </w:r>
    </w:p>
    <w:p w14:paraId="6519EA8B" w14:textId="77777777" w:rsidR="005A215D" w:rsidRDefault="001F0966">
      <w:pPr>
        <w:pStyle w:val="SourceCode"/>
      </w:pPr>
      <w:r>
        <w:t xml:space="preserve">    std::ifstream documentFile(DOCUMENT_FILE);</w:t>
      </w:r>
    </w:p>
    <w:p w14:paraId="2E47B13C" w14:textId="77777777" w:rsidR="005A215D" w:rsidRDefault="001F0966">
      <w:pPr>
        <w:pStyle w:val="SourceCode"/>
      </w:pPr>
      <w:r>
        <w:t xml:space="preserve">    if (!documentFile.is_open()) {</w:t>
      </w:r>
    </w:p>
    <w:p w14:paraId="0F67235E" w14:textId="77777777" w:rsidR="005A215D" w:rsidRDefault="001F0966">
      <w:pPr>
        <w:pStyle w:val="SourceCode"/>
      </w:pPr>
      <w:r>
        <w:t xml:space="preserve">        reportStartFailure("could not read " + DOCUMENT_FILE);</w:t>
      </w:r>
    </w:p>
    <w:p w14:paraId="02C47517" w14:textId="77777777" w:rsidR="005A215D" w:rsidRDefault="001F0966">
      <w:pPr>
        <w:pStyle w:val="SourceCode"/>
      </w:pPr>
      <w:r>
        <w:t xml:space="preserve">        return 1;</w:t>
      </w:r>
    </w:p>
    <w:p w14:paraId="45CC9FB7" w14:textId="77777777" w:rsidR="005A215D" w:rsidRDefault="001F0966">
      <w:pPr>
        <w:pStyle w:val="SourceCode"/>
      </w:pPr>
      <w:r>
        <w:t xml:space="preserve">    }</w:t>
      </w:r>
    </w:p>
    <w:p w14:paraId="5617F757" w14:textId="77777777" w:rsidR="005A215D" w:rsidRDefault="001F0966">
      <w:pPr>
        <w:pStyle w:val="SourceCode"/>
      </w:pPr>
      <w:r>
        <w:t xml:space="preserve">    std::ostringstream documentText;</w:t>
      </w:r>
    </w:p>
    <w:p w14:paraId="70789680" w14:textId="77777777" w:rsidR="005A215D" w:rsidRDefault="001F0966">
      <w:pPr>
        <w:pStyle w:val="SourceCode"/>
      </w:pPr>
      <w:r>
        <w:t xml:space="preserve">    documentText &lt;&lt; documentFile.rdbuf();</w:t>
      </w:r>
    </w:p>
    <w:p w14:paraId="5D329ACB" w14:textId="77777777" w:rsidR="005A215D" w:rsidRDefault="001F0966">
      <w:pPr>
        <w:pStyle w:val="SourceCode"/>
      </w:pPr>
      <w:r>
        <w:t xml:space="preserve">    const std::string apiDocument = documentText.str();</w:t>
      </w:r>
    </w:p>
    <w:p w14:paraId="796945F8" w14:textId="77777777" w:rsidR="005A215D" w:rsidRDefault="001F0966">
      <w:pPr>
        <w:pStyle w:val="SourceCode"/>
      </w:pPr>
      <w:r>
        <w:t xml:space="preserve">    // Three tables are made once, before the server listens: Lesson 8.6's</w:t>
      </w:r>
    </w:p>
    <w:p w14:paraId="56AE2E55" w14:textId="77777777" w:rsidR="005A215D" w:rsidRDefault="001F0966">
      <w:pPr>
        <w:pStyle w:val="SourceCode"/>
      </w:pPr>
      <w:r>
        <w:t xml:space="preserve">    // web_users_cpp first, then web_sessions_cpp, whose foreign key points at</w:t>
      </w:r>
    </w:p>
    <w:p w14:paraId="73345ACD" w14:textId="77777777" w:rsidR="005A215D" w:rsidRDefault="001F0966">
      <w:pPr>
        <w:pStyle w:val="SourceCode"/>
      </w:pPr>
      <w:r>
        <w:t xml:space="preserve">    // it, and Lesson 6.16's api_keys_cpp.</w:t>
      </w:r>
    </w:p>
    <w:p w14:paraId="3A8C6834" w14:textId="77777777" w:rsidR="005A215D" w:rsidRDefault="001F0966">
      <w:pPr>
        <w:pStyle w:val="SourceCode"/>
      </w:pPr>
      <w:r>
        <w:t xml:space="preserve">    std::string problem;</w:t>
      </w:r>
    </w:p>
    <w:p w14:paraId="378664F0" w14:textId="77777777" w:rsidR="005A215D" w:rsidRDefault="001F0966">
      <w:pPr>
        <w:pStyle w:val="SourceCode"/>
      </w:pPr>
      <w:r>
        <w:t xml:space="preserve">    std::unique_ptr&lt;sql::Connection&gt; connection;</w:t>
      </w:r>
    </w:p>
    <w:p w14:paraId="39DB210E" w14:textId="77777777" w:rsidR="005A215D" w:rsidRDefault="001F0966">
      <w:pPr>
        <w:pStyle w:val="SourceCode"/>
      </w:pPr>
      <w:r>
        <w:t xml:space="preserve">    if (openConnection(connection, problem) != ContactStatus::Success ||</w:t>
      </w:r>
    </w:p>
    <w:p w14:paraId="268FF612" w14:textId="77777777" w:rsidR="005A215D" w:rsidRDefault="001F0966">
      <w:pPr>
        <w:pStyle w:val="SourceCode"/>
      </w:pPr>
      <w:r>
        <w:t xml:space="preserve">        createUserTable(*connection, problem) != ContactStatus::Success ||</w:t>
      </w:r>
    </w:p>
    <w:p w14:paraId="7BDFDE29" w14:textId="77777777" w:rsidR="005A215D" w:rsidRDefault="001F0966">
      <w:pPr>
        <w:pStyle w:val="SourceCode"/>
      </w:pPr>
      <w:r>
        <w:t xml:space="preserve">        createSessionTable(*connection, problem) != ContactStatus::Success ||</w:t>
      </w:r>
    </w:p>
    <w:p w14:paraId="565AD1FD" w14:textId="77777777" w:rsidR="005A215D" w:rsidRDefault="001F0966">
      <w:pPr>
        <w:pStyle w:val="SourceCode"/>
      </w:pPr>
      <w:r>
        <w:t xml:space="preserve">        createKeyTable(*connection, problem) != ContactStatus::Success) {</w:t>
      </w:r>
    </w:p>
    <w:p w14:paraId="7536C3EE" w14:textId="77777777" w:rsidR="005A215D" w:rsidRDefault="001F0966">
      <w:pPr>
        <w:pStyle w:val="SourceCode"/>
      </w:pPr>
      <w:r>
        <w:t xml:space="preserve">        reportStartFailure(problem);</w:t>
      </w:r>
    </w:p>
    <w:p w14:paraId="51076650" w14:textId="77777777" w:rsidR="005A215D" w:rsidRDefault="001F0966">
      <w:pPr>
        <w:pStyle w:val="SourceCode"/>
      </w:pPr>
      <w:r>
        <w:t xml:space="preserve">        return 1;</w:t>
      </w:r>
    </w:p>
    <w:p w14:paraId="23ECF7C9" w14:textId="77777777" w:rsidR="005A215D" w:rsidRDefault="001F0966">
      <w:pPr>
        <w:pStyle w:val="SourceCode"/>
      </w:pPr>
      <w:r>
        <w:t xml:space="preserve">    }</w:t>
      </w:r>
    </w:p>
    <w:p w14:paraId="54EAA300" w14:textId="77777777" w:rsidR="005A215D" w:rsidRDefault="001F0966">
      <w:pPr>
        <w:pStyle w:val="SourceCode"/>
      </w:pPr>
      <w:r>
        <w:t xml:space="preserve">    closeConnection(connection);</w:t>
      </w:r>
    </w:p>
    <w:p w14:paraId="487C0DB1" w14:textId="77777777" w:rsidR="005A215D" w:rsidRDefault="001F0966">
      <w:pPr>
        <w:pStyle w:val="SourceCode"/>
      </w:pPr>
      <w:r>
        <w:t xml:space="preserve">    httplib::SSLServer server(CERTIFICATE_FILE.c_str(), KEY_FILE.c_str());</w:t>
      </w:r>
    </w:p>
    <w:p w14:paraId="5A261F35" w14:textId="77777777" w:rsidR="005A215D" w:rsidRDefault="001F0966">
      <w:pPr>
        <w:pStyle w:val="SourceCode"/>
      </w:pPr>
      <w:r>
        <w:t xml:space="preserve">    if (!server.is_valid()) {</w:t>
      </w:r>
    </w:p>
    <w:p w14:paraId="03882147" w14:textId="77777777" w:rsidR="005A215D" w:rsidRDefault="001F0966">
      <w:pPr>
        <w:pStyle w:val="SourceCode"/>
      </w:pPr>
      <w:r>
        <w:t xml:space="preserve">        reportStartFailure("could not load " + CERTIFICATE_FILE + " and " +</w:t>
      </w:r>
    </w:p>
    <w:p w14:paraId="18715F49" w14:textId="77777777" w:rsidR="005A215D" w:rsidRDefault="001F0966">
      <w:pPr>
        <w:pStyle w:val="SourceCode"/>
      </w:pPr>
      <w:r>
        <w:t xml:space="preserve">                           KEY_FILE);</w:t>
      </w:r>
    </w:p>
    <w:p w14:paraId="506139BA" w14:textId="77777777" w:rsidR="005A215D" w:rsidRDefault="001F0966">
      <w:pPr>
        <w:pStyle w:val="SourceCode"/>
      </w:pPr>
      <w:r>
        <w:t xml:space="preserve">        return 1;</w:t>
      </w:r>
    </w:p>
    <w:p w14:paraId="3CF075FA" w14:textId="77777777" w:rsidR="005A215D" w:rsidRDefault="001F0966">
      <w:pPr>
        <w:pStyle w:val="SourceCode"/>
      </w:pPr>
      <w:r>
        <w:t xml:space="preserve">    }</w:t>
      </w:r>
    </w:p>
    <w:p w14:paraId="6FEAD6C0" w14:textId="77777777" w:rsidR="005A215D" w:rsidRDefault="001F0966">
      <w:pPr>
        <w:pStyle w:val="SourceCode"/>
      </w:pPr>
      <w:r>
        <w:t xml:space="preserve">    // set_mount_point is cpp-httplib's own static file server: before any</w:t>
      </w:r>
    </w:p>
    <w:p w14:paraId="1F3D8946" w14:textId="77777777" w:rsidR="005A215D" w:rsidRDefault="001F0966">
      <w:pPr>
        <w:pStyle w:val="SourceCode"/>
      </w:pPr>
      <w:r>
        <w:t xml:space="preserve">    // route, it answers GET of any file in the folder under /static, with</w:t>
      </w:r>
    </w:p>
    <w:p w14:paraId="16C81048" w14:textId="77777777" w:rsidR="005A215D" w:rsidRDefault="001F0966">
      <w:pPr>
        <w:pStyle w:val="SourceCode"/>
      </w:pPr>
      <w:r>
        <w:t xml:space="preserve">    // its type from the extension, an ETag, and 304 when the browser's copy</w:t>
      </w:r>
    </w:p>
    <w:p w14:paraId="1425696F" w14:textId="77777777" w:rsidR="005A215D" w:rsidRDefault="001F0966">
      <w:pPr>
        <w:pStyle w:val="SourceCode"/>
      </w:pPr>
      <w:r>
        <w:t xml:space="preserve">    // is current. A path holding .. is refused. Lesson 8.7 built this by</w:t>
      </w:r>
    </w:p>
    <w:p w14:paraId="7A4A818A" w14:textId="77777777" w:rsidR="005A215D" w:rsidRDefault="001F0966">
      <w:pPr>
        <w:pStyle w:val="SourceCode"/>
      </w:pPr>
      <w:r>
        <w:t xml:space="preserve">    // hand to show how it works.</w:t>
      </w:r>
    </w:p>
    <w:p w14:paraId="17589082" w14:textId="77777777" w:rsidR="005A215D" w:rsidRDefault="001F0966">
      <w:pPr>
        <w:pStyle w:val="SourceCode"/>
      </w:pPr>
      <w:r>
        <w:t xml:space="preserve">    if (!server.set_mount_point(STATIC_PATH, STATIC_FOLDER)) {</w:t>
      </w:r>
    </w:p>
    <w:p w14:paraId="3BAC8AFE" w14:textId="77777777" w:rsidR="005A215D" w:rsidRDefault="001F0966">
      <w:pPr>
        <w:pStyle w:val="SourceCode"/>
      </w:pPr>
      <w:r>
        <w:t xml:space="preserve">        reportStartFailure("could not serve the folder " + STATIC_FOLDER);</w:t>
      </w:r>
    </w:p>
    <w:p w14:paraId="655CFBDA" w14:textId="77777777" w:rsidR="005A215D" w:rsidRDefault="001F0966">
      <w:pPr>
        <w:pStyle w:val="SourceCode"/>
      </w:pPr>
      <w:r>
        <w:t xml:space="preserve">        return 1;</w:t>
      </w:r>
    </w:p>
    <w:p w14:paraId="3B36C245" w14:textId="77777777" w:rsidR="005A215D" w:rsidRDefault="001F0966">
      <w:pPr>
        <w:pStyle w:val="SourceCode"/>
      </w:pPr>
      <w:r>
        <w:t xml:space="preserve">    }</w:t>
      </w:r>
    </w:p>
    <w:p w14:paraId="3EC7B65F" w14:textId="77777777" w:rsidR="005A215D" w:rsidRDefault="001F0966">
      <w:pPr>
        <w:pStyle w:val="SourceCode"/>
      </w:pPr>
      <w:r>
        <w:t xml:space="preserve">    // set_logger hands cpp-httplib the function that logs each answer.</w:t>
      </w:r>
    </w:p>
    <w:p w14:paraId="0EAC242B" w14:textId="77777777" w:rsidR="005A215D" w:rsidRDefault="001F0966">
      <w:pPr>
        <w:pStyle w:val="SourceCode"/>
      </w:pPr>
      <w:r>
        <w:t xml:space="preserve">    server.set_logger(logRequest);</w:t>
      </w:r>
    </w:p>
    <w:p w14:paraId="7CF44E4C" w14:textId="77777777" w:rsidR="005A215D" w:rsidRDefault="001F0966">
      <w:pPr>
        <w:pStyle w:val="SourceCode"/>
      </w:pPr>
      <w:r>
        <w:t xml:space="preserve">    // Remember, each route is a lambda that captures pages by reference</w:t>
      </w:r>
    </w:p>
    <w:p w14:paraId="436CC128" w14:textId="77777777" w:rsidR="005A215D" w:rsidRDefault="001F0966">
      <w:pPr>
        <w:pStyle w:val="SourceCode"/>
      </w:pPr>
      <w:r>
        <w:t xml:space="preserve">    // ([&amp;pages]) and passes it on (Lesson 6.20); a Handler variable keeps</w:t>
      </w:r>
    </w:p>
    <w:p w14:paraId="3E3AE5A3" w14:textId="77777777" w:rsidR="005A215D" w:rsidRDefault="001F0966">
      <w:pPr>
        <w:pStyle w:val="SourceCode"/>
      </w:pPr>
      <w:r>
        <w:t xml:space="preserve">    // one lambda for several routes.</w:t>
      </w:r>
    </w:p>
    <w:p w14:paraId="74886A57" w14:textId="77777777" w:rsidR="005A215D" w:rsidRDefault="001F0966">
      <w:pPr>
        <w:pStyle w:val="SourceCode"/>
      </w:pPr>
      <w:r>
        <w:t xml:space="preserve">    httplib::Server::Handler getOnly =</w:t>
      </w:r>
    </w:p>
    <w:p w14:paraId="30647A6D" w14:textId="77777777" w:rsidR="005A215D" w:rsidRDefault="001F0966">
      <w:pPr>
        <w:pStyle w:val="SourceCode"/>
      </w:pPr>
      <w:r>
        <w:t xml:space="preserve">        [&amp;pages](const httplib::Request &amp;request, httplib::Response &amp;response) {</w:t>
      </w:r>
    </w:p>
    <w:p w14:paraId="19B973F4" w14:textId="77777777" w:rsidR="005A215D" w:rsidRDefault="001F0966">
      <w:pPr>
        <w:pStyle w:val="SourceCode"/>
      </w:pPr>
      <w:r>
        <w:t xml:space="preserve">            handleMethodNotAllowed(request, response, pages, "GET");</w:t>
      </w:r>
    </w:p>
    <w:p w14:paraId="7AA20EA2" w14:textId="77777777" w:rsidR="005A215D" w:rsidRDefault="001F0966">
      <w:pPr>
        <w:pStyle w:val="SourceCode"/>
      </w:pPr>
      <w:r>
        <w:t xml:space="preserve">        };</w:t>
      </w:r>
    </w:p>
    <w:p w14:paraId="3618697E" w14:textId="77777777" w:rsidR="005A215D" w:rsidRDefault="001F0966">
      <w:pPr>
        <w:pStyle w:val="SourceCode"/>
      </w:pPr>
      <w:r>
        <w:t xml:space="preserve">    httplib::Server::Handler getOrPost =</w:t>
      </w:r>
    </w:p>
    <w:p w14:paraId="6193DE5D" w14:textId="77777777" w:rsidR="005A215D" w:rsidRDefault="001F0966">
      <w:pPr>
        <w:pStyle w:val="SourceCode"/>
      </w:pPr>
      <w:r>
        <w:t xml:space="preserve">        [&amp;pages](const httplib::Request &amp;request, httplib::Response &amp;response) {</w:t>
      </w:r>
    </w:p>
    <w:p w14:paraId="00C67C97" w14:textId="77777777" w:rsidR="005A215D" w:rsidRDefault="001F0966">
      <w:pPr>
        <w:pStyle w:val="SourceCode"/>
      </w:pPr>
      <w:r>
        <w:t xml:space="preserve">            handleMethodNotAllowed(request, response, pages, "GET, POST");</w:t>
      </w:r>
    </w:p>
    <w:p w14:paraId="59A6686C" w14:textId="77777777" w:rsidR="005A215D" w:rsidRDefault="001F0966">
      <w:pPr>
        <w:pStyle w:val="SourceCode"/>
      </w:pPr>
      <w:r>
        <w:t xml:space="preserve">        };</w:t>
      </w:r>
    </w:p>
    <w:p w14:paraId="6000E095" w14:textId="77777777" w:rsidR="005A215D" w:rsidRDefault="001F0966">
      <w:pPr>
        <w:pStyle w:val="SourceCode"/>
      </w:pPr>
      <w:r>
        <w:t xml:space="preserve">    httplib::Server::Handler postOnly =</w:t>
      </w:r>
    </w:p>
    <w:p w14:paraId="1CB4A845" w14:textId="77777777" w:rsidR="005A215D" w:rsidRDefault="001F0966">
      <w:pPr>
        <w:pStyle w:val="SourceCode"/>
      </w:pPr>
      <w:r>
        <w:t xml:space="preserve">        [&amp;pages](const httplib::Request &amp;request, httplib::Response &amp;response) {</w:t>
      </w:r>
    </w:p>
    <w:p w14:paraId="59A8275F" w14:textId="77777777" w:rsidR="005A215D" w:rsidRDefault="001F0966">
      <w:pPr>
        <w:pStyle w:val="SourceCode"/>
      </w:pPr>
      <w:r>
        <w:t xml:space="preserve">            handleMethodNotAllowed(request, response, pages, "POST");</w:t>
      </w:r>
    </w:p>
    <w:p w14:paraId="22FB4C38" w14:textId="77777777" w:rsidR="005A215D" w:rsidRDefault="001F0966">
      <w:pPr>
        <w:pStyle w:val="SourceCode"/>
      </w:pPr>
      <w:r>
        <w:t xml:space="preserve">        };</w:t>
      </w:r>
    </w:p>
    <w:p w14:paraId="1DA7B89E" w14:textId="77777777" w:rsidR="005A215D" w:rsidRDefault="001F0966">
      <w:pPr>
        <w:pStyle w:val="SourceCode"/>
      </w:pPr>
      <w:r>
        <w:t xml:space="preserve">    httplib::Server::Handler apiOneContact =</w:t>
      </w:r>
    </w:p>
    <w:p w14:paraId="466248AF" w14:textId="77777777" w:rsidR="005A215D" w:rsidRDefault="001F0966">
      <w:pPr>
        <w:pStyle w:val="SourceCode"/>
      </w:pPr>
      <w:r>
        <w:t xml:space="preserve">        [&amp;pages](const httplib::Request &amp;request, httplib::Response &amp;response) {</w:t>
      </w:r>
    </w:p>
    <w:p w14:paraId="438B3FC2" w14:textId="77777777" w:rsidR="005A215D" w:rsidRDefault="001F0966">
      <w:pPr>
        <w:pStyle w:val="SourceCode"/>
      </w:pPr>
      <w:r>
        <w:t xml:space="preserve">            handleMethodNotAllowed(request, response, pages,</w:t>
      </w:r>
    </w:p>
    <w:p w14:paraId="5019DBAE" w14:textId="77777777" w:rsidR="005A215D" w:rsidRDefault="001F0966">
      <w:pPr>
        <w:pStyle w:val="SourceCode"/>
      </w:pPr>
      <w:r>
        <w:t xml:space="preserve">                                   "GET, PUT, PATCH, DELETE");</w:t>
      </w:r>
    </w:p>
    <w:p w14:paraId="0B0D72C3" w14:textId="77777777" w:rsidR="005A215D" w:rsidRDefault="001F0966">
      <w:pPr>
        <w:pStyle w:val="SourceCode"/>
      </w:pPr>
      <w:r>
        <w:t xml:space="preserve">        };</w:t>
      </w:r>
    </w:p>
    <w:p w14:paraId="1DF8606F" w14:textId="77777777" w:rsidR="005A215D" w:rsidRDefault="001F0966">
      <w:pPr>
        <w:pStyle w:val="SourceCode"/>
      </w:pPr>
      <w:r>
        <w:t xml:space="preserve">    httplib::Server::Handler notFound =</w:t>
      </w:r>
    </w:p>
    <w:p w14:paraId="5C9841A3" w14:textId="77777777" w:rsidR="005A215D" w:rsidRDefault="001F0966">
      <w:pPr>
        <w:pStyle w:val="SourceCode"/>
      </w:pPr>
      <w:r>
        <w:t xml:space="preserve">        [&amp;pages](const httplib::Request &amp;request, httplib::Response &amp;response) {</w:t>
      </w:r>
    </w:p>
    <w:p w14:paraId="581AF6B6" w14:textId="77777777" w:rsidR="005A215D" w:rsidRDefault="001F0966">
      <w:pPr>
        <w:pStyle w:val="SourceCode"/>
      </w:pPr>
      <w:r>
        <w:t xml:space="preserve">            handleNotFound(request, response, pages);</w:t>
      </w:r>
    </w:p>
    <w:p w14:paraId="1D777E8F" w14:textId="77777777" w:rsidR="005A215D" w:rsidRDefault="001F0966">
      <w:pPr>
        <w:pStyle w:val="SourceCode"/>
      </w:pPr>
      <w:r>
        <w:t xml:space="preserve">        };</w:t>
      </w:r>
    </w:p>
    <w:p w14:paraId="0C3EF0A5" w14:textId="77777777" w:rsidR="005A215D" w:rsidRDefault="001F0966">
      <w:pPr>
        <w:pStyle w:val="SourceCode"/>
      </w:pPr>
      <w:r>
        <w:t xml:space="preserve">    // Remember, routes are tried in the order they are registered, and the</w:t>
      </w:r>
    </w:p>
    <w:p w14:paraId="65A2A25C" w14:textId="77777777" w:rsidR="005A215D" w:rsidRDefault="001F0966">
      <w:pPr>
        <w:pStyle w:val="SourceCode"/>
      </w:pPr>
      <w:r>
        <w:t xml:space="preserve">    // first match wins: /contacts/new before /contacts/:id, each page's own</w:t>
      </w:r>
    </w:p>
    <w:p w14:paraId="2B3B9B02" w14:textId="77777777" w:rsidR="005A215D" w:rsidRDefault="001F0966">
      <w:pPr>
        <w:pStyle w:val="SourceCode"/>
      </w:pPr>
      <w:r>
        <w:t xml:space="preserve">    // methods before its 405 routes, then .* for every other path: 404.</w:t>
      </w:r>
    </w:p>
    <w:p w14:paraId="28B671AC" w14:textId="77777777" w:rsidR="005A215D" w:rsidRDefault="001F0966">
      <w:pPr>
        <w:pStyle w:val="SourceCode"/>
      </w:pPr>
      <w:r>
        <w:t xml:space="preserve">    server.Get("/", [&amp;pages](const httplib::Request &amp;request,</w:t>
      </w:r>
    </w:p>
    <w:p w14:paraId="7A339412" w14:textId="77777777" w:rsidR="005A215D" w:rsidRDefault="001F0966">
      <w:pPr>
        <w:pStyle w:val="SourceCode"/>
      </w:pPr>
      <w:r>
        <w:t xml:space="preserve">                             httplib::Response &amp;response) {</w:t>
      </w:r>
    </w:p>
    <w:p w14:paraId="27C46669" w14:textId="77777777" w:rsidR="005A215D" w:rsidRDefault="001F0966">
      <w:pPr>
        <w:pStyle w:val="SourceCode"/>
      </w:pPr>
      <w:r>
        <w:t xml:space="preserve">        handleHome(request, response, pages);</w:t>
      </w:r>
    </w:p>
    <w:p w14:paraId="349984F7" w14:textId="77777777" w:rsidR="005A215D" w:rsidRDefault="001F0966">
      <w:pPr>
        <w:pStyle w:val="SourceCode"/>
      </w:pPr>
      <w:r>
        <w:t xml:space="preserve">    });</w:t>
      </w:r>
    </w:p>
    <w:p w14:paraId="008EC1C4" w14:textId="77777777" w:rsidR="005A215D" w:rsidRDefault="001F0966">
      <w:pPr>
        <w:pStyle w:val="SourceCode"/>
      </w:pPr>
      <w:r>
        <w:t xml:space="preserve">    server.Get(CONTACTS_PAGE_PATH, [&amp;pages](const httplib::Request &amp;request,</w:t>
      </w:r>
    </w:p>
    <w:p w14:paraId="7FAC1AFF" w14:textId="77777777" w:rsidR="005A215D" w:rsidRDefault="001F0966">
      <w:pPr>
        <w:pStyle w:val="SourceCode"/>
      </w:pPr>
      <w:r>
        <w:t xml:space="preserve">                                            httplib::Response &amp;response) {</w:t>
      </w:r>
    </w:p>
    <w:p w14:paraId="08949B95" w14:textId="77777777" w:rsidR="005A215D" w:rsidRDefault="001F0966">
      <w:pPr>
        <w:pStyle w:val="SourceCode"/>
      </w:pPr>
      <w:r>
        <w:t xml:space="preserve">        handleContactList(request, response, pages);</w:t>
      </w:r>
    </w:p>
    <w:p w14:paraId="48215435" w14:textId="77777777" w:rsidR="005A215D" w:rsidRDefault="001F0966">
      <w:pPr>
        <w:pStyle w:val="SourceCode"/>
      </w:pPr>
      <w:r>
        <w:t xml:space="preserve">    });</w:t>
      </w:r>
    </w:p>
    <w:p w14:paraId="41A84E1E" w14:textId="77777777" w:rsidR="005A215D" w:rsidRDefault="001F0966">
      <w:pPr>
        <w:pStyle w:val="SourceCode"/>
      </w:pPr>
      <w:r>
        <w:t xml:space="preserve">    server.Post(CONTACTS_PAGE_PATH, [&amp;pages](const httplib::Request &amp;request,</w:t>
      </w:r>
    </w:p>
    <w:p w14:paraId="70C9BF12" w14:textId="77777777" w:rsidR="005A215D" w:rsidRDefault="001F0966">
      <w:pPr>
        <w:pStyle w:val="SourceCode"/>
      </w:pPr>
      <w:r>
        <w:t xml:space="preserve">                                             httplib::Response &amp;response) {</w:t>
      </w:r>
    </w:p>
    <w:p w14:paraId="06B3FE25" w14:textId="77777777" w:rsidR="005A215D" w:rsidRDefault="001F0966">
      <w:pPr>
        <w:pStyle w:val="SourceCode"/>
      </w:pPr>
      <w:r>
        <w:t xml:space="preserve">        handleCreateContact(request, response, pages);</w:t>
      </w:r>
    </w:p>
    <w:p w14:paraId="4229746F" w14:textId="77777777" w:rsidR="005A215D" w:rsidRDefault="001F0966">
      <w:pPr>
        <w:pStyle w:val="SourceCode"/>
      </w:pPr>
      <w:r>
        <w:t xml:space="preserve">    });</w:t>
      </w:r>
    </w:p>
    <w:p w14:paraId="4B64997F" w14:textId="77777777" w:rsidR="005A215D" w:rsidRDefault="001F0966">
      <w:pPr>
        <w:pStyle w:val="SourceCode"/>
      </w:pPr>
      <w:r>
        <w:t xml:space="preserve">    server.Get(NEW_CONTACT_PATH, [&amp;pages](const httplib::Request &amp;request,</w:t>
      </w:r>
    </w:p>
    <w:p w14:paraId="6D616870" w14:textId="77777777" w:rsidR="005A215D" w:rsidRDefault="001F0966">
      <w:pPr>
        <w:pStyle w:val="SourceCode"/>
      </w:pPr>
      <w:r>
        <w:t xml:space="preserve">                                          httplib::Response &amp;response) {</w:t>
      </w:r>
    </w:p>
    <w:p w14:paraId="4CF07F95" w14:textId="77777777" w:rsidR="005A215D" w:rsidRDefault="001F0966">
      <w:pPr>
        <w:pStyle w:val="SourceCode"/>
      </w:pPr>
      <w:r>
        <w:t xml:space="preserve">        handleNewContact(request, response, pages);</w:t>
      </w:r>
    </w:p>
    <w:p w14:paraId="415B4A60" w14:textId="77777777" w:rsidR="005A215D" w:rsidRDefault="001F0966">
      <w:pPr>
        <w:pStyle w:val="SourceCode"/>
      </w:pPr>
      <w:r>
        <w:t xml:space="preserve">    });</w:t>
      </w:r>
    </w:p>
    <w:p w14:paraId="66411725" w14:textId="77777777" w:rsidR="005A215D" w:rsidRDefault="001F0966">
      <w:pPr>
        <w:pStyle w:val="SourceCode"/>
      </w:pPr>
      <w:r>
        <w:t xml:space="preserve">    server.Get(CONTACTS_PAGE_PATH + "/:id",</w:t>
      </w:r>
    </w:p>
    <w:p w14:paraId="6A21D136" w14:textId="77777777" w:rsidR="005A215D" w:rsidRDefault="001F0966">
      <w:pPr>
        <w:pStyle w:val="SourceCode"/>
      </w:pPr>
      <w:r>
        <w:t xml:space="preserve">               [&amp;pages](const httplib::Request &amp;request,</w:t>
      </w:r>
    </w:p>
    <w:p w14:paraId="2E63FE9A" w14:textId="77777777" w:rsidR="005A215D" w:rsidRDefault="001F0966">
      <w:pPr>
        <w:pStyle w:val="SourceCode"/>
      </w:pPr>
      <w:r>
        <w:t xml:space="preserve">                        httplib::Response &amp;response) {</w:t>
      </w:r>
    </w:p>
    <w:p w14:paraId="4D2B28B2" w14:textId="77777777" w:rsidR="005A215D" w:rsidRDefault="001F0966">
      <w:pPr>
        <w:pStyle w:val="SourceCode"/>
      </w:pPr>
      <w:r>
        <w:t xml:space="preserve">                   handleContact(request, response, pages);</w:t>
      </w:r>
    </w:p>
    <w:p w14:paraId="0BC50AD6" w14:textId="77777777" w:rsidR="005A215D" w:rsidRDefault="001F0966">
      <w:pPr>
        <w:pStyle w:val="SourceCode"/>
      </w:pPr>
      <w:r>
        <w:t xml:space="preserve">               });</w:t>
      </w:r>
    </w:p>
    <w:p w14:paraId="213D62E0" w14:textId="77777777" w:rsidR="005A215D" w:rsidRDefault="001F0966">
      <w:pPr>
        <w:pStyle w:val="SourceCode"/>
      </w:pPr>
      <w:r>
        <w:t xml:space="preserve">    server.Get(CONTACTS_PAGE_PATH + "/:id/edit",</w:t>
      </w:r>
    </w:p>
    <w:p w14:paraId="4B06E884" w14:textId="77777777" w:rsidR="005A215D" w:rsidRDefault="001F0966">
      <w:pPr>
        <w:pStyle w:val="SourceCode"/>
      </w:pPr>
      <w:r>
        <w:t xml:space="preserve">               [&amp;pages](const httplib::Request &amp;request,</w:t>
      </w:r>
    </w:p>
    <w:p w14:paraId="6312F22F" w14:textId="77777777" w:rsidR="005A215D" w:rsidRDefault="001F0966">
      <w:pPr>
        <w:pStyle w:val="SourceCode"/>
      </w:pPr>
      <w:r>
        <w:t xml:space="preserve">                        httplib::Response &amp;response) {</w:t>
      </w:r>
    </w:p>
    <w:p w14:paraId="68E1D3EE" w14:textId="77777777" w:rsidR="005A215D" w:rsidRDefault="001F0966">
      <w:pPr>
        <w:pStyle w:val="SourceCode"/>
      </w:pPr>
      <w:r>
        <w:t xml:space="preserve">                   handleEditPage(request, response, pages);</w:t>
      </w:r>
    </w:p>
    <w:p w14:paraId="3A8C5004" w14:textId="77777777" w:rsidR="005A215D" w:rsidRDefault="001F0966">
      <w:pPr>
        <w:pStyle w:val="SourceCode"/>
      </w:pPr>
      <w:r>
        <w:t xml:space="preserve">               });</w:t>
      </w:r>
    </w:p>
    <w:p w14:paraId="33E67B47" w14:textId="77777777" w:rsidR="005A215D" w:rsidRDefault="001F0966">
      <w:pPr>
        <w:pStyle w:val="SourceCode"/>
      </w:pPr>
      <w:r>
        <w:t xml:space="preserve">    server.Post(CONTACTS_PAGE_PATH + "/:id/edit",</w:t>
      </w:r>
    </w:p>
    <w:p w14:paraId="2C1413C2" w14:textId="77777777" w:rsidR="005A215D" w:rsidRDefault="001F0966">
      <w:pPr>
        <w:pStyle w:val="SourceCode"/>
      </w:pPr>
      <w:r>
        <w:t xml:space="preserve">                [&amp;pages](const httplib::Request &amp;request,</w:t>
      </w:r>
    </w:p>
    <w:p w14:paraId="1946BF76" w14:textId="77777777" w:rsidR="005A215D" w:rsidRDefault="001F0966">
      <w:pPr>
        <w:pStyle w:val="SourceCode"/>
      </w:pPr>
      <w:r>
        <w:t xml:space="preserve">                         httplib::Response &amp;response) {</w:t>
      </w:r>
    </w:p>
    <w:p w14:paraId="4A2BDE5E" w14:textId="77777777" w:rsidR="005A215D" w:rsidRDefault="001F0966">
      <w:pPr>
        <w:pStyle w:val="SourceCode"/>
      </w:pPr>
      <w:r>
        <w:t xml:space="preserve">                    handleEditContact(request, response, pages);</w:t>
      </w:r>
    </w:p>
    <w:p w14:paraId="0FFEA773" w14:textId="77777777" w:rsidR="005A215D" w:rsidRDefault="001F0966">
      <w:pPr>
        <w:pStyle w:val="SourceCode"/>
      </w:pPr>
      <w:r>
        <w:t xml:space="preserve">                });</w:t>
      </w:r>
    </w:p>
    <w:p w14:paraId="376A9E73" w14:textId="77777777" w:rsidR="005A215D" w:rsidRDefault="001F0966">
      <w:pPr>
        <w:pStyle w:val="SourceCode"/>
      </w:pPr>
      <w:r>
        <w:t xml:space="preserve">    server.Get(CONTACTS_PAGE_PATH + "/:id/delete",</w:t>
      </w:r>
    </w:p>
    <w:p w14:paraId="104D7A0C" w14:textId="77777777" w:rsidR="005A215D" w:rsidRDefault="001F0966">
      <w:pPr>
        <w:pStyle w:val="SourceCode"/>
      </w:pPr>
      <w:r>
        <w:t xml:space="preserve">               [&amp;pages](const httplib::Request &amp;request,</w:t>
      </w:r>
    </w:p>
    <w:p w14:paraId="074FD0CA" w14:textId="77777777" w:rsidR="005A215D" w:rsidRDefault="001F0966">
      <w:pPr>
        <w:pStyle w:val="SourceCode"/>
      </w:pPr>
      <w:r>
        <w:t xml:space="preserve">                        httplib::Response &amp;response) {</w:t>
      </w:r>
    </w:p>
    <w:p w14:paraId="1C09923A" w14:textId="77777777" w:rsidR="005A215D" w:rsidRDefault="001F0966">
      <w:pPr>
        <w:pStyle w:val="SourceCode"/>
      </w:pPr>
      <w:r>
        <w:t xml:space="preserve">                   handleDeletePage(request, response, pages);</w:t>
      </w:r>
    </w:p>
    <w:p w14:paraId="363B816E" w14:textId="77777777" w:rsidR="005A215D" w:rsidRDefault="001F0966">
      <w:pPr>
        <w:pStyle w:val="SourceCode"/>
      </w:pPr>
      <w:r>
        <w:t xml:space="preserve">               });</w:t>
      </w:r>
    </w:p>
    <w:p w14:paraId="23E121F1" w14:textId="77777777" w:rsidR="005A215D" w:rsidRDefault="001F0966">
      <w:pPr>
        <w:pStyle w:val="SourceCode"/>
      </w:pPr>
      <w:r>
        <w:t xml:space="preserve">    server.Post(CONTACTS_PAGE_PATH + "/:id/delete",</w:t>
      </w:r>
    </w:p>
    <w:p w14:paraId="0EDFF13F" w14:textId="77777777" w:rsidR="005A215D" w:rsidRDefault="001F0966">
      <w:pPr>
        <w:pStyle w:val="SourceCode"/>
      </w:pPr>
      <w:r>
        <w:t xml:space="preserve">                [&amp;pages](const httplib::Request &amp;request,</w:t>
      </w:r>
    </w:p>
    <w:p w14:paraId="4036B76F" w14:textId="77777777" w:rsidR="005A215D" w:rsidRDefault="001F0966">
      <w:pPr>
        <w:pStyle w:val="SourceCode"/>
      </w:pPr>
      <w:r>
        <w:t xml:space="preserve">                         httplib::Response &amp;response) {</w:t>
      </w:r>
    </w:p>
    <w:p w14:paraId="0E27E3FC" w14:textId="77777777" w:rsidR="005A215D" w:rsidRDefault="001F0966">
      <w:pPr>
        <w:pStyle w:val="SourceCode"/>
      </w:pPr>
      <w:r>
        <w:t xml:space="preserve">                    handleDeleteContact(request, response, pages);</w:t>
      </w:r>
    </w:p>
    <w:p w14:paraId="2B61F90A" w14:textId="77777777" w:rsidR="005A215D" w:rsidRDefault="001F0966">
      <w:pPr>
        <w:pStyle w:val="SourceCode"/>
      </w:pPr>
      <w:r>
        <w:t xml:space="preserve">                });</w:t>
      </w:r>
    </w:p>
    <w:p w14:paraId="689BBAD7" w14:textId="77777777" w:rsidR="005A215D" w:rsidRDefault="001F0966">
      <w:pPr>
        <w:pStyle w:val="SourceCode"/>
      </w:pPr>
      <w:r>
        <w:t xml:space="preserve">    server.Get(LOGIN_PATH, [&amp;pages](const httplib::Request &amp;request,</w:t>
      </w:r>
    </w:p>
    <w:p w14:paraId="395BAB83" w14:textId="77777777" w:rsidR="005A215D" w:rsidRDefault="001F0966">
      <w:pPr>
        <w:pStyle w:val="SourceCode"/>
      </w:pPr>
      <w:r>
        <w:t xml:space="preserve">                                    httplib::Response &amp;response) {</w:t>
      </w:r>
    </w:p>
    <w:p w14:paraId="0CCF9F87" w14:textId="77777777" w:rsidR="005A215D" w:rsidRDefault="001F0966">
      <w:pPr>
        <w:pStyle w:val="SourceCode"/>
      </w:pPr>
      <w:r>
        <w:t xml:space="preserve">        handleLoginPage(request, response, pages);</w:t>
      </w:r>
    </w:p>
    <w:p w14:paraId="1427B6D7" w14:textId="77777777" w:rsidR="005A215D" w:rsidRDefault="001F0966">
      <w:pPr>
        <w:pStyle w:val="SourceCode"/>
      </w:pPr>
      <w:r>
        <w:t xml:space="preserve">    });</w:t>
      </w:r>
    </w:p>
    <w:p w14:paraId="529E23CE" w14:textId="77777777" w:rsidR="005A215D" w:rsidRDefault="001F0966">
      <w:pPr>
        <w:pStyle w:val="SourceCode"/>
      </w:pPr>
      <w:r>
        <w:t xml:space="preserve">    server.Post(LOGIN_PATH, [&amp;pages](const httplib::Request &amp;request,</w:t>
      </w:r>
    </w:p>
    <w:p w14:paraId="17D07D8A" w14:textId="77777777" w:rsidR="005A215D" w:rsidRDefault="001F0966">
      <w:pPr>
        <w:pStyle w:val="SourceCode"/>
      </w:pPr>
      <w:r>
        <w:t xml:space="preserve">                                     httplib::Response &amp;response) {</w:t>
      </w:r>
    </w:p>
    <w:p w14:paraId="346CD998" w14:textId="77777777" w:rsidR="005A215D" w:rsidRDefault="001F0966">
      <w:pPr>
        <w:pStyle w:val="SourceCode"/>
      </w:pPr>
      <w:r>
        <w:t xml:space="preserve">        handleLogin(request, response, pages);</w:t>
      </w:r>
    </w:p>
    <w:p w14:paraId="4EE47A7A" w14:textId="77777777" w:rsidR="005A215D" w:rsidRDefault="001F0966">
      <w:pPr>
        <w:pStyle w:val="SourceCode"/>
      </w:pPr>
      <w:r>
        <w:t xml:space="preserve">    });</w:t>
      </w:r>
    </w:p>
    <w:p w14:paraId="2E3B877E" w14:textId="77777777" w:rsidR="005A215D" w:rsidRDefault="001F0966">
      <w:pPr>
        <w:pStyle w:val="SourceCode"/>
      </w:pPr>
      <w:r>
        <w:t xml:space="preserve">    server.Post(LOGOUT_PATH, [&amp;pages](const httplib::Request &amp;request,</w:t>
      </w:r>
    </w:p>
    <w:p w14:paraId="3CC9B933" w14:textId="77777777" w:rsidR="005A215D" w:rsidRDefault="001F0966">
      <w:pPr>
        <w:pStyle w:val="SourceCode"/>
      </w:pPr>
      <w:r>
        <w:t xml:space="preserve">                                      httplib::Response &amp;response) {</w:t>
      </w:r>
    </w:p>
    <w:p w14:paraId="21D2BDDC" w14:textId="77777777" w:rsidR="005A215D" w:rsidRDefault="001F0966">
      <w:pPr>
        <w:pStyle w:val="SourceCode"/>
      </w:pPr>
      <w:r>
        <w:t xml:space="preserve">        handleLogout(request, response, pages);</w:t>
      </w:r>
    </w:p>
    <w:p w14:paraId="2CCA5CB7" w14:textId="77777777" w:rsidR="005A215D" w:rsidRDefault="001F0966">
      <w:pPr>
        <w:pStyle w:val="SourceCode"/>
      </w:pPr>
      <w:r>
        <w:t xml:space="preserve">    });</w:t>
      </w:r>
    </w:p>
    <w:p w14:paraId="6A53B05E" w14:textId="77777777" w:rsidR="005A215D" w:rsidRDefault="001F0966">
      <w:pPr>
        <w:pStyle w:val="SourceCode"/>
      </w:pPr>
      <w:r>
        <w:t xml:space="preserve">    // The API. The description needs no key; its lambda captures apiDocument</w:t>
      </w:r>
    </w:p>
    <w:p w14:paraId="27A208D3" w14:textId="77777777" w:rsidR="005A215D" w:rsidRDefault="001F0966">
      <w:pPr>
        <w:pStyle w:val="SourceCode"/>
      </w:pPr>
      <w:r>
        <w:t xml:space="preserve">    // by reference, and main keeps it alive while the server runs. Remember,</w:t>
      </w:r>
    </w:p>
    <w:p w14:paraId="0E39581A" w14:textId="77777777" w:rsidR="005A215D" w:rsidRDefault="001F0966">
      <w:pPr>
        <w:pStyle w:val="SourceCode"/>
      </w:pPr>
      <w:r>
        <w:t xml:space="preserve">    // a parameter with no name, as the Request here, is one never used.</w:t>
      </w:r>
    </w:p>
    <w:p w14:paraId="48F5A1EE" w14:textId="77777777" w:rsidR="005A215D" w:rsidRDefault="001F0966">
      <w:pPr>
        <w:pStyle w:val="SourceCode"/>
      </w:pPr>
      <w:r>
        <w:t xml:space="preserve">    server.Get(API_PREFIX + "/health", handleHealth);</w:t>
      </w:r>
    </w:p>
    <w:p w14:paraId="1252020D" w14:textId="77777777" w:rsidR="005A215D" w:rsidRDefault="001F0966">
      <w:pPr>
        <w:pStyle w:val="SourceCode"/>
      </w:pPr>
      <w:r>
        <w:t xml:space="preserve">    server.Get(API_PREFIX + "/openapi.yaml",</w:t>
      </w:r>
    </w:p>
    <w:p w14:paraId="6F257759" w14:textId="77777777" w:rsidR="005A215D" w:rsidRDefault="001F0966">
      <w:pPr>
        <w:pStyle w:val="SourceCode"/>
      </w:pPr>
      <w:r>
        <w:t xml:space="preserve">               [&amp;apiDocument](const httplib::Request &amp;,</w:t>
      </w:r>
    </w:p>
    <w:p w14:paraId="0B608E3E" w14:textId="77777777" w:rsidR="005A215D" w:rsidRDefault="001F0966">
      <w:pPr>
        <w:pStyle w:val="SourceCode"/>
      </w:pPr>
      <w:r>
        <w:t xml:space="preserve">                              httplib::Response &amp;response) {</w:t>
      </w:r>
    </w:p>
    <w:p w14:paraId="123D8C36" w14:textId="77777777" w:rsidR="005A215D" w:rsidRDefault="001F0966">
      <w:pPr>
        <w:pStyle w:val="SourceCode"/>
      </w:pPr>
      <w:r>
        <w:t xml:space="preserve">                   response.status = 200;</w:t>
      </w:r>
    </w:p>
    <w:p w14:paraId="5E38A31F" w14:textId="77777777" w:rsidR="005A215D" w:rsidRDefault="001F0966">
      <w:pPr>
        <w:pStyle w:val="SourceCode"/>
      </w:pPr>
      <w:r>
        <w:t xml:space="preserve">                   response.set_content(apiDocument, YAML_TYPE);</w:t>
      </w:r>
    </w:p>
    <w:p w14:paraId="3DD6BC3F" w14:textId="77777777" w:rsidR="005A215D" w:rsidRDefault="001F0966">
      <w:pPr>
        <w:pStyle w:val="SourceCode"/>
      </w:pPr>
      <w:r>
        <w:t xml:space="preserve">               });</w:t>
      </w:r>
    </w:p>
    <w:p w14:paraId="72008A82" w14:textId="77777777" w:rsidR="005A215D" w:rsidRDefault="001F0966">
      <w:pPr>
        <w:pStyle w:val="SourceCode"/>
      </w:pPr>
      <w:r>
        <w:t xml:space="preserve">    server.Get(CONTACTS_API_PATH, [&amp;pages](const httplib::Request &amp;request,</w:t>
      </w:r>
    </w:p>
    <w:p w14:paraId="19CEA453" w14:textId="77777777" w:rsidR="005A215D" w:rsidRDefault="001F0966">
      <w:pPr>
        <w:pStyle w:val="SourceCode"/>
      </w:pPr>
      <w:r>
        <w:t xml:space="preserve">                                           httplib::Response &amp;response) {</w:t>
      </w:r>
    </w:p>
    <w:p w14:paraId="2782CAD0" w14:textId="77777777" w:rsidR="005A215D" w:rsidRDefault="001F0966">
      <w:pPr>
        <w:pStyle w:val="SourceCode"/>
      </w:pPr>
      <w:r>
        <w:t xml:space="preserve">        handleContactPageApi(request, response, pages);</w:t>
      </w:r>
    </w:p>
    <w:p w14:paraId="5FAB4C0D" w14:textId="77777777" w:rsidR="005A215D" w:rsidRDefault="001F0966">
      <w:pPr>
        <w:pStyle w:val="SourceCode"/>
      </w:pPr>
      <w:r>
        <w:t xml:space="preserve">    });</w:t>
      </w:r>
    </w:p>
    <w:p w14:paraId="49917B4B" w14:textId="77777777" w:rsidR="005A215D" w:rsidRDefault="001F0966">
      <w:pPr>
        <w:pStyle w:val="SourceCode"/>
      </w:pPr>
      <w:r>
        <w:t xml:space="preserve">    server.Post(CONTACTS_API_PATH, [&amp;pages](const httplib::Request &amp;request,</w:t>
      </w:r>
    </w:p>
    <w:p w14:paraId="6D33CDA7" w14:textId="77777777" w:rsidR="005A215D" w:rsidRDefault="001F0966">
      <w:pPr>
        <w:pStyle w:val="SourceCode"/>
      </w:pPr>
      <w:r>
        <w:t xml:space="preserve">                                            httplib::Response &amp;response) {</w:t>
      </w:r>
    </w:p>
    <w:p w14:paraId="77655E99" w14:textId="77777777" w:rsidR="005A215D" w:rsidRDefault="001F0966">
      <w:pPr>
        <w:pStyle w:val="SourceCode"/>
      </w:pPr>
      <w:r>
        <w:t xml:space="preserve">        handleCreateContactApi(request, response, pages);</w:t>
      </w:r>
    </w:p>
    <w:p w14:paraId="06EB192F" w14:textId="77777777" w:rsidR="005A215D" w:rsidRDefault="001F0966">
      <w:pPr>
        <w:pStyle w:val="SourceCode"/>
      </w:pPr>
      <w:r>
        <w:t xml:space="preserve">    });</w:t>
      </w:r>
    </w:p>
    <w:p w14:paraId="0431CE75" w14:textId="77777777" w:rsidR="005A215D" w:rsidRDefault="001F0966">
      <w:pPr>
        <w:pStyle w:val="SourceCode"/>
      </w:pPr>
      <w:r>
        <w:t xml:space="preserve">    // The other methods on one contact's address get 405; in a pattern,</w:t>
      </w:r>
    </w:p>
    <w:p w14:paraId="05CA22B1" w14:textId="77777777" w:rsidR="005A215D" w:rsidRDefault="001F0966">
      <w:pPr>
        <w:pStyle w:val="SourceCode"/>
      </w:pPr>
      <w:r>
        <w:t xml:space="preserve">    // [^/]+ is one whole segment that is not empty.</w:t>
      </w:r>
    </w:p>
    <w:p w14:paraId="36A19F04" w14:textId="77777777" w:rsidR="005A215D" w:rsidRDefault="001F0966">
      <w:pPr>
        <w:pStyle w:val="SourceCode"/>
      </w:pPr>
      <w:r>
        <w:t xml:space="preserve">    const std::string apiContactPath = CONTACTS_API_PATH + "/([^/]+)";</w:t>
      </w:r>
    </w:p>
    <w:p w14:paraId="715E3790" w14:textId="77777777" w:rsidR="005A215D" w:rsidRDefault="001F0966">
      <w:pPr>
        <w:pStyle w:val="SourceCode"/>
      </w:pPr>
      <w:r>
        <w:t xml:space="preserve">    server.Get(CONTACTS_API_PATH + "/:id",</w:t>
      </w:r>
    </w:p>
    <w:p w14:paraId="46868AB8" w14:textId="77777777" w:rsidR="005A215D" w:rsidRDefault="001F0966">
      <w:pPr>
        <w:pStyle w:val="SourceCode"/>
      </w:pPr>
      <w:r>
        <w:t xml:space="preserve">               [&amp;pages](const httplib::Request &amp;request,</w:t>
      </w:r>
    </w:p>
    <w:p w14:paraId="328494FA" w14:textId="77777777" w:rsidR="005A215D" w:rsidRDefault="001F0966">
      <w:pPr>
        <w:pStyle w:val="SourceCode"/>
      </w:pPr>
      <w:r>
        <w:t xml:space="preserve">                        httplib::Response &amp;response) {</w:t>
      </w:r>
    </w:p>
    <w:p w14:paraId="23541662" w14:textId="77777777" w:rsidR="005A215D" w:rsidRDefault="001F0966">
      <w:pPr>
        <w:pStyle w:val="SourceCode"/>
      </w:pPr>
      <w:r>
        <w:t xml:space="preserve">                   handleGetContactApi(request, response, pages);</w:t>
      </w:r>
    </w:p>
    <w:p w14:paraId="6BEB8617" w14:textId="77777777" w:rsidR="005A215D" w:rsidRDefault="001F0966">
      <w:pPr>
        <w:pStyle w:val="SourceCode"/>
      </w:pPr>
      <w:r>
        <w:t xml:space="preserve">               });</w:t>
      </w:r>
    </w:p>
    <w:p w14:paraId="45840E0D" w14:textId="77777777" w:rsidR="005A215D" w:rsidRDefault="001F0966">
      <w:pPr>
        <w:pStyle w:val="SourceCode"/>
      </w:pPr>
      <w:r>
        <w:t xml:space="preserve">    server.Put(CONTACTS_API_PATH + "/:id",</w:t>
      </w:r>
    </w:p>
    <w:p w14:paraId="761BDF90" w14:textId="77777777" w:rsidR="005A215D" w:rsidRDefault="001F0966">
      <w:pPr>
        <w:pStyle w:val="SourceCode"/>
      </w:pPr>
      <w:r>
        <w:t xml:space="preserve">               [&amp;pages](const httplib::Request &amp;request,</w:t>
      </w:r>
    </w:p>
    <w:p w14:paraId="265C8529" w14:textId="77777777" w:rsidR="005A215D" w:rsidRDefault="001F0966">
      <w:pPr>
        <w:pStyle w:val="SourceCode"/>
      </w:pPr>
      <w:r>
        <w:t xml:space="preserve">                        httplib::Response &amp;response) {</w:t>
      </w:r>
    </w:p>
    <w:p w14:paraId="466D3476" w14:textId="77777777" w:rsidR="005A215D" w:rsidRDefault="001F0966">
      <w:pPr>
        <w:pStyle w:val="SourceCode"/>
      </w:pPr>
      <w:r>
        <w:t xml:space="preserve">                   handleReplaceContactApi(request, response, pages);</w:t>
      </w:r>
    </w:p>
    <w:p w14:paraId="6682600B" w14:textId="77777777" w:rsidR="005A215D" w:rsidRDefault="001F0966">
      <w:pPr>
        <w:pStyle w:val="SourceCode"/>
      </w:pPr>
      <w:r>
        <w:t xml:space="preserve">               });</w:t>
      </w:r>
    </w:p>
    <w:p w14:paraId="32AB6348" w14:textId="77777777" w:rsidR="005A215D" w:rsidRDefault="001F0966">
      <w:pPr>
        <w:pStyle w:val="SourceCode"/>
      </w:pPr>
      <w:r>
        <w:t xml:space="preserve">    server.Patch(CONTACTS_API_PATH + "/:id",</w:t>
      </w:r>
    </w:p>
    <w:p w14:paraId="740CA076" w14:textId="77777777" w:rsidR="005A215D" w:rsidRDefault="001F0966">
      <w:pPr>
        <w:pStyle w:val="SourceCode"/>
      </w:pPr>
      <w:r>
        <w:t xml:space="preserve">                 [&amp;pages](const httplib::Request &amp;request,</w:t>
      </w:r>
    </w:p>
    <w:p w14:paraId="2374D0DF" w14:textId="77777777" w:rsidR="005A215D" w:rsidRDefault="001F0966">
      <w:pPr>
        <w:pStyle w:val="SourceCode"/>
      </w:pPr>
      <w:r>
        <w:t xml:space="preserve">                          httplib::Response &amp;response) {</w:t>
      </w:r>
    </w:p>
    <w:p w14:paraId="537DB42E" w14:textId="77777777" w:rsidR="005A215D" w:rsidRDefault="001F0966">
      <w:pPr>
        <w:pStyle w:val="SourceCode"/>
      </w:pPr>
      <w:r>
        <w:t xml:space="preserve">                     handlePatchContactApi(request, response, pages);</w:t>
      </w:r>
    </w:p>
    <w:p w14:paraId="18763942" w14:textId="77777777" w:rsidR="005A215D" w:rsidRDefault="001F0966">
      <w:pPr>
        <w:pStyle w:val="SourceCode"/>
      </w:pPr>
      <w:r>
        <w:t xml:space="preserve">                 });</w:t>
      </w:r>
    </w:p>
    <w:p w14:paraId="0A7F45B6" w14:textId="77777777" w:rsidR="005A215D" w:rsidRDefault="001F0966">
      <w:pPr>
        <w:pStyle w:val="SourceCode"/>
      </w:pPr>
      <w:r>
        <w:t xml:space="preserve">    server.Delete(CONTACTS_API_PATH + "/:id",</w:t>
      </w:r>
    </w:p>
    <w:p w14:paraId="4FA21B73" w14:textId="77777777" w:rsidR="005A215D" w:rsidRDefault="001F0966">
      <w:pPr>
        <w:pStyle w:val="SourceCode"/>
      </w:pPr>
      <w:r>
        <w:t xml:space="preserve">                  [&amp;pages](const httplib::Request &amp;request,</w:t>
      </w:r>
    </w:p>
    <w:p w14:paraId="1903FDCC" w14:textId="77777777" w:rsidR="005A215D" w:rsidRDefault="001F0966">
      <w:pPr>
        <w:pStyle w:val="SourceCode"/>
      </w:pPr>
      <w:r>
        <w:t xml:space="preserve">                           httplib::Response &amp;response) {</w:t>
      </w:r>
    </w:p>
    <w:p w14:paraId="492C279E" w14:textId="77777777" w:rsidR="005A215D" w:rsidRDefault="001F0966">
      <w:pPr>
        <w:pStyle w:val="SourceCode"/>
      </w:pPr>
      <w:r>
        <w:t xml:space="preserve">                      handleDeleteContactApi(request, response, pages);</w:t>
      </w:r>
    </w:p>
    <w:p w14:paraId="3DF8AE31" w14:textId="77777777" w:rsidR="005A215D" w:rsidRDefault="001F0966">
      <w:pPr>
        <w:pStyle w:val="SourceCode"/>
      </w:pPr>
      <w:r>
        <w:t xml:space="preserve">                  });</w:t>
      </w:r>
    </w:p>
    <w:p w14:paraId="083F66D2" w14:textId="77777777" w:rsidR="005A215D" w:rsidRDefault="001F0966">
      <w:pPr>
        <w:pStyle w:val="SourceCode"/>
      </w:pPr>
      <w:r>
        <w:t xml:space="preserve">    server.Put(CONTACTS_API_PATH, getOrPost);</w:t>
      </w:r>
    </w:p>
    <w:p w14:paraId="035831AD" w14:textId="77777777" w:rsidR="005A215D" w:rsidRDefault="001F0966">
      <w:pPr>
        <w:pStyle w:val="SourceCode"/>
      </w:pPr>
      <w:r>
        <w:t xml:space="preserve">    server.Patch(CONTACTS_API_PATH, getOrPost);</w:t>
      </w:r>
    </w:p>
    <w:p w14:paraId="697673D7" w14:textId="77777777" w:rsidR="005A215D" w:rsidRDefault="001F0966">
      <w:pPr>
        <w:pStyle w:val="SourceCode"/>
      </w:pPr>
      <w:r>
        <w:t xml:space="preserve">    server.Delete(CONTACTS_API_PATH, getOrPost);</w:t>
      </w:r>
    </w:p>
    <w:p w14:paraId="0046EF94" w14:textId="77777777" w:rsidR="005A215D" w:rsidRDefault="001F0966">
      <w:pPr>
        <w:pStyle w:val="SourceCode"/>
      </w:pPr>
      <w:r>
        <w:t xml:space="preserve">    server.Options(CONTACTS_API_PATH, getOrPost);</w:t>
      </w:r>
    </w:p>
    <w:p w14:paraId="3C61A688" w14:textId="77777777" w:rsidR="005A215D" w:rsidRDefault="001F0966">
      <w:pPr>
        <w:pStyle w:val="SourceCode"/>
      </w:pPr>
      <w:r>
        <w:t xml:space="preserve">    server.Post(apiContactPath, apiOneContact);</w:t>
      </w:r>
    </w:p>
    <w:p w14:paraId="093E77DE" w14:textId="77777777" w:rsidR="005A215D" w:rsidRDefault="001F0966">
      <w:pPr>
        <w:pStyle w:val="SourceCode"/>
      </w:pPr>
      <w:r>
        <w:t xml:space="preserve">    server.Options(apiContactPath, apiOneContact);</w:t>
      </w:r>
    </w:p>
    <w:p w14:paraId="3C8933F3" w14:textId="77777777" w:rsidR="005A215D" w:rsidRDefault="001F0966">
      <w:pPr>
        <w:pStyle w:val="SourceCode"/>
      </w:pPr>
      <w:r>
        <w:t xml:space="preserve">    server.Post(GET_ONLY_PATHS, getOnly);</w:t>
      </w:r>
    </w:p>
    <w:p w14:paraId="769AC2DF" w14:textId="77777777" w:rsidR="005A215D" w:rsidRDefault="001F0966">
      <w:pPr>
        <w:pStyle w:val="SourceCode"/>
      </w:pPr>
      <w:r>
        <w:t xml:space="preserve">    server.Put(GET_ONLY_PATHS, getOnly);</w:t>
      </w:r>
    </w:p>
    <w:p w14:paraId="2A32DDCC" w14:textId="77777777" w:rsidR="005A215D" w:rsidRDefault="001F0966">
      <w:pPr>
        <w:pStyle w:val="SourceCode"/>
      </w:pPr>
      <w:r>
        <w:t xml:space="preserve">    server.Patch(GET_ONLY_PATHS, getOnly);</w:t>
      </w:r>
    </w:p>
    <w:p w14:paraId="7C73AD74" w14:textId="77777777" w:rsidR="005A215D" w:rsidRDefault="001F0966">
      <w:pPr>
        <w:pStyle w:val="SourceCode"/>
      </w:pPr>
      <w:r>
        <w:t xml:space="preserve">    server.Delete(GET_ONLY_PATHS, getOnly);</w:t>
      </w:r>
    </w:p>
    <w:p w14:paraId="7CD22CE1" w14:textId="77777777" w:rsidR="005A215D" w:rsidRDefault="001F0966">
      <w:pPr>
        <w:pStyle w:val="SourceCode"/>
      </w:pPr>
      <w:r>
        <w:t xml:space="preserve">    server.Options(GET_ONLY_PATHS, getOnly);</w:t>
      </w:r>
    </w:p>
    <w:p w14:paraId="2610A9C1" w14:textId="77777777" w:rsidR="005A215D" w:rsidRDefault="001F0966">
      <w:pPr>
        <w:pStyle w:val="SourceCode"/>
      </w:pPr>
      <w:r>
        <w:t xml:space="preserve">    server.Put(GET_OR_POST_PATHS, getOrPost);</w:t>
      </w:r>
    </w:p>
    <w:p w14:paraId="684D07E2" w14:textId="77777777" w:rsidR="005A215D" w:rsidRDefault="001F0966">
      <w:pPr>
        <w:pStyle w:val="SourceCode"/>
      </w:pPr>
      <w:r>
        <w:t xml:space="preserve">    server.Patch(GET_OR_POST_PATHS, getOrPost);</w:t>
      </w:r>
    </w:p>
    <w:p w14:paraId="6E3460D6" w14:textId="77777777" w:rsidR="005A215D" w:rsidRDefault="001F0966">
      <w:pPr>
        <w:pStyle w:val="SourceCode"/>
      </w:pPr>
      <w:r>
        <w:t xml:space="preserve">    server.Delete(GET_OR_POST_PATHS, getOrPost);</w:t>
      </w:r>
    </w:p>
    <w:p w14:paraId="6A73D59F" w14:textId="77777777" w:rsidR="005A215D" w:rsidRDefault="001F0966">
      <w:pPr>
        <w:pStyle w:val="SourceCode"/>
      </w:pPr>
      <w:r>
        <w:t xml:space="preserve">    server.Options(GET_OR_POST_PATHS, getOrPost);</w:t>
      </w:r>
    </w:p>
    <w:p w14:paraId="78D7138B" w14:textId="77777777" w:rsidR="005A215D" w:rsidRDefault="001F0966">
      <w:pPr>
        <w:pStyle w:val="SourceCode"/>
      </w:pPr>
      <w:r>
        <w:t xml:space="preserve">    server.Put(CONTACTS_PAGE_PATH, getOrPost);</w:t>
      </w:r>
    </w:p>
    <w:p w14:paraId="6E15B314" w14:textId="77777777" w:rsidR="005A215D" w:rsidRDefault="001F0966">
      <w:pPr>
        <w:pStyle w:val="SourceCode"/>
      </w:pPr>
      <w:r>
        <w:t xml:space="preserve">    server.Patch(CONTACTS_PAGE_PATH, getOrPost);</w:t>
      </w:r>
    </w:p>
    <w:p w14:paraId="51840292" w14:textId="77777777" w:rsidR="005A215D" w:rsidRDefault="001F0966">
      <w:pPr>
        <w:pStyle w:val="SourceCode"/>
      </w:pPr>
      <w:r>
        <w:t xml:space="preserve">    server.Delete(CONTACTS_PAGE_PATH, getOrPost);</w:t>
      </w:r>
    </w:p>
    <w:p w14:paraId="50638211" w14:textId="77777777" w:rsidR="005A215D" w:rsidRDefault="001F0966">
      <w:pPr>
        <w:pStyle w:val="SourceCode"/>
      </w:pPr>
      <w:r>
        <w:t xml:space="preserve">    server.Options(CONTACTS_PAGE_PATH, getOrPost);</w:t>
      </w:r>
    </w:p>
    <w:p w14:paraId="148196A7" w14:textId="77777777" w:rsidR="005A215D" w:rsidRDefault="001F0966">
      <w:pPr>
        <w:pStyle w:val="SourceCode"/>
      </w:pPr>
      <w:r>
        <w:t xml:space="preserve">    server.Put(LOGIN_PATH, getOrPost);</w:t>
      </w:r>
    </w:p>
    <w:p w14:paraId="4A7D3B4A" w14:textId="77777777" w:rsidR="005A215D" w:rsidRDefault="001F0966">
      <w:pPr>
        <w:pStyle w:val="SourceCode"/>
      </w:pPr>
      <w:r>
        <w:t xml:space="preserve">    server.Patch(LOGIN_PATH, getOrPost);</w:t>
      </w:r>
    </w:p>
    <w:p w14:paraId="41586FAF" w14:textId="77777777" w:rsidR="005A215D" w:rsidRDefault="001F0966">
      <w:pPr>
        <w:pStyle w:val="SourceCode"/>
      </w:pPr>
      <w:r>
        <w:t xml:space="preserve">    server.Delete(LOGIN_PATH, getOrPost);</w:t>
      </w:r>
    </w:p>
    <w:p w14:paraId="78C15254" w14:textId="77777777" w:rsidR="005A215D" w:rsidRDefault="001F0966">
      <w:pPr>
        <w:pStyle w:val="SourceCode"/>
      </w:pPr>
      <w:r>
        <w:t xml:space="preserve">    server.Options(LOGIN_PATH, getOrPost);</w:t>
      </w:r>
    </w:p>
    <w:p w14:paraId="2B8064D7" w14:textId="77777777" w:rsidR="005A215D" w:rsidRDefault="001F0966">
      <w:pPr>
        <w:pStyle w:val="SourceCode"/>
      </w:pPr>
      <w:r>
        <w:t xml:space="preserve">    server.Get(LOGOUT_PATH, postOnly);</w:t>
      </w:r>
    </w:p>
    <w:p w14:paraId="77A95D8D" w14:textId="77777777" w:rsidR="005A215D" w:rsidRDefault="001F0966">
      <w:pPr>
        <w:pStyle w:val="SourceCode"/>
      </w:pPr>
      <w:r>
        <w:t xml:space="preserve">    server.Put(LOGOUT_PATH, postOnly);</w:t>
      </w:r>
    </w:p>
    <w:p w14:paraId="3776D512" w14:textId="77777777" w:rsidR="005A215D" w:rsidRDefault="001F0966">
      <w:pPr>
        <w:pStyle w:val="SourceCode"/>
      </w:pPr>
      <w:r>
        <w:t xml:space="preserve">    server.Patch(LOGOUT_PATH, postOnly);</w:t>
      </w:r>
    </w:p>
    <w:p w14:paraId="64D8EE46" w14:textId="77777777" w:rsidR="005A215D" w:rsidRDefault="001F0966">
      <w:pPr>
        <w:pStyle w:val="SourceCode"/>
      </w:pPr>
      <w:r>
        <w:t xml:space="preserve">    server.Delete(LOGOUT_PATH, postOnly);</w:t>
      </w:r>
    </w:p>
    <w:p w14:paraId="7139F25B" w14:textId="77777777" w:rsidR="005A215D" w:rsidRDefault="001F0966">
      <w:pPr>
        <w:pStyle w:val="SourceCode"/>
      </w:pPr>
      <w:r>
        <w:t xml:space="preserve">    server.Options(LOGOUT_PATH, postOnly);</w:t>
      </w:r>
    </w:p>
    <w:p w14:paraId="571381B9" w14:textId="77777777" w:rsidR="005A215D" w:rsidRDefault="001F0966">
      <w:pPr>
        <w:pStyle w:val="SourceCode"/>
      </w:pPr>
      <w:r>
        <w:t xml:space="preserve">    server.Get(".*", notFound);</w:t>
      </w:r>
    </w:p>
    <w:p w14:paraId="22646901" w14:textId="77777777" w:rsidR="005A215D" w:rsidRDefault="001F0966">
      <w:pPr>
        <w:pStyle w:val="SourceCode"/>
      </w:pPr>
      <w:r>
        <w:t xml:space="preserve">    server.Post(".*", notFound);</w:t>
      </w:r>
    </w:p>
    <w:p w14:paraId="011D1A31" w14:textId="77777777" w:rsidR="005A215D" w:rsidRDefault="001F0966">
      <w:pPr>
        <w:pStyle w:val="SourceCode"/>
      </w:pPr>
      <w:r>
        <w:t xml:space="preserve">    server.Put(".*", notFound);</w:t>
      </w:r>
    </w:p>
    <w:p w14:paraId="54828093" w14:textId="77777777" w:rsidR="005A215D" w:rsidRDefault="001F0966">
      <w:pPr>
        <w:pStyle w:val="SourceCode"/>
      </w:pPr>
      <w:r>
        <w:t xml:space="preserve">    server.Patch(".*", notFound);</w:t>
      </w:r>
    </w:p>
    <w:p w14:paraId="2D8B58C7" w14:textId="77777777" w:rsidR="005A215D" w:rsidRDefault="001F0966">
      <w:pPr>
        <w:pStyle w:val="SourceCode"/>
      </w:pPr>
      <w:r>
        <w:t xml:space="preserve">    server.Delete(".*", notFound);</w:t>
      </w:r>
    </w:p>
    <w:p w14:paraId="55D99346" w14:textId="77777777" w:rsidR="005A215D" w:rsidRDefault="001F0966">
      <w:pPr>
        <w:pStyle w:val="SourceCode"/>
      </w:pPr>
      <w:r>
        <w:t xml:space="preserve">    server.Options(".*", notFound);</w:t>
      </w:r>
    </w:p>
    <w:p w14:paraId="16F3BB20" w14:textId="77777777" w:rsidR="005A215D" w:rsidRDefault="001F0966">
      <w:pPr>
        <w:pStyle w:val="SourceCode"/>
      </w:pPr>
      <w:r>
        <w:t xml:space="preserve">    // After every handler, the static file server's answers included, just</w:t>
      </w:r>
    </w:p>
    <w:p w14:paraId="1F5E742C" w14:textId="77777777" w:rsidR="005A215D" w:rsidRDefault="001F0966">
      <w:pPr>
        <w:pStyle w:val="SourceCode"/>
      </w:pPr>
      <w:r>
        <w:t xml:space="preserve">    // before the headers go out: nosniff on every answer, and the</w:t>
      </w:r>
    </w:p>
    <w:p w14:paraId="059B82A5" w14:textId="77777777" w:rsidR="005A215D" w:rsidRDefault="001F0966">
      <w:pPr>
        <w:pStyle w:val="SourceCode"/>
      </w:pPr>
      <w:r>
        <w:t xml:space="preserve">    // Content-Security-Policy on every page (Lesson 8.8).</w:t>
      </w:r>
    </w:p>
    <w:p w14:paraId="39EFB26F" w14:textId="77777777" w:rsidR="005A215D" w:rsidRDefault="001F0966">
      <w:pPr>
        <w:pStyle w:val="SourceCode"/>
      </w:pPr>
      <w:r>
        <w:t xml:space="preserve">    server.set_post_routing_handler([](const httplib::Request &amp;,</w:t>
      </w:r>
    </w:p>
    <w:p w14:paraId="3B9D1288" w14:textId="77777777" w:rsidR="005A215D" w:rsidRDefault="001F0966">
      <w:pPr>
        <w:pStyle w:val="SourceCode"/>
      </w:pPr>
      <w:r>
        <w:t xml:space="preserve">                                       httplib::Response &amp;response) {</w:t>
      </w:r>
    </w:p>
    <w:p w14:paraId="13DCCCD1" w14:textId="77777777" w:rsidR="005A215D" w:rsidRDefault="001F0966">
      <w:pPr>
        <w:pStyle w:val="SourceCode"/>
      </w:pPr>
      <w:r>
        <w:t xml:space="preserve">        response.set_header("X-Content-Type-Options", "nosniff");</w:t>
      </w:r>
    </w:p>
    <w:p w14:paraId="18AA2680" w14:textId="77777777" w:rsidR="005A215D" w:rsidRDefault="001F0966">
      <w:pPr>
        <w:pStyle w:val="SourceCode"/>
      </w:pPr>
      <w:r>
        <w:t xml:space="preserve">        if (response.get_header_value("Content-Type") == HTML_TYPE) {</w:t>
      </w:r>
    </w:p>
    <w:p w14:paraId="5293B54B" w14:textId="77777777" w:rsidR="005A215D" w:rsidRDefault="001F0966">
      <w:pPr>
        <w:pStyle w:val="SourceCode"/>
      </w:pPr>
      <w:r>
        <w:t xml:space="preserve">            response.set_header("Content-Security-Policy",</w:t>
      </w:r>
    </w:p>
    <w:p w14:paraId="079EF250" w14:textId="77777777" w:rsidR="005A215D" w:rsidRDefault="001F0966">
      <w:pPr>
        <w:pStyle w:val="SourceCode"/>
      </w:pPr>
      <w:r>
        <w:t xml:space="preserve">                                CONTENT_SECURITY_POLICY);</w:t>
      </w:r>
    </w:p>
    <w:p w14:paraId="77C2A866" w14:textId="77777777" w:rsidR="005A215D" w:rsidRDefault="001F0966">
      <w:pPr>
        <w:pStyle w:val="SourceCode"/>
      </w:pPr>
      <w:r>
        <w:t xml:space="preserve">        }</w:t>
      </w:r>
    </w:p>
    <w:p w14:paraId="01C339E2" w14:textId="77777777" w:rsidR="005A215D" w:rsidRDefault="001F0966">
      <w:pPr>
        <w:pStyle w:val="SourceCode"/>
      </w:pPr>
      <w:r>
        <w:t xml:space="preserve">    });</w:t>
      </w:r>
    </w:p>
    <w:p w14:paraId="39904B13" w14:textId="77777777" w:rsidR="005A215D" w:rsidRDefault="001F0966">
      <w:pPr>
        <w:pStyle w:val="SourceCode"/>
      </w:pPr>
      <w:r>
        <w:t xml:space="preserve">    // Remember, set_payload_max_length refuses a larger body with 413 before</w:t>
      </w:r>
    </w:p>
    <w:p w14:paraId="6F9CE5AD" w14:textId="77777777" w:rsidR="005A215D" w:rsidRDefault="001F0966">
      <w:pPr>
        <w:pStyle w:val="SourceCode"/>
      </w:pPr>
      <w:r>
        <w:t xml:space="preserve">    // any handler runs; the error handler answers it with JSON under /api/v1,</w:t>
      </w:r>
    </w:p>
    <w:p w14:paraId="71242384" w14:textId="77777777" w:rsidR="005A215D" w:rsidRDefault="001F0966">
      <w:pPr>
        <w:pStyle w:val="SourceCode"/>
      </w:pPr>
      <w:r>
        <w:t xml:space="preserve">    // else a page linking to /login or /contacts/new, and leaves the rest.</w:t>
      </w:r>
    </w:p>
    <w:p w14:paraId="127380F5" w14:textId="77777777" w:rsidR="005A215D" w:rsidRDefault="001F0966">
      <w:pPr>
        <w:pStyle w:val="SourceCode"/>
      </w:pPr>
      <w:r>
        <w:t xml:space="preserve">    server.set_payload_max_length(MAX_BODY_BYTES);</w:t>
      </w:r>
    </w:p>
    <w:p w14:paraId="7426F02C" w14:textId="77777777" w:rsidR="005A215D" w:rsidRDefault="001F0966">
      <w:pPr>
        <w:pStyle w:val="SourceCode"/>
      </w:pPr>
      <w:r>
        <w:t xml:space="preserve">    server.set_error_handler([&amp;pages](const httplib::Request &amp;request,</w:t>
      </w:r>
    </w:p>
    <w:p w14:paraId="14D8B888" w14:textId="77777777" w:rsidR="005A215D" w:rsidRDefault="001F0966">
      <w:pPr>
        <w:pStyle w:val="SourceCode"/>
      </w:pPr>
      <w:r>
        <w:t xml:space="preserve">                                      httplib::Response &amp;response) {</w:t>
      </w:r>
    </w:p>
    <w:p w14:paraId="592BE649" w14:textId="77777777" w:rsidR="005A215D" w:rsidRDefault="001F0966">
      <w:pPr>
        <w:pStyle w:val="SourceCode"/>
      </w:pPr>
      <w:r>
        <w:t xml:space="preserve">        if (response.status != 413) {</w:t>
      </w:r>
    </w:p>
    <w:p w14:paraId="042E7728" w14:textId="77777777" w:rsidR="005A215D" w:rsidRDefault="001F0966">
      <w:pPr>
        <w:pStyle w:val="SourceCode"/>
      </w:pPr>
      <w:r>
        <w:t xml:space="preserve">            return httplib::Server::HandlerResponse::Unhandled;</w:t>
      </w:r>
    </w:p>
    <w:p w14:paraId="059DFDF2" w14:textId="77777777" w:rsidR="005A215D" w:rsidRDefault="001F0966">
      <w:pPr>
        <w:pStyle w:val="SourceCode"/>
      </w:pPr>
      <w:r>
        <w:t xml:space="preserve">        }</w:t>
      </w:r>
    </w:p>
    <w:p w14:paraId="1923DA2C" w14:textId="77777777" w:rsidR="005A215D" w:rsidRDefault="001F0966">
      <w:pPr>
        <w:pStyle w:val="SourceCode"/>
      </w:pPr>
      <w:r>
        <w:t xml:space="preserve">        if (isApiRequest(request)) {</w:t>
      </w:r>
    </w:p>
    <w:p w14:paraId="0F7598BD" w14:textId="77777777" w:rsidR="005A215D" w:rsidRDefault="001F0966">
      <w:pPr>
        <w:pStyle w:val="SourceCode"/>
      </w:pPr>
      <w:r>
        <w:t xml:space="preserve">            sendError(response, 413, "body_too_large",</w:t>
      </w:r>
    </w:p>
    <w:p w14:paraId="2D713A77" w14:textId="77777777" w:rsidR="005A215D" w:rsidRDefault="001F0966">
      <w:pPr>
        <w:pStyle w:val="SourceCode"/>
      </w:pPr>
      <w:r>
        <w:t xml:space="preserve">                      "body must be at most 16384 bytes");</w:t>
      </w:r>
    </w:p>
    <w:p w14:paraId="6BDCBCB9" w14:textId="77777777" w:rsidR="005A215D" w:rsidRDefault="001F0966">
      <w:pPr>
        <w:pStyle w:val="SourceCode"/>
      </w:pPr>
      <w:r>
        <w:t xml:space="preserve">            return httplib::Server::HandlerResponse::Handled;</w:t>
      </w:r>
    </w:p>
    <w:p w14:paraId="0E40E8B7" w14:textId="77777777" w:rsidR="005A215D" w:rsidRDefault="001F0966">
      <w:pPr>
        <w:pStyle w:val="SourceCode"/>
      </w:pPr>
      <w:r>
        <w:t xml:space="preserve">        }</w:t>
      </w:r>
    </w:p>
    <w:p w14:paraId="6B2C7059" w14:textId="77777777" w:rsidR="005A215D" w:rsidRDefault="001F0966">
      <w:pPr>
        <w:pStyle w:val="SourceCode"/>
      </w:pPr>
      <w:r>
        <w:t xml:space="preserve">        std::string linkPath = NEW_CONTACT_PATH;</w:t>
      </w:r>
    </w:p>
    <w:p w14:paraId="22DEE532" w14:textId="77777777" w:rsidR="005A215D" w:rsidRDefault="001F0966">
      <w:pPr>
        <w:pStyle w:val="SourceCode"/>
      </w:pPr>
      <w:r>
        <w:t xml:space="preserve">        std::string linkText = "New contact";</w:t>
      </w:r>
    </w:p>
    <w:p w14:paraId="5C0B6124" w14:textId="77777777" w:rsidR="005A215D" w:rsidRDefault="001F0966">
      <w:pPr>
        <w:pStyle w:val="SourceCode"/>
      </w:pPr>
      <w:r>
        <w:t xml:space="preserve">        if (request.path == LOGIN_PATH) {</w:t>
      </w:r>
    </w:p>
    <w:p w14:paraId="3B9A81D6" w14:textId="77777777" w:rsidR="005A215D" w:rsidRDefault="001F0966">
      <w:pPr>
        <w:pStyle w:val="SourceCode"/>
      </w:pPr>
      <w:r>
        <w:t xml:space="preserve">            linkPath = LOGIN_PATH;</w:t>
      </w:r>
    </w:p>
    <w:p w14:paraId="3173CDD4" w14:textId="77777777" w:rsidR="005A215D" w:rsidRDefault="001F0966">
      <w:pPr>
        <w:pStyle w:val="SourceCode"/>
      </w:pPr>
      <w:r>
        <w:t xml:space="preserve">            linkText = "Log in";</w:t>
      </w:r>
    </w:p>
    <w:p w14:paraId="42AC04C0" w14:textId="77777777" w:rsidR="005A215D" w:rsidRDefault="001F0966">
      <w:pPr>
        <w:pStyle w:val="SourceCode"/>
      </w:pPr>
      <w:r>
        <w:t xml:space="preserve">        }</w:t>
      </w:r>
    </w:p>
    <w:p w14:paraId="5C3EFF35" w14:textId="77777777" w:rsidR="005A215D" w:rsidRDefault="001F0966">
      <w:pPr>
        <w:pStyle w:val="SourceCode"/>
      </w:pPr>
      <w:r>
        <w:t xml:space="preserve">        sendErrorPage(response, pages, 413, "Content Too Large",</w:t>
      </w:r>
    </w:p>
    <w:p w14:paraId="77D17CB3" w14:textId="77777777" w:rsidR="005A215D" w:rsidRDefault="001F0966">
      <w:pPr>
        <w:pStyle w:val="SourceCode"/>
      </w:pPr>
      <w:r>
        <w:t xml:space="preserve">                      "The form must be at most 16384 bytes.", linkPath,</w:t>
      </w:r>
    </w:p>
    <w:p w14:paraId="3AA9E72C" w14:textId="77777777" w:rsidR="005A215D" w:rsidRDefault="001F0966">
      <w:pPr>
        <w:pStyle w:val="SourceCode"/>
      </w:pPr>
      <w:r>
        <w:t xml:space="preserve">                      linkText);</w:t>
      </w:r>
    </w:p>
    <w:p w14:paraId="23165E79" w14:textId="77777777" w:rsidR="005A215D" w:rsidRDefault="001F0966">
      <w:pPr>
        <w:pStyle w:val="SourceCode"/>
      </w:pPr>
      <w:r>
        <w:t xml:space="preserve">        return httplib::Server::HandlerResponse::Handled;</w:t>
      </w:r>
    </w:p>
    <w:p w14:paraId="2C33197B" w14:textId="77777777" w:rsidR="005A215D" w:rsidRDefault="001F0966">
      <w:pPr>
        <w:pStyle w:val="SourceCode"/>
      </w:pPr>
      <w:r>
        <w:t xml:space="preserve">    });</w:t>
      </w:r>
    </w:p>
    <w:p w14:paraId="3F654F23" w14:textId="77777777" w:rsidR="005A215D" w:rsidRDefault="001F0966">
      <w:pPr>
        <w:pStyle w:val="SourceCode"/>
      </w:pPr>
      <w:r>
        <w:t xml:space="preserve">    // Remember, the catch-all, handed on with the templates (Lesson 8.10).</w:t>
      </w:r>
    </w:p>
    <w:p w14:paraId="2C99C82F" w14:textId="77777777" w:rsidR="005A215D" w:rsidRDefault="001F0966">
      <w:pPr>
        <w:pStyle w:val="SourceCode"/>
      </w:pPr>
      <w:r>
        <w:t xml:space="preserve">    server.set_exception_handler([&amp;pages](const httplib::Request &amp;request,</w:t>
      </w:r>
    </w:p>
    <w:p w14:paraId="22A17E14" w14:textId="77777777" w:rsidR="005A215D" w:rsidRDefault="001F0966">
      <w:pPr>
        <w:pStyle w:val="SourceCode"/>
      </w:pPr>
      <w:r>
        <w:t xml:space="preserve">                                          httplib::Response &amp;response,</w:t>
      </w:r>
    </w:p>
    <w:p w14:paraId="286E984A" w14:textId="77777777" w:rsidR="005A215D" w:rsidRDefault="001F0966">
      <w:pPr>
        <w:pStyle w:val="SourceCode"/>
      </w:pPr>
      <w:r>
        <w:t xml:space="preserve">                                          std::exception_ptr failure) {</w:t>
      </w:r>
    </w:p>
    <w:p w14:paraId="35D50C40" w14:textId="77777777" w:rsidR="005A215D" w:rsidRDefault="001F0966">
      <w:pPr>
        <w:pStyle w:val="SourceCode"/>
      </w:pPr>
      <w:r>
        <w:t xml:space="preserve">        answerUnhandledError(request, response, pages, failure);</w:t>
      </w:r>
    </w:p>
    <w:p w14:paraId="4943C406" w14:textId="77777777" w:rsidR="005A215D" w:rsidRDefault="001F0966">
      <w:pPr>
        <w:pStyle w:val="SourceCode"/>
      </w:pPr>
      <w:r>
        <w:t xml:space="preserve">    });</w:t>
      </w:r>
    </w:p>
    <w:p w14:paraId="47C3ECAD" w14:textId="77777777" w:rsidR="005A215D" w:rsidRDefault="001F0966">
      <w:pPr>
        <w:pStyle w:val="SourceCode"/>
      </w:pPr>
      <w:r>
        <w:t xml:space="preserve">    // Remember, on Windows no other program may share the port</w:t>
      </w:r>
    </w:p>
    <w:p w14:paraId="425B822A" w14:textId="77777777" w:rsidR="005A215D" w:rsidRDefault="001F0966">
      <w:pPr>
        <w:pStyle w:val="SourceCode"/>
      </w:pPr>
      <w:r>
        <w:t xml:space="preserve">    // (SO_EXCLUSIVEADDRUSE); Linux and macOS keep SO_REUSEADDR.</w:t>
      </w:r>
    </w:p>
    <w:p w14:paraId="4B9D4C84" w14:textId="77777777" w:rsidR="005A215D" w:rsidRDefault="001F0966">
      <w:pPr>
        <w:pStyle w:val="SourceCode"/>
      </w:pPr>
      <w:r>
        <w:t xml:space="preserve">    server.set_socket_options([](socket_t listener) {</w:t>
      </w:r>
    </w:p>
    <w:p w14:paraId="6C8D33D3" w14:textId="77777777" w:rsidR="005A215D" w:rsidRDefault="001F0966">
      <w:pPr>
        <w:pStyle w:val="SourceCode"/>
      </w:pPr>
      <w:r>
        <w:t xml:space="preserve">        int enabled = 1;</w:t>
      </w:r>
    </w:p>
    <w:p w14:paraId="000A179F" w14:textId="77777777" w:rsidR="005A215D" w:rsidRDefault="001F0966">
      <w:pPr>
        <w:pStyle w:val="SourceCode"/>
      </w:pPr>
      <w:r>
        <w:t>#ifdef _WIN32</w:t>
      </w:r>
    </w:p>
    <w:p w14:paraId="1E38ECE1" w14:textId="77777777" w:rsidR="005A215D" w:rsidRDefault="001F0966">
      <w:pPr>
        <w:pStyle w:val="SourceCode"/>
      </w:pPr>
      <w:r>
        <w:t xml:space="preserve">        setsockopt(listener, SOL_SOCKET, SO_EXCLUSIVEADDRUSE,</w:t>
      </w:r>
    </w:p>
    <w:p w14:paraId="08E43D79" w14:textId="77777777" w:rsidR="005A215D" w:rsidRDefault="001F0966">
      <w:pPr>
        <w:pStyle w:val="SourceCode"/>
      </w:pPr>
      <w:r>
        <w:t xml:space="preserve">                   reinterpret_cast&lt;const char *&gt;(&amp;enabled), sizeof enabled);</w:t>
      </w:r>
    </w:p>
    <w:p w14:paraId="371701E1" w14:textId="77777777" w:rsidR="005A215D" w:rsidRDefault="001F0966">
      <w:pPr>
        <w:pStyle w:val="SourceCode"/>
      </w:pPr>
      <w:r>
        <w:t>#else</w:t>
      </w:r>
    </w:p>
    <w:p w14:paraId="08AFF40D" w14:textId="77777777" w:rsidR="005A215D" w:rsidRDefault="001F0966">
      <w:pPr>
        <w:pStyle w:val="SourceCode"/>
      </w:pPr>
      <w:r>
        <w:t xml:space="preserve">        setsockopt(listener, SOL_SOCKET, SO_REUSEADDR, &amp;enabled,</w:t>
      </w:r>
    </w:p>
    <w:p w14:paraId="61324BFF" w14:textId="77777777" w:rsidR="005A215D" w:rsidRDefault="001F0966">
      <w:pPr>
        <w:pStyle w:val="SourceCode"/>
      </w:pPr>
      <w:r>
        <w:t xml:space="preserve">                   sizeof enabled);</w:t>
      </w:r>
    </w:p>
    <w:p w14:paraId="619A5518" w14:textId="77777777" w:rsidR="005A215D" w:rsidRDefault="001F0966">
      <w:pPr>
        <w:pStyle w:val="SourceCode"/>
      </w:pPr>
      <w:r>
        <w:t>#endif</w:t>
      </w:r>
    </w:p>
    <w:p w14:paraId="78BF634A" w14:textId="77777777" w:rsidR="005A215D" w:rsidRDefault="001F0966">
      <w:pPr>
        <w:pStyle w:val="SourceCode"/>
      </w:pPr>
      <w:r>
        <w:t xml:space="preserve">    });</w:t>
      </w:r>
    </w:p>
    <w:p w14:paraId="61510B76" w14:textId="77777777" w:rsidR="005A215D" w:rsidRDefault="001F0966">
      <w:pPr>
        <w:pStyle w:val="SourceCode"/>
      </w:pPr>
      <w:r>
        <w:t xml:space="preserve">    if (!server.bind_to_port(HOST, HTTPS_PORT)) {</w:t>
      </w:r>
    </w:p>
    <w:p w14:paraId="7D319830" w14:textId="77777777" w:rsidR="005A215D" w:rsidRDefault="001F0966">
      <w:pPr>
        <w:pStyle w:val="SourceCode"/>
      </w:pPr>
      <w:r>
        <w:t xml:space="preserve">        reportStartFailure("could not listen on port " +</w:t>
      </w:r>
    </w:p>
    <w:p w14:paraId="72A85FF9" w14:textId="77777777" w:rsidR="005A215D" w:rsidRDefault="001F0966">
      <w:pPr>
        <w:pStyle w:val="SourceCode"/>
      </w:pPr>
      <w:r>
        <w:t xml:space="preserve">                           std::to_string(HTTPS_PORT));</w:t>
      </w:r>
    </w:p>
    <w:p w14:paraId="4076BB15" w14:textId="77777777" w:rsidR="005A215D" w:rsidRDefault="001F0966">
      <w:pPr>
        <w:pStyle w:val="SourceCode"/>
      </w:pPr>
      <w:r>
        <w:t xml:space="preserve">        return 1;</w:t>
      </w:r>
    </w:p>
    <w:p w14:paraId="25F3F690" w14:textId="77777777" w:rsidR="005A215D" w:rsidRDefault="001F0966">
      <w:pPr>
        <w:pStyle w:val="SourceCode"/>
      </w:pPr>
      <w:r>
        <w:t xml:space="preserve">    }</w:t>
      </w:r>
    </w:p>
    <w:p w14:paraId="1B46B54D" w14:textId="77777777" w:rsidR="005A215D" w:rsidRDefault="001F0966">
      <w:pPr>
        <w:pStyle w:val="SourceCode"/>
      </w:pPr>
      <w:r>
        <w:t xml:space="preserve">    std::cout &lt;&lt; "Listening on https://" &lt;&lt; HOST &lt;&lt; ":" &lt;&lt; HTTPS_PORT</w:t>
      </w:r>
    </w:p>
    <w:p w14:paraId="02A60D4A" w14:textId="77777777" w:rsidR="005A215D" w:rsidRDefault="001F0966">
      <w:pPr>
        <w:pStyle w:val="SourceCode"/>
      </w:pPr>
      <w:r>
        <w:t xml:space="preserve">              &lt;&lt; std::endl;</w:t>
      </w:r>
    </w:p>
    <w:p w14:paraId="375879D8" w14:textId="77777777" w:rsidR="005A215D" w:rsidRDefault="001F0966">
      <w:pPr>
        <w:pStyle w:val="SourceCode"/>
        <w:keepNext/>
      </w:pPr>
      <w:r>
        <w:t xml:space="preserve">    server.listen_after_bind();</w:t>
      </w:r>
    </w:p>
    <w:p w14:paraId="58472285" w14:textId="77777777" w:rsidR="005A215D" w:rsidRDefault="001F0966">
      <w:pPr>
        <w:pStyle w:val="SourceCode"/>
        <w:keepNext/>
      </w:pPr>
      <w:r>
        <w:t xml:space="preserve">    return 0;</w:t>
      </w:r>
    </w:p>
    <w:p w14:paraId="3C042AFF" w14:textId="77777777" w:rsidR="005A215D" w:rsidRDefault="001F0966">
      <w:pPr>
        <w:pStyle w:val="SourceCode"/>
      </w:pPr>
      <w:r>
        <w:t>}</w:t>
      </w:r>
    </w:p>
    <w:p w14:paraId="06F25AF2" w14:textId="77777777" w:rsidR="005A215D" w:rsidRDefault="005A215D">
      <w:pPr>
        <w:keepNext/>
      </w:pPr>
    </w:p>
    <w:p w14:paraId="1A97B562" w14:textId="77777777" w:rsidR="005A215D" w:rsidRDefault="005A215D">
      <w:pPr>
        <w:keepNext/>
      </w:pPr>
    </w:p>
    <w:p w14:paraId="49161E4F" w14:textId="77777777" w:rsidR="005A215D" w:rsidRDefault="001F0966">
      <w:pPr>
        <w:pStyle w:val="Heading2"/>
      </w:pPr>
      <w:r>
        <w:t>Basic Implementation</w:t>
      </w:r>
    </w:p>
    <w:p w14:paraId="70958EE5" w14:textId="77777777" w:rsidR="005A215D" w:rsidRDefault="001F0966">
      <w:r>
        <w:t>The Basic version shows that the pieces meet: the Chapter 5 contacts in the browser, then one curl.exe session that reads the same list as a page and as JSON.</w:t>
      </w:r>
    </w:p>
    <w:p w14:paraId="3497CAFF" w14:textId="77777777" w:rsidR="005A215D" w:rsidRDefault="005A215D">
      <w:pPr>
        <w:keepNext/>
      </w:pPr>
    </w:p>
    <w:p w14:paraId="3E537061" w14:textId="77777777" w:rsidR="005A215D" w:rsidRDefault="001F0966">
      <w:r>
        <w:t>First, C++'s own contacts. Start Over drops only contacts_cpp, with every contact in it, as Lesson 5.P1's Start Over for C++ did, so the other languages' contacts stay. Remember, DROP TABLE IF EXISTS does nothing when the table is not there, and MYSQL_PWD gives the mysql client the password for these lines only (Chapter 5 project).</w:t>
      </w:r>
    </w:p>
    <w:p w14:paraId="220B079E" w14:textId="77777777" w:rsidR="005A215D" w:rsidRDefault="005A215D">
      <w:pPr>
        <w:keepNext/>
      </w:pPr>
    </w:p>
    <w:p w14:paraId="1C2FEBBA" w14:textId="77777777" w:rsidR="005A215D" w:rsidRDefault="001F0966">
      <w:pPr>
        <w:pStyle w:val="Heading3"/>
      </w:pPr>
      <w:r>
        <w:t>Windows PowerShell Start Over</w:t>
      </w:r>
    </w:p>
    <w:p w14:paraId="7573024D" w14:textId="77777777" w:rsidR="005A215D" w:rsidRDefault="001F0966">
      <w:pPr>
        <w:pStyle w:val="CommandBlock"/>
        <w:keepNext/>
      </w:pPr>
      <w:r>
        <w:t>$mysql = "C:\Program Files\MySQL\MySQL Server 26.7\bin\mysql.exe"</w:t>
      </w:r>
    </w:p>
    <w:p w14:paraId="582C4BF7" w14:textId="77777777" w:rsidR="005A215D" w:rsidRDefault="001F0966">
      <w:pPr>
        <w:pStyle w:val="CommandBlock"/>
        <w:keepNext/>
      </w:pPr>
      <w:r>
        <w:t>$env:MYSQL_PWD = $env:SPA_DB_PASSWORD</w:t>
      </w:r>
    </w:p>
    <w:p w14:paraId="366B36A5" w14:textId="77777777" w:rsidR="005A215D" w:rsidRDefault="001F0966">
      <w:pPr>
        <w:pStyle w:val="CommandBlock"/>
        <w:keepNext/>
      </w:pPr>
      <w:r>
        <w:t>&amp; $mysql -u devuser -h 127.0.0.1 -P 3306 `</w:t>
      </w:r>
    </w:p>
    <w:p w14:paraId="4A1C31B5" w14:textId="77777777" w:rsidR="005A215D" w:rsidRDefault="001F0966">
      <w:pPr>
        <w:pStyle w:val="CommandBlock"/>
        <w:keepNext/>
      </w:pPr>
      <w:r>
        <w:t xml:space="preserve">    -e "DROP TABLE IF EXISTS spa_contact_app.contacts_cpp"</w:t>
      </w:r>
    </w:p>
    <w:p w14:paraId="36ABB775" w14:textId="77777777" w:rsidR="005A215D" w:rsidRDefault="001F0966">
      <w:pPr>
        <w:pStyle w:val="CommandBlock"/>
      </w:pPr>
      <w:r>
        <w:t>Remove-Item Env:MYSQL_PWD</w:t>
      </w:r>
    </w:p>
    <w:p w14:paraId="74A9E103" w14:textId="77777777" w:rsidR="005A215D" w:rsidRDefault="005A215D">
      <w:pPr>
        <w:keepNext/>
      </w:pPr>
    </w:p>
    <w:p w14:paraId="342A244E" w14:textId="77777777" w:rsidR="005A215D" w:rsidRDefault="001F0966">
      <w:r>
        <w:t>The block prints nothing.</w:t>
      </w:r>
    </w:p>
    <w:p w14:paraId="4FBF93AF" w14:textId="77777777" w:rsidR="005A215D" w:rsidRDefault="005A215D">
      <w:pPr>
        <w:keepNext/>
      </w:pPr>
    </w:p>
    <w:p w14:paraId="03918821" w14:textId="77777777" w:rsidR="005A215D" w:rsidRDefault="001F0966">
      <w:pPr>
        <w:pStyle w:val="Heading3"/>
      </w:pPr>
      <w:r>
        <w:t>Linux or macOS Start Over</w:t>
      </w:r>
    </w:p>
    <w:p w14:paraId="01200E84" w14:textId="77777777" w:rsidR="005A215D" w:rsidRDefault="001F0966">
      <w:pPr>
        <w:pStyle w:val="CommandBlock"/>
        <w:keepNext/>
      </w:pPr>
      <w:r>
        <w:t>export MYSQL_PWD="$SPA_DB_PASSWORD"</w:t>
      </w:r>
    </w:p>
    <w:p w14:paraId="45D99E17" w14:textId="77777777" w:rsidR="005A215D" w:rsidRDefault="001F0966">
      <w:pPr>
        <w:pStyle w:val="CommandBlock"/>
        <w:keepNext/>
      </w:pPr>
      <w:r>
        <w:t>mysql -u devuser -h 127.0.0.1 -P 3306 \</w:t>
      </w:r>
    </w:p>
    <w:p w14:paraId="4892C4C7" w14:textId="77777777" w:rsidR="005A215D" w:rsidRDefault="001F0966">
      <w:pPr>
        <w:pStyle w:val="CommandBlock"/>
        <w:keepNext/>
      </w:pPr>
      <w:r>
        <w:t xml:space="preserve">    -e "DROP TABLE IF EXISTS spa_contact_app.contacts_cpp"</w:t>
      </w:r>
    </w:p>
    <w:p w14:paraId="4193E53A" w14:textId="77777777" w:rsidR="005A215D" w:rsidRDefault="001F0966">
      <w:pPr>
        <w:pStyle w:val="CommandBlock"/>
      </w:pPr>
      <w:r>
        <w:t>unset MYSQL_PWD</w:t>
      </w:r>
    </w:p>
    <w:p w14:paraId="61CDC13A" w14:textId="77777777" w:rsidR="005A215D" w:rsidRDefault="005A215D">
      <w:pPr>
        <w:keepNext/>
      </w:pPr>
    </w:p>
    <w:p w14:paraId="2D7AC223" w14:textId="77777777" w:rsidR="005A215D" w:rsidRDefault="001F0966">
      <w:pPr>
        <w:pStyle w:val="Heading3"/>
      </w:pPr>
      <w:r>
        <w:t>Windows PowerShell Chapter 5 Run</w:t>
      </w:r>
    </w:p>
    <w:p w14:paraId="59767A0D" w14:textId="77777777" w:rsidR="005A215D" w:rsidRDefault="001F0966">
      <w:pPr>
        <w:keepNext/>
      </w:pPr>
      <w:r>
        <w:t>Your C++ Contact Manager, built in Lesson 5.P1, runs from its own folder's .exe, beside its Connector/C++ DLLs.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w:t>
      </w:r>
    </w:p>
    <w:p w14:paraId="31352D8C" w14:textId="77777777" w:rsidR="005A215D" w:rsidRDefault="005A215D">
      <w:pPr>
        <w:keepNext/>
      </w:pPr>
    </w:p>
    <w:p w14:paraId="6021321E" w14:textId="77777777" w:rsidR="005A215D" w:rsidRDefault="001F0966">
      <w:pPr>
        <w:pStyle w:val="CommandBlock"/>
      </w:pPr>
      <w:r>
        <w:t>cmd /c "..\contact-manager\cpp\contacts.exe &lt; chapter5-run.txt"</w:t>
      </w:r>
    </w:p>
    <w:p w14:paraId="748C9611" w14:textId="77777777" w:rsidR="005A215D" w:rsidRDefault="005A215D">
      <w:pPr>
        <w:keepNext/>
      </w:pPr>
    </w:p>
    <w:p w14:paraId="5065FCF7" w14:textId="77777777" w:rsidR="005A215D" w:rsidRDefault="001F0966">
      <w:pPr>
        <w:pStyle w:val="RequiredOutput"/>
        <w:keepNext/>
      </w:pPr>
      <w:r>
        <w:t>Connected to database spa_contact_app</w:t>
      </w:r>
    </w:p>
    <w:p w14:paraId="73A6740E" w14:textId="77777777" w:rsidR="005A215D" w:rsidRDefault="001F0966">
      <w:pPr>
        <w:pStyle w:val="RequiredOutput"/>
        <w:keepNext/>
      </w:pPr>
      <w:r>
        <w:t>contacts&gt; Name: Email: Phone: Added contact 1:</w:t>
      </w:r>
    </w:p>
    <w:p w14:paraId="53BF459B" w14:textId="77777777" w:rsidR="005A215D" w:rsidRDefault="001F0966">
      <w:pPr>
        <w:pStyle w:val="RequiredOutput"/>
        <w:keepNext/>
      </w:pPr>
      <w:r>
        <w:t xml:space="preserve">  1: Ada Lovelace, ada@example.com, 555-0100</w:t>
      </w:r>
    </w:p>
    <w:p w14:paraId="6BDE2359" w14:textId="77777777" w:rsidR="005A215D" w:rsidRDefault="001F0966">
      <w:pPr>
        <w:pStyle w:val="RequiredOutput"/>
        <w:keepNext/>
      </w:pPr>
      <w:r>
        <w:t>contacts&gt; Name: Email: Phone: Added contact 2:</w:t>
      </w:r>
    </w:p>
    <w:p w14:paraId="43FEF795" w14:textId="77777777" w:rsidR="005A215D" w:rsidRDefault="001F0966">
      <w:pPr>
        <w:pStyle w:val="RequiredOutput"/>
        <w:keepNext/>
      </w:pPr>
      <w:r>
        <w:t xml:space="preserve">  2: Grace Hopper, grace@example.com, (no phone)</w:t>
      </w:r>
    </w:p>
    <w:p w14:paraId="276CD87C" w14:textId="77777777" w:rsidR="005A215D" w:rsidRDefault="001F0966">
      <w:pPr>
        <w:pStyle w:val="RequiredOutput"/>
        <w:keepNext/>
      </w:pPr>
      <w:r>
        <w:t>contacts&gt; Name: Email: Phone: Added contact 3:</w:t>
      </w:r>
    </w:p>
    <w:p w14:paraId="15B9E038" w14:textId="77777777" w:rsidR="005A215D" w:rsidRDefault="001F0966">
      <w:pPr>
        <w:pStyle w:val="RequiredOutput"/>
        <w:keepNext/>
      </w:pPr>
      <w:r>
        <w:t xml:space="preserve">  3: Alan Turing, alan@example.com, 555-0102</w:t>
      </w:r>
    </w:p>
    <w:p w14:paraId="16DB8FA6" w14:textId="77777777" w:rsidR="005A215D" w:rsidRDefault="001F0966">
      <w:pPr>
        <w:pStyle w:val="RequiredOutput"/>
        <w:keepNext/>
      </w:pPr>
      <w:r>
        <w:t>contacts&gt; Contacts by name:</w:t>
      </w:r>
    </w:p>
    <w:p w14:paraId="00229BD7" w14:textId="77777777" w:rsidR="005A215D" w:rsidRDefault="001F0966">
      <w:pPr>
        <w:pStyle w:val="RequiredOutput"/>
        <w:keepNext/>
      </w:pPr>
      <w:r>
        <w:t xml:space="preserve">  1: Ada Lovelace, ada@example.com, 555-0100</w:t>
      </w:r>
    </w:p>
    <w:p w14:paraId="4AC133FD" w14:textId="77777777" w:rsidR="005A215D" w:rsidRDefault="001F0966">
      <w:pPr>
        <w:pStyle w:val="RequiredOutput"/>
        <w:keepNext/>
      </w:pPr>
      <w:r>
        <w:t xml:space="preserve">  3: Alan Turing, alan@example.com, 555-0102</w:t>
      </w:r>
    </w:p>
    <w:p w14:paraId="70F4432E" w14:textId="77777777" w:rsidR="005A215D" w:rsidRDefault="001F0966">
      <w:pPr>
        <w:pStyle w:val="RequiredOutput"/>
        <w:keepNext/>
      </w:pPr>
      <w:r>
        <w:t xml:space="preserve">  2: Grace Hopper, grace@example.com, (no phone)</w:t>
      </w:r>
    </w:p>
    <w:p w14:paraId="65C234DE" w14:textId="77777777" w:rsidR="005A215D" w:rsidRDefault="001F0966">
      <w:pPr>
        <w:pStyle w:val="RequiredOutput"/>
        <w:keepNext/>
      </w:pPr>
      <w:r>
        <w:t>Contacts: 3</w:t>
      </w:r>
    </w:p>
    <w:p w14:paraId="66731DE9" w14:textId="77777777" w:rsidR="005A215D" w:rsidRDefault="001F0966">
      <w:pPr>
        <w:pStyle w:val="RequiredOutput"/>
      </w:pPr>
      <w:r>
        <w:t>contacts&gt; Contact Manager closed</w:t>
      </w:r>
    </w:p>
    <w:p w14:paraId="694F57BF" w14:textId="77777777" w:rsidR="005A215D" w:rsidRDefault="005A215D">
      <w:pPr>
        <w:keepNext/>
      </w:pPr>
    </w:p>
    <w:p w14:paraId="23E62E01" w14:textId="77777777" w:rsidR="005A215D" w:rsidRDefault="001F0966">
      <w:pPr>
        <w:pStyle w:val="Heading3"/>
      </w:pPr>
      <w:r>
        <w:t>Linux or macOS Chapter 5 Run</w:t>
      </w:r>
    </w:p>
    <w:p w14:paraId="507F9A41" w14:textId="77777777" w:rsidR="005A215D" w:rsidRDefault="001F0966">
      <w:pPr>
        <w:pStyle w:val="CommandBlock"/>
      </w:pPr>
      <w:r>
        <w:t>../contact-manager/cpp/contacts &lt; chapter5-run.txt</w:t>
      </w:r>
    </w:p>
    <w:p w14:paraId="4A4D8ACD" w14:textId="77777777" w:rsidR="005A215D" w:rsidRDefault="005A215D">
      <w:pPr>
        <w:keepNext/>
      </w:pPr>
    </w:p>
    <w:p w14:paraId="1BD2B67D" w14:textId="77777777" w:rsidR="005A215D" w:rsidRDefault="001F0966">
      <w:r>
        <w:t>The Chapter 5 program created contacts_cpp, then added Ada, Grace, and Alan as contacts 1, 2, and 3.</w:t>
      </w:r>
    </w:p>
    <w:p w14:paraId="7DAF8EFB" w14:textId="77777777" w:rsidR="005A215D" w:rsidRDefault="005A215D">
      <w:pPr>
        <w:keepNext/>
      </w:pPr>
    </w:p>
    <w:p w14:paraId="530D2E84" w14:textId="77777777" w:rsidR="005A215D" w:rsidRDefault="001F0966">
      <w:pPr>
        <w:pStyle w:val="Heading3"/>
      </w:pPr>
      <w:r>
        <w:t>Windows PowerShell Server Build and Run</w:t>
      </w:r>
    </w:p>
    <w:p w14:paraId="3BBE5731" w14:textId="77777777" w:rsidR="005A215D" w:rsidRDefault="001F0966">
      <w:pPr>
        <w:keepNext/>
      </w:pPr>
      <w:r>
        <w:t>In Terminal 1, in the web-contact-manager folder, the accounts reset, the builds, your account, and the server, as in the C section:</w:t>
      </w:r>
    </w:p>
    <w:p w14:paraId="1023D975" w14:textId="77777777" w:rsidR="005A215D" w:rsidRDefault="005A215D">
      <w:pPr>
        <w:keepNext/>
      </w:pPr>
    </w:p>
    <w:p w14:paraId="4A5A0B23" w14:textId="77777777" w:rsidR="005A215D" w:rsidRDefault="001F0966">
      <w:pPr>
        <w:pStyle w:val="CommandBlock"/>
        <w:keepNext/>
      </w:pPr>
      <w:r>
        <w:t>$mysql = "C:\Program Files\MySQL\MySQL Server 26.7\bin\mysql.exe"</w:t>
      </w:r>
    </w:p>
    <w:p w14:paraId="7B6A08F1" w14:textId="77777777" w:rsidR="005A215D" w:rsidRDefault="001F0966">
      <w:pPr>
        <w:pStyle w:val="CommandBlock"/>
        <w:keepNext/>
      </w:pPr>
      <w:r>
        <w:t>$env:MYSQL_PWD = $env:SPA_DB_PASSWORD</w:t>
      </w:r>
    </w:p>
    <w:p w14:paraId="2DE5ED7A" w14:textId="77777777" w:rsidR="005A215D" w:rsidRDefault="001F0966">
      <w:pPr>
        <w:pStyle w:val="CommandBlock"/>
      </w:pPr>
      <w:r>
        <w:t>&amp; $mysql -u devuser -h 127.0.0.1 -P 3306 -D spa_contact_app --commands `</w:t>
      </w:r>
    </w:p>
    <w:p w14:paraId="68D438C2" w14:textId="77777777" w:rsidR="005A215D" w:rsidRDefault="001F0966">
      <w:pPr>
        <w:pStyle w:val="CommandBlock"/>
      </w:pPr>
      <w:r>
        <w:t xml:space="preserve">    -e "source sql/reset_accounts_cpp.sql"</w:t>
      </w:r>
    </w:p>
    <w:p w14:paraId="309269B5" w14:textId="77777777" w:rsidR="005A215D" w:rsidRDefault="001F0966">
      <w:pPr>
        <w:pStyle w:val="CommandBlock"/>
      </w:pPr>
      <w:r>
        <w:t>Remove-Item Env:MYSQL_PWD</w:t>
      </w:r>
    </w:p>
    <w:p w14:paraId="7BEE0890" w14:textId="77777777" w:rsidR="005A215D" w:rsidRDefault="001F0966">
      <w:pPr>
        <w:pStyle w:val="CommandBlock"/>
      </w:pPr>
      <w:r>
        <w:t>$buildTools = "C:\Program Files (x86)\Microsoft Visual Studio\18\BuildTools"</w:t>
      </w:r>
    </w:p>
    <w:p w14:paraId="75CB64E9" w14:textId="77777777" w:rsidR="005A215D" w:rsidRDefault="001F0966">
      <w:pPr>
        <w:pStyle w:val="CommandBlock"/>
      </w:pPr>
      <w:r>
        <w:t>&amp; "$buildTools\Common7\Tools\Launch-VsDevShell.ps1" -Arch amd64 `</w:t>
      </w:r>
    </w:p>
    <w:p w14:paraId="16EB2E5E" w14:textId="77777777" w:rsidR="005A215D" w:rsidRDefault="001F0966">
      <w:pPr>
        <w:pStyle w:val="CommandBlock"/>
      </w:pPr>
      <w:r>
        <w:t xml:space="preserve">    -HostArch amd64 -SkipAutomaticLocation</w:t>
      </w:r>
    </w:p>
    <w:p w14:paraId="575E7908" w14:textId="77777777" w:rsidR="005A215D" w:rsidRDefault="001F0966">
      <w:pPr>
        <w:pStyle w:val="CommandBlock"/>
      </w:pPr>
      <w:r>
        <w:t>$ssl = ".\cpp\vcpkg_installed\x64-windows-static-md"</w:t>
      </w:r>
    </w:p>
    <w:p w14:paraId="5E55FA2D" w14:textId="77777777" w:rsidR="005A215D" w:rsidRDefault="001F0966">
      <w:pPr>
        <w:pStyle w:val="CommandBlock"/>
      </w:pPr>
      <w:r>
        <w:t>$connector = "C:\Program Files\MySQL\MySQL Connector C++ 26.7"</w:t>
      </w:r>
    </w:p>
    <w:p w14:paraId="236B7B1F" w14:textId="77777777" w:rsidR="005A215D" w:rsidRDefault="001F0966">
      <w:pPr>
        <w:pStyle w:val="CommandBlock"/>
      </w:pPr>
      <w:r>
        <w:t>cl /nologo /std:c++20 /EHsc /W4 /WX /wd4702 /MD /D_CRT_SECURE_NO_WARNINGS `</w:t>
      </w:r>
    </w:p>
    <w:p w14:paraId="6D5F27E1" w14:textId="77777777" w:rsidR="005A215D" w:rsidRDefault="001F0966">
      <w:pPr>
        <w:pStyle w:val="CommandBlock"/>
      </w:pPr>
      <w:r>
        <w:t xml:space="preserve">    /external:I .\cpp /external:I "$ssl\include" `</w:t>
      </w:r>
    </w:p>
    <w:p w14:paraId="7689D7D9" w14:textId="77777777" w:rsidR="005A215D" w:rsidRDefault="001F0966">
      <w:pPr>
        <w:pStyle w:val="CommandBlock"/>
      </w:pPr>
      <w:r>
        <w:t xml:space="preserve">    /external:I "$connector\include" /external:W0 .\cpp\keys.cpp `</w:t>
      </w:r>
    </w:p>
    <w:p w14:paraId="212A9C71" w14:textId="77777777" w:rsidR="005A215D" w:rsidRDefault="001F0966">
      <w:pPr>
        <w:pStyle w:val="CommandBlock"/>
      </w:pPr>
      <w:r>
        <w:t xml:space="preserve">    .\cpp\api_keys.cpp .\cpp\contact_store.cpp .\cpp\contacts.cpp /Fo:cpp\ `</w:t>
      </w:r>
    </w:p>
    <w:p w14:paraId="7AC05138" w14:textId="77777777" w:rsidR="005A215D" w:rsidRDefault="001F0966">
      <w:pPr>
        <w:pStyle w:val="CommandBlock"/>
      </w:pPr>
      <w:r>
        <w:t xml:space="preserve">    /Fe:cpp\keys.exe /link /LIBPATH:"$ssl\lib" `</w:t>
      </w:r>
    </w:p>
    <w:p w14:paraId="3EF8DE0F" w14:textId="77777777" w:rsidR="005A215D" w:rsidRDefault="001F0966">
      <w:pPr>
        <w:pStyle w:val="CommandBlock"/>
      </w:pPr>
      <w:r>
        <w:t xml:space="preserve">    /LIBPATH:"$connector\lib64\vs14" libssl.lib libcrypto.lib ws2_32.lib `</w:t>
      </w:r>
    </w:p>
    <w:p w14:paraId="6C6BC415" w14:textId="77777777" w:rsidR="005A215D" w:rsidRDefault="001F0966">
      <w:pPr>
        <w:pStyle w:val="CommandBlock"/>
      </w:pPr>
      <w:r>
        <w:t xml:space="preserve">    crypt32.lib advapi32.lib user32.lib mysqlcppconn.lib</w:t>
      </w:r>
    </w:p>
    <w:p w14:paraId="7D4E4346" w14:textId="77777777" w:rsidR="005A215D" w:rsidRDefault="001F0966">
      <w:pPr>
        <w:pStyle w:val="CommandBlock"/>
      </w:pPr>
      <w:r>
        <w:t>cl /nologo /std:c++20 /EHsc /W4 /WX /wd4702 /MD /D_CRT_SECURE_NO_WARNINGS `</w:t>
      </w:r>
    </w:p>
    <w:p w14:paraId="3E77D921" w14:textId="77777777" w:rsidR="005A215D" w:rsidRDefault="001F0966">
      <w:pPr>
        <w:pStyle w:val="CommandBlock"/>
      </w:pPr>
      <w:r>
        <w:t xml:space="preserve">    /external:I .\cpp /external:I "$ssl\include" `</w:t>
      </w:r>
    </w:p>
    <w:p w14:paraId="16D194D7" w14:textId="77777777" w:rsidR="005A215D" w:rsidRDefault="001F0966">
      <w:pPr>
        <w:pStyle w:val="CommandBlock"/>
      </w:pPr>
      <w:r>
        <w:t xml:space="preserve">    /external:I "$connector\include" /external:W0 .\cpp\users.cpp `</w:t>
      </w:r>
    </w:p>
    <w:p w14:paraId="0147CB62" w14:textId="77777777" w:rsidR="005A215D" w:rsidRDefault="001F0966">
      <w:pPr>
        <w:pStyle w:val="CommandBlock"/>
      </w:pPr>
      <w:r>
        <w:t xml:space="preserve">    .\cpp\user_store.cpp .\cpp\contact_store.cpp .\cpp\contacts.cpp /Fo:cpp\ `</w:t>
      </w:r>
    </w:p>
    <w:p w14:paraId="3A5228D2" w14:textId="77777777" w:rsidR="005A215D" w:rsidRDefault="001F0966">
      <w:pPr>
        <w:pStyle w:val="CommandBlock"/>
      </w:pPr>
      <w:r>
        <w:t xml:space="preserve">    /Fe:cpp\users.exe /link /LIBPATH:"$ssl\lib" `</w:t>
      </w:r>
    </w:p>
    <w:p w14:paraId="7CF4DF4C" w14:textId="77777777" w:rsidR="005A215D" w:rsidRDefault="001F0966">
      <w:pPr>
        <w:pStyle w:val="CommandBlock"/>
      </w:pPr>
      <w:r>
        <w:t xml:space="preserve">    /LIBPATH:"$connector\lib64\vs14" libssl.lib libcrypto.lib ws2_32.lib `</w:t>
      </w:r>
    </w:p>
    <w:p w14:paraId="59275833" w14:textId="77777777" w:rsidR="005A215D" w:rsidRDefault="001F0966">
      <w:pPr>
        <w:pStyle w:val="CommandBlock"/>
      </w:pPr>
      <w:r>
        <w:t xml:space="preserve">    crypt32.lib advapi32.lib user32.lib mysqlcppconn.lib</w:t>
      </w:r>
    </w:p>
    <w:p w14:paraId="556F8474" w14:textId="77777777" w:rsidR="005A215D" w:rsidRDefault="001F0966">
      <w:pPr>
        <w:pStyle w:val="CommandBlock"/>
      </w:pPr>
      <w:r>
        <w:t>cl /nologo /std:c++20 /EHsc /W4 /WX /wd4702 /MD /D_CRT_SECURE_NO_WARNINGS `</w:t>
      </w:r>
    </w:p>
    <w:p w14:paraId="32392D82" w14:textId="77777777" w:rsidR="005A215D" w:rsidRDefault="001F0966">
      <w:pPr>
        <w:pStyle w:val="CommandBlock"/>
      </w:pPr>
      <w:r>
        <w:t xml:space="preserve">    /external:I .\cpp /external:I "$ssl\include" `</w:t>
      </w:r>
    </w:p>
    <w:p w14:paraId="5693A61F" w14:textId="77777777" w:rsidR="005A215D" w:rsidRDefault="001F0966">
      <w:pPr>
        <w:pStyle w:val="CommandBlock"/>
      </w:pPr>
      <w:r>
        <w:t xml:space="preserve">    /external:I "$connector\include" /external:W0 .\cpp\server.cpp `</w:t>
      </w:r>
    </w:p>
    <w:p w14:paraId="7958E18E" w14:textId="77777777" w:rsidR="005A215D" w:rsidRDefault="001F0966">
      <w:pPr>
        <w:pStyle w:val="CommandBlock"/>
      </w:pPr>
      <w:r>
        <w:t xml:space="preserve">    .\cpp\contact_body.cpp .\cpp\contact_page.cpp .\cpp\contact_patch.cpp `</w:t>
      </w:r>
    </w:p>
    <w:p w14:paraId="61D1ECCF" w14:textId="77777777" w:rsidR="005A215D" w:rsidRDefault="001F0966">
      <w:pPr>
        <w:pStyle w:val="CommandBlock"/>
      </w:pPr>
      <w:r>
        <w:t xml:space="preserve">    .\cpp\contact_replace.cpp .\cpp\api_keys.cpp .\cpp\session_store.cpp `</w:t>
      </w:r>
    </w:p>
    <w:p w14:paraId="4D76B483" w14:textId="77777777" w:rsidR="005A215D" w:rsidRDefault="001F0966">
      <w:pPr>
        <w:pStyle w:val="CommandBlock"/>
      </w:pPr>
      <w:r>
        <w:t xml:space="preserve">    .\cpp\user_store.cpp .\cpp\contact_store.cpp .\cpp\contacts.cpp /Fo:cpp\ `</w:t>
      </w:r>
    </w:p>
    <w:p w14:paraId="5DF7F455" w14:textId="77777777" w:rsidR="005A215D" w:rsidRDefault="001F0966">
      <w:pPr>
        <w:pStyle w:val="CommandBlock"/>
      </w:pPr>
      <w:r>
        <w:t xml:space="preserve">    /Fe:cpp\server.exe /link /LIBPATH:"$ssl\lib" `</w:t>
      </w:r>
    </w:p>
    <w:p w14:paraId="0C654C8E" w14:textId="77777777" w:rsidR="005A215D" w:rsidRDefault="001F0966">
      <w:pPr>
        <w:pStyle w:val="CommandBlock"/>
      </w:pPr>
      <w:r>
        <w:t xml:space="preserve">    /LIBPATH:"$connector\lib64\vs14" libssl.lib libcrypto.lib ws2_32.lib `</w:t>
      </w:r>
    </w:p>
    <w:p w14:paraId="253697BD" w14:textId="77777777" w:rsidR="005A215D" w:rsidRDefault="001F0966">
      <w:pPr>
        <w:pStyle w:val="CommandBlock"/>
        <w:keepNext/>
      </w:pPr>
      <w:r>
        <w:t xml:space="preserve">    crypt32.lib advapi32.lib user32.lib mysqlcppconn.lib</w:t>
      </w:r>
    </w:p>
    <w:p w14:paraId="3A67F152" w14:textId="77777777" w:rsidR="005A215D" w:rsidRDefault="001F0966">
      <w:pPr>
        <w:pStyle w:val="CommandBlock"/>
        <w:keepNext/>
      </w:pPr>
      <w:r>
        <w:t>.\cpp\users.exe add owner</w:t>
      </w:r>
    </w:p>
    <w:p w14:paraId="40A1B174" w14:textId="77777777" w:rsidR="005A215D" w:rsidRDefault="001F0966">
      <w:pPr>
        <w:pStyle w:val="CommandBlock"/>
      </w:pPr>
      <w:r>
        <w:t>.\cpp\server.exe</w:t>
      </w:r>
    </w:p>
    <w:p w14:paraId="162180BE" w14:textId="77777777" w:rsidR="005A215D" w:rsidRDefault="005A215D">
      <w:pPr>
        <w:keepNext/>
      </w:pPr>
    </w:p>
    <w:p w14:paraId="1E54A515" w14:textId="77777777" w:rsidR="005A215D" w:rsidRDefault="001F0966">
      <w:r>
        <w:t>Wait for its Listening line, and leave it running until the Basic Check.</w:t>
      </w:r>
    </w:p>
    <w:p w14:paraId="304DE8FA" w14:textId="77777777" w:rsidR="005A215D" w:rsidRDefault="005A215D">
      <w:pPr>
        <w:keepNext/>
      </w:pPr>
    </w:p>
    <w:p w14:paraId="37EF8A33" w14:textId="77777777" w:rsidR="005A215D" w:rsidRDefault="001F0966">
      <w:pPr>
        <w:pStyle w:val="Heading3"/>
      </w:pPr>
      <w:r>
        <w:t>Windows PowerShell Browser Check</w:t>
      </w:r>
    </w:p>
    <w:p w14:paraId="7B959606" w14:textId="77777777" w:rsidR="005A215D" w:rsidRDefault="001F0966">
      <w:pPr>
        <w:keepNext/>
      </w:pPr>
      <w:r>
        <w:t>In Terminal 2, open the login form, log in as owner, and land on the contact list, as in the C section.</w:t>
      </w:r>
    </w:p>
    <w:p w14:paraId="34A959AB" w14:textId="77777777" w:rsidR="005A215D" w:rsidRDefault="005A215D">
      <w:pPr>
        <w:keepNext/>
      </w:pPr>
    </w:p>
    <w:p w14:paraId="5FE1C7C4" w14:textId="77777777" w:rsidR="005A215D" w:rsidRDefault="001F0966">
      <w:pPr>
        <w:pStyle w:val="CommandBlock"/>
      </w:pPr>
      <w:r>
        <w:t>Start-Process "https://127.0.0.1:8765/login?next=/contacts"</w:t>
      </w:r>
    </w:p>
    <w:p w14:paraId="73B99174" w14:textId="77777777" w:rsidR="005A215D" w:rsidRDefault="005A215D">
      <w:pPr>
        <w:keepNext/>
      </w:pPr>
    </w:p>
    <w:p w14:paraId="310DF485" w14:textId="77777777" w:rsidR="005A215D" w:rsidRDefault="001F0966">
      <w:pPr>
        <w:pStyle w:val="Heading3"/>
      </w:pPr>
      <w:r>
        <w:t>Windows PowerShell Basic Check</w:t>
      </w:r>
    </w:p>
    <w:p w14:paraId="7F6A6303" w14:textId="77777777" w:rsidR="005A215D" w:rsidRDefault="001F0966">
      <w:pPr>
        <w:keepNext/>
      </w:pPr>
      <w:r>
        <w:t>Still in Terminal 2, the login, the list, one API read with the login, and the logout, as in the C section.</w:t>
      </w:r>
    </w:p>
    <w:p w14:paraId="2F655BFB" w14:textId="77777777" w:rsidR="005A215D" w:rsidRDefault="005A215D">
      <w:pPr>
        <w:keepNext/>
      </w:pPr>
    </w:p>
    <w:p w14:paraId="5E86899E" w14:textId="77777777" w:rsidR="005A215D" w:rsidRDefault="001F0966">
      <w:pPr>
        <w:pStyle w:val="CommandBlock"/>
        <w:keepNext/>
      </w:pPr>
      <w:r>
        <w:t>$format = "%{http_code} [%header{location}]\n"</w:t>
      </w:r>
    </w:p>
    <w:p w14:paraId="6A5A5FA4" w14:textId="77777777" w:rsidR="005A215D" w:rsidRDefault="001F0966">
      <w:pPr>
        <w:pStyle w:val="CommandBlock"/>
        <w:keepNext/>
      </w:pPr>
      <w:r>
        <w:t>$apiFormat = "\n%{http_code} [%header{content-type}]\n"</w:t>
      </w:r>
    </w:p>
    <w:p w14:paraId="28141057" w14:textId="77777777" w:rsidR="005A215D" w:rsidRDefault="001F0966">
      <w:pPr>
        <w:pStyle w:val="CommandBlock"/>
      </w:pPr>
      <w:r>
        <w:t>&amp; "$env:SystemRoot\System32\curl.exe" -sS --ssl-revoke-best-effort `</w:t>
      </w:r>
    </w:p>
    <w:p w14:paraId="24C39374" w14:textId="77777777" w:rsidR="005A215D" w:rsidRDefault="001F0966">
      <w:pPr>
        <w:pStyle w:val="CommandBlock"/>
      </w:pPr>
      <w:r>
        <w:t xml:space="preserve">    --cacert .\certs\spa-ca.pem -c .\form-jar.txt -o .\form-page.html `</w:t>
      </w:r>
    </w:p>
    <w:p w14:paraId="7DFC854E" w14:textId="77777777" w:rsidR="005A215D" w:rsidRDefault="001F0966">
      <w:pPr>
        <w:pStyle w:val="CommandBlock"/>
      </w:pPr>
      <w:r>
        <w:t xml:space="preserve">    https://127.0.0.1:8765/login</w:t>
      </w:r>
    </w:p>
    <w:p w14:paraId="5B92FC11" w14:textId="77777777" w:rsidR="005A215D" w:rsidRDefault="001F0966">
      <w:pPr>
        <w:pStyle w:val="CommandBlock"/>
      </w:pPr>
      <w:r>
        <w:t>$token = (Select-String 'name="csrf_token"' .\form-page.html).Line `</w:t>
      </w:r>
    </w:p>
    <w:p w14:paraId="30DD0666" w14:textId="77777777" w:rsidR="005A215D" w:rsidRDefault="001F0966">
      <w:pPr>
        <w:pStyle w:val="CommandBlock"/>
      </w:pPr>
      <w:r>
        <w:t xml:space="preserve">    -replace '.*value="|".*', ''</w:t>
      </w:r>
    </w:p>
    <w:p w14:paraId="2A4B31F3" w14:textId="77777777" w:rsidR="005A215D" w:rsidRDefault="001F0966">
      <w:pPr>
        <w:pStyle w:val="CommandBlock"/>
      </w:pPr>
      <w:r>
        <w:t>&amp; "$env:SystemRoot\System32\curl.exe" -sS --ssl-revoke-best-effort `</w:t>
      </w:r>
    </w:p>
    <w:p w14:paraId="21C80847" w14:textId="77777777" w:rsidR="005A215D" w:rsidRDefault="001F0966">
      <w:pPr>
        <w:pStyle w:val="CommandBlock"/>
      </w:pPr>
      <w:r>
        <w:t xml:space="preserve">    --cacert .\certs\spa-ca.pem `</w:t>
      </w:r>
    </w:p>
    <w:p w14:paraId="11F24CD5" w14:textId="77777777" w:rsidR="005A215D" w:rsidRDefault="001F0966">
      <w:pPr>
        <w:pStyle w:val="CommandBlock"/>
      </w:pPr>
      <w:r>
        <w:t xml:space="preserve">    -b .\form-jar.txt -c .\form-jar.txt -o NUL -w $format `</w:t>
      </w:r>
    </w:p>
    <w:p w14:paraId="177A5455" w14:textId="77777777" w:rsidR="005A215D" w:rsidRDefault="001F0966">
      <w:pPr>
        <w:pStyle w:val="CommandBlock"/>
      </w:pPr>
      <w:r>
        <w:t xml:space="preserve">    -e https://127.0.0.1:8765/ --data-urlencode "csrf_token=$token" `</w:t>
      </w:r>
    </w:p>
    <w:p w14:paraId="4B020942" w14:textId="77777777" w:rsidR="005A215D" w:rsidRDefault="001F0966">
      <w:pPr>
        <w:pStyle w:val="CommandBlock"/>
      </w:pPr>
      <w:r>
        <w:t xml:space="preserve">    --data-urlencode "username=owner" `</w:t>
      </w:r>
    </w:p>
    <w:p w14:paraId="282A14A6" w14:textId="77777777" w:rsidR="005A215D" w:rsidRDefault="001F0966">
      <w:pPr>
        <w:pStyle w:val="CommandBlock"/>
      </w:pPr>
      <w:r>
        <w:t xml:space="preserve">    --data-urlencode "password=$env:SPA_WEB_PASSWORD" `</w:t>
      </w:r>
    </w:p>
    <w:p w14:paraId="7166FED1" w14:textId="77777777" w:rsidR="005A215D" w:rsidRDefault="001F0966">
      <w:pPr>
        <w:pStyle w:val="CommandBlock"/>
      </w:pPr>
      <w:r>
        <w:t xml:space="preserve">    https://127.0.0.1:8765/login</w:t>
      </w:r>
    </w:p>
    <w:p w14:paraId="174A81F4" w14:textId="77777777" w:rsidR="005A215D" w:rsidRDefault="001F0966">
      <w:pPr>
        <w:pStyle w:val="CommandBlock"/>
      </w:pPr>
      <w:r>
        <w:t>&amp; "$env:SystemRoot\System32\curl.exe" -sS --ssl-revoke-best-effort `</w:t>
      </w:r>
    </w:p>
    <w:p w14:paraId="20682205" w14:textId="77777777" w:rsidR="005A215D" w:rsidRDefault="001F0966">
      <w:pPr>
        <w:pStyle w:val="CommandBlock"/>
      </w:pPr>
      <w:r>
        <w:t xml:space="preserve">    --cacert .\certs\spa-ca.pem `</w:t>
      </w:r>
    </w:p>
    <w:p w14:paraId="55EDCC04" w14:textId="77777777" w:rsidR="005A215D" w:rsidRDefault="001F0966">
      <w:pPr>
        <w:pStyle w:val="CommandBlock"/>
      </w:pPr>
      <w:r>
        <w:t xml:space="preserve">    -b .\form-jar.txt -c .\form-jar.txt -o .\form-page.html `</w:t>
      </w:r>
    </w:p>
    <w:p w14:paraId="1EB8AA1E" w14:textId="77777777" w:rsidR="005A215D" w:rsidRDefault="001F0966">
      <w:pPr>
        <w:pStyle w:val="CommandBlock"/>
      </w:pPr>
      <w:r>
        <w:t xml:space="preserve">    https://127.0.0.1:8765/contacts</w:t>
      </w:r>
    </w:p>
    <w:p w14:paraId="2D63139F" w14:textId="77777777" w:rsidR="005A215D" w:rsidRDefault="001F0966">
      <w:pPr>
        <w:pStyle w:val="CommandBlock"/>
      </w:pPr>
      <w:r>
        <w:t>(Select-String '&lt;li&gt;' .\form-page.html).Line</w:t>
      </w:r>
    </w:p>
    <w:p w14:paraId="4CF4829E" w14:textId="77777777" w:rsidR="005A215D" w:rsidRDefault="001F0966">
      <w:pPr>
        <w:pStyle w:val="CommandBlock"/>
      </w:pPr>
      <w:r>
        <w:t>&amp; "$env:SystemRoot\System32\curl.exe" -sS --ssl-revoke-best-effort `</w:t>
      </w:r>
    </w:p>
    <w:p w14:paraId="5B43C8A7" w14:textId="77777777" w:rsidR="005A215D" w:rsidRDefault="001F0966">
      <w:pPr>
        <w:pStyle w:val="CommandBlock"/>
      </w:pPr>
      <w:r>
        <w:t xml:space="preserve">    --cacert .\certs\spa-ca.pem `</w:t>
      </w:r>
    </w:p>
    <w:p w14:paraId="5275A607" w14:textId="77777777" w:rsidR="005A215D" w:rsidRDefault="001F0966">
      <w:pPr>
        <w:pStyle w:val="CommandBlock"/>
      </w:pPr>
      <w:r>
        <w:t xml:space="preserve">    -b .\form-jar.txt -c .\form-jar.txt -w $apiFormat `</w:t>
      </w:r>
    </w:p>
    <w:p w14:paraId="066F41F3" w14:textId="77777777" w:rsidR="005A215D" w:rsidRDefault="001F0966">
      <w:pPr>
        <w:pStyle w:val="CommandBlock"/>
      </w:pPr>
      <w:r>
        <w:t xml:space="preserve">    "https://127.0.0.1:8765/api/v1/contacts?name=grace"</w:t>
      </w:r>
    </w:p>
    <w:p w14:paraId="7541ADDD" w14:textId="77777777" w:rsidR="005A215D" w:rsidRDefault="001F0966">
      <w:pPr>
        <w:pStyle w:val="CommandBlock"/>
      </w:pPr>
      <w:r>
        <w:t>$token = (Select-String 'name="csrf_token"' .\form-page.html).Line `</w:t>
      </w:r>
    </w:p>
    <w:p w14:paraId="73B7E607" w14:textId="77777777" w:rsidR="005A215D" w:rsidRDefault="001F0966">
      <w:pPr>
        <w:pStyle w:val="CommandBlock"/>
      </w:pPr>
      <w:r>
        <w:t xml:space="preserve">    -replace '.*value="|".*', ''</w:t>
      </w:r>
    </w:p>
    <w:p w14:paraId="7100865D" w14:textId="77777777" w:rsidR="005A215D" w:rsidRDefault="001F0966">
      <w:pPr>
        <w:pStyle w:val="CommandBlock"/>
      </w:pPr>
      <w:r>
        <w:t>&amp; "$env:SystemRoot\System32\curl.exe" -sS --ssl-revoke-best-effort `</w:t>
      </w:r>
    </w:p>
    <w:p w14:paraId="3C2F8650" w14:textId="77777777" w:rsidR="005A215D" w:rsidRDefault="001F0966">
      <w:pPr>
        <w:pStyle w:val="CommandBlock"/>
      </w:pPr>
      <w:r>
        <w:t xml:space="preserve">    --cacert .\certs\spa-ca.pem `</w:t>
      </w:r>
    </w:p>
    <w:p w14:paraId="06406D87" w14:textId="77777777" w:rsidR="005A215D" w:rsidRDefault="001F0966">
      <w:pPr>
        <w:pStyle w:val="CommandBlock"/>
      </w:pPr>
      <w:r>
        <w:t xml:space="preserve">    -b .\form-jar.txt -c .\form-jar.txt -o NUL -w $format `</w:t>
      </w:r>
    </w:p>
    <w:p w14:paraId="70B68BF0" w14:textId="77777777" w:rsidR="005A215D" w:rsidRDefault="001F0966">
      <w:pPr>
        <w:pStyle w:val="CommandBlock"/>
        <w:keepNext/>
      </w:pPr>
      <w:r>
        <w:t xml:space="preserve">    -e https://127.0.0.1:8765/ --data-urlencode "csrf_token=$token" `</w:t>
      </w:r>
    </w:p>
    <w:p w14:paraId="2623635C" w14:textId="77777777" w:rsidR="005A215D" w:rsidRDefault="001F0966">
      <w:pPr>
        <w:pStyle w:val="CommandBlock"/>
        <w:keepNext/>
      </w:pPr>
      <w:r>
        <w:t xml:space="preserve">    https://127.0.0.1:8765/logout</w:t>
      </w:r>
    </w:p>
    <w:p w14:paraId="36A78CED" w14:textId="77777777" w:rsidR="005A215D" w:rsidRDefault="001F0966">
      <w:pPr>
        <w:pStyle w:val="CommandBlock"/>
      </w:pPr>
      <w:r>
        <w:t>Remove-Item .\form-jar.txt, .\form-page.html</w:t>
      </w:r>
    </w:p>
    <w:p w14:paraId="54D62508" w14:textId="77777777" w:rsidR="005A215D" w:rsidRDefault="005A215D">
      <w:pPr>
        <w:keepNext/>
      </w:pPr>
    </w:p>
    <w:p w14:paraId="365781F1" w14:textId="77777777" w:rsidR="005A215D" w:rsidRDefault="001F0966">
      <w:r>
        <w:t>Then press Ctrl+C in Terminal 1 to stop the server.</w:t>
      </w:r>
    </w:p>
    <w:p w14:paraId="5620D2D1" w14:textId="77777777" w:rsidR="005A215D" w:rsidRDefault="005A215D">
      <w:pPr>
        <w:keepNext/>
      </w:pPr>
    </w:p>
    <w:p w14:paraId="444474B7" w14:textId="77777777" w:rsidR="005A215D" w:rsidRDefault="001F0966">
      <w:pPr>
        <w:pStyle w:val="Heading3"/>
      </w:pPr>
      <w:r>
        <w:t>Linux or macOS Basic Build and Run</w:t>
      </w:r>
    </w:p>
    <w:p w14:paraId="113E73B0" w14:textId="77777777" w:rsidR="005A215D" w:rsidRDefault="001F0966">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$token, $id, $format, and $SPA_WEB_PASSWORD instead of their PowerShell forms, and write rm instead of Remove-Item. For the newman Run, take the key tool's lin</w:t>
      </w:r>
      <w:r>
        <w:t>es as in the Chapter 6 project's Linux block.</w:t>
      </w:r>
    </w:p>
    <w:p w14:paraId="23E8ED4C" w14:textId="77777777" w:rsidR="005A215D" w:rsidRDefault="005A215D">
      <w:pPr>
        <w:keepNext/>
      </w:pPr>
    </w:p>
    <w:p w14:paraId="39E44597" w14:textId="77777777" w:rsidR="005A215D" w:rsidRDefault="001F0966">
      <w:pPr>
        <w:pStyle w:val="CommandBlock"/>
        <w:keepNext/>
      </w:pPr>
      <w:r>
        <w:t>export MYSQL_PWD="$SPA_DB_PASSWORD"</w:t>
      </w:r>
    </w:p>
    <w:p w14:paraId="054E888D" w14:textId="77777777" w:rsidR="005A215D" w:rsidRDefault="001F0966">
      <w:pPr>
        <w:pStyle w:val="CommandBlock"/>
        <w:keepNext/>
      </w:pPr>
      <w:r>
        <w:t>mysql -u devuser -h 127.0.0.1 -P 3306 -D spa_contact_app \</w:t>
      </w:r>
    </w:p>
    <w:p w14:paraId="30D942C5" w14:textId="77777777" w:rsidR="005A215D" w:rsidRDefault="001F0966">
      <w:pPr>
        <w:pStyle w:val="CommandBlock"/>
      </w:pPr>
      <w:r>
        <w:t xml:space="preserve">    &lt; sql/reset_accounts_cpp.sql</w:t>
      </w:r>
    </w:p>
    <w:p w14:paraId="19E3463A" w14:textId="77777777" w:rsidR="005A215D" w:rsidRDefault="001F0966">
      <w:pPr>
        <w:pStyle w:val="CommandBlock"/>
      </w:pPr>
      <w:r>
        <w:t>unset MYSQL_PWD</w:t>
      </w:r>
    </w:p>
    <w:p w14:paraId="3F09DD90" w14:textId="77777777" w:rsidR="005A215D" w:rsidRDefault="001F0966">
      <w:pPr>
        <w:pStyle w:val="CommandBlock"/>
      </w:pPr>
      <w:r>
        <w:t>g++ -std=c++20 -Wall -Wextra -Wpedantic -Werror -I./cpp ./cpp/keys.cpp \</w:t>
      </w:r>
    </w:p>
    <w:p w14:paraId="7885A384" w14:textId="77777777" w:rsidR="005A215D" w:rsidRDefault="001F0966">
      <w:pPr>
        <w:pStyle w:val="CommandBlock"/>
      </w:pPr>
      <w:r>
        <w:t xml:space="preserve">    ./cpp/api_keys.cpp ./cpp/contact_store.cpp ./cpp/contacts.cpp \</w:t>
      </w:r>
    </w:p>
    <w:p w14:paraId="39DF06B9" w14:textId="77777777" w:rsidR="005A215D" w:rsidRDefault="001F0966">
      <w:pPr>
        <w:pStyle w:val="CommandBlock"/>
      </w:pPr>
      <w:r>
        <w:t xml:space="preserve">    -lmysqlcppconn -o ./cpp/keys</w:t>
      </w:r>
    </w:p>
    <w:p w14:paraId="3C11C624" w14:textId="77777777" w:rsidR="005A215D" w:rsidRDefault="001F0966">
      <w:pPr>
        <w:pStyle w:val="CommandBlock"/>
      </w:pPr>
      <w:r>
        <w:t>g++ -std=c++20 -Wall -Wextra -Wpedantic -Werror -I./cpp ./cpp/users.cpp \</w:t>
      </w:r>
    </w:p>
    <w:p w14:paraId="10EB323E" w14:textId="77777777" w:rsidR="005A215D" w:rsidRDefault="001F0966">
      <w:pPr>
        <w:pStyle w:val="CommandBlock"/>
      </w:pPr>
      <w:r>
        <w:t xml:space="preserve">    ./cpp/user_store.cpp ./cpp/contact_store.cpp ./cpp/contacts.cpp \</w:t>
      </w:r>
    </w:p>
    <w:p w14:paraId="29F31BDD" w14:textId="77777777" w:rsidR="005A215D" w:rsidRDefault="001F0966">
      <w:pPr>
        <w:pStyle w:val="CommandBlock"/>
      </w:pPr>
      <w:r>
        <w:t xml:space="preserve">    -lssl -lcrypto -lmysqlcppconn -o ./cpp/users</w:t>
      </w:r>
    </w:p>
    <w:p w14:paraId="6E80AE9F" w14:textId="77777777" w:rsidR="005A215D" w:rsidRDefault="001F0966">
      <w:pPr>
        <w:pStyle w:val="CommandBlock"/>
      </w:pPr>
      <w:r>
        <w:t>g++ -std=c++20 -Wall -Wextra -Wpedantic -Werror -I./cpp ./cpp/server.cpp \</w:t>
      </w:r>
    </w:p>
    <w:p w14:paraId="59B7F296" w14:textId="77777777" w:rsidR="005A215D" w:rsidRDefault="001F0966">
      <w:pPr>
        <w:pStyle w:val="CommandBlock"/>
      </w:pPr>
      <w:r>
        <w:t xml:space="preserve">    ./cpp/contact_body.cpp ./cpp/contact_page.cpp ./cpp/contact_patch.cpp \</w:t>
      </w:r>
    </w:p>
    <w:p w14:paraId="00E242D5" w14:textId="77777777" w:rsidR="005A215D" w:rsidRDefault="001F0966">
      <w:pPr>
        <w:pStyle w:val="CommandBlock"/>
      </w:pPr>
      <w:r>
        <w:t xml:space="preserve">    ./cpp/contact_replace.cpp ./cpp/api_keys.cpp ./cpp/session_store.cpp \</w:t>
      </w:r>
    </w:p>
    <w:p w14:paraId="032A8CCC" w14:textId="77777777" w:rsidR="005A215D" w:rsidRDefault="001F0966">
      <w:pPr>
        <w:pStyle w:val="CommandBlock"/>
      </w:pPr>
      <w:r>
        <w:t xml:space="preserve">    ./cpp/user_store.cpp ./cpp/contact_store.cpp ./cpp/contacts.cpp \</w:t>
      </w:r>
    </w:p>
    <w:p w14:paraId="1268100E" w14:textId="77777777" w:rsidR="005A215D" w:rsidRDefault="001F0966">
      <w:pPr>
        <w:pStyle w:val="CommandBlock"/>
        <w:keepNext/>
      </w:pPr>
      <w:r>
        <w:t xml:space="preserve">    -lssl -lcrypto -lmysqlcppconn -o ./cpp/server</w:t>
      </w:r>
    </w:p>
    <w:p w14:paraId="3D3CB2ED" w14:textId="77777777" w:rsidR="005A215D" w:rsidRDefault="001F0966">
      <w:pPr>
        <w:pStyle w:val="CommandBlock"/>
        <w:keepNext/>
      </w:pPr>
      <w:r>
        <w:t>./cpp/users add owner</w:t>
      </w:r>
    </w:p>
    <w:p w14:paraId="5CA90460" w14:textId="77777777" w:rsidR="005A215D" w:rsidRDefault="001F0966">
      <w:pPr>
        <w:pStyle w:val="CommandBlock"/>
      </w:pPr>
      <w:r>
        <w:t>./cpp/server</w:t>
      </w:r>
    </w:p>
    <w:p w14:paraId="5B19C9F7" w14:textId="77777777" w:rsidR="005A215D" w:rsidRDefault="005A215D">
      <w:pPr>
        <w:keepNext/>
      </w:pPr>
    </w:p>
    <w:p w14:paraId="0765E293" w14:textId="77777777" w:rsidR="005A215D" w:rsidRDefault="001F0966">
      <w:pPr>
        <w:pStyle w:val="Heading3"/>
      </w:pPr>
      <w:r>
        <w:t>Check Your Results</w:t>
      </w:r>
    </w:p>
    <w:p w14:paraId="6AB1CCB5" w14:textId="77777777" w:rsidR="005A215D" w:rsidRDefault="001F0966">
      <w:pPr>
        <w:keepNext/>
      </w:pPr>
      <w:r>
        <w:t>The server block must print Added owner before its Listening line:</w:t>
      </w:r>
    </w:p>
    <w:p w14:paraId="42073B82" w14:textId="77777777" w:rsidR="005A215D" w:rsidRDefault="005A215D">
      <w:pPr>
        <w:keepNext/>
      </w:pPr>
    </w:p>
    <w:p w14:paraId="2A82B874" w14:textId="77777777" w:rsidR="005A215D" w:rsidRDefault="001F0966">
      <w:pPr>
        <w:pStyle w:val="RequiredOutput"/>
      </w:pPr>
      <w:r>
        <w:t>Added owner</w:t>
      </w:r>
    </w:p>
    <w:p w14:paraId="73EB05E4" w14:textId="77777777" w:rsidR="005A215D" w:rsidRDefault="005A215D">
      <w:pPr>
        <w:keepNext/>
      </w:pPr>
    </w:p>
    <w:p w14:paraId="1A4DEE2C" w14:textId="77777777" w:rsidR="005A215D" w:rsidRDefault="001F0966">
      <w:pPr>
        <w:keepNext/>
      </w:pPr>
      <w:r>
        <w:t>After Log in, the tab must say Contacts, and the page must show exactly:</w:t>
      </w:r>
    </w:p>
    <w:p w14:paraId="3AB6C8A7" w14:textId="77777777" w:rsidR="005A215D" w:rsidRDefault="005A215D">
      <w:pPr>
        <w:keepNext/>
      </w:pPr>
    </w:p>
    <w:p w14:paraId="113C9120" w14:textId="77777777" w:rsidR="005A215D" w:rsidRDefault="001F0966">
      <w:pPr>
        <w:pStyle w:val="RequiredOutput"/>
        <w:keepNext/>
      </w:pPr>
      <w:r>
        <w:t>Contacts</w:t>
      </w:r>
    </w:p>
    <w:p w14:paraId="5B984606" w14:textId="77777777" w:rsidR="005A215D" w:rsidRDefault="005A215D">
      <w:pPr>
        <w:pStyle w:val="RequiredOutput"/>
        <w:keepNext/>
      </w:pPr>
    </w:p>
    <w:p w14:paraId="7BC3465E" w14:textId="77777777" w:rsidR="005A215D" w:rsidRDefault="001F0966">
      <w:pPr>
        <w:pStyle w:val="RequiredOutput"/>
        <w:keepNext/>
      </w:pPr>
      <w:r>
        <w:t>Logged in as owner</w:t>
      </w:r>
    </w:p>
    <w:p w14:paraId="0D6F7D76" w14:textId="77777777" w:rsidR="005A215D" w:rsidRDefault="005A215D">
      <w:pPr>
        <w:pStyle w:val="RequiredOutput"/>
        <w:keepNext/>
      </w:pPr>
    </w:p>
    <w:p w14:paraId="092CCE58" w14:textId="77777777" w:rsidR="005A215D" w:rsidRDefault="001F0966">
      <w:pPr>
        <w:pStyle w:val="RequiredOutput"/>
        <w:keepNext/>
      </w:pPr>
      <w:r>
        <w:t>Name</w:t>
      </w:r>
    </w:p>
    <w:p w14:paraId="16F4BB78" w14:textId="77777777" w:rsidR="005A215D" w:rsidRDefault="005A215D">
      <w:pPr>
        <w:pStyle w:val="RequiredOutput"/>
        <w:keepNext/>
      </w:pPr>
    </w:p>
    <w:p w14:paraId="45C8B898" w14:textId="77777777" w:rsidR="005A215D" w:rsidRDefault="001F0966">
      <w:pPr>
        <w:pStyle w:val="RequiredOutput"/>
        <w:keepNext/>
      </w:pPr>
      <w:r>
        <w:t>Search</w:t>
      </w:r>
    </w:p>
    <w:p w14:paraId="405E7C6E" w14:textId="77777777" w:rsidR="005A215D" w:rsidRDefault="005A215D">
      <w:pPr>
        <w:pStyle w:val="RequiredOutput"/>
        <w:keepNext/>
      </w:pPr>
    </w:p>
    <w:p w14:paraId="03D8604E" w14:textId="77777777" w:rsidR="005A215D" w:rsidRDefault="001F0966">
      <w:pPr>
        <w:pStyle w:val="RequiredOutput"/>
        <w:keepNext/>
      </w:pPr>
      <w:r>
        <w:t>Contacts shown: 3</w:t>
      </w:r>
    </w:p>
    <w:p w14:paraId="1EF349BC" w14:textId="77777777" w:rsidR="005A215D" w:rsidRDefault="005A215D">
      <w:pPr>
        <w:pStyle w:val="RequiredOutput"/>
        <w:keepNext/>
      </w:pPr>
    </w:p>
    <w:p w14:paraId="76606A04" w14:textId="77777777" w:rsidR="005A215D" w:rsidRDefault="001F0966">
      <w:pPr>
        <w:pStyle w:val="RequiredOutput"/>
        <w:keepNext/>
      </w:pPr>
      <w:r>
        <w:t>Ada Lovelace</w:t>
      </w:r>
    </w:p>
    <w:p w14:paraId="6BD0088C" w14:textId="77777777" w:rsidR="005A215D" w:rsidRDefault="001F0966">
      <w:pPr>
        <w:pStyle w:val="RequiredOutput"/>
        <w:keepNext/>
      </w:pPr>
      <w:r>
        <w:t>Grace Hopper</w:t>
      </w:r>
    </w:p>
    <w:p w14:paraId="26E4CEAF" w14:textId="77777777" w:rsidR="005A215D" w:rsidRDefault="001F0966">
      <w:pPr>
        <w:pStyle w:val="RequiredOutput"/>
        <w:keepNext/>
      </w:pPr>
      <w:r>
        <w:t>Alan Turing</w:t>
      </w:r>
    </w:p>
    <w:p w14:paraId="32D9D1BD" w14:textId="77777777" w:rsidR="005A215D" w:rsidRDefault="005A215D">
      <w:pPr>
        <w:pStyle w:val="RequiredOutput"/>
        <w:keepNext/>
      </w:pPr>
    </w:p>
    <w:p w14:paraId="6950020B" w14:textId="77777777" w:rsidR="005A215D" w:rsidRDefault="001F0966">
      <w:pPr>
        <w:pStyle w:val="RequiredOutput"/>
        <w:keepNext/>
      </w:pPr>
      <w:r>
        <w:t>New contact</w:t>
      </w:r>
    </w:p>
    <w:p w14:paraId="3D6B5DA7" w14:textId="77777777" w:rsidR="005A215D" w:rsidRDefault="005A215D">
      <w:pPr>
        <w:pStyle w:val="RequiredOutput"/>
        <w:keepNext/>
      </w:pPr>
    </w:p>
    <w:p w14:paraId="5AF49A98" w14:textId="77777777" w:rsidR="005A215D" w:rsidRDefault="001F0966">
      <w:pPr>
        <w:pStyle w:val="RequiredOutput"/>
        <w:keepNext/>
      </w:pPr>
      <w:r>
        <w:t>Log out</w:t>
      </w:r>
    </w:p>
    <w:p w14:paraId="74DBABA2" w14:textId="77777777" w:rsidR="005A215D" w:rsidRDefault="005A215D">
      <w:pPr>
        <w:pStyle w:val="RequiredOutput"/>
        <w:keepNext/>
      </w:pPr>
    </w:p>
    <w:p w14:paraId="2A544DB4" w14:textId="77777777" w:rsidR="005A215D" w:rsidRDefault="001F0966">
      <w:pPr>
        <w:pStyle w:val="RequiredOutput"/>
      </w:pPr>
      <w:r>
        <w:t>Home</w:t>
      </w:r>
    </w:p>
    <w:p w14:paraId="7F35C2EF" w14:textId="77777777" w:rsidR="005A215D" w:rsidRDefault="005A215D">
      <w:pPr>
        <w:keepNext/>
      </w:pPr>
    </w:p>
    <w:p w14:paraId="4C845524" w14:textId="77777777" w:rsidR="005A215D" w:rsidRDefault="001F0966">
      <w:pPr>
        <w:keepNext/>
      </w:pPr>
      <w:r>
        <w:t>The Basic Check must print:</w:t>
      </w:r>
    </w:p>
    <w:p w14:paraId="0BC32BE9" w14:textId="77777777" w:rsidR="005A215D" w:rsidRDefault="005A215D">
      <w:pPr>
        <w:keepNext/>
      </w:pPr>
    </w:p>
    <w:p w14:paraId="59783759" w14:textId="77777777" w:rsidR="005A215D" w:rsidRDefault="001F0966">
      <w:pPr>
        <w:pStyle w:val="RequiredOutput"/>
        <w:keepNext/>
      </w:pPr>
      <w:r>
        <w:t>303 [/contacts]</w:t>
      </w:r>
    </w:p>
    <w:p w14:paraId="73F049E4" w14:textId="77777777" w:rsidR="005A215D" w:rsidRDefault="001F0966">
      <w:pPr>
        <w:pStyle w:val="RequiredOutput"/>
        <w:keepNext/>
      </w:pPr>
      <w:r>
        <w:t>&lt;li&gt;&lt;a href="/contacts/1"&gt;Ada Lovelace&lt;/a&gt;&lt;/li&gt;</w:t>
      </w:r>
    </w:p>
    <w:p w14:paraId="644F93A1" w14:textId="77777777" w:rsidR="005A215D" w:rsidRDefault="001F0966">
      <w:pPr>
        <w:pStyle w:val="RequiredOutput"/>
        <w:keepNext/>
      </w:pPr>
      <w:r>
        <w:t>&lt;li&gt;&lt;a href="/contacts/2"&gt;Grace Hopper&lt;/a&gt;&lt;/li&gt;</w:t>
      </w:r>
    </w:p>
    <w:p w14:paraId="5BDF8597" w14:textId="77777777" w:rsidR="005A215D" w:rsidRDefault="001F0966">
      <w:pPr>
        <w:pStyle w:val="RequiredOutput"/>
        <w:keepNext/>
      </w:pPr>
      <w:r>
        <w:t>&lt;li&gt;&lt;a href="/contacts/3"&gt;Alan Turing&lt;/a&gt;&lt;/li&gt;</w:t>
      </w:r>
    </w:p>
    <w:p w14:paraId="2914E698" w14:textId="77777777" w:rsidR="005A215D" w:rsidRDefault="001F0966">
      <w:pPr>
        <w:pStyle w:val="RequiredOutput"/>
        <w:keepNext/>
      </w:pPr>
      <w:r>
        <w:t>[{"id":2,"name":"Grace Hopper","email":"grace@example.com","phone":null}]</w:t>
      </w:r>
    </w:p>
    <w:p w14:paraId="21DF2EE9" w14:textId="77777777" w:rsidR="005A215D" w:rsidRDefault="001F0966">
      <w:pPr>
        <w:pStyle w:val="RequiredOutput"/>
        <w:keepNext/>
      </w:pPr>
      <w:r>
        <w:t>200 [application/json; charset=utf-8]</w:t>
      </w:r>
    </w:p>
    <w:p w14:paraId="0A176462" w14:textId="77777777" w:rsidR="005A215D" w:rsidRDefault="001F0966">
      <w:pPr>
        <w:pStyle w:val="RequiredOutput"/>
      </w:pPr>
      <w:r>
        <w:t>303 [/login]</w:t>
      </w:r>
    </w:p>
    <w:p w14:paraId="3E72BEDF" w14:textId="77777777" w:rsidR="005A215D" w:rsidRDefault="005A215D">
      <w:pPr>
        <w:keepNext/>
      </w:pPr>
    </w:p>
    <w:p w14:paraId="53113E7D" w14:textId="77777777" w:rsidR="005A215D" w:rsidRDefault="001F0966">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w:t>
      </w:r>
    </w:p>
    <w:p w14:paraId="57971434" w14:textId="77777777" w:rsidR="005A215D" w:rsidRDefault="005A215D">
      <w:pPr>
        <w:keepNext/>
      </w:pPr>
    </w:p>
    <w:p w14:paraId="59EF0414" w14:textId="77777777" w:rsidR="005A215D" w:rsidRDefault="001F0966">
      <w:pPr>
        <w:pStyle w:val="RequiredOutput"/>
        <w:keepNext/>
      </w:pPr>
      <w:r>
        <w:t>Listening on https://127.0.0.1:8765</w:t>
      </w:r>
    </w:p>
    <w:p w14:paraId="417C5067" w14:textId="77777777" w:rsidR="005A215D" w:rsidRDefault="001F0966">
      <w:pPr>
        <w:pStyle w:val="RequiredOutput"/>
        <w:keepNext/>
      </w:pPr>
      <w:r>
        <w:t>GET /login?next=/contacts -&gt; 200</w:t>
      </w:r>
    </w:p>
    <w:p w14:paraId="592550CA" w14:textId="77777777" w:rsidR="005A215D" w:rsidRDefault="001F0966">
      <w:pPr>
        <w:pStyle w:val="RequiredOutput"/>
        <w:keepNext/>
      </w:pPr>
      <w:r>
        <w:t>GET /static/style.css -&gt; 200</w:t>
      </w:r>
    </w:p>
    <w:p w14:paraId="07993944" w14:textId="77777777" w:rsidR="005A215D" w:rsidRDefault="001F0966">
      <w:pPr>
        <w:pStyle w:val="RequiredOutput"/>
        <w:keepNext/>
      </w:pPr>
      <w:r>
        <w:t>GET /static/logo.svg -&gt; 200</w:t>
      </w:r>
    </w:p>
    <w:p w14:paraId="1C369E0D" w14:textId="77777777" w:rsidR="005A215D" w:rsidRDefault="001F0966">
      <w:pPr>
        <w:pStyle w:val="RequiredOutput"/>
        <w:keepNext/>
      </w:pPr>
      <w:r>
        <w:t>GET /favicon.ico -&gt; 404</w:t>
      </w:r>
    </w:p>
    <w:p w14:paraId="765A22F9" w14:textId="77777777" w:rsidR="005A215D" w:rsidRDefault="001F0966">
      <w:pPr>
        <w:pStyle w:val="RequiredOutput"/>
        <w:keepNext/>
      </w:pPr>
      <w:r>
        <w:t>POST /login -&gt; 303</w:t>
      </w:r>
    </w:p>
    <w:p w14:paraId="7AFCAAE2" w14:textId="77777777" w:rsidR="005A215D" w:rsidRDefault="001F0966">
      <w:pPr>
        <w:pStyle w:val="RequiredOutput"/>
        <w:keepNext/>
      </w:pPr>
      <w:r>
        <w:t>GET /contacts -&gt; 200</w:t>
      </w:r>
    </w:p>
    <w:p w14:paraId="4A3486D4" w14:textId="77777777" w:rsidR="005A215D" w:rsidRDefault="001F0966">
      <w:pPr>
        <w:pStyle w:val="RequiredOutput"/>
        <w:keepNext/>
      </w:pPr>
      <w:r>
        <w:t>GET /static/style.css -&gt; 200</w:t>
      </w:r>
    </w:p>
    <w:p w14:paraId="5C254E0D" w14:textId="77777777" w:rsidR="005A215D" w:rsidRDefault="001F0966">
      <w:pPr>
        <w:pStyle w:val="RequiredOutput"/>
        <w:keepNext/>
      </w:pPr>
      <w:r>
        <w:t>GET /static/logo.svg -&gt; 200</w:t>
      </w:r>
    </w:p>
    <w:p w14:paraId="1E303D2A" w14:textId="77777777" w:rsidR="005A215D" w:rsidRDefault="001F0966">
      <w:pPr>
        <w:pStyle w:val="RequiredOutput"/>
        <w:keepNext/>
      </w:pPr>
      <w:r>
        <w:t>GET /favicon.ico -&gt; 404</w:t>
      </w:r>
    </w:p>
    <w:p w14:paraId="3BA73213" w14:textId="77777777" w:rsidR="005A215D" w:rsidRDefault="001F0966">
      <w:pPr>
        <w:pStyle w:val="RequiredOutput"/>
        <w:keepNext/>
      </w:pPr>
      <w:r>
        <w:t>GET /static/app.js -&gt; 200</w:t>
      </w:r>
    </w:p>
    <w:p w14:paraId="1838D720" w14:textId="77777777" w:rsidR="005A215D" w:rsidRDefault="001F0966">
      <w:pPr>
        <w:pStyle w:val="RequiredOutput"/>
        <w:keepNext/>
      </w:pPr>
      <w:r>
        <w:t>GET /api/v1/contacts -&gt; 200</w:t>
      </w:r>
    </w:p>
    <w:p w14:paraId="57A1A065" w14:textId="77777777" w:rsidR="005A215D" w:rsidRDefault="001F0966">
      <w:pPr>
        <w:pStyle w:val="RequiredOutput"/>
        <w:keepNext/>
      </w:pPr>
      <w:r>
        <w:t>GET /login -&gt; 200</w:t>
      </w:r>
    </w:p>
    <w:p w14:paraId="6E931E40" w14:textId="77777777" w:rsidR="005A215D" w:rsidRDefault="001F0966">
      <w:pPr>
        <w:pStyle w:val="RequiredOutput"/>
        <w:keepNext/>
      </w:pPr>
      <w:r>
        <w:t>POST /login -&gt; 303</w:t>
      </w:r>
    </w:p>
    <w:p w14:paraId="1CFC7C1B" w14:textId="77777777" w:rsidR="005A215D" w:rsidRDefault="001F0966">
      <w:pPr>
        <w:pStyle w:val="RequiredOutput"/>
        <w:keepNext/>
      </w:pPr>
      <w:r>
        <w:t>GET /contacts -&gt; 200</w:t>
      </w:r>
    </w:p>
    <w:p w14:paraId="1D31DF38" w14:textId="77777777" w:rsidR="005A215D" w:rsidRDefault="001F0966">
      <w:pPr>
        <w:pStyle w:val="RequiredOutput"/>
        <w:keepNext/>
      </w:pPr>
      <w:r>
        <w:t>GET /api/v1/contacts?name=grace -&gt; 200</w:t>
      </w:r>
    </w:p>
    <w:p w14:paraId="1D4D1ECB" w14:textId="77777777" w:rsidR="005A215D" w:rsidRDefault="001F0966">
      <w:pPr>
        <w:pStyle w:val="RequiredOutput"/>
      </w:pPr>
      <w:r>
        <w:t>POST /logout -&gt; 303</w:t>
      </w:r>
    </w:p>
    <w:p w14:paraId="32A3151C" w14:textId="77777777" w:rsidR="005A215D" w:rsidRDefault="005A215D">
      <w:pPr>
        <w:keepNext/>
      </w:pPr>
    </w:p>
    <w:p w14:paraId="356D91F6" w14:textId="77777777" w:rsidR="005A215D" w:rsidRDefault="001F0966">
      <w:pPr>
        <w:pStyle w:val="ListBullet"/>
      </w:pPr>
      <w:r>
        <w:t>The three contacts on the page are the ones the Chapter 5 program stored: no web form ever touched them.</w:t>
      </w:r>
    </w:p>
    <w:p w14:paraId="47856C73" w14:textId="77777777" w:rsidR="005A215D" w:rsidRDefault="001F0966">
      <w:pPr>
        <w:pStyle w:val="ListBullet"/>
      </w:pPr>
      <w:r>
        <w:t>The list page and the API read the same table: Grace Hopper's JSON has id 2, as on the page's link.</w:t>
      </w:r>
    </w:p>
    <w:p w14:paraId="649E48B3" w14:textId="77777777" w:rsidR="005A215D" w:rsidRDefault="001F0966">
      <w:pPr>
        <w:pStyle w:val="ListBullet"/>
      </w:pPr>
      <w:r>
        <w:t>The script's own read, GET /api/v1/contacts -&gt; 200, came with your login session and no key.</w:t>
      </w:r>
    </w:p>
    <w:p w14:paraId="2757DB76" w14:textId="77777777" w:rsidR="005A215D" w:rsidRDefault="005A215D">
      <w:pPr>
        <w:keepNext/>
      </w:pPr>
    </w:p>
    <w:p w14:paraId="708B0EF0" w14:textId="77777777" w:rsidR="005A215D" w:rsidRDefault="005A215D">
      <w:pPr>
        <w:keepNext/>
      </w:pPr>
    </w:p>
    <w:p w14:paraId="21C8FB8F" w14:textId="77777777" w:rsidR="005A215D" w:rsidRDefault="001F0966">
      <w:pPr>
        <w:pStyle w:val="Heading2"/>
      </w:pPr>
      <w:r>
        <w:t>Production-Minded Implementation</w:t>
      </w:r>
    </w:p>
    <w:p w14:paraId="366765DB" w14:textId="77777777" w:rsidR="005A215D" w:rsidRDefault="001F0966">
      <w:r>
        <w:t>The Production-Minded version uses every piece: each form with its flash, every error, the whole API through newman, and the page's own filter in the browser.</w:t>
      </w:r>
    </w:p>
    <w:p w14:paraId="37BB5248" w14:textId="77777777" w:rsidR="005A215D" w:rsidRDefault="005A215D">
      <w:pPr>
        <w:keepNext/>
      </w:pPr>
    </w:p>
    <w:p w14:paraId="28507830" w14:textId="77777777" w:rsidR="005A215D" w:rsidRDefault="001F0966">
      <w:pPr>
        <w:pStyle w:val="Heading3"/>
      </w:pPr>
      <w:r>
        <w:t>Windows PowerShell Server Build and Run</w:t>
      </w:r>
    </w:p>
    <w:p w14:paraId="321F8FB9" w14:textId="77777777" w:rsidR="005A215D" w:rsidRDefault="001F0966">
      <w:pPr>
        <w:keepNext/>
      </w:pPr>
      <w:r>
        <w:t>In Terminal 1: the same block as in the Basic Implementation.</w:t>
      </w:r>
    </w:p>
    <w:p w14:paraId="7FD96E37" w14:textId="77777777" w:rsidR="005A215D" w:rsidRDefault="005A215D">
      <w:pPr>
        <w:keepNext/>
      </w:pPr>
    </w:p>
    <w:p w14:paraId="53663528" w14:textId="77777777" w:rsidR="005A215D" w:rsidRDefault="001F0966">
      <w:pPr>
        <w:pStyle w:val="CommandBlock"/>
        <w:keepNext/>
      </w:pPr>
      <w:r>
        <w:t>$mysql = "C:\Program Files\MySQL\MySQL Server 26.7\bin\mysql.exe"</w:t>
      </w:r>
    </w:p>
    <w:p w14:paraId="13121F11" w14:textId="77777777" w:rsidR="005A215D" w:rsidRDefault="001F0966">
      <w:pPr>
        <w:pStyle w:val="CommandBlock"/>
        <w:keepNext/>
      </w:pPr>
      <w:r>
        <w:t>$env:MYSQL_PWD = $env:SPA_DB_PASSWORD</w:t>
      </w:r>
    </w:p>
    <w:p w14:paraId="393E995B" w14:textId="77777777" w:rsidR="005A215D" w:rsidRDefault="001F0966">
      <w:pPr>
        <w:pStyle w:val="CommandBlock"/>
      </w:pPr>
      <w:r>
        <w:t>&amp; $mysql -u devuser -h 127.0.0.1 -P 3306 -D spa_contact_app --commands `</w:t>
      </w:r>
    </w:p>
    <w:p w14:paraId="318E0B28" w14:textId="77777777" w:rsidR="005A215D" w:rsidRDefault="001F0966">
      <w:pPr>
        <w:pStyle w:val="CommandBlock"/>
      </w:pPr>
      <w:r>
        <w:t xml:space="preserve">    -e "source sql/reset_accounts_cpp.sql"</w:t>
      </w:r>
    </w:p>
    <w:p w14:paraId="314EC1DE" w14:textId="77777777" w:rsidR="005A215D" w:rsidRDefault="001F0966">
      <w:pPr>
        <w:pStyle w:val="CommandBlock"/>
      </w:pPr>
      <w:r>
        <w:t>Remove-Item Env:MYSQL_PWD</w:t>
      </w:r>
    </w:p>
    <w:p w14:paraId="35702E4D" w14:textId="77777777" w:rsidR="005A215D" w:rsidRDefault="001F0966">
      <w:pPr>
        <w:pStyle w:val="CommandBlock"/>
      </w:pPr>
      <w:r>
        <w:t>$buildTools = "C:\Program Files (x86)\Microsoft Visual Studio\18\BuildTools"</w:t>
      </w:r>
    </w:p>
    <w:p w14:paraId="2BAD12D8" w14:textId="77777777" w:rsidR="005A215D" w:rsidRDefault="001F0966">
      <w:pPr>
        <w:pStyle w:val="CommandBlock"/>
      </w:pPr>
      <w:r>
        <w:t>&amp; "$buildTools\Common7\Tools\Launch-VsDevShell.ps1" -Arch amd64 `</w:t>
      </w:r>
    </w:p>
    <w:p w14:paraId="29B8BE43" w14:textId="77777777" w:rsidR="005A215D" w:rsidRDefault="001F0966">
      <w:pPr>
        <w:pStyle w:val="CommandBlock"/>
      </w:pPr>
      <w:r>
        <w:t xml:space="preserve">    -HostArch amd64 -SkipAutomaticLocation</w:t>
      </w:r>
    </w:p>
    <w:p w14:paraId="2F67E95B" w14:textId="77777777" w:rsidR="005A215D" w:rsidRDefault="001F0966">
      <w:pPr>
        <w:pStyle w:val="CommandBlock"/>
      </w:pPr>
      <w:r>
        <w:t>$ssl = ".\cpp\vcpkg_installed\x64-windows-static-md"</w:t>
      </w:r>
    </w:p>
    <w:p w14:paraId="407019CE" w14:textId="77777777" w:rsidR="005A215D" w:rsidRDefault="001F0966">
      <w:pPr>
        <w:pStyle w:val="CommandBlock"/>
      </w:pPr>
      <w:r>
        <w:t>$connector = "C:\Program Files\MySQL\MySQL Connector C++ 26.7"</w:t>
      </w:r>
    </w:p>
    <w:p w14:paraId="279AD432" w14:textId="77777777" w:rsidR="005A215D" w:rsidRDefault="001F0966">
      <w:pPr>
        <w:pStyle w:val="CommandBlock"/>
      </w:pPr>
      <w:r>
        <w:t>cl /nologo /std:c++20 /EHsc /W4 /WX /wd4702 /MD /D_CRT_SECURE_NO_WARNINGS `</w:t>
      </w:r>
    </w:p>
    <w:p w14:paraId="79CB4C44" w14:textId="77777777" w:rsidR="005A215D" w:rsidRDefault="001F0966">
      <w:pPr>
        <w:pStyle w:val="CommandBlock"/>
      </w:pPr>
      <w:r>
        <w:t xml:space="preserve">    /external:I .\cpp /external:I "$ssl\include" `</w:t>
      </w:r>
    </w:p>
    <w:p w14:paraId="0739BF33" w14:textId="77777777" w:rsidR="005A215D" w:rsidRDefault="001F0966">
      <w:pPr>
        <w:pStyle w:val="CommandBlock"/>
      </w:pPr>
      <w:r>
        <w:t xml:space="preserve">    /external:I "$connector\include" /external:W0 .\cpp\keys.cpp `</w:t>
      </w:r>
    </w:p>
    <w:p w14:paraId="4D68A99F" w14:textId="77777777" w:rsidR="005A215D" w:rsidRDefault="001F0966">
      <w:pPr>
        <w:pStyle w:val="CommandBlock"/>
      </w:pPr>
      <w:r>
        <w:t xml:space="preserve">    .\cpp\api_keys.cpp .\cpp\contact_store.cpp .\cpp\contacts.cpp /Fo:cpp\ `</w:t>
      </w:r>
    </w:p>
    <w:p w14:paraId="4340050A" w14:textId="77777777" w:rsidR="005A215D" w:rsidRDefault="001F0966">
      <w:pPr>
        <w:pStyle w:val="CommandBlock"/>
      </w:pPr>
      <w:r>
        <w:t xml:space="preserve">    /Fe:cpp\keys.exe /link /LIBPATH:"$ssl\lib" `</w:t>
      </w:r>
    </w:p>
    <w:p w14:paraId="0A0E2707" w14:textId="77777777" w:rsidR="005A215D" w:rsidRDefault="001F0966">
      <w:pPr>
        <w:pStyle w:val="CommandBlock"/>
      </w:pPr>
      <w:r>
        <w:t xml:space="preserve">    /LIBPATH:"$connector\lib64\vs14" libssl.lib libcrypto.lib ws2_32.lib `</w:t>
      </w:r>
    </w:p>
    <w:p w14:paraId="5BFBFB94" w14:textId="77777777" w:rsidR="005A215D" w:rsidRDefault="001F0966">
      <w:pPr>
        <w:pStyle w:val="CommandBlock"/>
      </w:pPr>
      <w:r>
        <w:t xml:space="preserve">    crypt32.lib advapi32.lib user32.lib mysqlcppconn.lib</w:t>
      </w:r>
    </w:p>
    <w:p w14:paraId="6CEF33E8" w14:textId="77777777" w:rsidR="005A215D" w:rsidRDefault="001F0966">
      <w:pPr>
        <w:pStyle w:val="CommandBlock"/>
      </w:pPr>
      <w:r>
        <w:t>cl /nologo /std:c++20 /EHsc /W4 /WX /wd4702 /MD /D_CRT_SECURE_NO_WARNINGS `</w:t>
      </w:r>
    </w:p>
    <w:p w14:paraId="2FA72EA3" w14:textId="77777777" w:rsidR="005A215D" w:rsidRDefault="001F0966">
      <w:pPr>
        <w:pStyle w:val="CommandBlock"/>
      </w:pPr>
      <w:r>
        <w:t xml:space="preserve">    /external:I .\cpp /external:I "$ssl\include" `</w:t>
      </w:r>
    </w:p>
    <w:p w14:paraId="3BB4F7A9" w14:textId="77777777" w:rsidR="005A215D" w:rsidRDefault="001F0966">
      <w:pPr>
        <w:pStyle w:val="CommandBlock"/>
      </w:pPr>
      <w:r>
        <w:t xml:space="preserve">    /external:I "$connector\include" /external:W0 .\cpp\users.cpp `</w:t>
      </w:r>
    </w:p>
    <w:p w14:paraId="288DDD12" w14:textId="77777777" w:rsidR="005A215D" w:rsidRDefault="001F0966">
      <w:pPr>
        <w:pStyle w:val="CommandBlock"/>
      </w:pPr>
      <w:r>
        <w:t xml:space="preserve">    .\cpp\user_store.cpp .\cpp\contact_store.cpp .\cpp\contacts.cpp /Fo:cpp\ `</w:t>
      </w:r>
    </w:p>
    <w:p w14:paraId="6566CABC" w14:textId="77777777" w:rsidR="005A215D" w:rsidRDefault="001F0966">
      <w:pPr>
        <w:pStyle w:val="CommandBlock"/>
      </w:pPr>
      <w:r>
        <w:t xml:space="preserve">    /Fe:cpp\users.exe /link /LIBPATH:"$ssl\lib" `</w:t>
      </w:r>
    </w:p>
    <w:p w14:paraId="337C8E47" w14:textId="77777777" w:rsidR="005A215D" w:rsidRDefault="001F0966">
      <w:pPr>
        <w:pStyle w:val="CommandBlock"/>
      </w:pPr>
      <w:r>
        <w:t xml:space="preserve">    /LIBPATH:"$connector\lib64\vs14" libssl.lib libcrypto.lib ws2_32.lib `</w:t>
      </w:r>
    </w:p>
    <w:p w14:paraId="4C6AF68F" w14:textId="77777777" w:rsidR="005A215D" w:rsidRDefault="001F0966">
      <w:pPr>
        <w:pStyle w:val="CommandBlock"/>
      </w:pPr>
      <w:r>
        <w:t xml:space="preserve">    crypt32.lib advapi32.lib user32.lib mysqlcppconn.lib</w:t>
      </w:r>
    </w:p>
    <w:p w14:paraId="3E81B1B4" w14:textId="77777777" w:rsidR="005A215D" w:rsidRDefault="001F0966">
      <w:pPr>
        <w:pStyle w:val="CommandBlock"/>
      </w:pPr>
      <w:r>
        <w:t>cl /nologo /std:c++20 /EHsc /W4 /WX /wd4702 /MD /D_CRT_SECURE_NO_WARNINGS `</w:t>
      </w:r>
    </w:p>
    <w:p w14:paraId="108B137F" w14:textId="77777777" w:rsidR="005A215D" w:rsidRDefault="001F0966">
      <w:pPr>
        <w:pStyle w:val="CommandBlock"/>
      </w:pPr>
      <w:r>
        <w:t xml:space="preserve">    /external:I .\cpp /external:I "$ssl\include" `</w:t>
      </w:r>
    </w:p>
    <w:p w14:paraId="42779F17" w14:textId="77777777" w:rsidR="005A215D" w:rsidRDefault="001F0966">
      <w:pPr>
        <w:pStyle w:val="CommandBlock"/>
      </w:pPr>
      <w:r>
        <w:t xml:space="preserve">    /external:I "$connector\include" /external:W0 .\cpp\server.cpp `</w:t>
      </w:r>
    </w:p>
    <w:p w14:paraId="021F18CA" w14:textId="77777777" w:rsidR="005A215D" w:rsidRDefault="001F0966">
      <w:pPr>
        <w:pStyle w:val="CommandBlock"/>
      </w:pPr>
      <w:r>
        <w:t xml:space="preserve">    .\cpp\contact_body.cpp .\cpp\contact_page.cpp .\cpp\contact_patch.cpp `</w:t>
      </w:r>
    </w:p>
    <w:p w14:paraId="7E06B247" w14:textId="77777777" w:rsidR="005A215D" w:rsidRDefault="001F0966">
      <w:pPr>
        <w:pStyle w:val="CommandBlock"/>
      </w:pPr>
      <w:r>
        <w:t xml:space="preserve">    .\cpp\contact_replace.cpp .\cpp\api_keys.cpp .\cpp\session_store.cpp `</w:t>
      </w:r>
    </w:p>
    <w:p w14:paraId="61F25723" w14:textId="77777777" w:rsidR="005A215D" w:rsidRDefault="001F0966">
      <w:pPr>
        <w:pStyle w:val="CommandBlock"/>
      </w:pPr>
      <w:r>
        <w:t xml:space="preserve">    .\cpp\user_store.cpp .\cpp\contact_store.cpp .\cpp\contacts.cpp /Fo:cpp\ `</w:t>
      </w:r>
    </w:p>
    <w:p w14:paraId="2905C889" w14:textId="77777777" w:rsidR="005A215D" w:rsidRDefault="001F0966">
      <w:pPr>
        <w:pStyle w:val="CommandBlock"/>
      </w:pPr>
      <w:r>
        <w:t xml:space="preserve">    /Fe:cpp\server.exe /link /LIBPATH:"$ssl\lib" `</w:t>
      </w:r>
    </w:p>
    <w:p w14:paraId="5DEAFC0C" w14:textId="77777777" w:rsidR="005A215D" w:rsidRDefault="001F0966">
      <w:pPr>
        <w:pStyle w:val="CommandBlock"/>
      </w:pPr>
      <w:r>
        <w:t xml:space="preserve">    /LIBPATH:"$connector\lib64\vs14" libssl.lib libcrypto.lib ws2_32.lib `</w:t>
      </w:r>
    </w:p>
    <w:p w14:paraId="1AD42EC1" w14:textId="77777777" w:rsidR="005A215D" w:rsidRDefault="001F0966">
      <w:pPr>
        <w:pStyle w:val="CommandBlock"/>
        <w:keepNext/>
      </w:pPr>
      <w:r>
        <w:t xml:space="preserve">    crypt32.lib advapi32.lib user32.lib mysqlcppconn.lib</w:t>
      </w:r>
    </w:p>
    <w:p w14:paraId="59126626" w14:textId="77777777" w:rsidR="005A215D" w:rsidRDefault="001F0966">
      <w:pPr>
        <w:pStyle w:val="CommandBlock"/>
        <w:keepNext/>
      </w:pPr>
      <w:r>
        <w:t>.\cpp\users.exe add owner</w:t>
      </w:r>
    </w:p>
    <w:p w14:paraId="31E596F3" w14:textId="77777777" w:rsidR="005A215D" w:rsidRDefault="001F0966">
      <w:pPr>
        <w:pStyle w:val="CommandBlock"/>
      </w:pPr>
      <w:r>
        <w:t>.\cpp\server.exe</w:t>
      </w:r>
    </w:p>
    <w:p w14:paraId="4FDCA545" w14:textId="77777777" w:rsidR="005A215D" w:rsidRDefault="005A215D">
      <w:pPr>
        <w:keepNext/>
      </w:pPr>
    </w:p>
    <w:p w14:paraId="5EBD1C5C" w14:textId="77777777" w:rsidR="005A215D" w:rsidRDefault="001F0966">
      <w:pPr>
        <w:pStyle w:val="Heading3"/>
      </w:pPr>
      <w:r>
        <w:t>Windows PowerShell Session Check</w:t>
      </w:r>
    </w:p>
    <w:p w14:paraId="17F5DC87" w14:textId="77777777" w:rsidR="005A215D" w:rsidRDefault="001F0966">
      <w:pPr>
        <w:keepNext/>
      </w:pPr>
      <w:r>
        <w:t>In Terminal 2, Mary Jackson created, read through the API, edited, and deleted, each with its flash, then the logout, as in the C section.</w:t>
      </w:r>
    </w:p>
    <w:p w14:paraId="4E19D81F" w14:textId="77777777" w:rsidR="005A215D" w:rsidRDefault="005A215D">
      <w:pPr>
        <w:keepNext/>
      </w:pPr>
    </w:p>
    <w:p w14:paraId="5084F620" w14:textId="77777777" w:rsidR="005A215D" w:rsidRDefault="001F0966">
      <w:pPr>
        <w:pStyle w:val="CommandBlock"/>
        <w:keepNext/>
      </w:pPr>
      <w:r>
        <w:t>$format = "%{http_code} [%header{location}]\n"</w:t>
      </w:r>
    </w:p>
    <w:p w14:paraId="17E313CD" w14:textId="77777777" w:rsidR="005A215D" w:rsidRDefault="001F0966">
      <w:pPr>
        <w:pStyle w:val="CommandBlock"/>
        <w:keepNext/>
      </w:pPr>
      <w:r>
        <w:t>$landFormat = "%{http_code} [%{url_effective}]\n"</w:t>
      </w:r>
    </w:p>
    <w:p w14:paraId="7D7B61B5" w14:textId="77777777" w:rsidR="005A215D" w:rsidRDefault="001F0966">
      <w:pPr>
        <w:pStyle w:val="CommandBlock"/>
      </w:pPr>
      <w:r>
        <w:t>&amp; "$env:SystemRoot\System32\curl.exe" -sS --ssl-revoke-best-effort `</w:t>
      </w:r>
    </w:p>
    <w:p w14:paraId="01604C7A" w14:textId="77777777" w:rsidR="005A215D" w:rsidRDefault="001F0966">
      <w:pPr>
        <w:pStyle w:val="CommandBlock"/>
      </w:pPr>
      <w:r>
        <w:t xml:space="preserve">    --cacert .\certs\spa-ca.pem -c .\form-jar.txt -o .\form-page.html `</w:t>
      </w:r>
    </w:p>
    <w:p w14:paraId="66629133" w14:textId="77777777" w:rsidR="005A215D" w:rsidRDefault="001F0966">
      <w:pPr>
        <w:pStyle w:val="CommandBlock"/>
      </w:pPr>
      <w:r>
        <w:t xml:space="preserve">    https://127.0.0.1:8765/login</w:t>
      </w:r>
    </w:p>
    <w:p w14:paraId="6E694A29" w14:textId="77777777" w:rsidR="005A215D" w:rsidRDefault="001F0966">
      <w:pPr>
        <w:pStyle w:val="CommandBlock"/>
      </w:pPr>
      <w:r>
        <w:t>$token = (Select-String 'name="csrf_token"' .\form-page.html).Line `</w:t>
      </w:r>
    </w:p>
    <w:p w14:paraId="584EFD21" w14:textId="77777777" w:rsidR="005A215D" w:rsidRDefault="001F0966">
      <w:pPr>
        <w:pStyle w:val="CommandBlock"/>
      </w:pPr>
      <w:r>
        <w:t xml:space="preserve">    -replace '.*value="|".*', ''</w:t>
      </w:r>
    </w:p>
    <w:p w14:paraId="6951CD1A" w14:textId="77777777" w:rsidR="005A215D" w:rsidRDefault="001F0966">
      <w:pPr>
        <w:pStyle w:val="CommandBlock"/>
      </w:pPr>
      <w:r>
        <w:t>&amp; "$env:SystemRoot\System32\curl.exe" -sS --ssl-revoke-best-effort `</w:t>
      </w:r>
    </w:p>
    <w:p w14:paraId="023650CA" w14:textId="77777777" w:rsidR="005A215D" w:rsidRDefault="001F0966">
      <w:pPr>
        <w:pStyle w:val="CommandBlock"/>
      </w:pPr>
      <w:r>
        <w:t xml:space="preserve">    --cacert .\certs\spa-ca.pem `</w:t>
      </w:r>
    </w:p>
    <w:p w14:paraId="78C60FE6" w14:textId="77777777" w:rsidR="005A215D" w:rsidRDefault="001F0966">
      <w:pPr>
        <w:pStyle w:val="CommandBlock"/>
      </w:pPr>
      <w:r>
        <w:t xml:space="preserve">    -b .\form-jar.txt -c .\form-jar.txt -o NUL -w $format `</w:t>
      </w:r>
    </w:p>
    <w:p w14:paraId="615CE570" w14:textId="77777777" w:rsidR="005A215D" w:rsidRDefault="001F0966">
      <w:pPr>
        <w:pStyle w:val="CommandBlock"/>
      </w:pPr>
      <w:r>
        <w:t xml:space="preserve">    -e https://127.0.0.1:8765/ --data-urlencode "csrf_token=$token" `</w:t>
      </w:r>
    </w:p>
    <w:p w14:paraId="43DAE669" w14:textId="77777777" w:rsidR="005A215D" w:rsidRDefault="001F0966">
      <w:pPr>
        <w:pStyle w:val="CommandBlock"/>
      </w:pPr>
      <w:r>
        <w:t xml:space="preserve">    --data-urlencode "username=owner" `</w:t>
      </w:r>
    </w:p>
    <w:p w14:paraId="3FC61320" w14:textId="77777777" w:rsidR="005A215D" w:rsidRDefault="001F0966">
      <w:pPr>
        <w:pStyle w:val="CommandBlock"/>
      </w:pPr>
      <w:r>
        <w:t xml:space="preserve">    --data-urlencode "password=$env:SPA_WEB_PASSWORD" `</w:t>
      </w:r>
    </w:p>
    <w:p w14:paraId="2CD88952" w14:textId="77777777" w:rsidR="005A215D" w:rsidRDefault="001F0966">
      <w:pPr>
        <w:pStyle w:val="CommandBlock"/>
      </w:pPr>
      <w:r>
        <w:t xml:space="preserve">    https://127.0.0.1:8765/login</w:t>
      </w:r>
    </w:p>
    <w:p w14:paraId="0A18C856" w14:textId="77777777" w:rsidR="005A215D" w:rsidRDefault="001F0966">
      <w:pPr>
        <w:pStyle w:val="CommandBlock"/>
      </w:pPr>
      <w:r>
        <w:t>&amp; "$env:SystemRoot\System32\curl.exe" -sS --ssl-revoke-best-effort `</w:t>
      </w:r>
    </w:p>
    <w:p w14:paraId="73CA51E6" w14:textId="77777777" w:rsidR="005A215D" w:rsidRDefault="001F0966">
      <w:pPr>
        <w:pStyle w:val="CommandBlock"/>
      </w:pPr>
      <w:r>
        <w:t xml:space="preserve">    --cacert .\certs\spa-ca.pem `</w:t>
      </w:r>
    </w:p>
    <w:p w14:paraId="33B4C969" w14:textId="77777777" w:rsidR="005A215D" w:rsidRDefault="001F0966">
      <w:pPr>
        <w:pStyle w:val="CommandBlock"/>
      </w:pPr>
      <w:r>
        <w:t xml:space="preserve">    -b .\form-jar.txt -c .\form-jar.txt -o .\form-page.html `</w:t>
      </w:r>
    </w:p>
    <w:p w14:paraId="399F8781" w14:textId="77777777" w:rsidR="005A215D" w:rsidRDefault="001F0966">
      <w:pPr>
        <w:pStyle w:val="CommandBlock"/>
      </w:pPr>
      <w:r>
        <w:t xml:space="preserve">    https://127.0.0.1:8765/contacts/new</w:t>
      </w:r>
    </w:p>
    <w:p w14:paraId="381E28D8" w14:textId="77777777" w:rsidR="005A215D" w:rsidRDefault="001F0966">
      <w:pPr>
        <w:pStyle w:val="CommandBlock"/>
      </w:pPr>
      <w:r>
        <w:t>$token = (Select-String 'name="csrf_token"' .\form-page.html).Line `</w:t>
      </w:r>
    </w:p>
    <w:p w14:paraId="7811BD28" w14:textId="77777777" w:rsidR="005A215D" w:rsidRDefault="001F0966">
      <w:pPr>
        <w:pStyle w:val="CommandBlock"/>
      </w:pPr>
      <w:r>
        <w:t xml:space="preserve">    -replace '.*value="|".*', ''</w:t>
      </w:r>
    </w:p>
    <w:p w14:paraId="5B92ADCD" w14:textId="77777777" w:rsidR="005A215D" w:rsidRDefault="001F0966">
      <w:pPr>
        <w:pStyle w:val="CommandBlock"/>
      </w:pPr>
      <w:r>
        <w:t>&amp; "$env:SystemRoot\System32\curl.exe" -sS --ssl-revoke-best-effort `</w:t>
      </w:r>
    </w:p>
    <w:p w14:paraId="25227E7F" w14:textId="77777777" w:rsidR="005A215D" w:rsidRDefault="001F0966">
      <w:pPr>
        <w:pStyle w:val="CommandBlock"/>
      </w:pPr>
      <w:r>
        <w:t xml:space="preserve">    --cacert .\certs\spa-ca.pem `</w:t>
      </w:r>
    </w:p>
    <w:p w14:paraId="375B8CA1" w14:textId="77777777" w:rsidR="005A215D" w:rsidRDefault="001F0966">
      <w:pPr>
        <w:pStyle w:val="CommandBlock"/>
      </w:pPr>
      <w:r>
        <w:t xml:space="preserve">    -b .\form-jar.txt -c .\form-jar.txt -L -o .\form-page.html -w $landFormat `</w:t>
      </w:r>
    </w:p>
    <w:p w14:paraId="4E2EC2B2" w14:textId="77777777" w:rsidR="005A215D" w:rsidRDefault="001F0966">
      <w:pPr>
        <w:pStyle w:val="CommandBlock"/>
      </w:pPr>
      <w:r>
        <w:t xml:space="preserve">    -e https://127.0.0.1:8765/ --data-urlencode "csrf_token=$token" `</w:t>
      </w:r>
    </w:p>
    <w:p w14:paraId="72F00811" w14:textId="77777777" w:rsidR="005A215D" w:rsidRDefault="001F0966">
      <w:pPr>
        <w:pStyle w:val="CommandBlock"/>
      </w:pPr>
      <w:r>
        <w:t xml:space="preserve">    --data-urlencode "name=Mary Jackson" `</w:t>
      </w:r>
    </w:p>
    <w:p w14:paraId="7D727978" w14:textId="77777777" w:rsidR="005A215D" w:rsidRDefault="001F0966">
      <w:pPr>
        <w:pStyle w:val="CommandBlock"/>
      </w:pPr>
      <w:r>
        <w:t xml:space="preserve">    --data-urlencode "email=mary@example.com" --data-urlencode "phone=555-0107" `</w:t>
      </w:r>
    </w:p>
    <w:p w14:paraId="2BAAF631" w14:textId="77777777" w:rsidR="005A215D" w:rsidRDefault="001F0966">
      <w:pPr>
        <w:pStyle w:val="CommandBlock"/>
      </w:pPr>
      <w:r>
        <w:t xml:space="preserve">    https://127.0.0.1:8765/contacts</w:t>
      </w:r>
    </w:p>
    <w:p w14:paraId="58B38A8B" w14:textId="77777777" w:rsidR="005A215D" w:rsidRDefault="001F0966">
      <w:pPr>
        <w:pStyle w:val="CommandBlock"/>
      </w:pPr>
      <w:r>
        <w:t>(Select-String 'id="flash"' .\form-page.html).Line</w:t>
      </w:r>
    </w:p>
    <w:p w14:paraId="7AD6E10A" w14:textId="77777777" w:rsidR="005A215D" w:rsidRDefault="001F0966">
      <w:pPr>
        <w:pStyle w:val="CommandBlock"/>
      </w:pPr>
      <w:r>
        <w:t>$found = &amp; "$env:SystemRoot\System32\curl.exe" -sS --ssl-revoke-best-effort `</w:t>
      </w:r>
    </w:p>
    <w:p w14:paraId="20844814" w14:textId="77777777" w:rsidR="005A215D" w:rsidRDefault="001F0966">
      <w:pPr>
        <w:pStyle w:val="CommandBlock"/>
      </w:pPr>
      <w:r>
        <w:t xml:space="preserve">    --cacert .\certs\spa-ca.pem -b .\form-jar.txt -c .\form-jar.txt `</w:t>
      </w:r>
    </w:p>
    <w:p w14:paraId="0DCDDC18" w14:textId="77777777" w:rsidR="005A215D" w:rsidRDefault="001F0966">
      <w:pPr>
        <w:pStyle w:val="CommandBlock"/>
      </w:pPr>
      <w:r>
        <w:t xml:space="preserve">    "https://127.0.0.1:8765/api/v1/contacts?email=mary@example.com"</w:t>
      </w:r>
    </w:p>
    <w:p w14:paraId="2D813A5E" w14:textId="77777777" w:rsidR="005A215D" w:rsidRDefault="001F0966">
      <w:pPr>
        <w:pStyle w:val="CommandBlock"/>
      </w:pPr>
      <w:r>
        <w:t>$found</w:t>
      </w:r>
    </w:p>
    <w:p w14:paraId="51A90416" w14:textId="77777777" w:rsidR="005A215D" w:rsidRDefault="001F0966">
      <w:pPr>
        <w:pStyle w:val="CommandBlock"/>
      </w:pPr>
      <w:r>
        <w:t>$id = ($found | ConvertFrom-Json).id</w:t>
      </w:r>
    </w:p>
    <w:p w14:paraId="5C0E94F6" w14:textId="77777777" w:rsidR="005A215D" w:rsidRDefault="001F0966">
      <w:pPr>
        <w:pStyle w:val="CommandBlock"/>
      </w:pPr>
      <w:r>
        <w:t>&amp; "$env:SystemRoot\System32\curl.exe" -sS --ssl-revoke-best-effort `</w:t>
      </w:r>
    </w:p>
    <w:p w14:paraId="36757A75" w14:textId="77777777" w:rsidR="005A215D" w:rsidRDefault="001F0966">
      <w:pPr>
        <w:pStyle w:val="CommandBlock"/>
      </w:pPr>
      <w:r>
        <w:t xml:space="preserve">    --cacert .\certs\spa-ca.pem `</w:t>
      </w:r>
    </w:p>
    <w:p w14:paraId="53E7B338" w14:textId="77777777" w:rsidR="005A215D" w:rsidRDefault="001F0966">
      <w:pPr>
        <w:pStyle w:val="CommandBlock"/>
      </w:pPr>
      <w:r>
        <w:t xml:space="preserve">    -b .\form-jar.txt -c .\form-jar.txt -o .\form-page.html `</w:t>
      </w:r>
    </w:p>
    <w:p w14:paraId="7AD34794" w14:textId="77777777" w:rsidR="005A215D" w:rsidRDefault="001F0966">
      <w:pPr>
        <w:pStyle w:val="CommandBlock"/>
      </w:pPr>
      <w:r>
        <w:t xml:space="preserve">    https://127.0.0.1:8765/contacts/$id/edit</w:t>
      </w:r>
    </w:p>
    <w:p w14:paraId="166DE99C" w14:textId="77777777" w:rsidR="005A215D" w:rsidRDefault="001F0966">
      <w:pPr>
        <w:pStyle w:val="CommandBlock"/>
      </w:pPr>
      <w:r>
        <w:t>$token = (Select-String 'name="csrf_token"' .\form-page.html).Line `</w:t>
      </w:r>
    </w:p>
    <w:p w14:paraId="11A7CE6E" w14:textId="77777777" w:rsidR="005A215D" w:rsidRDefault="001F0966">
      <w:pPr>
        <w:pStyle w:val="CommandBlock"/>
      </w:pPr>
      <w:r>
        <w:t xml:space="preserve">    -replace '.*value="|".*', ''</w:t>
      </w:r>
    </w:p>
    <w:p w14:paraId="6DA713BF" w14:textId="77777777" w:rsidR="005A215D" w:rsidRDefault="001F0966">
      <w:pPr>
        <w:pStyle w:val="CommandBlock"/>
      </w:pPr>
      <w:r>
        <w:t>&amp; "$env:SystemRoot\System32\curl.exe" -sS --ssl-revoke-best-effort `</w:t>
      </w:r>
    </w:p>
    <w:p w14:paraId="3DAD72A9" w14:textId="77777777" w:rsidR="005A215D" w:rsidRDefault="001F0966">
      <w:pPr>
        <w:pStyle w:val="CommandBlock"/>
      </w:pPr>
      <w:r>
        <w:t xml:space="preserve">    --cacert .\certs\spa-ca.pem `</w:t>
      </w:r>
    </w:p>
    <w:p w14:paraId="42148301" w14:textId="77777777" w:rsidR="005A215D" w:rsidRDefault="001F0966">
      <w:pPr>
        <w:pStyle w:val="CommandBlock"/>
      </w:pPr>
      <w:r>
        <w:t xml:space="preserve">    -b .\form-jar.txt -c .\form-jar.txt -L -o .\form-page.html -w $landFormat `</w:t>
      </w:r>
    </w:p>
    <w:p w14:paraId="27F28D63" w14:textId="77777777" w:rsidR="005A215D" w:rsidRDefault="001F0966">
      <w:pPr>
        <w:pStyle w:val="CommandBlock"/>
      </w:pPr>
      <w:r>
        <w:t xml:space="preserve">    -e https://127.0.0.1:8765/ --data-urlencode "csrf_token=$token" `</w:t>
      </w:r>
    </w:p>
    <w:p w14:paraId="1F26E882" w14:textId="77777777" w:rsidR="005A215D" w:rsidRDefault="001F0966">
      <w:pPr>
        <w:pStyle w:val="CommandBlock"/>
      </w:pPr>
      <w:r>
        <w:t xml:space="preserve">    --data-urlencode "name=Mary Jackson" `</w:t>
      </w:r>
    </w:p>
    <w:p w14:paraId="32B27907" w14:textId="77777777" w:rsidR="005A215D" w:rsidRDefault="001F0966">
      <w:pPr>
        <w:pStyle w:val="CommandBlock"/>
      </w:pPr>
      <w:r>
        <w:t xml:space="preserve">    --data-urlencode "email=mary@example.com" --data-urlencode "phone=555-0108" `</w:t>
      </w:r>
    </w:p>
    <w:p w14:paraId="03D9C50F" w14:textId="77777777" w:rsidR="005A215D" w:rsidRDefault="001F0966">
      <w:pPr>
        <w:pStyle w:val="CommandBlock"/>
      </w:pPr>
      <w:r>
        <w:t xml:space="preserve">    https://127.0.0.1:8765/contacts/$id/edit</w:t>
      </w:r>
    </w:p>
    <w:p w14:paraId="546976D0" w14:textId="77777777" w:rsidR="005A215D" w:rsidRDefault="001F0966">
      <w:pPr>
        <w:pStyle w:val="CommandBlock"/>
      </w:pPr>
      <w:r>
        <w:t>(Select-String 'id="flash"|Phone:' .\form-page.html).Line</w:t>
      </w:r>
    </w:p>
    <w:p w14:paraId="6CFFE366" w14:textId="77777777" w:rsidR="005A215D" w:rsidRDefault="001F0966">
      <w:pPr>
        <w:pStyle w:val="CommandBlock"/>
      </w:pPr>
      <w:r>
        <w:t>&amp; "$env:SystemRoot\System32\curl.exe" -sS --ssl-revoke-best-effort `</w:t>
      </w:r>
    </w:p>
    <w:p w14:paraId="2FC3B817" w14:textId="77777777" w:rsidR="005A215D" w:rsidRDefault="001F0966">
      <w:pPr>
        <w:pStyle w:val="CommandBlock"/>
      </w:pPr>
      <w:r>
        <w:t xml:space="preserve">    --cacert .\certs\spa-ca.pem `</w:t>
      </w:r>
    </w:p>
    <w:p w14:paraId="027A23E6" w14:textId="77777777" w:rsidR="005A215D" w:rsidRDefault="001F0966">
      <w:pPr>
        <w:pStyle w:val="CommandBlock"/>
      </w:pPr>
      <w:r>
        <w:t xml:space="preserve">    -b .\form-jar.txt -c .\form-jar.txt -o .\form-page.html `</w:t>
      </w:r>
    </w:p>
    <w:p w14:paraId="22BFE45B" w14:textId="77777777" w:rsidR="005A215D" w:rsidRDefault="001F0966">
      <w:pPr>
        <w:pStyle w:val="CommandBlock"/>
      </w:pPr>
      <w:r>
        <w:t xml:space="preserve">    https://127.0.0.1:8765/contacts/$id/delete</w:t>
      </w:r>
    </w:p>
    <w:p w14:paraId="36A83A92" w14:textId="77777777" w:rsidR="005A215D" w:rsidRDefault="001F0966">
      <w:pPr>
        <w:pStyle w:val="CommandBlock"/>
      </w:pPr>
      <w:r>
        <w:t>(Select-String '&lt;h1&gt;' .\form-page.html).Line</w:t>
      </w:r>
    </w:p>
    <w:p w14:paraId="6EDBD6C4" w14:textId="77777777" w:rsidR="005A215D" w:rsidRDefault="001F0966">
      <w:pPr>
        <w:pStyle w:val="CommandBlock"/>
      </w:pPr>
      <w:r>
        <w:t>$token = (Select-String 'name="csrf_token"' .\form-page.html).Line `</w:t>
      </w:r>
    </w:p>
    <w:p w14:paraId="02CB1458" w14:textId="77777777" w:rsidR="005A215D" w:rsidRDefault="001F0966">
      <w:pPr>
        <w:pStyle w:val="CommandBlock"/>
      </w:pPr>
      <w:r>
        <w:t xml:space="preserve">    -replace '.*value="|".*', ''</w:t>
      </w:r>
    </w:p>
    <w:p w14:paraId="43D82040" w14:textId="77777777" w:rsidR="005A215D" w:rsidRDefault="001F0966">
      <w:pPr>
        <w:pStyle w:val="CommandBlock"/>
      </w:pPr>
      <w:r>
        <w:t>&amp; "$env:SystemRoot\System32\curl.exe" -sS --ssl-revoke-best-effort `</w:t>
      </w:r>
    </w:p>
    <w:p w14:paraId="555A1E81" w14:textId="77777777" w:rsidR="005A215D" w:rsidRDefault="001F0966">
      <w:pPr>
        <w:pStyle w:val="CommandBlock"/>
      </w:pPr>
      <w:r>
        <w:t xml:space="preserve">    --cacert .\certs\spa-ca.pem `</w:t>
      </w:r>
    </w:p>
    <w:p w14:paraId="7D5110E1" w14:textId="77777777" w:rsidR="005A215D" w:rsidRDefault="001F0966">
      <w:pPr>
        <w:pStyle w:val="CommandBlock"/>
      </w:pPr>
      <w:r>
        <w:t xml:space="preserve">    -b .\form-jar.txt -c .\form-jar.txt -L -o .\form-page.html -w $landFormat `</w:t>
      </w:r>
    </w:p>
    <w:p w14:paraId="2A0175A9" w14:textId="77777777" w:rsidR="005A215D" w:rsidRDefault="001F0966">
      <w:pPr>
        <w:pStyle w:val="CommandBlock"/>
      </w:pPr>
      <w:r>
        <w:t xml:space="preserve">    -e https://127.0.0.1:8765/ --data-urlencode "csrf_token=$token" `</w:t>
      </w:r>
    </w:p>
    <w:p w14:paraId="150B99DB" w14:textId="77777777" w:rsidR="005A215D" w:rsidRDefault="001F0966">
      <w:pPr>
        <w:pStyle w:val="CommandBlock"/>
      </w:pPr>
      <w:r>
        <w:t xml:space="preserve">    https://127.0.0.1:8765/contacts/$id/delete</w:t>
      </w:r>
    </w:p>
    <w:p w14:paraId="791A28A4" w14:textId="77777777" w:rsidR="005A215D" w:rsidRDefault="001F0966">
      <w:pPr>
        <w:pStyle w:val="CommandBlock"/>
      </w:pPr>
      <w:r>
        <w:t>(Select-String 'id="flash"|&lt;li&gt;' .\form-page.html).Line</w:t>
      </w:r>
    </w:p>
    <w:p w14:paraId="7B9623B8" w14:textId="77777777" w:rsidR="005A215D" w:rsidRDefault="001F0966">
      <w:pPr>
        <w:pStyle w:val="CommandBlock"/>
      </w:pPr>
      <w:r>
        <w:t>$token = (Select-String 'name="csrf_token"' .\form-page.html).Line `</w:t>
      </w:r>
    </w:p>
    <w:p w14:paraId="49E54BB2" w14:textId="77777777" w:rsidR="005A215D" w:rsidRDefault="001F0966">
      <w:pPr>
        <w:pStyle w:val="CommandBlock"/>
      </w:pPr>
      <w:r>
        <w:t xml:space="preserve">    -replace '.*value="|".*', ''</w:t>
      </w:r>
    </w:p>
    <w:p w14:paraId="7C95BD42" w14:textId="77777777" w:rsidR="005A215D" w:rsidRDefault="001F0966">
      <w:pPr>
        <w:pStyle w:val="CommandBlock"/>
      </w:pPr>
      <w:r>
        <w:t>&amp; "$env:SystemRoot\System32\curl.exe" -sS --ssl-revoke-best-effort `</w:t>
      </w:r>
    </w:p>
    <w:p w14:paraId="178A85C4" w14:textId="77777777" w:rsidR="005A215D" w:rsidRDefault="001F0966">
      <w:pPr>
        <w:pStyle w:val="CommandBlock"/>
      </w:pPr>
      <w:r>
        <w:t xml:space="preserve">    --cacert .\certs\spa-ca.pem `</w:t>
      </w:r>
    </w:p>
    <w:p w14:paraId="383A5C30" w14:textId="77777777" w:rsidR="005A215D" w:rsidRDefault="001F0966">
      <w:pPr>
        <w:pStyle w:val="CommandBlock"/>
      </w:pPr>
      <w:r>
        <w:t xml:space="preserve">    -b .\form-jar.txt -c .\form-jar.txt -o NUL -w $format `</w:t>
      </w:r>
    </w:p>
    <w:p w14:paraId="31EF68D1" w14:textId="77777777" w:rsidR="005A215D" w:rsidRDefault="001F0966">
      <w:pPr>
        <w:pStyle w:val="CommandBlock"/>
      </w:pPr>
      <w:r>
        <w:t xml:space="preserve">    -e https://127.0.0.1:8765/ --data-urlencode "csrf_token=$token" `</w:t>
      </w:r>
    </w:p>
    <w:p w14:paraId="4894E96D" w14:textId="77777777" w:rsidR="005A215D" w:rsidRDefault="001F0966">
      <w:pPr>
        <w:pStyle w:val="CommandBlock"/>
      </w:pPr>
      <w:r>
        <w:t xml:space="preserve">    https://127.0.0.1:8765/logout</w:t>
      </w:r>
    </w:p>
    <w:p w14:paraId="13CBC9BA" w14:textId="77777777" w:rsidR="005A215D" w:rsidRDefault="001F0966">
      <w:pPr>
        <w:pStyle w:val="CommandBlock"/>
      </w:pPr>
      <w:r>
        <w:t>&amp; "$env:SystemRoot\System32\curl.exe" -sS --ssl-revoke-best-effort `</w:t>
      </w:r>
    </w:p>
    <w:p w14:paraId="0C0690DB" w14:textId="77777777" w:rsidR="005A215D" w:rsidRDefault="001F0966">
      <w:pPr>
        <w:pStyle w:val="CommandBlock"/>
        <w:keepNext/>
      </w:pPr>
      <w:r>
        <w:t xml:space="preserve">    --cacert .\certs\spa-ca.pem -b .\form-jar.txt -o NUL -w $format `</w:t>
      </w:r>
    </w:p>
    <w:p w14:paraId="72EFE272" w14:textId="77777777" w:rsidR="005A215D" w:rsidRDefault="001F0966">
      <w:pPr>
        <w:pStyle w:val="CommandBlock"/>
        <w:keepNext/>
      </w:pPr>
      <w:r>
        <w:t xml:space="preserve">    https://127.0.0.1:8765/contacts</w:t>
      </w:r>
    </w:p>
    <w:p w14:paraId="77CF14CA" w14:textId="77777777" w:rsidR="005A215D" w:rsidRDefault="001F0966">
      <w:pPr>
        <w:pStyle w:val="CommandBlock"/>
      </w:pPr>
      <w:r>
        <w:t>Remove-Item .\form-jar.txt, .\form-page.html</w:t>
      </w:r>
    </w:p>
    <w:p w14:paraId="5E5D8071" w14:textId="77777777" w:rsidR="005A215D" w:rsidRDefault="005A215D">
      <w:pPr>
        <w:keepNext/>
      </w:pPr>
    </w:p>
    <w:p w14:paraId="44156104" w14:textId="77777777" w:rsidR="005A215D" w:rsidRDefault="001F0966">
      <w:pPr>
        <w:pStyle w:val="Heading3"/>
      </w:pPr>
      <w:r>
        <w:t>Windows PowerShell Error Check</w:t>
      </w:r>
    </w:p>
    <w:p w14:paraId="0337BADC" w14:textId="77777777" w:rsidR="005A215D" w:rsidRDefault="001F0966">
      <w:pPr>
        <w:keepNext/>
      </w:pPr>
      <w:r>
        <w:t>Still in Terminal 2, every refusal, the policy, and the stylesheet, as in the C section.</w:t>
      </w:r>
    </w:p>
    <w:p w14:paraId="0C084CB0" w14:textId="77777777" w:rsidR="005A215D" w:rsidRDefault="005A215D">
      <w:pPr>
        <w:keepNext/>
      </w:pPr>
    </w:p>
    <w:p w14:paraId="3572A959" w14:textId="77777777" w:rsidR="005A215D" w:rsidRDefault="001F0966">
      <w:pPr>
        <w:pStyle w:val="CommandBlock"/>
        <w:keepNext/>
      </w:pPr>
      <w:r>
        <w:t>$format = "%{http_code} [%header{location}]\n"</w:t>
      </w:r>
    </w:p>
    <w:p w14:paraId="0AD788A7" w14:textId="77777777" w:rsidR="005A215D" w:rsidRDefault="001F0966">
      <w:pPr>
        <w:pStyle w:val="CommandBlock"/>
        <w:keepNext/>
      </w:pPr>
      <w:r>
        <w:t>$typeFormat = "%{http_code} [%header{content-type}]\n"</w:t>
      </w:r>
    </w:p>
    <w:p w14:paraId="09A2243F" w14:textId="77777777" w:rsidR="005A215D" w:rsidRDefault="001F0966">
      <w:pPr>
        <w:pStyle w:val="CommandBlock"/>
      </w:pPr>
      <w:r>
        <w:t>$apiFormat = "\n%{http_code} [%header{content-type}]\n"</w:t>
      </w:r>
    </w:p>
    <w:p w14:paraId="2C55337E" w14:textId="77777777" w:rsidR="005A215D" w:rsidRDefault="001F0966">
      <w:pPr>
        <w:pStyle w:val="CommandBlock"/>
      </w:pPr>
      <w:r>
        <w:t>$staticFormat = "%{http_code} [%header{content-type}] " + `</w:t>
      </w:r>
    </w:p>
    <w:p w14:paraId="5BA541DD" w14:textId="77777777" w:rsidR="005A215D" w:rsidRDefault="001F0966">
      <w:pPr>
        <w:pStyle w:val="CommandBlock"/>
      </w:pPr>
      <w:r>
        <w:t xml:space="preserve">    "[%header{x-content-type-options}]\n"</w:t>
      </w:r>
    </w:p>
    <w:p w14:paraId="6DDC93FF" w14:textId="77777777" w:rsidR="005A215D" w:rsidRDefault="001F0966">
      <w:pPr>
        <w:pStyle w:val="CommandBlock"/>
      </w:pPr>
      <w:r>
        <w:t>&amp; "$env:SystemRoot\System32\curl.exe" -sS --ssl-revoke-best-effort `</w:t>
      </w:r>
    </w:p>
    <w:p w14:paraId="4226A03D" w14:textId="77777777" w:rsidR="005A215D" w:rsidRDefault="001F0966">
      <w:pPr>
        <w:pStyle w:val="CommandBlock"/>
      </w:pPr>
      <w:r>
        <w:t xml:space="preserve">    --cacert .\certs\spa-ca.pem -c .\form-jar.txt -o .\form-page.html `</w:t>
      </w:r>
    </w:p>
    <w:p w14:paraId="5EDE0EB6" w14:textId="77777777" w:rsidR="005A215D" w:rsidRDefault="001F0966">
      <w:pPr>
        <w:pStyle w:val="CommandBlock"/>
      </w:pPr>
      <w:r>
        <w:t xml:space="preserve">    https://127.0.0.1:8765/login</w:t>
      </w:r>
    </w:p>
    <w:p w14:paraId="07E7520F" w14:textId="77777777" w:rsidR="005A215D" w:rsidRDefault="001F0966">
      <w:pPr>
        <w:pStyle w:val="CommandBlock"/>
      </w:pPr>
      <w:r>
        <w:t>$token = (Select-String 'name="csrf_token"' .\form-page.html).Line `</w:t>
      </w:r>
    </w:p>
    <w:p w14:paraId="5043B92E" w14:textId="77777777" w:rsidR="005A215D" w:rsidRDefault="001F0966">
      <w:pPr>
        <w:pStyle w:val="CommandBlock"/>
      </w:pPr>
      <w:r>
        <w:t xml:space="preserve">    -replace '.*value="|".*', ''</w:t>
      </w:r>
    </w:p>
    <w:p w14:paraId="5123E83C" w14:textId="77777777" w:rsidR="005A215D" w:rsidRDefault="001F0966">
      <w:pPr>
        <w:pStyle w:val="CommandBlock"/>
      </w:pPr>
      <w:r>
        <w:t>&amp; "$env:SystemRoot\System32\curl.exe" -sS --ssl-revoke-best-effort `</w:t>
      </w:r>
    </w:p>
    <w:p w14:paraId="69912D6C" w14:textId="77777777" w:rsidR="005A215D" w:rsidRDefault="001F0966">
      <w:pPr>
        <w:pStyle w:val="CommandBlock"/>
      </w:pPr>
      <w:r>
        <w:t xml:space="preserve">    --cacert .\certs\spa-ca.pem `</w:t>
      </w:r>
    </w:p>
    <w:p w14:paraId="01886A18" w14:textId="77777777" w:rsidR="005A215D" w:rsidRDefault="001F0966">
      <w:pPr>
        <w:pStyle w:val="CommandBlock"/>
      </w:pPr>
      <w:r>
        <w:t xml:space="preserve">    -b .\form-jar.txt -c .\form-jar.txt -o NUL -w $format `</w:t>
      </w:r>
    </w:p>
    <w:p w14:paraId="695AD6BC" w14:textId="77777777" w:rsidR="005A215D" w:rsidRDefault="001F0966">
      <w:pPr>
        <w:pStyle w:val="CommandBlock"/>
      </w:pPr>
      <w:r>
        <w:t xml:space="preserve">    -e https://127.0.0.1:8765/ --data-urlencode "csrf_token=$token" `</w:t>
      </w:r>
    </w:p>
    <w:p w14:paraId="5CECD718" w14:textId="77777777" w:rsidR="005A215D" w:rsidRDefault="001F0966">
      <w:pPr>
        <w:pStyle w:val="CommandBlock"/>
      </w:pPr>
      <w:r>
        <w:t xml:space="preserve">    --data-urlencode "username=owner" `</w:t>
      </w:r>
    </w:p>
    <w:p w14:paraId="05048F23" w14:textId="77777777" w:rsidR="005A215D" w:rsidRDefault="001F0966">
      <w:pPr>
        <w:pStyle w:val="CommandBlock"/>
      </w:pPr>
      <w:r>
        <w:t xml:space="preserve">    --data-urlencode "password=$env:SPA_WEB_PASSWORD" `</w:t>
      </w:r>
    </w:p>
    <w:p w14:paraId="1AF3D5E8" w14:textId="77777777" w:rsidR="005A215D" w:rsidRDefault="001F0966">
      <w:pPr>
        <w:pStyle w:val="CommandBlock"/>
      </w:pPr>
      <w:r>
        <w:t xml:space="preserve">    https://127.0.0.1:8765/login</w:t>
      </w:r>
    </w:p>
    <w:p w14:paraId="1761F4DC" w14:textId="77777777" w:rsidR="005A215D" w:rsidRDefault="001F0966">
      <w:pPr>
        <w:pStyle w:val="CommandBlock"/>
      </w:pPr>
      <w:r>
        <w:t>&amp; "$env:SystemRoot\System32\curl.exe" -sS --ssl-revoke-best-effort `</w:t>
      </w:r>
    </w:p>
    <w:p w14:paraId="23FB4BA7" w14:textId="77777777" w:rsidR="005A215D" w:rsidRDefault="001F0966">
      <w:pPr>
        <w:pStyle w:val="CommandBlock"/>
      </w:pPr>
      <w:r>
        <w:t xml:space="preserve">    --cacert .\certs\spa-ca.pem `</w:t>
      </w:r>
    </w:p>
    <w:p w14:paraId="7A921431" w14:textId="77777777" w:rsidR="005A215D" w:rsidRDefault="001F0966">
      <w:pPr>
        <w:pStyle w:val="CommandBlock"/>
      </w:pPr>
      <w:r>
        <w:t xml:space="preserve">    -b .\form-jar.txt -c .\form-jar.txt -o NUL -w $typeFormat `</w:t>
      </w:r>
    </w:p>
    <w:p w14:paraId="511D836D" w14:textId="77777777" w:rsidR="005A215D" w:rsidRDefault="001F0966">
      <w:pPr>
        <w:pStyle w:val="CommandBlock"/>
      </w:pPr>
      <w:r>
        <w:t xml:space="preserve">    https://127.0.0.1:8765/no-such-page</w:t>
      </w:r>
    </w:p>
    <w:p w14:paraId="7447CE87" w14:textId="77777777" w:rsidR="005A215D" w:rsidRDefault="001F0966">
      <w:pPr>
        <w:pStyle w:val="CommandBlock"/>
      </w:pPr>
      <w:r>
        <w:t>&amp; "$env:SystemRoot\System32\curl.exe" -sS --ssl-revoke-best-effort `</w:t>
      </w:r>
    </w:p>
    <w:p w14:paraId="01CAFA65" w14:textId="77777777" w:rsidR="005A215D" w:rsidRDefault="001F0966">
      <w:pPr>
        <w:pStyle w:val="CommandBlock"/>
      </w:pPr>
      <w:r>
        <w:t xml:space="preserve">    --cacert .\certs\spa-ca.pem `</w:t>
      </w:r>
    </w:p>
    <w:p w14:paraId="62F4B727" w14:textId="77777777" w:rsidR="005A215D" w:rsidRDefault="001F0966">
      <w:pPr>
        <w:pStyle w:val="CommandBlock"/>
      </w:pPr>
      <w:r>
        <w:t xml:space="preserve">    -b .\form-jar.txt -c .\form-jar.txt -o NUL -w $typeFormat `</w:t>
      </w:r>
    </w:p>
    <w:p w14:paraId="6123316E" w14:textId="77777777" w:rsidR="005A215D" w:rsidRDefault="001F0966">
      <w:pPr>
        <w:pStyle w:val="CommandBlock"/>
      </w:pPr>
      <w:r>
        <w:t xml:space="preserve">    https://127.0.0.1:8765/contacts/99999</w:t>
      </w:r>
    </w:p>
    <w:p w14:paraId="1E2C26C6" w14:textId="77777777" w:rsidR="005A215D" w:rsidRDefault="001F0966">
      <w:pPr>
        <w:pStyle w:val="CommandBlock"/>
      </w:pPr>
      <w:r>
        <w:t>&amp; "$env:SystemRoot\System32\curl.exe" -sS --ssl-revoke-best-effort `</w:t>
      </w:r>
    </w:p>
    <w:p w14:paraId="1ED83D4B" w14:textId="77777777" w:rsidR="005A215D" w:rsidRDefault="001F0966">
      <w:pPr>
        <w:pStyle w:val="CommandBlock"/>
      </w:pPr>
      <w:r>
        <w:t xml:space="preserve">    --cacert .\certs\spa-ca.pem `</w:t>
      </w:r>
    </w:p>
    <w:p w14:paraId="68B42509" w14:textId="77777777" w:rsidR="005A215D" w:rsidRDefault="001F0966">
      <w:pPr>
        <w:pStyle w:val="CommandBlock"/>
      </w:pPr>
      <w:r>
        <w:t xml:space="preserve">    -b .\form-jar.txt -c .\form-jar.txt -X PUT -o NUL -w $typeFormat `</w:t>
      </w:r>
    </w:p>
    <w:p w14:paraId="61FDAC59" w14:textId="77777777" w:rsidR="005A215D" w:rsidRDefault="001F0966">
      <w:pPr>
        <w:pStyle w:val="CommandBlock"/>
      </w:pPr>
      <w:r>
        <w:t xml:space="preserve">    https://127.0.0.1:8765/contacts</w:t>
      </w:r>
    </w:p>
    <w:p w14:paraId="5BC9C99E" w14:textId="77777777" w:rsidR="005A215D" w:rsidRDefault="001F0966">
      <w:pPr>
        <w:pStyle w:val="CommandBlock"/>
      </w:pPr>
      <w:r>
        <w:t>&amp; "$env:SystemRoot\System32\curl.exe" -sS --ssl-revoke-best-effort `</w:t>
      </w:r>
    </w:p>
    <w:p w14:paraId="674892D4" w14:textId="77777777" w:rsidR="005A215D" w:rsidRDefault="001F0966">
      <w:pPr>
        <w:pStyle w:val="CommandBlock"/>
      </w:pPr>
      <w:r>
        <w:t xml:space="preserve">    --cacert .\certs\spa-ca.pem `</w:t>
      </w:r>
    </w:p>
    <w:p w14:paraId="6635C673" w14:textId="77777777" w:rsidR="005A215D" w:rsidRDefault="001F0966">
      <w:pPr>
        <w:pStyle w:val="CommandBlock"/>
      </w:pPr>
      <w:r>
        <w:t xml:space="preserve">    -b .\form-jar.txt -c .\form-jar.txt -o NUL -w $typeFormat `</w:t>
      </w:r>
    </w:p>
    <w:p w14:paraId="380B1826" w14:textId="77777777" w:rsidR="005A215D" w:rsidRDefault="001F0966">
      <w:pPr>
        <w:pStyle w:val="CommandBlock"/>
      </w:pPr>
      <w:r>
        <w:t xml:space="preserve">    -H "Origin: https://evil.example" -H "Sec-Fetch-Site: cross-site" `</w:t>
      </w:r>
    </w:p>
    <w:p w14:paraId="1CAA32A3" w14:textId="77777777" w:rsidR="005A215D" w:rsidRDefault="001F0966">
      <w:pPr>
        <w:pStyle w:val="CommandBlock"/>
      </w:pPr>
      <w:r>
        <w:t xml:space="preserve">    --data-urlencode "name=Mallory" --data-urlencode "email=mallory@example.com" `</w:t>
      </w:r>
    </w:p>
    <w:p w14:paraId="48655FF8" w14:textId="77777777" w:rsidR="005A215D" w:rsidRDefault="001F0966">
      <w:pPr>
        <w:pStyle w:val="CommandBlock"/>
      </w:pPr>
      <w:r>
        <w:t xml:space="preserve">    https://127.0.0.1:8765/contacts</w:t>
      </w:r>
    </w:p>
    <w:p w14:paraId="741F953E" w14:textId="77777777" w:rsidR="005A215D" w:rsidRDefault="001F0966">
      <w:pPr>
        <w:pStyle w:val="CommandBlock"/>
      </w:pPr>
      <w:r>
        <w:t>&amp; "$env:SystemRoot\System32\curl.exe" -sS --ssl-revoke-best-effort `</w:t>
      </w:r>
    </w:p>
    <w:p w14:paraId="7AAD57CB" w14:textId="77777777" w:rsidR="005A215D" w:rsidRDefault="001F0966">
      <w:pPr>
        <w:pStyle w:val="CommandBlock"/>
      </w:pPr>
      <w:r>
        <w:t xml:space="preserve">    --cacert .\certs\spa-ca.pem `</w:t>
      </w:r>
    </w:p>
    <w:p w14:paraId="670DF2B7" w14:textId="77777777" w:rsidR="005A215D" w:rsidRDefault="001F0966">
      <w:pPr>
        <w:pStyle w:val="CommandBlock"/>
      </w:pPr>
      <w:r>
        <w:t xml:space="preserve">    -b .\form-jar.txt -c .\form-jar.txt -o .\form-page.html `</w:t>
      </w:r>
    </w:p>
    <w:p w14:paraId="1D254CF2" w14:textId="77777777" w:rsidR="005A215D" w:rsidRDefault="001F0966">
      <w:pPr>
        <w:pStyle w:val="CommandBlock"/>
      </w:pPr>
      <w:r>
        <w:t xml:space="preserve">    https://127.0.0.1:8765/contacts/new</w:t>
      </w:r>
    </w:p>
    <w:p w14:paraId="3B059A0F" w14:textId="77777777" w:rsidR="005A215D" w:rsidRDefault="001F0966">
      <w:pPr>
        <w:pStyle w:val="CommandBlock"/>
      </w:pPr>
      <w:r>
        <w:t>$token = (Select-String 'name="csrf_token"' .\form-page.html).Line `</w:t>
      </w:r>
    </w:p>
    <w:p w14:paraId="60F4097D" w14:textId="77777777" w:rsidR="005A215D" w:rsidRDefault="001F0966">
      <w:pPr>
        <w:pStyle w:val="CommandBlock"/>
      </w:pPr>
      <w:r>
        <w:t xml:space="preserve">    -replace '.*value="|".*', ''</w:t>
      </w:r>
    </w:p>
    <w:p w14:paraId="0D1CEAA9" w14:textId="77777777" w:rsidR="005A215D" w:rsidRDefault="001F0966">
      <w:pPr>
        <w:pStyle w:val="CommandBlock"/>
      </w:pPr>
      <w:r>
        <w:t>&amp; "$env:SystemRoot\System32\curl.exe" -sS --ssl-revoke-best-effort `</w:t>
      </w:r>
    </w:p>
    <w:p w14:paraId="29631E9A" w14:textId="77777777" w:rsidR="005A215D" w:rsidRDefault="001F0966">
      <w:pPr>
        <w:pStyle w:val="CommandBlock"/>
      </w:pPr>
      <w:r>
        <w:t xml:space="preserve">    --cacert .\certs\spa-ca.pem `</w:t>
      </w:r>
    </w:p>
    <w:p w14:paraId="5A99BF2E" w14:textId="77777777" w:rsidR="005A215D" w:rsidRDefault="001F0966">
      <w:pPr>
        <w:pStyle w:val="CommandBlock"/>
      </w:pPr>
      <w:r>
        <w:t xml:space="preserve">    -b .\form-jar.txt -c .\form-jar.txt -o .\form-page.html -w $typeFormat `</w:t>
      </w:r>
    </w:p>
    <w:p w14:paraId="57481B41" w14:textId="77777777" w:rsidR="005A215D" w:rsidRDefault="001F0966">
      <w:pPr>
        <w:pStyle w:val="CommandBlock"/>
      </w:pPr>
      <w:r>
        <w:t xml:space="preserve">    -e https://127.0.0.1:8765/ --data-urlencode "csrf_token=$token" `</w:t>
      </w:r>
    </w:p>
    <w:p w14:paraId="044A7AC3" w14:textId="77777777" w:rsidR="005A215D" w:rsidRDefault="001F0966">
      <w:pPr>
        <w:pStyle w:val="CommandBlock"/>
      </w:pPr>
      <w:r>
        <w:t xml:space="preserve">    --data-urlencode "name=" --data-urlencode "email=katherine" `</w:t>
      </w:r>
    </w:p>
    <w:p w14:paraId="38543EC4" w14:textId="77777777" w:rsidR="005A215D" w:rsidRDefault="001F0966">
      <w:pPr>
        <w:pStyle w:val="CommandBlock"/>
      </w:pPr>
      <w:r>
        <w:t xml:space="preserve">    https://127.0.0.1:8765/contacts</w:t>
      </w:r>
    </w:p>
    <w:p w14:paraId="12F8BA53" w14:textId="77777777" w:rsidR="005A215D" w:rsidRDefault="001F0966">
      <w:pPr>
        <w:pStyle w:val="CommandBlock"/>
      </w:pPr>
      <w:r>
        <w:t>(Select-String 'Not saved' .\form-page.html).Line</w:t>
      </w:r>
    </w:p>
    <w:p w14:paraId="6B10C2D0" w14:textId="77777777" w:rsidR="005A215D" w:rsidRDefault="001F0966">
      <w:pPr>
        <w:pStyle w:val="CommandBlock"/>
      </w:pPr>
      <w:r>
        <w:t>&amp; "$env:SystemRoot\System32\curl.exe" -sS --ssl-revoke-best-effort `</w:t>
      </w:r>
    </w:p>
    <w:p w14:paraId="7D0E9C65" w14:textId="77777777" w:rsidR="005A215D" w:rsidRDefault="001F0966">
      <w:pPr>
        <w:pStyle w:val="CommandBlock"/>
      </w:pPr>
      <w:r>
        <w:t xml:space="preserve">    --cacert .\certs\spa-ca.pem `</w:t>
      </w:r>
    </w:p>
    <w:p w14:paraId="3492D231" w14:textId="77777777" w:rsidR="005A215D" w:rsidRDefault="001F0966">
      <w:pPr>
        <w:pStyle w:val="CommandBlock"/>
      </w:pPr>
      <w:r>
        <w:t xml:space="preserve">    -b .\form-jar.txt -c .\form-jar.txt -w $apiFormat `</w:t>
      </w:r>
    </w:p>
    <w:p w14:paraId="7F96733F" w14:textId="77777777" w:rsidR="005A215D" w:rsidRDefault="001F0966">
      <w:pPr>
        <w:pStyle w:val="CommandBlock"/>
      </w:pPr>
      <w:r>
        <w:t xml:space="preserve">    "https://127.0.0.1:8765/api/v1/contacts?per_page=1"</w:t>
      </w:r>
    </w:p>
    <w:p w14:paraId="49D022BC" w14:textId="77777777" w:rsidR="005A215D" w:rsidRDefault="001F0966">
      <w:pPr>
        <w:pStyle w:val="CommandBlock"/>
      </w:pPr>
      <w:r>
        <w:t>&amp; "$env:SystemRoot\System32\curl.exe" -sS --ssl-revoke-best-effort `</w:t>
      </w:r>
    </w:p>
    <w:p w14:paraId="50D16109" w14:textId="77777777" w:rsidR="005A215D" w:rsidRDefault="001F0966">
      <w:pPr>
        <w:pStyle w:val="CommandBlock"/>
      </w:pPr>
      <w:r>
        <w:t xml:space="preserve">    --cacert .\certs\spa-ca.pem -w $apiFormat `</w:t>
      </w:r>
    </w:p>
    <w:p w14:paraId="0B846ED7" w14:textId="77777777" w:rsidR="005A215D" w:rsidRDefault="001F0966">
      <w:pPr>
        <w:pStyle w:val="CommandBlock"/>
      </w:pPr>
      <w:r>
        <w:t xml:space="preserve">    https://127.0.0.1:8765/api/v1/contacts</w:t>
      </w:r>
    </w:p>
    <w:p w14:paraId="729CD60A" w14:textId="77777777" w:rsidR="005A215D" w:rsidRDefault="001F0966">
      <w:pPr>
        <w:pStyle w:val="CommandBlock"/>
      </w:pPr>
      <w:r>
        <w:t>&amp; "$env:SystemRoot\System32\curl.exe" -sS --ssl-revoke-best-effort `</w:t>
      </w:r>
    </w:p>
    <w:p w14:paraId="05CC36B9" w14:textId="77777777" w:rsidR="005A215D" w:rsidRDefault="001F0966">
      <w:pPr>
        <w:pStyle w:val="CommandBlock"/>
      </w:pPr>
      <w:r>
        <w:t xml:space="preserve">    --cacert .\certs\spa-ca.pem -w $apiFormat `</w:t>
      </w:r>
    </w:p>
    <w:p w14:paraId="065BF8B4" w14:textId="77777777" w:rsidR="005A215D" w:rsidRDefault="001F0966">
      <w:pPr>
        <w:pStyle w:val="CommandBlock"/>
      </w:pPr>
      <w:r>
        <w:t xml:space="preserve">    https://127.0.0.1:8765/api/v2/contacts</w:t>
      </w:r>
    </w:p>
    <w:p w14:paraId="1160CC4A" w14:textId="77777777" w:rsidR="005A215D" w:rsidRDefault="001F0966">
      <w:pPr>
        <w:pStyle w:val="CommandBlock"/>
      </w:pPr>
      <w:r>
        <w:t>(&amp; "$env:SystemRoot\System32\curl.exe" -sS --ssl-revoke-best-effort `</w:t>
      </w:r>
    </w:p>
    <w:p w14:paraId="4989DD84" w14:textId="77777777" w:rsidR="005A215D" w:rsidRDefault="001F0966">
      <w:pPr>
        <w:pStyle w:val="CommandBlock"/>
      </w:pPr>
      <w:r>
        <w:t xml:space="preserve">    --cacert .\certs\spa-ca.pem -b .\form-jar.txt -c .\form-jar.txt -o NUL `</w:t>
      </w:r>
    </w:p>
    <w:p w14:paraId="4903F85B" w14:textId="77777777" w:rsidR="005A215D" w:rsidRDefault="001F0966">
      <w:pPr>
        <w:pStyle w:val="CommandBlock"/>
      </w:pPr>
      <w:r>
        <w:t xml:space="preserve">    -w "%header{content-security-policy}" `</w:t>
      </w:r>
    </w:p>
    <w:p w14:paraId="385B8803" w14:textId="77777777" w:rsidR="005A215D" w:rsidRDefault="001F0966">
      <w:pPr>
        <w:pStyle w:val="CommandBlock"/>
      </w:pPr>
      <w:r>
        <w:t xml:space="preserve">    https://127.0.0.1:8765/contacts) -split "; "</w:t>
      </w:r>
    </w:p>
    <w:p w14:paraId="2A7DA379" w14:textId="77777777" w:rsidR="005A215D" w:rsidRDefault="001F0966">
      <w:pPr>
        <w:pStyle w:val="CommandBlock"/>
      </w:pPr>
      <w:r>
        <w:t>&amp; "$env:SystemRoot\System32\curl.exe" -sS --ssl-revoke-best-effort `</w:t>
      </w:r>
    </w:p>
    <w:p w14:paraId="30F51E44" w14:textId="77777777" w:rsidR="005A215D" w:rsidRDefault="001F0966">
      <w:pPr>
        <w:pStyle w:val="CommandBlock"/>
      </w:pPr>
      <w:r>
        <w:t xml:space="preserve">    --cacert .\certs\spa-ca.pem -o NUL -w $staticFormat `</w:t>
      </w:r>
    </w:p>
    <w:p w14:paraId="4696F137" w14:textId="77777777" w:rsidR="005A215D" w:rsidRDefault="001F0966">
      <w:pPr>
        <w:pStyle w:val="CommandBlock"/>
      </w:pPr>
      <w:r>
        <w:t xml:space="preserve">    https://127.0.0.1:8765/static/style.css</w:t>
      </w:r>
    </w:p>
    <w:p w14:paraId="27B0B501" w14:textId="77777777" w:rsidR="005A215D" w:rsidRDefault="001F0966">
      <w:pPr>
        <w:pStyle w:val="CommandBlock"/>
      </w:pPr>
      <w:r>
        <w:t>&amp; "$env:SystemRoot\System32\curl.exe" -sS --ssl-revoke-best-effort `</w:t>
      </w:r>
    </w:p>
    <w:p w14:paraId="411CC207" w14:textId="77777777" w:rsidR="005A215D" w:rsidRDefault="001F0966">
      <w:pPr>
        <w:pStyle w:val="CommandBlock"/>
      </w:pPr>
      <w:r>
        <w:t xml:space="preserve">    --cacert .\certs\spa-ca.pem `</w:t>
      </w:r>
    </w:p>
    <w:p w14:paraId="074C5825" w14:textId="77777777" w:rsidR="005A215D" w:rsidRDefault="001F0966">
      <w:pPr>
        <w:pStyle w:val="CommandBlock"/>
      </w:pPr>
      <w:r>
        <w:t xml:space="preserve">    -b .\form-jar.txt -c .\form-jar.txt -o .\form-page.html `</w:t>
      </w:r>
    </w:p>
    <w:p w14:paraId="16DE2F81" w14:textId="77777777" w:rsidR="005A215D" w:rsidRDefault="001F0966">
      <w:pPr>
        <w:pStyle w:val="CommandBlock"/>
      </w:pPr>
      <w:r>
        <w:t xml:space="preserve">    https://127.0.0.1:8765/contacts</w:t>
      </w:r>
    </w:p>
    <w:p w14:paraId="64D113D8" w14:textId="77777777" w:rsidR="005A215D" w:rsidRDefault="001F0966">
      <w:pPr>
        <w:pStyle w:val="CommandBlock"/>
      </w:pPr>
      <w:r>
        <w:t>$token = (Select-String 'name="csrf_token"' .\form-page.html).Line `</w:t>
      </w:r>
    </w:p>
    <w:p w14:paraId="43F33736" w14:textId="77777777" w:rsidR="005A215D" w:rsidRDefault="001F0966">
      <w:pPr>
        <w:pStyle w:val="CommandBlock"/>
      </w:pPr>
      <w:r>
        <w:t xml:space="preserve">    -replace '.*value="|".*', ''</w:t>
      </w:r>
    </w:p>
    <w:p w14:paraId="6499E21D" w14:textId="77777777" w:rsidR="005A215D" w:rsidRDefault="001F0966">
      <w:pPr>
        <w:pStyle w:val="CommandBlock"/>
      </w:pPr>
      <w:r>
        <w:t>&amp; "$env:SystemRoot\System32\curl.exe" -sS --ssl-revoke-best-effort `</w:t>
      </w:r>
    </w:p>
    <w:p w14:paraId="7E846805" w14:textId="77777777" w:rsidR="005A215D" w:rsidRDefault="001F0966">
      <w:pPr>
        <w:pStyle w:val="CommandBlock"/>
      </w:pPr>
      <w:r>
        <w:t xml:space="preserve">    --cacert .\certs\spa-ca.pem `</w:t>
      </w:r>
    </w:p>
    <w:p w14:paraId="389780D4" w14:textId="77777777" w:rsidR="005A215D" w:rsidRDefault="001F0966">
      <w:pPr>
        <w:pStyle w:val="CommandBlock"/>
      </w:pPr>
      <w:r>
        <w:t xml:space="preserve">    -b .\form-jar.txt -c .\form-jar.txt -o NUL -w $format `</w:t>
      </w:r>
    </w:p>
    <w:p w14:paraId="273605FB" w14:textId="77777777" w:rsidR="005A215D" w:rsidRDefault="001F0966">
      <w:pPr>
        <w:pStyle w:val="CommandBlock"/>
        <w:keepNext/>
      </w:pPr>
      <w:r>
        <w:t xml:space="preserve">    -e https://127.0.0.1:8765/ --data-urlencode "csrf_token=$token" `</w:t>
      </w:r>
    </w:p>
    <w:p w14:paraId="5E90342A" w14:textId="77777777" w:rsidR="005A215D" w:rsidRDefault="001F0966">
      <w:pPr>
        <w:pStyle w:val="CommandBlock"/>
        <w:keepNext/>
      </w:pPr>
      <w:r>
        <w:t xml:space="preserve">    https://127.0.0.1:8765/logout</w:t>
      </w:r>
    </w:p>
    <w:p w14:paraId="5D2E221F" w14:textId="77777777" w:rsidR="005A215D" w:rsidRDefault="001F0966">
      <w:pPr>
        <w:pStyle w:val="CommandBlock"/>
      </w:pPr>
      <w:r>
        <w:t>Remove-Item .\form-jar.txt, .\form-page.html</w:t>
      </w:r>
    </w:p>
    <w:p w14:paraId="4DDFEA8F" w14:textId="77777777" w:rsidR="005A215D" w:rsidRDefault="005A215D">
      <w:pPr>
        <w:keepNext/>
      </w:pPr>
    </w:p>
    <w:p w14:paraId="22364DFD" w14:textId="77777777" w:rsidR="005A215D" w:rsidRDefault="001F0966">
      <w:pPr>
        <w:pStyle w:val="Heading3"/>
      </w:pPr>
      <w:r>
        <w:t>Windows PowerShell newman Run</w:t>
      </w:r>
    </w:p>
    <w:p w14:paraId="185A94D1" w14:textId="77777777" w:rsidR="005A215D" w:rsidRDefault="001F0966">
      <w:pPr>
        <w:keepNext/>
      </w:pPr>
      <w:r>
        <w:t>Still in Terminal 2, the collection with fresh keys from C++'s key tool, as in the C section.</w:t>
      </w:r>
    </w:p>
    <w:p w14:paraId="660BC85A" w14:textId="77777777" w:rsidR="005A215D" w:rsidRDefault="005A215D">
      <w:pPr>
        <w:keepNext/>
      </w:pPr>
    </w:p>
    <w:p w14:paraId="6D1207E6" w14:textId="77777777" w:rsidR="005A215D" w:rsidRDefault="001F0966">
      <w:pPr>
        <w:pStyle w:val="CommandBlock"/>
        <w:keepNext/>
      </w:pPr>
      <w:r>
        <w:t>$issued = .\cpp\keys.exe issue write</w:t>
      </w:r>
    </w:p>
    <w:p w14:paraId="67C5EF46" w14:textId="77777777" w:rsidR="005A215D" w:rsidRDefault="001F0966">
      <w:pPr>
        <w:pStyle w:val="CommandBlock"/>
        <w:keepNext/>
      </w:pPr>
      <w:r>
        <w:t>$env:SPA_API_KEY = $issued[2]</w:t>
      </w:r>
    </w:p>
    <w:p w14:paraId="2F793FD9" w14:textId="77777777" w:rsidR="005A215D" w:rsidRDefault="001F0966">
      <w:pPr>
        <w:pStyle w:val="CommandBlock"/>
      </w:pPr>
      <w:r>
        <w:t>$readIssued = .\cpp\keys.exe issue read</w:t>
      </w:r>
    </w:p>
    <w:p w14:paraId="5993457E" w14:textId="77777777" w:rsidR="005A215D" w:rsidRDefault="001F0966">
      <w:pPr>
        <w:pStyle w:val="CommandBlock"/>
      </w:pPr>
      <w:r>
        <w:t>$env:SPA_API_READ_KEY = $readIssued[2]</w:t>
      </w:r>
    </w:p>
    <w:p w14:paraId="01DDCE91" w14:textId="77777777" w:rsidR="005A215D" w:rsidRDefault="001F0966">
      <w:pPr>
        <w:pStyle w:val="CommandBlock"/>
      </w:pPr>
      <w:r>
        <w:t>try {</w:t>
      </w:r>
    </w:p>
    <w:p w14:paraId="354A3158" w14:textId="77777777" w:rsidR="005A215D" w:rsidRDefault="001F0966">
      <w:pPr>
        <w:pStyle w:val="CommandBlock"/>
      </w:pPr>
      <w:r>
        <w:t xml:space="preserve">    node --no-deprecation .\postman\node_modules\newman\bin\newman.js run `</w:t>
      </w:r>
    </w:p>
    <w:p w14:paraId="7A53DE4D" w14:textId="77777777" w:rsidR="005A215D" w:rsidRDefault="001F0966">
      <w:pPr>
        <w:pStyle w:val="CommandBlock"/>
      </w:pPr>
      <w:r>
        <w:t xml:space="preserve">        .\postman\spa-contacts.postman_collection.json `</w:t>
      </w:r>
    </w:p>
    <w:p w14:paraId="7E841EF0" w14:textId="77777777" w:rsidR="005A215D" w:rsidRDefault="001F0966">
      <w:pPr>
        <w:pStyle w:val="CommandBlock"/>
      </w:pPr>
      <w:r>
        <w:t xml:space="preserve">        --environment .\postman\spa-local.postman_environment.json `</w:t>
      </w:r>
    </w:p>
    <w:p w14:paraId="2DA3DDD7" w14:textId="77777777" w:rsidR="005A215D" w:rsidRDefault="001F0966">
      <w:pPr>
        <w:pStyle w:val="CommandBlock"/>
      </w:pPr>
      <w:r>
        <w:t xml:space="preserve">        --env-var "apiKey=$env:SPA_API_KEY" `</w:t>
      </w:r>
    </w:p>
    <w:p w14:paraId="0282564E" w14:textId="77777777" w:rsidR="005A215D" w:rsidRDefault="001F0966">
      <w:pPr>
        <w:pStyle w:val="CommandBlock"/>
      </w:pPr>
      <w:r>
        <w:t xml:space="preserve">        --env-var "readApiKey=$env:SPA_API_READ_KEY" `</w:t>
      </w:r>
    </w:p>
    <w:p w14:paraId="5D358F9A" w14:textId="77777777" w:rsidR="005A215D" w:rsidRDefault="001F0966">
      <w:pPr>
        <w:pStyle w:val="CommandBlock"/>
      </w:pPr>
      <w:r>
        <w:t xml:space="preserve">        --ssl-extra-ca-certs .\certs\spa-ca.pem `</w:t>
      </w:r>
    </w:p>
    <w:p w14:paraId="6AD2F9A9" w14:textId="77777777" w:rsidR="005A215D" w:rsidRDefault="001F0966">
      <w:pPr>
        <w:pStyle w:val="CommandBlock"/>
      </w:pPr>
      <w:r>
        <w:t xml:space="preserve">        --color off --disable-unicode --reporter-cli-no-summary</w:t>
      </w:r>
    </w:p>
    <w:p w14:paraId="3AC0BCC2" w14:textId="77777777" w:rsidR="005A215D" w:rsidRDefault="001F0966">
      <w:pPr>
        <w:pStyle w:val="CommandBlock"/>
      </w:pPr>
      <w:r>
        <w:t xml:space="preserve">    $LASTEXITCODE</w:t>
      </w:r>
    </w:p>
    <w:p w14:paraId="0F163BC4" w14:textId="77777777" w:rsidR="005A215D" w:rsidRDefault="001F0966">
      <w:pPr>
        <w:pStyle w:val="CommandBlock"/>
      </w:pPr>
      <w:r>
        <w:t xml:space="preserve">    $secret = $env:SPA_API_KEY.Substring(13)</w:t>
      </w:r>
    </w:p>
    <w:p w14:paraId="62FF8726" w14:textId="77777777" w:rsidR="005A215D" w:rsidRDefault="001F0966">
      <w:pPr>
        <w:pStyle w:val="CommandBlock"/>
      </w:pPr>
      <w:r>
        <w:t xml:space="preserve">    (Select-String -Path *.log -SimpleMatch $secret).Count</w:t>
      </w:r>
    </w:p>
    <w:p w14:paraId="7FF09870" w14:textId="77777777" w:rsidR="005A215D" w:rsidRDefault="001F0966">
      <w:pPr>
        <w:pStyle w:val="CommandBlock"/>
      </w:pPr>
      <w:r>
        <w:t xml:space="preserve">    $readSecret = $env:SPA_API_READ_KEY.Substring(13)</w:t>
      </w:r>
    </w:p>
    <w:p w14:paraId="4C150682" w14:textId="77777777" w:rsidR="005A215D" w:rsidRDefault="001F0966">
      <w:pPr>
        <w:pStyle w:val="CommandBlock"/>
      </w:pPr>
      <w:r>
        <w:t xml:space="preserve">    (Select-String -Path *.log -SimpleMatch $readSecret).Count</w:t>
      </w:r>
    </w:p>
    <w:p w14:paraId="5DA792F3" w14:textId="77777777" w:rsidR="005A215D" w:rsidRDefault="001F0966">
      <w:pPr>
        <w:pStyle w:val="CommandBlock"/>
      </w:pPr>
      <w:r>
        <w:t>} finally {</w:t>
      </w:r>
    </w:p>
    <w:p w14:paraId="00BD596F" w14:textId="77777777" w:rsidR="005A215D" w:rsidRDefault="001F0966">
      <w:pPr>
        <w:pStyle w:val="CommandBlock"/>
      </w:pPr>
      <w:r>
        <w:t xml:space="preserve">    $keyId = $issued[1] -replace "Key id: ", ""</w:t>
      </w:r>
    </w:p>
    <w:p w14:paraId="7B1CB30A" w14:textId="77777777" w:rsidR="005A215D" w:rsidRDefault="001F0966">
      <w:pPr>
        <w:pStyle w:val="CommandBlock"/>
      </w:pPr>
      <w:r>
        <w:t xml:space="preserve">    $revoked = .\cpp\keys.exe revoke $keyId</w:t>
      </w:r>
    </w:p>
    <w:p w14:paraId="170D7DEC" w14:textId="77777777" w:rsidR="005A215D" w:rsidRDefault="001F0966">
      <w:pPr>
        <w:pStyle w:val="CommandBlock"/>
      </w:pPr>
      <w:r>
        <w:t xml:space="preserve">    $LASTEXITCODE</w:t>
      </w:r>
    </w:p>
    <w:p w14:paraId="7BA48C57" w14:textId="77777777" w:rsidR="005A215D" w:rsidRDefault="001F0966">
      <w:pPr>
        <w:pStyle w:val="CommandBlock"/>
      </w:pPr>
      <w:r>
        <w:t xml:space="preserve">    $readKeyId = $readIssued[1] -replace "Key id: ", ""</w:t>
      </w:r>
    </w:p>
    <w:p w14:paraId="72A8DBFD" w14:textId="77777777" w:rsidR="005A215D" w:rsidRDefault="001F0966">
      <w:pPr>
        <w:pStyle w:val="CommandBlock"/>
      </w:pPr>
      <w:r>
        <w:t xml:space="preserve">    $revoked = .\cpp\keys.exe revoke $readKeyId</w:t>
      </w:r>
    </w:p>
    <w:p w14:paraId="530C78D0" w14:textId="77777777" w:rsidR="005A215D" w:rsidRDefault="001F0966">
      <w:pPr>
        <w:pStyle w:val="CommandBlock"/>
        <w:keepNext/>
      </w:pPr>
      <w:r>
        <w:t xml:space="preserve">    $LASTEXITCODE</w:t>
      </w:r>
    </w:p>
    <w:p w14:paraId="20839FCD" w14:textId="77777777" w:rsidR="005A215D" w:rsidRDefault="001F0966">
      <w:pPr>
        <w:pStyle w:val="CommandBlock"/>
        <w:keepNext/>
      </w:pPr>
      <w:r>
        <w:t xml:space="preserve">    Remove-Item Env:SPA_API_KEY, Env:SPA_API_READ_KEY</w:t>
      </w:r>
    </w:p>
    <w:p w14:paraId="749645F3" w14:textId="77777777" w:rsidR="005A215D" w:rsidRDefault="001F0966">
      <w:pPr>
        <w:pStyle w:val="CommandBlock"/>
      </w:pPr>
      <w:r>
        <w:t>}</w:t>
      </w:r>
    </w:p>
    <w:p w14:paraId="44066A3F" w14:textId="77777777" w:rsidR="005A215D" w:rsidRDefault="005A215D">
      <w:pPr>
        <w:keepNext/>
      </w:pPr>
    </w:p>
    <w:p w14:paraId="4526CD2D" w14:textId="77777777" w:rsidR="005A215D" w:rsidRDefault="001F0966">
      <w:pPr>
        <w:pStyle w:val="Heading3"/>
      </w:pPr>
      <w:r>
        <w:t>Windows PowerShell Filter Check</w:t>
      </w:r>
    </w:p>
    <w:p w14:paraId="7C9A0C76" w14:textId="77777777" w:rsidR="005A215D" w:rsidRDefault="001F0966">
      <w:pPr>
        <w:keepNext/>
      </w:pPr>
      <w:r>
        <w:t>Still in Terminal 2, open the list with name=gr through the login, as in the C section.</w:t>
      </w:r>
    </w:p>
    <w:p w14:paraId="3CDD1842" w14:textId="77777777" w:rsidR="005A215D" w:rsidRDefault="005A215D">
      <w:pPr>
        <w:keepNext/>
      </w:pPr>
    </w:p>
    <w:p w14:paraId="08F86C87" w14:textId="77777777" w:rsidR="005A215D" w:rsidRDefault="001F0966">
      <w:pPr>
        <w:pStyle w:val="CommandBlock"/>
      </w:pPr>
      <w:r>
        <w:t>Start-Process "https://127.0.0.1:8765/login?next=/contacts?name=gr"</w:t>
      </w:r>
    </w:p>
    <w:p w14:paraId="3D6834A2" w14:textId="77777777" w:rsidR="005A215D" w:rsidRDefault="005A215D">
      <w:pPr>
        <w:keepNext/>
      </w:pPr>
    </w:p>
    <w:p w14:paraId="61B81087" w14:textId="77777777" w:rsidR="005A215D" w:rsidRDefault="001F0966">
      <w:pPr>
        <w:pStyle w:val="Heading3"/>
      </w:pPr>
      <w:r>
        <w:t>Windows PowerShell Workbook Check</w:t>
      </w:r>
    </w:p>
    <w:p w14:paraId="6D5EF789" w14:textId="77777777" w:rsidR="005A215D" w:rsidRDefault="001F0966">
      <w:pPr>
        <w:keepNext/>
      </w:pPr>
      <w:r>
        <w:t>Still in Terminal 2, the edit and the one Select-String line the Workbook Exercise and the Challenge change, as in the C section.</w:t>
      </w:r>
    </w:p>
    <w:p w14:paraId="6F4B4392" w14:textId="77777777" w:rsidR="005A215D" w:rsidRDefault="005A215D">
      <w:pPr>
        <w:keepNext/>
      </w:pPr>
    </w:p>
    <w:p w14:paraId="356C1B2C" w14:textId="77777777" w:rsidR="005A215D" w:rsidRDefault="001F0966">
      <w:pPr>
        <w:pStyle w:val="CommandBlock"/>
        <w:keepNext/>
      </w:pPr>
      <w:r>
        <w:t>&amp; "$env:SystemRoot\System32\curl.exe" -sS --ssl-revoke-best-effort `</w:t>
      </w:r>
    </w:p>
    <w:p w14:paraId="0F5B2674" w14:textId="77777777" w:rsidR="005A215D" w:rsidRDefault="001F0966">
      <w:pPr>
        <w:pStyle w:val="CommandBlock"/>
        <w:keepNext/>
      </w:pPr>
      <w:r>
        <w:t xml:space="preserve">    --cacert .\certs\spa-ca.pem -c .\form-jar.txt -o .\form-page.html `</w:t>
      </w:r>
    </w:p>
    <w:p w14:paraId="36DEDDD9" w14:textId="77777777" w:rsidR="005A215D" w:rsidRDefault="001F0966">
      <w:pPr>
        <w:pStyle w:val="CommandBlock"/>
      </w:pPr>
      <w:r>
        <w:t xml:space="preserve">    https://127.0.0.1:8765/login</w:t>
      </w:r>
    </w:p>
    <w:p w14:paraId="1EF1A008" w14:textId="77777777" w:rsidR="005A215D" w:rsidRDefault="001F0966">
      <w:pPr>
        <w:pStyle w:val="CommandBlock"/>
      </w:pPr>
      <w:r>
        <w:t>$token = (Select-String 'name="csrf_token"' .\form-page.html).Line `</w:t>
      </w:r>
    </w:p>
    <w:p w14:paraId="36951059" w14:textId="77777777" w:rsidR="005A215D" w:rsidRDefault="001F0966">
      <w:pPr>
        <w:pStyle w:val="CommandBlock"/>
      </w:pPr>
      <w:r>
        <w:t xml:space="preserve">    -replace '.*value="|".*', ''</w:t>
      </w:r>
    </w:p>
    <w:p w14:paraId="0FA0FE14" w14:textId="77777777" w:rsidR="005A215D" w:rsidRDefault="001F0966">
      <w:pPr>
        <w:pStyle w:val="CommandBlock"/>
      </w:pPr>
      <w:r>
        <w:t>&amp; "$env:SystemRoot\System32\curl.exe" -sS --ssl-revoke-best-effort `</w:t>
      </w:r>
    </w:p>
    <w:p w14:paraId="2E3FED47" w14:textId="77777777" w:rsidR="005A215D" w:rsidRDefault="001F0966">
      <w:pPr>
        <w:pStyle w:val="CommandBlock"/>
      </w:pPr>
      <w:r>
        <w:t xml:space="preserve">    --cacert .\certs\spa-ca.pem -b .\form-jar.txt -c .\form-jar.txt -o NUL `</w:t>
      </w:r>
    </w:p>
    <w:p w14:paraId="657E967B" w14:textId="77777777" w:rsidR="005A215D" w:rsidRDefault="001F0966">
      <w:pPr>
        <w:pStyle w:val="CommandBlock"/>
      </w:pPr>
      <w:r>
        <w:t xml:space="preserve">    -e https://127.0.0.1:8765/ --data-urlencode "csrf_token=$token" `</w:t>
      </w:r>
    </w:p>
    <w:p w14:paraId="445FD6C8" w14:textId="77777777" w:rsidR="005A215D" w:rsidRDefault="001F0966">
      <w:pPr>
        <w:pStyle w:val="CommandBlock"/>
      </w:pPr>
      <w:r>
        <w:t xml:space="preserve">    --data-urlencode "username=owner" `</w:t>
      </w:r>
    </w:p>
    <w:p w14:paraId="2BBF984A" w14:textId="77777777" w:rsidR="005A215D" w:rsidRDefault="001F0966">
      <w:pPr>
        <w:pStyle w:val="CommandBlock"/>
      </w:pPr>
      <w:r>
        <w:t xml:space="preserve">    --data-urlencode "password=$env:SPA_WEB_PASSWORD" `</w:t>
      </w:r>
    </w:p>
    <w:p w14:paraId="70421C5B" w14:textId="77777777" w:rsidR="005A215D" w:rsidRDefault="001F0966">
      <w:pPr>
        <w:pStyle w:val="CommandBlock"/>
      </w:pPr>
      <w:r>
        <w:t xml:space="preserve">    https://127.0.0.1:8765/login</w:t>
      </w:r>
    </w:p>
    <w:p w14:paraId="3346C838" w14:textId="77777777" w:rsidR="005A215D" w:rsidRDefault="001F0966">
      <w:pPr>
        <w:pStyle w:val="CommandBlock"/>
      </w:pPr>
      <w:r>
        <w:t>&amp; "$env:SystemRoot\System32\curl.exe" -sS --ssl-revoke-best-effort `</w:t>
      </w:r>
    </w:p>
    <w:p w14:paraId="3D7BDB3E" w14:textId="77777777" w:rsidR="005A215D" w:rsidRDefault="001F0966">
      <w:pPr>
        <w:pStyle w:val="CommandBlock"/>
      </w:pPr>
      <w:r>
        <w:t xml:space="preserve">    --cacert .\certs\spa-ca.pem `</w:t>
      </w:r>
    </w:p>
    <w:p w14:paraId="5396BDA0" w14:textId="77777777" w:rsidR="005A215D" w:rsidRDefault="001F0966">
      <w:pPr>
        <w:pStyle w:val="CommandBlock"/>
      </w:pPr>
      <w:r>
        <w:t xml:space="preserve">    -b .\form-jar.txt -c .\form-jar.txt -o .\form-page.html `</w:t>
      </w:r>
    </w:p>
    <w:p w14:paraId="58F596BD" w14:textId="77777777" w:rsidR="005A215D" w:rsidRDefault="001F0966">
      <w:pPr>
        <w:pStyle w:val="CommandBlock"/>
      </w:pPr>
      <w:r>
        <w:t xml:space="preserve">    https://127.0.0.1:8765/contacts/3/edit</w:t>
      </w:r>
    </w:p>
    <w:p w14:paraId="60A4B4EA" w14:textId="77777777" w:rsidR="005A215D" w:rsidRDefault="001F0966">
      <w:pPr>
        <w:pStyle w:val="CommandBlock"/>
      </w:pPr>
      <w:r>
        <w:t>$token = (Select-String 'name="csrf_token"' .\form-page.html).Line `</w:t>
      </w:r>
    </w:p>
    <w:p w14:paraId="29BD5032" w14:textId="77777777" w:rsidR="005A215D" w:rsidRDefault="001F0966">
      <w:pPr>
        <w:pStyle w:val="CommandBlock"/>
      </w:pPr>
      <w:r>
        <w:t xml:space="preserve">    -replace '.*value="|".*', ''</w:t>
      </w:r>
    </w:p>
    <w:p w14:paraId="5EBA6A2D" w14:textId="77777777" w:rsidR="005A215D" w:rsidRDefault="001F0966">
      <w:pPr>
        <w:pStyle w:val="CommandBlock"/>
      </w:pPr>
      <w:r>
        <w:t>&amp; "$env:SystemRoot\System32\curl.exe" -sS --ssl-revoke-best-effort `</w:t>
      </w:r>
    </w:p>
    <w:p w14:paraId="30881C49" w14:textId="77777777" w:rsidR="005A215D" w:rsidRDefault="001F0966">
      <w:pPr>
        <w:pStyle w:val="CommandBlock"/>
      </w:pPr>
      <w:r>
        <w:t xml:space="preserve">    --cacert .\certs\spa-ca.pem -b .\form-jar.txt -c .\form-jar.txt -o NUL `</w:t>
      </w:r>
    </w:p>
    <w:p w14:paraId="70B1F17C" w14:textId="77777777" w:rsidR="005A215D" w:rsidRDefault="001F0966">
      <w:pPr>
        <w:pStyle w:val="CommandBlock"/>
      </w:pPr>
      <w:r>
        <w:t xml:space="preserve">    -e https://127.0.0.1:8765/ --data-urlencode "csrf_token=$token" `</w:t>
      </w:r>
    </w:p>
    <w:p w14:paraId="758A217F" w14:textId="77777777" w:rsidR="005A215D" w:rsidRDefault="001F0966">
      <w:pPr>
        <w:pStyle w:val="CommandBlock"/>
      </w:pPr>
      <w:r>
        <w:t xml:space="preserve">    --data-urlencode "name=Alan Turing" `</w:t>
      </w:r>
    </w:p>
    <w:p w14:paraId="4F34044A" w14:textId="77777777" w:rsidR="005A215D" w:rsidRDefault="001F0966">
      <w:pPr>
        <w:pStyle w:val="CommandBlock"/>
      </w:pPr>
      <w:r>
        <w:t xml:space="preserve">    --data-urlencode "email=alan@example.com" --data-urlencode "phone=555-0102" `</w:t>
      </w:r>
    </w:p>
    <w:p w14:paraId="19956E2A" w14:textId="77777777" w:rsidR="005A215D" w:rsidRDefault="001F0966">
      <w:pPr>
        <w:pStyle w:val="CommandBlock"/>
      </w:pPr>
      <w:r>
        <w:t xml:space="preserve">    https://127.0.0.1:8765/contacts/3/edit</w:t>
      </w:r>
    </w:p>
    <w:p w14:paraId="14B00E96" w14:textId="77777777" w:rsidR="005A215D" w:rsidRDefault="001F0966">
      <w:pPr>
        <w:pStyle w:val="CommandBlock"/>
      </w:pPr>
      <w:r>
        <w:t>&amp; "$env:SystemRoot\System32\curl.exe" -sS --ssl-revoke-best-effort `</w:t>
      </w:r>
    </w:p>
    <w:p w14:paraId="412C555A" w14:textId="77777777" w:rsidR="005A215D" w:rsidRDefault="001F0966">
      <w:pPr>
        <w:pStyle w:val="CommandBlock"/>
      </w:pPr>
      <w:r>
        <w:t xml:space="preserve">    --cacert .\certs\spa-ca.pem -b .\form-jar.txt -c .\form-jar.txt `</w:t>
      </w:r>
    </w:p>
    <w:p w14:paraId="5CD334C3" w14:textId="77777777" w:rsidR="005A215D" w:rsidRDefault="001F0966">
      <w:pPr>
        <w:pStyle w:val="CommandBlock"/>
      </w:pPr>
      <w:r>
        <w:t xml:space="preserve">    -D .\form-headers.txt -o .\form-page.html https://127.0.0.1:8765/contacts/3</w:t>
      </w:r>
    </w:p>
    <w:p w14:paraId="2D9BF93A" w14:textId="77777777" w:rsidR="005A215D" w:rsidRDefault="001F0966">
      <w:pPr>
        <w:pStyle w:val="CommandBlock"/>
      </w:pPr>
      <w:r>
        <w:t>(Select-String -Path .\form-headers.txt, .\form-page.html `</w:t>
      </w:r>
    </w:p>
    <w:p w14:paraId="53B4FE7C" w14:textId="77777777" w:rsidR="005A215D" w:rsidRDefault="001F0966">
      <w:pPr>
        <w:pStyle w:val="CommandBlock"/>
      </w:pPr>
      <w:r>
        <w:t xml:space="preserve">    -Pattern 'X-Frame-Options|id="flash"').Line</w:t>
      </w:r>
    </w:p>
    <w:p w14:paraId="6193C1C6" w14:textId="77777777" w:rsidR="005A215D" w:rsidRDefault="001F0966">
      <w:pPr>
        <w:pStyle w:val="CommandBlock"/>
      </w:pPr>
      <w:r>
        <w:t>&amp; "$env:SystemRoot\System32\curl.exe" -sS --ssl-revoke-best-effort `</w:t>
      </w:r>
    </w:p>
    <w:p w14:paraId="7C7DA3E4" w14:textId="77777777" w:rsidR="005A215D" w:rsidRDefault="001F0966">
      <w:pPr>
        <w:pStyle w:val="CommandBlock"/>
      </w:pPr>
      <w:r>
        <w:t xml:space="preserve">    --cacert .\certs\spa-ca.pem `</w:t>
      </w:r>
    </w:p>
    <w:p w14:paraId="7B054F4C" w14:textId="77777777" w:rsidR="005A215D" w:rsidRDefault="001F0966">
      <w:pPr>
        <w:pStyle w:val="CommandBlock"/>
      </w:pPr>
      <w:r>
        <w:t xml:space="preserve">    -b .\form-jar.txt -c .\form-jar.txt -o .\form-page.html `</w:t>
      </w:r>
    </w:p>
    <w:p w14:paraId="15BFFEFD" w14:textId="77777777" w:rsidR="005A215D" w:rsidRDefault="001F0966">
      <w:pPr>
        <w:pStyle w:val="CommandBlock"/>
      </w:pPr>
      <w:r>
        <w:t xml:space="preserve">    https://127.0.0.1:8765/contacts</w:t>
      </w:r>
    </w:p>
    <w:p w14:paraId="01A5E470" w14:textId="77777777" w:rsidR="005A215D" w:rsidRDefault="001F0966">
      <w:pPr>
        <w:pStyle w:val="CommandBlock"/>
      </w:pPr>
      <w:r>
        <w:t>$token = (Select-String 'name="csrf_token"' .\form-page.html).Line `</w:t>
      </w:r>
    </w:p>
    <w:p w14:paraId="54395CD3" w14:textId="77777777" w:rsidR="005A215D" w:rsidRDefault="001F0966">
      <w:pPr>
        <w:pStyle w:val="CommandBlock"/>
      </w:pPr>
      <w:r>
        <w:t xml:space="preserve">    -replace '.*value="|".*', ''</w:t>
      </w:r>
    </w:p>
    <w:p w14:paraId="37AAF713" w14:textId="77777777" w:rsidR="005A215D" w:rsidRDefault="001F0966">
      <w:pPr>
        <w:pStyle w:val="CommandBlock"/>
      </w:pPr>
      <w:r>
        <w:t>&amp; "$env:SystemRoot\System32\curl.exe" -sS --ssl-revoke-best-effort `</w:t>
      </w:r>
    </w:p>
    <w:p w14:paraId="34D572D6" w14:textId="77777777" w:rsidR="005A215D" w:rsidRDefault="001F0966">
      <w:pPr>
        <w:pStyle w:val="CommandBlock"/>
      </w:pPr>
      <w:r>
        <w:t xml:space="preserve">    --cacert .\certs\spa-ca.pem -b .\form-jar.txt -c .\form-jar.txt -o NUL `</w:t>
      </w:r>
    </w:p>
    <w:p w14:paraId="7BA35AE6" w14:textId="77777777" w:rsidR="005A215D" w:rsidRDefault="001F0966">
      <w:pPr>
        <w:pStyle w:val="CommandBlock"/>
        <w:keepNext/>
      </w:pPr>
      <w:r>
        <w:t xml:space="preserve">    -e https://127.0.0.1:8765/ --data-urlencode "csrf_token=$token" `</w:t>
      </w:r>
    </w:p>
    <w:p w14:paraId="44E31D9E" w14:textId="77777777" w:rsidR="005A215D" w:rsidRDefault="001F0966">
      <w:pPr>
        <w:pStyle w:val="CommandBlock"/>
        <w:keepNext/>
      </w:pPr>
      <w:r>
        <w:t xml:space="preserve">    https://127.0.0.1:8765/logout</w:t>
      </w:r>
    </w:p>
    <w:p w14:paraId="57F41E2C" w14:textId="77777777" w:rsidR="005A215D" w:rsidRDefault="001F0966">
      <w:pPr>
        <w:pStyle w:val="CommandBlock"/>
      </w:pPr>
      <w:r>
        <w:t>Remove-Item .\form-jar.txt, .\form-page.html, .\form-headers.txt</w:t>
      </w:r>
    </w:p>
    <w:p w14:paraId="4B366DC7" w14:textId="77777777" w:rsidR="005A215D" w:rsidRDefault="005A215D">
      <w:pPr>
        <w:keepNext/>
      </w:pPr>
    </w:p>
    <w:p w14:paraId="021E4570" w14:textId="77777777" w:rsidR="005A215D" w:rsidRDefault="001F0966">
      <w:r>
        <w:t>Then press Ctrl+C in Terminal 1 to stop the server.</w:t>
      </w:r>
    </w:p>
    <w:p w14:paraId="5E5A7A81" w14:textId="77777777" w:rsidR="005A215D" w:rsidRDefault="005A215D">
      <w:pPr>
        <w:keepNext/>
      </w:pPr>
    </w:p>
    <w:p w14:paraId="501A9622" w14:textId="77777777" w:rsidR="005A215D" w:rsidRDefault="001F0966">
      <w:pPr>
        <w:pStyle w:val="Heading3"/>
      </w:pPr>
      <w:r>
        <w:t>Linux or macOS Build and Run</w:t>
      </w:r>
    </w:p>
    <w:p w14:paraId="26FE7D15" w14:textId="77777777" w:rsidR="005A215D" w:rsidRDefault="001F0966">
      <w:pPr>
        <w:keepNext/>
      </w:pPr>
      <w:r>
        <w:t>The same block as the Basic one, with the same changes to the checks.</w:t>
      </w:r>
    </w:p>
    <w:p w14:paraId="0C11433B" w14:textId="77777777" w:rsidR="005A215D" w:rsidRDefault="005A215D">
      <w:pPr>
        <w:keepNext/>
      </w:pPr>
    </w:p>
    <w:p w14:paraId="0D4CF58B" w14:textId="77777777" w:rsidR="005A215D" w:rsidRDefault="001F0966">
      <w:pPr>
        <w:pStyle w:val="CommandBlock"/>
        <w:keepNext/>
      </w:pPr>
      <w:r>
        <w:t>export MYSQL_PWD="$SPA_DB_PASSWORD"</w:t>
      </w:r>
    </w:p>
    <w:p w14:paraId="5C74976E" w14:textId="77777777" w:rsidR="005A215D" w:rsidRDefault="001F0966">
      <w:pPr>
        <w:pStyle w:val="CommandBlock"/>
        <w:keepNext/>
      </w:pPr>
      <w:r>
        <w:t>mysql -u devuser -h 127.0.0.1 -P 3306 -D spa_contact_app \</w:t>
      </w:r>
    </w:p>
    <w:p w14:paraId="7FE2512A" w14:textId="77777777" w:rsidR="005A215D" w:rsidRDefault="001F0966">
      <w:pPr>
        <w:pStyle w:val="CommandBlock"/>
      </w:pPr>
      <w:r>
        <w:t xml:space="preserve">    &lt; sql/reset_accounts_cpp.sql</w:t>
      </w:r>
    </w:p>
    <w:p w14:paraId="2850C247" w14:textId="77777777" w:rsidR="005A215D" w:rsidRDefault="001F0966">
      <w:pPr>
        <w:pStyle w:val="CommandBlock"/>
      </w:pPr>
      <w:r>
        <w:t>unset MYSQL_PWD</w:t>
      </w:r>
    </w:p>
    <w:p w14:paraId="3D39E7BF" w14:textId="77777777" w:rsidR="005A215D" w:rsidRDefault="001F0966">
      <w:pPr>
        <w:pStyle w:val="CommandBlock"/>
      </w:pPr>
      <w:r>
        <w:t>g++ -std=c++20 -Wall -Wextra -Wpedantic -Werror -I./cpp ./cpp/keys.cpp \</w:t>
      </w:r>
    </w:p>
    <w:p w14:paraId="717C6EF0" w14:textId="77777777" w:rsidR="005A215D" w:rsidRDefault="001F0966">
      <w:pPr>
        <w:pStyle w:val="CommandBlock"/>
      </w:pPr>
      <w:r>
        <w:t xml:space="preserve">    ./cpp/api_keys.cpp ./cpp/contact_store.cpp ./cpp/contacts.cpp \</w:t>
      </w:r>
    </w:p>
    <w:p w14:paraId="4DB8E440" w14:textId="77777777" w:rsidR="005A215D" w:rsidRDefault="001F0966">
      <w:pPr>
        <w:pStyle w:val="CommandBlock"/>
      </w:pPr>
      <w:r>
        <w:t xml:space="preserve">    -lmysqlcppconn -o ./cpp/keys</w:t>
      </w:r>
    </w:p>
    <w:p w14:paraId="491936DA" w14:textId="77777777" w:rsidR="005A215D" w:rsidRDefault="001F0966">
      <w:pPr>
        <w:pStyle w:val="CommandBlock"/>
      </w:pPr>
      <w:r>
        <w:t>g++ -std=c++20 -Wall -Wextra -Wpedantic -Werror -I./cpp ./cpp/users.cpp \</w:t>
      </w:r>
    </w:p>
    <w:p w14:paraId="675A2D99" w14:textId="77777777" w:rsidR="005A215D" w:rsidRDefault="001F0966">
      <w:pPr>
        <w:pStyle w:val="CommandBlock"/>
      </w:pPr>
      <w:r>
        <w:t xml:space="preserve">    ./cpp/user_store.cpp ./cpp/contact_store.cpp ./cpp/contacts.cpp \</w:t>
      </w:r>
    </w:p>
    <w:p w14:paraId="09942FB6" w14:textId="77777777" w:rsidR="005A215D" w:rsidRDefault="001F0966">
      <w:pPr>
        <w:pStyle w:val="CommandBlock"/>
      </w:pPr>
      <w:r>
        <w:t xml:space="preserve">    -lssl -lcrypto -lmysqlcppconn -o ./cpp/users</w:t>
      </w:r>
    </w:p>
    <w:p w14:paraId="14F70687" w14:textId="77777777" w:rsidR="005A215D" w:rsidRDefault="001F0966">
      <w:pPr>
        <w:pStyle w:val="CommandBlock"/>
      </w:pPr>
      <w:r>
        <w:t>g++ -std=c++20 -Wall -Wextra -Wpedantic -Werror -I./cpp ./cpp/server.cpp \</w:t>
      </w:r>
    </w:p>
    <w:p w14:paraId="63C21F5D" w14:textId="77777777" w:rsidR="005A215D" w:rsidRDefault="001F0966">
      <w:pPr>
        <w:pStyle w:val="CommandBlock"/>
      </w:pPr>
      <w:r>
        <w:t xml:space="preserve">    ./cpp/contact_body.cpp ./cpp/contact_page.cpp ./cpp/contact_patch.cpp \</w:t>
      </w:r>
    </w:p>
    <w:p w14:paraId="293A2713" w14:textId="77777777" w:rsidR="005A215D" w:rsidRDefault="001F0966">
      <w:pPr>
        <w:pStyle w:val="CommandBlock"/>
      </w:pPr>
      <w:r>
        <w:t xml:space="preserve">    ./cpp/contact_replace.cpp ./cpp/api_keys.cpp ./cpp/session_store.cpp \</w:t>
      </w:r>
    </w:p>
    <w:p w14:paraId="36F9DA25" w14:textId="77777777" w:rsidR="005A215D" w:rsidRDefault="001F0966">
      <w:pPr>
        <w:pStyle w:val="CommandBlock"/>
      </w:pPr>
      <w:r>
        <w:t xml:space="preserve">    ./cpp/user_store.cpp ./cpp/contact_store.cpp ./cpp/contacts.cpp \</w:t>
      </w:r>
    </w:p>
    <w:p w14:paraId="2A3299E8" w14:textId="77777777" w:rsidR="005A215D" w:rsidRDefault="001F0966">
      <w:pPr>
        <w:pStyle w:val="CommandBlock"/>
        <w:keepNext/>
      </w:pPr>
      <w:r>
        <w:t xml:space="preserve">    -lssl -lcrypto -lmysqlcppconn -o ./cpp/server</w:t>
      </w:r>
    </w:p>
    <w:p w14:paraId="7247124D" w14:textId="77777777" w:rsidR="005A215D" w:rsidRDefault="001F0966">
      <w:pPr>
        <w:pStyle w:val="CommandBlock"/>
        <w:keepNext/>
      </w:pPr>
      <w:r>
        <w:t>./cpp/users add owner</w:t>
      </w:r>
    </w:p>
    <w:p w14:paraId="2B95F694" w14:textId="77777777" w:rsidR="005A215D" w:rsidRDefault="001F0966">
      <w:pPr>
        <w:pStyle w:val="CommandBlock"/>
      </w:pPr>
      <w:r>
        <w:t>./cpp/server</w:t>
      </w:r>
    </w:p>
    <w:p w14:paraId="3321671B" w14:textId="77777777" w:rsidR="005A215D" w:rsidRDefault="005A215D">
      <w:pPr>
        <w:keepNext/>
      </w:pPr>
    </w:p>
    <w:p w14:paraId="237D3A65" w14:textId="77777777" w:rsidR="005A215D" w:rsidRDefault="001F0966">
      <w:pPr>
        <w:pStyle w:val="Heading3"/>
      </w:pPr>
      <w:r>
        <w:t>Check Your Results</w:t>
      </w:r>
    </w:p>
    <w:p w14:paraId="16360864" w14:textId="77777777" w:rsidR="005A215D" w:rsidRDefault="001F0966">
      <w:pPr>
        <w:keepNext/>
      </w:pPr>
      <w:r>
        <w:t>The server block must print Added owner before its Listening line:</w:t>
      </w:r>
    </w:p>
    <w:p w14:paraId="31EC93AF" w14:textId="77777777" w:rsidR="005A215D" w:rsidRDefault="005A215D">
      <w:pPr>
        <w:keepNext/>
      </w:pPr>
    </w:p>
    <w:p w14:paraId="5BEA729F" w14:textId="77777777" w:rsidR="005A215D" w:rsidRDefault="001F0966">
      <w:pPr>
        <w:pStyle w:val="RequiredOutput"/>
      </w:pPr>
      <w:r>
        <w:t>Added owner</w:t>
      </w:r>
    </w:p>
    <w:p w14:paraId="4C3C13A1" w14:textId="77777777" w:rsidR="005A215D" w:rsidRDefault="005A215D">
      <w:pPr>
        <w:keepNext/>
      </w:pPr>
    </w:p>
    <w:p w14:paraId="37C9E779" w14:textId="77777777" w:rsidR="005A215D" w:rsidRDefault="001F0966">
      <w:pPr>
        <w:keepNext/>
      </w:pPr>
      <w:r>
        <w:t>The Session Check must print the Required Clean-Run Output; your id is other digits if your database holds contacts from earlier runs:</w:t>
      </w:r>
    </w:p>
    <w:p w14:paraId="57C1DA95" w14:textId="77777777" w:rsidR="005A215D" w:rsidRDefault="005A215D">
      <w:pPr>
        <w:keepNext/>
      </w:pPr>
    </w:p>
    <w:p w14:paraId="42EB66DD" w14:textId="77777777" w:rsidR="005A215D" w:rsidRDefault="001F0966">
      <w:pPr>
        <w:pStyle w:val="RequiredOutput"/>
        <w:keepNext/>
      </w:pPr>
      <w:r>
        <w:t>303 [/contacts]</w:t>
      </w:r>
    </w:p>
    <w:p w14:paraId="5BD5F2DE" w14:textId="77777777" w:rsidR="005A215D" w:rsidRDefault="001F0966">
      <w:pPr>
        <w:pStyle w:val="RequiredOutput"/>
        <w:keepNext/>
      </w:pPr>
      <w:r>
        <w:t>200 [https://127.0.0.1:8765/contacts/4]</w:t>
      </w:r>
    </w:p>
    <w:p w14:paraId="39D30C89" w14:textId="77777777" w:rsidR="005A215D" w:rsidRDefault="001F0966">
      <w:pPr>
        <w:pStyle w:val="RequiredOutput"/>
        <w:keepNext/>
      </w:pPr>
      <w:r>
        <w:t>&lt;p id="flash"&gt;Contact created.&lt;/p&gt;</w:t>
      </w:r>
    </w:p>
    <w:p w14:paraId="7094AE19" w14:textId="77777777" w:rsidR="005A215D" w:rsidRDefault="001F0966">
      <w:pPr>
        <w:pStyle w:val="RequiredOutput"/>
        <w:keepNext/>
      </w:pPr>
      <w:r>
        <w:t>[{"id":4,"name":"Mary Jackson","email":"mary@example.com","phone":"555-0107"}]</w:t>
      </w:r>
    </w:p>
    <w:p w14:paraId="12E7D61E" w14:textId="77777777" w:rsidR="005A215D" w:rsidRDefault="001F0966">
      <w:pPr>
        <w:pStyle w:val="RequiredOutput"/>
        <w:keepNext/>
      </w:pPr>
      <w:r>
        <w:t>200 [https://127.0.0.1:8765/contacts/4]</w:t>
      </w:r>
    </w:p>
    <w:p w14:paraId="630DF910" w14:textId="77777777" w:rsidR="005A215D" w:rsidRDefault="001F0966">
      <w:pPr>
        <w:pStyle w:val="RequiredOutput"/>
        <w:keepNext/>
      </w:pPr>
      <w:r>
        <w:t>&lt;p id="flash"&gt;Contact updated.&lt;/p&gt;</w:t>
      </w:r>
    </w:p>
    <w:p w14:paraId="2A18D58C" w14:textId="77777777" w:rsidR="005A215D" w:rsidRDefault="001F0966">
      <w:pPr>
        <w:pStyle w:val="RequiredOutput"/>
        <w:keepNext/>
      </w:pPr>
      <w:r>
        <w:t>&lt;p&gt;Phone: 555-0108&lt;/p&gt;</w:t>
      </w:r>
    </w:p>
    <w:p w14:paraId="15C52392" w14:textId="77777777" w:rsidR="005A215D" w:rsidRDefault="001F0966">
      <w:pPr>
        <w:pStyle w:val="RequiredOutput"/>
        <w:keepNext/>
      </w:pPr>
      <w:r>
        <w:t>&lt;h1&gt;Delete Mary Jackson?&lt;/h1&gt;</w:t>
      </w:r>
    </w:p>
    <w:p w14:paraId="46F244FF" w14:textId="77777777" w:rsidR="005A215D" w:rsidRDefault="001F0966">
      <w:pPr>
        <w:pStyle w:val="RequiredOutput"/>
        <w:keepNext/>
      </w:pPr>
      <w:r>
        <w:t>200 [https://127.0.0.1:8765/contacts]</w:t>
      </w:r>
    </w:p>
    <w:p w14:paraId="574DC3E0" w14:textId="77777777" w:rsidR="005A215D" w:rsidRDefault="001F0966">
      <w:pPr>
        <w:pStyle w:val="RequiredOutput"/>
        <w:keepNext/>
      </w:pPr>
      <w:r>
        <w:t>&lt;p id="flash"&gt;Contact deleted.&lt;/p&gt;</w:t>
      </w:r>
    </w:p>
    <w:p w14:paraId="5D604F06" w14:textId="77777777" w:rsidR="005A215D" w:rsidRDefault="001F0966">
      <w:pPr>
        <w:pStyle w:val="RequiredOutput"/>
        <w:keepNext/>
      </w:pPr>
      <w:r>
        <w:t>&lt;li&gt;&lt;a href="/contacts/1"&gt;Ada Lovelace&lt;/a&gt;&lt;/li&gt;</w:t>
      </w:r>
    </w:p>
    <w:p w14:paraId="52C49389" w14:textId="77777777" w:rsidR="005A215D" w:rsidRDefault="001F0966">
      <w:pPr>
        <w:pStyle w:val="RequiredOutput"/>
        <w:keepNext/>
      </w:pPr>
      <w:r>
        <w:t>&lt;li&gt;&lt;a href="/contacts/2"&gt;Grace Hopper&lt;/a&gt;&lt;/li&gt;</w:t>
      </w:r>
    </w:p>
    <w:p w14:paraId="5A5CE05C" w14:textId="77777777" w:rsidR="005A215D" w:rsidRDefault="001F0966">
      <w:pPr>
        <w:pStyle w:val="RequiredOutput"/>
        <w:keepNext/>
      </w:pPr>
      <w:r>
        <w:t>&lt;li&gt;&lt;a href="/contacts/3"&gt;Alan Turing&lt;/a&gt;&lt;/li&gt;</w:t>
      </w:r>
    </w:p>
    <w:p w14:paraId="38181159" w14:textId="77777777" w:rsidR="005A215D" w:rsidRDefault="001F0966">
      <w:pPr>
        <w:pStyle w:val="RequiredOutput"/>
        <w:keepNext/>
      </w:pPr>
      <w:r>
        <w:t>303 [/login]</w:t>
      </w:r>
    </w:p>
    <w:p w14:paraId="0E5E5AB4" w14:textId="77777777" w:rsidR="005A215D" w:rsidRDefault="001F0966">
      <w:pPr>
        <w:pStyle w:val="RequiredOutput"/>
      </w:pPr>
      <w:r>
        <w:t>303 [/login?next=/contacts]</w:t>
      </w:r>
    </w:p>
    <w:p w14:paraId="54CA56EC" w14:textId="77777777" w:rsidR="005A215D" w:rsidRDefault="005A215D">
      <w:pPr>
        <w:keepNext/>
      </w:pPr>
    </w:p>
    <w:p w14:paraId="71758A07" w14:textId="77777777" w:rsidR="005A215D" w:rsidRDefault="001F0966">
      <w:pPr>
        <w:keepNext/>
      </w:pPr>
      <w:r>
        <w:t>The Error Check must print. The stylesheet's line names text/css with no charset, as cpp-httplib writes it:</w:t>
      </w:r>
    </w:p>
    <w:p w14:paraId="453D16C5" w14:textId="77777777" w:rsidR="005A215D" w:rsidRDefault="005A215D">
      <w:pPr>
        <w:keepNext/>
      </w:pPr>
    </w:p>
    <w:p w14:paraId="539F5084" w14:textId="77777777" w:rsidR="005A215D" w:rsidRDefault="001F0966">
      <w:pPr>
        <w:pStyle w:val="RequiredOutput"/>
        <w:keepNext/>
      </w:pPr>
      <w:r>
        <w:t>303 [/contacts]</w:t>
      </w:r>
    </w:p>
    <w:p w14:paraId="21E0C6B3" w14:textId="77777777" w:rsidR="005A215D" w:rsidRDefault="001F0966">
      <w:pPr>
        <w:pStyle w:val="RequiredOutput"/>
        <w:keepNext/>
      </w:pPr>
      <w:r>
        <w:t>404 [text/html; charset=utf-8]</w:t>
      </w:r>
    </w:p>
    <w:p w14:paraId="47338656" w14:textId="77777777" w:rsidR="005A215D" w:rsidRDefault="001F0966">
      <w:pPr>
        <w:pStyle w:val="RequiredOutput"/>
        <w:keepNext/>
      </w:pPr>
      <w:r>
        <w:t>404 [text/html; charset=utf-8]</w:t>
      </w:r>
    </w:p>
    <w:p w14:paraId="1EB56BC2" w14:textId="77777777" w:rsidR="005A215D" w:rsidRDefault="001F0966">
      <w:pPr>
        <w:pStyle w:val="RequiredOutput"/>
        <w:keepNext/>
      </w:pPr>
      <w:r>
        <w:t>405 [text/html; charset=utf-8]</w:t>
      </w:r>
    </w:p>
    <w:p w14:paraId="30F3B523" w14:textId="77777777" w:rsidR="005A215D" w:rsidRDefault="001F0966">
      <w:pPr>
        <w:pStyle w:val="RequiredOutput"/>
        <w:keepNext/>
      </w:pPr>
      <w:r>
        <w:t>403 [text/html; charset=utf-8]</w:t>
      </w:r>
    </w:p>
    <w:p w14:paraId="1078DA62" w14:textId="77777777" w:rsidR="005A215D" w:rsidRDefault="001F0966">
      <w:pPr>
        <w:pStyle w:val="RequiredOutput"/>
        <w:keepNext/>
      </w:pPr>
      <w:r>
        <w:t>400 [text/html; charset=utf-8]</w:t>
      </w:r>
    </w:p>
    <w:p w14:paraId="075E8CD7" w14:textId="77777777" w:rsidR="005A215D" w:rsidRDefault="001F0966">
      <w:pPr>
        <w:pStyle w:val="RequiredOutput"/>
        <w:keepNext/>
      </w:pPr>
      <w:r>
        <w:t>&lt;p&gt;Not saved: fix each problem shown under its box.&lt;/p&gt;</w:t>
      </w:r>
    </w:p>
    <w:p w14:paraId="514DC02A" w14:textId="77777777" w:rsidR="005A215D" w:rsidRDefault="001F0966">
      <w:pPr>
        <w:pStyle w:val="RequiredOutput"/>
        <w:keepNext/>
      </w:pPr>
      <w:r>
        <w:t>[{"id":1,"name":"Ada Lovelace","email":"ada@example.com","phone":"555-0100"}]</w:t>
      </w:r>
    </w:p>
    <w:p w14:paraId="2ED1DD9B" w14:textId="77777777" w:rsidR="005A215D" w:rsidRDefault="001F0966">
      <w:pPr>
        <w:pStyle w:val="RequiredOutput"/>
        <w:keepNext/>
      </w:pPr>
      <w:r>
        <w:t>200 [application/json; charset=utf-8]</w:t>
      </w:r>
    </w:p>
    <w:p w14:paraId="442F4EB0" w14:textId="77777777" w:rsidR="005A215D" w:rsidRDefault="001F0966">
      <w:pPr>
        <w:pStyle w:val="RequiredOutput"/>
        <w:keepNext/>
      </w:pPr>
      <w:r>
        <w:t>{"code":"unauthorized","message":"a valid API key is required"}</w:t>
      </w:r>
    </w:p>
    <w:p w14:paraId="65EA856F" w14:textId="77777777" w:rsidR="005A215D" w:rsidRDefault="001F0966">
      <w:pPr>
        <w:pStyle w:val="RequiredOutput"/>
        <w:keepNext/>
      </w:pPr>
      <w:r>
        <w:t>401 [application/json; charset=utf-8]</w:t>
      </w:r>
    </w:p>
    <w:p w14:paraId="710DE8CF" w14:textId="77777777" w:rsidR="005A215D" w:rsidRDefault="001F0966">
      <w:pPr>
        <w:pStyle w:val="RequiredOutput"/>
        <w:keepNext/>
      </w:pPr>
      <w:r>
        <w:t>{"code":"not_found","message":"no such API version; supported: v1"}</w:t>
      </w:r>
    </w:p>
    <w:p w14:paraId="3DA94635" w14:textId="77777777" w:rsidR="005A215D" w:rsidRDefault="001F0966">
      <w:pPr>
        <w:pStyle w:val="RequiredOutput"/>
        <w:keepNext/>
      </w:pPr>
      <w:r>
        <w:t>404 [application/json; charset=utf-8]</w:t>
      </w:r>
    </w:p>
    <w:p w14:paraId="21F74695" w14:textId="77777777" w:rsidR="005A215D" w:rsidRDefault="001F0966">
      <w:pPr>
        <w:pStyle w:val="RequiredOutput"/>
        <w:keepNext/>
      </w:pPr>
      <w:r>
        <w:t>default-src 'self'</w:t>
      </w:r>
    </w:p>
    <w:p w14:paraId="265B881D" w14:textId="77777777" w:rsidR="005A215D" w:rsidRDefault="001F0966">
      <w:pPr>
        <w:pStyle w:val="RequiredOutput"/>
        <w:keepNext/>
      </w:pPr>
      <w:r>
        <w:t>frame-ancestors 'none'</w:t>
      </w:r>
    </w:p>
    <w:p w14:paraId="20818D0A" w14:textId="77777777" w:rsidR="005A215D" w:rsidRDefault="001F0966">
      <w:pPr>
        <w:pStyle w:val="RequiredOutput"/>
        <w:keepNext/>
      </w:pPr>
      <w:r>
        <w:t>form-action 'self'</w:t>
      </w:r>
    </w:p>
    <w:p w14:paraId="250C7D92" w14:textId="77777777" w:rsidR="005A215D" w:rsidRDefault="001F0966">
      <w:pPr>
        <w:pStyle w:val="RequiredOutput"/>
        <w:keepNext/>
      </w:pPr>
      <w:r>
        <w:t>base-uri 'none'</w:t>
      </w:r>
    </w:p>
    <w:p w14:paraId="6B3A01B5" w14:textId="77777777" w:rsidR="005A215D" w:rsidRDefault="001F0966">
      <w:pPr>
        <w:pStyle w:val="RequiredOutput"/>
        <w:keepNext/>
      </w:pPr>
      <w:r>
        <w:t>200 [text/css] [nosniff]</w:t>
      </w:r>
    </w:p>
    <w:p w14:paraId="2B607B62" w14:textId="77777777" w:rsidR="005A215D" w:rsidRDefault="001F0966">
      <w:pPr>
        <w:pStyle w:val="RequiredOutput"/>
      </w:pPr>
      <w:r>
        <w:t>303 [/login]</w:t>
      </w:r>
    </w:p>
    <w:p w14:paraId="2F6A378B" w14:textId="77777777" w:rsidR="005A215D" w:rsidRDefault="005A215D">
      <w:pPr>
        <w:keepNext/>
      </w:pPr>
    </w:p>
    <w:p w14:paraId="18E19A47" w14:textId="77777777" w:rsidR="005A215D" w:rsidRDefault="001F0966">
      <w:pPr>
        <w:keepNext/>
      </w:pPr>
      <w:r>
        <w:t>newman must print the Required newman Output, then 0 for the exit code, 0 and 0 for the secrets in the logs, and 0 and 0 for the revokes. After the Filter Check's Log in, the tab must say Contacts, and the page must show exactly:</w:t>
      </w:r>
    </w:p>
    <w:p w14:paraId="21E853E9" w14:textId="77777777" w:rsidR="005A215D" w:rsidRDefault="005A215D">
      <w:pPr>
        <w:keepNext/>
      </w:pPr>
    </w:p>
    <w:p w14:paraId="68E7DB5F" w14:textId="77777777" w:rsidR="005A215D" w:rsidRDefault="001F0966">
      <w:pPr>
        <w:pStyle w:val="RequiredOutput"/>
        <w:keepNext/>
      </w:pPr>
      <w:r>
        <w:t>Contacts</w:t>
      </w:r>
    </w:p>
    <w:p w14:paraId="21D7C187" w14:textId="77777777" w:rsidR="005A215D" w:rsidRDefault="005A215D">
      <w:pPr>
        <w:pStyle w:val="RequiredOutput"/>
        <w:keepNext/>
      </w:pPr>
    </w:p>
    <w:p w14:paraId="6D280EBD" w14:textId="77777777" w:rsidR="005A215D" w:rsidRDefault="001F0966">
      <w:pPr>
        <w:pStyle w:val="RequiredOutput"/>
        <w:keepNext/>
      </w:pPr>
      <w:r>
        <w:t>Logged in as owner</w:t>
      </w:r>
    </w:p>
    <w:p w14:paraId="34CA596E" w14:textId="77777777" w:rsidR="005A215D" w:rsidRDefault="005A215D">
      <w:pPr>
        <w:pStyle w:val="RequiredOutput"/>
        <w:keepNext/>
      </w:pPr>
    </w:p>
    <w:p w14:paraId="51D592AC" w14:textId="77777777" w:rsidR="005A215D" w:rsidRDefault="001F0966">
      <w:pPr>
        <w:pStyle w:val="RequiredOutput"/>
        <w:keepNext/>
      </w:pPr>
      <w:r>
        <w:t>Name</w:t>
      </w:r>
    </w:p>
    <w:p w14:paraId="0968B5CB" w14:textId="77777777" w:rsidR="005A215D" w:rsidRDefault="005A215D">
      <w:pPr>
        <w:pStyle w:val="RequiredOutput"/>
        <w:keepNext/>
      </w:pPr>
    </w:p>
    <w:p w14:paraId="1112D00A" w14:textId="77777777" w:rsidR="005A215D" w:rsidRDefault="001F0966">
      <w:pPr>
        <w:pStyle w:val="RequiredOutput"/>
        <w:keepNext/>
      </w:pPr>
      <w:r>
        <w:t>Search</w:t>
      </w:r>
    </w:p>
    <w:p w14:paraId="19C3D851" w14:textId="77777777" w:rsidR="005A215D" w:rsidRDefault="005A215D">
      <w:pPr>
        <w:pStyle w:val="RequiredOutput"/>
        <w:keepNext/>
      </w:pPr>
    </w:p>
    <w:p w14:paraId="094E5640" w14:textId="77777777" w:rsidR="005A215D" w:rsidRDefault="001F0966">
      <w:pPr>
        <w:pStyle w:val="RequiredOutput"/>
        <w:keepNext/>
      </w:pPr>
      <w:r>
        <w:t>Contacts shown: 1</w:t>
      </w:r>
    </w:p>
    <w:p w14:paraId="1D4F78EB" w14:textId="77777777" w:rsidR="005A215D" w:rsidRDefault="005A215D">
      <w:pPr>
        <w:pStyle w:val="RequiredOutput"/>
        <w:keepNext/>
      </w:pPr>
    </w:p>
    <w:p w14:paraId="0CDE9489" w14:textId="77777777" w:rsidR="005A215D" w:rsidRDefault="001F0966">
      <w:pPr>
        <w:pStyle w:val="RequiredOutput"/>
        <w:keepNext/>
      </w:pPr>
      <w:r>
        <w:t>Grace Hopper</w:t>
      </w:r>
    </w:p>
    <w:p w14:paraId="51F4F1FB" w14:textId="77777777" w:rsidR="005A215D" w:rsidRDefault="005A215D">
      <w:pPr>
        <w:pStyle w:val="RequiredOutput"/>
        <w:keepNext/>
      </w:pPr>
    </w:p>
    <w:p w14:paraId="3CF41C73" w14:textId="77777777" w:rsidR="005A215D" w:rsidRDefault="001F0966">
      <w:pPr>
        <w:pStyle w:val="RequiredOutput"/>
        <w:keepNext/>
      </w:pPr>
      <w:r>
        <w:t>New contact</w:t>
      </w:r>
    </w:p>
    <w:p w14:paraId="7BF441B0" w14:textId="77777777" w:rsidR="005A215D" w:rsidRDefault="005A215D">
      <w:pPr>
        <w:pStyle w:val="RequiredOutput"/>
        <w:keepNext/>
      </w:pPr>
    </w:p>
    <w:p w14:paraId="6488FBF0" w14:textId="77777777" w:rsidR="005A215D" w:rsidRDefault="001F0966">
      <w:pPr>
        <w:pStyle w:val="RequiredOutput"/>
        <w:keepNext/>
      </w:pPr>
      <w:r>
        <w:t>Log out</w:t>
      </w:r>
    </w:p>
    <w:p w14:paraId="763621E4" w14:textId="77777777" w:rsidR="005A215D" w:rsidRDefault="005A215D">
      <w:pPr>
        <w:pStyle w:val="RequiredOutput"/>
        <w:keepNext/>
      </w:pPr>
    </w:p>
    <w:p w14:paraId="15BF23C3" w14:textId="77777777" w:rsidR="005A215D" w:rsidRDefault="001F0966">
      <w:pPr>
        <w:pStyle w:val="RequiredOutput"/>
      </w:pPr>
      <w:r>
        <w:t>Home</w:t>
      </w:r>
    </w:p>
    <w:p w14:paraId="60CBB419" w14:textId="77777777" w:rsidR="005A215D" w:rsidRDefault="005A215D">
      <w:pPr>
        <w:keepNext/>
      </w:pPr>
    </w:p>
    <w:p w14:paraId="01C90F22" w14:textId="77777777" w:rsidR="005A215D" w:rsidRDefault="001F0966">
      <w:pPr>
        <w:keepNext/>
      </w:pPr>
      <w:r>
        <w:t>The Workbook Check must print one line, the edit's flash:</w:t>
      </w:r>
    </w:p>
    <w:p w14:paraId="19563BFC" w14:textId="77777777" w:rsidR="005A215D" w:rsidRDefault="005A215D">
      <w:pPr>
        <w:keepNext/>
      </w:pPr>
    </w:p>
    <w:p w14:paraId="1C47E19B" w14:textId="77777777" w:rsidR="005A215D" w:rsidRDefault="001F0966">
      <w:pPr>
        <w:pStyle w:val="RequiredOutput"/>
      </w:pPr>
      <w:r>
        <w:t>&lt;p id="flash"&gt;Contact updated.&lt;/p&gt;</w:t>
      </w:r>
    </w:p>
    <w:p w14:paraId="0CA6C47D" w14:textId="77777777" w:rsidR="005A215D" w:rsidRDefault="005A215D">
      <w:pPr>
        <w:keepNext/>
      </w:pPr>
    </w:p>
    <w:p w14:paraId="74CCA654" w14:textId="77777777" w:rsidR="005A215D" w:rsidRDefault="001F0966">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w:t>
      </w:r>
    </w:p>
    <w:p w14:paraId="6A15EA2F" w14:textId="77777777" w:rsidR="005A215D" w:rsidRDefault="005A215D">
      <w:pPr>
        <w:keepNext/>
      </w:pPr>
    </w:p>
    <w:p w14:paraId="65C60F13" w14:textId="77777777" w:rsidR="005A215D" w:rsidRDefault="001F0966">
      <w:pPr>
        <w:pStyle w:val="RequiredOutput"/>
        <w:keepNext/>
      </w:pPr>
      <w:r>
        <w:t>Listening on https://127.0.0.1:8765</w:t>
      </w:r>
    </w:p>
    <w:p w14:paraId="7A3D2B5C" w14:textId="77777777" w:rsidR="005A215D" w:rsidRDefault="001F0966">
      <w:pPr>
        <w:pStyle w:val="RequiredOutput"/>
        <w:keepNext/>
      </w:pPr>
      <w:r>
        <w:t>GET /login -&gt; 200</w:t>
      </w:r>
    </w:p>
    <w:p w14:paraId="17B55200" w14:textId="77777777" w:rsidR="005A215D" w:rsidRDefault="001F0966">
      <w:pPr>
        <w:pStyle w:val="RequiredOutput"/>
      </w:pPr>
      <w:r>
        <w:t>POST /login -&gt; 303</w:t>
      </w:r>
    </w:p>
    <w:p w14:paraId="22177AEE" w14:textId="77777777" w:rsidR="005A215D" w:rsidRDefault="001F0966">
      <w:pPr>
        <w:pStyle w:val="RequiredOutput"/>
      </w:pPr>
      <w:r>
        <w:t>GET /contacts/new -&gt; 200</w:t>
      </w:r>
    </w:p>
    <w:p w14:paraId="79D3C763" w14:textId="77777777" w:rsidR="005A215D" w:rsidRDefault="001F0966">
      <w:pPr>
        <w:pStyle w:val="RequiredOutput"/>
      </w:pPr>
      <w:r>
        <w:t>POST /contacts -&gt; 303</w:t>
      </w:r>
    </w:p>
    <w:p w14:paraId="4C951361" w14:textId="77777777" w:rsidR="005A215D" w:rsidRDefault="001F0966">
      <w:pPr>
        <w:pStyle w:val="RequiredOutput"/>
      </w:pPr>
      <w:r>
        <w:t>GET /contacts/4 -&gt; 200</w:t>
      </w:r>
    </w:p>
    <w:p w14:paraId="0E15582B" w14:textId="77777777" w:rsidR="005A215D" w:rsidRDefault="001F0966">
      <w:pPr>
        <w:pStyle w:val="RequiredOutput"/>
      </w:pPr>
      <w:r>
        <w:t>GET /api/v1/contacts?email=mary@example.com -&gt; 200</w:t>
      </w:r>
    </w:p>
    <w:p w14:paraId="63E41A9F" w14:textId="77777777" w:rsidR="005A215D" w:rsidRDefault="001F0966">
      <w:pPr>
        <w:pStyle w:val="RequiredOutput"/>
      </w:pPr>
      <w:r>
        <w:t>GET /contacts/4/edit -&gt; 200</w:t>
      </w:r>
    </w:p>
    <w:p w14:paraId="40DE3E06" w14:textId="77777777" w:rsidR="005A215D" w:rsidRDefault="001F0966">
      <w:pPr>
        <w:pStyle w:val="RequiredOutput"/>
      </w:pPr>
      <w:r>
        <w:t>POST /contacts/4/edit -&gt; 303</w:t>
      </w:r>
    </w:p>
    <w:p w14:paraId="28FE341D" w14:textId="77777777" w:rsidR="005A215D" w:rsidRDefault="001F0966">
      <w:pPr>
        <w:pStyle w:val="RequiredOutput"/>
      </w:pPr>
      <w:r>
        <w:t>GET /contacts/4 -&gt; 200</w:t>
      </w:r>
    </w:p>
    <w:p w14:paraId="3B21FE66" w14:textId="77777777" w:rsidR="005A215D" w:rsidRDefault="001F0966">
      <w:pPr>
        <w:pStyle w:val="RequiredOutput"/>
      </w:pPr>
      <w:r>
        <w:t>GET /contacts/4/delete -&gt; 200</w:t>
      </w:r>
    </w:p>
    <w:p w14:paraId="22295BEF" w14:textId="77777777" w:rsidR="005A215D" w:rsidRDefault="001F0966">
      <w:pPr>
        <w:pStyle w:val="RequiredOutput"/>
      </w:pPr>
      <w:r>
        <w:t>POST /contacts/4/delete -&gt; 303</w:t>
      </w:r>
    </w:p>
    <w:p w14:paraId="27B8A13D" w14:textId="77777777" w:rsidR="005A215D" w:rsidRDefault="001F0966">
      <w:pPr>
        <w:pStyle w:val="RequiredOutput"/>
      </w:pPr>
      <w:r>
        <w:t>GET /contacts -&gt; 200</w:t>
      </w:r>
    </w:p>
    <w:p w14:paraId="710E6A96" w14:textId="77777777" w:rsidR="005A215D" w:rsidRDefault="001F0966">
      <w:pPr>
        <w:pStyle w:val="RequiredOutput"/>
      </w:pPr>
      <w:r>
        <w:t>POST /logout -&gt; 303</w:t>
      </w:r>
    </w:p>
    <w:p w14:paraId="511BFCFE" w14:textId="77777777" w:rsidR="005A215D" w:rsidRDefault="001F0966">
      <w:pPr>
        <w:pStyle w:val="RequiredOutput"/>
      </w:pPr>
      <w:r>
        <w:t>GET /contacts -&gt; 303</w:t>
      </w:r>
    </w:p>
    <w:p w14:paraId="39C589E5" w14:textId="77777777" w:rsidR="005A215D" w:rsidRDefault="001F0966">
      <w:pPr>
        <w:pStyle w:val="RequiredOutput"/>
      </w:pPr>
      <w:r>
        <w:t>GET /login -&gt; 200</w:t>
      </w:r>
    </w:p>
    <w:p w14:paraId="6A47E610" w14:textId="77777777" w:rsidR="005A215D" w:rsidRDefault="001F0966">
      <w:pPr>
        <w:pStyle w:val="RequiredOutput"/>
      </w:pPr>
      <w:r>
        <w:t>POST /login -&gt; 303</w:t>
      </w:r>
    </w:p>
    <w:p w14:paraId="6351E5C7" w14:textId="77777777" w:rsidR="005A215D" w:rsidRDefault="001F0966">
      <w:pPr>
        <w:pStyle w:val="RequiredOutput"/>
      </w:pPr>
      <w:r>
        <w:t>GET /no-such-page -&gt; 404</w:t>
      </w:r>
    </w:p>
    <w:p w14:paraId="57E8E7B2" w14:textId="77777777" w:rsidR="005A215D" w:rsidRDefault="001F0966">
      <w:pPr>
        <w:pStyle w:val="RequiredOutput"/>
      </w:pPr>
      <w:r>
        <w:t>GET /contacts/99999 -&gt; 404</w:t>
      </w:r>
    </w:p>
    <w:p w14:paraId="1D0D80CA" w14:textId="77777777" w:rsidR="005A215D" w:rsidRDefault="001F0966">
      <w:pPr>
        <w:pStyle w:val="RequiredOutput"/>
      </w:pPr>
      <w:r>
        <w:t>PUT /contacts -&gt; 405</w:t>
      </w:r>
    </w:p>
    <w:p w14:paraId="2A129928" w14:textId="77777777" w:rsidR="005A215D" w:rsidRDefault="001F0966">
      <w:pPr>
        <w:pStyle w:val="RequiredOutput"/>
      </w:pPr>
      <w:r>
        <w:t>POST /contacts -&gt; 403</w:t>
      </w:r>
    </w:p>
    <w:p w14:paraId="268A49DB" w14:textId="77777777" w:rsidR="005A215D" w:rsidRDefault="001F0966">
      <w:pPr>
        <w:pStyle w:val="RequiredOutput"/>
      </w:pPr>
      <w:r>
        <w:t>GET /contacts/new -&gt; 200</w:t>
      </w:r>
    </w:p>
    <w:p w14:paraId="2240247C" w14:textId="77777777" w:rsidR="005A215D" w:rsidRDefault="001F0966">
      <w:pPr>
        <w:pStyle w:val="RequiredOutput"/>
      </w:pPr>
      <w:r>
        <w:t>POST /contacts -&gt; 400</w:t>
      </w:r>
    </w:p>
    <w:p w14:paraId="11C47F4B" w14:textId="77777777" w:rsidR="005A215D" w:rsidRDefault="001F0966">
      <w:pPr>
        <w:pStyle w:val="RequiredOutput"/>
      </w:pPr>
      <w:r>
        <w:t>GET /api/v1/contacts?per_page=1 -&gt; 200</w:t>
      </w:r>
    </w:p>
    <w:p w14:paraId="3A541658" w14:textId="77777777" w:rsidR="005A215D" w:rsidRDefault="001F0966">
      <w:pPr>
        <w:pStyle w:val="RequiredOutput"/>
      </w:pPr>
      <w:r>
        <w:t>GET /api/v1/contacts -&gt; 401</w:t>
      </w:r>
    </w:p>
    <w:p w14:paraId="46EA0D5A" w14:textId="77777777" w:rsidR="005A215D" w:rsidRDefault="001F0966">
      <w:pPr>
        <w:pStyle w:val="RequiredOutput"/>
      </w:pPr>
      <w:r>
        <w:t>GET /api/v2/contacts -&gt; 404</w:t>
      </w:r>
    </w:p>
    <w:p w14:paraId="1C0F184E" w14:textId="77777777" w:rsidR="005A215D" w:rsidRDefault="001F0966">
      <w:pPr>
        <w:pStyle w:val="RequiredOutput"/>
      </w:pPr>
      <w:r>
        <w:t>GET /contacts -&gt; 200</w:t>
      </w:r>
    </w:p>
    <w:p w14:paraId="0A241D50" w14:textId="77777777" w:rsidR="005A215D" w:rsidRDefault="001F0966">
      <w:pPr>
        <w:pStyle w:val="RequiredOutput"/>
      </w:pPr>
      <w:r>
        <w:t>GET /static/style.css -&gt; 200</w:t>
      </w:r>
    </w:p>
    <w:p w14:paraId="268549A6" w14:textId="77777777" w:rsidR="005A215D" w:rsidRDefault="001F0966">
      <w:pPr>
        <w:pStyle w:val="RequiredOutput"/>
      </w:pPr>
      <w:r>
        <w:t>GET /contacts -&gt; 200</w:t>
      </w:r>
    </w:p>
    <w:p w14:paraId="626738FF" w14:textId="77777777" w:rsidR="005A215D" w:rsidRDefault="001F0966">
      <w:pPr>
        <w:pStyle w:val="RequiredOutput"/>
      </w:pPr>
      <w:r>
        <w:t>POST /logout -&gt; 303</w:t>
      </w:r>
    </w:p>
    <w:p w14:paraId="2D028AB8" w14:textId="77777777" w:rsidR="005A215D" w:rsidRDefault="001F0966">
      <w:pPr>
        <w:pStyle w:val="RequiredOutput"/>
      </w:pPr>
      <w:r>
        <w:t>GET /api/v1/health -&gt; 200</w:t>
      </w:r>
    </w:p>
    <w:p w14:paraId="559086E4" w14:textId="77777777" w:rsidR="005A215D" w:rsidRDefault="001F0966">
      <w:pPr>
        <w:pStyle w:val="RequiredOutput"/>
      </w:pPr>
      <w:r>
        <w:t>GET /api/v1/contacts/1 -&gt; 401</w:t>
      </w:r>
    </w:p>
    <w:p w14:paraId="2493AEB3" w14:textId="77777777" w:rsidR="005A215D" w:rsidRDefault="001F0966">
      <w:pPr>
        <w:pStyle w:val="RequiredOutput"/>
      </w:pPr>
      <w:r>
        <w:t>GET /api/v1/contacts/1 -&gt; 200</w:t>
      </w:r>
    </w:p>
    <w:p w14:paraId="50A1C2A6" w14:textId="77777777" w:rsidR="005A215D" w:rsidRDefault="001F0966">
      <w:pPr>
        <w:pStyle w:val="RequiredOutput"/>
      </w:pPr>
      <w:r>
        <w:t>GET /api/v1/contacts?per_page=2 -&gt; 200</w:t>
      </w:r>
    </w:p>
    <w:p w14:paraId="68B527EE" w14:textId="77777777" w:rsidR="005A215D" w:rsidRDefault="001F0966">
      <w:pPr>
        <w:pStyle w:val="RequiredOutput"/>
      </w:pPr>
      <w:r>
        <w:t>GET /api/v1/contacts?name=grace -&gt; 200</w:t>
      </w:r>
    </w:p>
    <w:p w14:paraId="08C9B632" w14:textId="77777777" w:rsidR="005A215D" w:rsidRDefault="001F0966">
      <w:pPr>
        <w:pStyle w:val="RequiredOutput"/>
      </w:pPr>
      <w:r>
        <w:t>POST /api/v1/contacts -&gt; 201</w:t>
      </w:r>
    </w:p>
    <w:p w14:paraId="3D5F62BF" w14:textId="77777777" w:rsidR="005A215D" w:rsidRDefault="001F0966">
      <w:pPr>
        <w:pStyle w:val="RequiredOutput"/>
      </w:pPr>
      <w:r>
        <w:t>PUT /api/v1/contacts/5 -&gt; 200</w:t>
      </w:r>
    </w:p>
    <w:p w14:paraId="0F5C1746" w14:textId="77777777" w:rsidR="005A215D" w:rsidRDefault="001F0966">
      <w:pPr>
        <w:pStyle w:val="RequiredOutput"/>
      </w:pPr>
      <w:r>
        <w:t>PATCH /api/v1/contacts/5 -&gt; 200</w:t>
      </w:r>
    </w:p>
    <w:p w14:paraId="5AF5A2C2" w14:textId="77777777" w:rsidR="005A215D" w:rsidRDefault="001F0966">
      <w:pPr>
        <w:pStyle w:val="RequiredOutput"/>
      </w:pPr>
      <w:r>
        <w:t>POST /api/v1/contacts -&gt; 400</w:t>
      </w:r>
    </w:p>
    <w:p w14:paraId="1C71CD83" w14:textId="77777777" w:rsidR="005A215D" w:rsidRDefault="001F0966">
      <w:pPr>
        <w:pStyle w:val="RequiredOutput"/>
      </w:pPr>
      <w:r>
        <w:t>PATCH /api/v1/contacts/5 -&gt; 400</w:t>
      </w:r>
    </w:p>
    <w:p w14:paraId="54E5D6AE" w14:textId="77777777" w:rsidR="005A215D" w:rsidRDefault="001F0966">
      <w:pPr>
        <w:pStyle w:val="RequiredOutput"/>
      </w:pPr>
      <w:r>
        <w:t>PATCH /api/v1/contacts/5 -&gt; 403</w:t>
      </w:r>
    </w:p>
    <w:p w14:paraId="1069C4FA" w14:textId="77777777" w:rsidR="005A215D" w:rsidRDefault="001F0966">
      <w:pPr>
        <w:pStyle w:val="RequiredOutput"/>
      </w:pPr>
      <w:r>
        <w:t>POST /api/v1/contacts -&gt; 413</w:t>
      </w:r>
    </w:p>
    <w:p w14:paraId="44B676A6" w14:textId="77777777" w:rsidR="005A215D" w:rsidRDefault="001F0966">
      <w:pPr>
        <w:pStyle w:val="RequiredOutput"/>
      </w:pPr>
      <w:r>
        <w:t>POST /api/v1/contacts -&gt; 409</w:t>
      </w:r>
    </w:p>
    <w:p w14:paraId="26F29141" w14:textId="77777777" w:rsidR="005A215D" w:rsidRDefault="001F0966">
      <w:pPr>
        <w:pStyle w:val="RequiredOutput"/>
      </w:pPr>
      <w:r>
        <w:t>POST /api/v1/contacts -&gt; 415</w:t>
      </w:r>
    </w:p>
    <w:p w14:paraId="42BB2103" w14:textId="77777777" w:rsidR="005A215D" w:rsidRDefault="001F0966">
      <w:pPr>
        <w:pStyle w:val="RequiredOutput"/>
      </w:pPr>
      <w:r>
        <w:t>POST /api/v1/contacts -&gt; 400</w:t>
      </w:r>
    </w:p>
    <w:p w14:paraId="1FEE44FC" w14:textId="77777777" w:rsidR="005A215D" w:rsidRDefault="001F0966">
      <w:pPr>
        <w:pStyle w:val="RequiredOutput"/>
      </w:pPr>
      <w:r>
        <w:t>POST /api/v1/contacts -&gt; 411</w:t>
      </w:r>
    </w:p>
    <w:p w14:paraId="12D949AC" w14:textId="77777777" w:rsidR="005A215D" w:rsidRDefault="001F0966">
      <w:pPr>
        <w:pStyle w:val="RequiredOutput"/>
      </w:pPr>
      <w:r>
        <w:t>DELETE /api/v1/contacts/5 -&gt; 204</w:t>
      </w:r>
    </w:p>
    <w:p w14:paraId="34EC01F5" w14:textId="77777777" w:rsidR="005A215D" w:rsidRDefault="001F0966">
      <w:pPr>
        <w:pStyle w:val="RequiredOutput"/>
      </w:pPr>
      <w:r>
        <w:t>GET /api/v1/contacts/5 -&gt; 404</w:t>
      </w:r>
    </w:p>
    <w:p w14:paraId="5D13EFDD" w14:textId="77777777" w:rsidR="005A215D" w:rsidRDefault="001F0966">
      <w:pPr>
        <w:pStyle w:val="RequiredOutput"/>
      </w:pPr>
      <w:r>
        <w:t>PATCH /api/v1/contacts/5 -&gt; 404</w:t>
      </w:r>
    </w:p>
    <w:p w14:paraId="60E5E5A6" w14:textId="77777777" w:rsidR="005A215D" w:rsidRDefault="001F0966">
      <w:pPr>
        <w:pStyle w:val="RequiredOutput"/>
      </w:pPr>
      <w:r>
        <w:t>GET /api/v2/contacts/1 -&gt; 404</w:t>
      </w:r>
    </w:p>
    <w:p w14:paraId="6EA7EE83" w14:textId="77777777" w:rsidR="005A215D" w:rsidRDefault="001F0966">
      <w:pPr>
        <w:pStyle w:val="RequiredOutput"/>
      </w:pPr>
      <w:r>
        <w:t>GET /api/v1/openapi.yaml -&gt; 200</w:t>
      </w:r>
    </w:p>
    <w:p w14:paraId="3B76164B" w14:textId="77777777" w:rsidR="005A215D" w:rsidRDefault="001F0966">
      <w:pPr>
        <w:pStyle w:val="RequiredOutput"/>
      </w:pPr>
      <w:r>
        <w:t>GET /login?next=/contacts?name=gr -&gt; 200</w:t>
      </w:r>
    </w:p>
    <w:p w14:paraId="3C421B14" w14:textId="77777777" w:rsidR="005A215D" w:rsidRDefault="001F0966">
      <w:pPr>
        <w:pStyle w:val="RequiredOutput"/>
      </w:pPr>
      <w:r>
        <w:t>GET /static/style.css -&gt; 200</w:t>
      </w:r>
    </w:p>
    <w:p w14:paraId="4F15B451" w14:textId="77777777" w:rsidR="005A215D" w:rsidRDefault="001F0966">
      <w:pPr>
        <w:pStyle w:val="RequiredOutput"/>
      </w:pPr>
      <w:r>
        <w:t>GET /static/logo.svg -&gt; 200</w:t>
      </w:r>
    </w:p>
    <w:p w14:paraId="0EB37067" w14:textId="77777777" w:rsidR="005A215D" w:rsidRDefault="001F0966">
      <w:pPr>
        <w:pStyle w:val="RequiredOutput"/>
      </w:pPr>
      <w:r>
        <w:t>GET /favicon.ico -&gt; 404</w:t>
      </w:r>
    </w:p>
    <w:p w14:paraId="14EBE541" w14:textId="77777777" w:rsidR="005A215D" w:rsidRDefault="001F0966">
      <w:pPr>
        <w:pStyle w:val="RequiredOutput"/>
      </w:pPr>
      <w:r>
        <w:t>POST /login -&gt; 303</w:t>
      </w:r>
    </w:p>
    <w:p w14:paraId="38C6AD2E" w14:textId="77777777" w:rsidR="005A215D" w:rsidRDefault="001F0966">
      <w:pPr>
        <w:pStyle w:val="RequiredOutput"/>
      </w:pPr>
      <w:r>
        <w:t>GET /contacts?name=gr -&gt; 200</w:t>
      </w:r>
    </w:p>
    <w:p w14:paraId="38EE8AE3" w14:textId="77777777" w:rsidR="005A215D" w:rsidRDefault="001F0966">
      <w:pPr>
        <w:pStyle w:val="RequiredOutput"/>
      </w:pPr>
      <w:r>
        <w:t>GET /static/style.css -&gt; 200</w:t>
      </w:r>
    </w:p>
    <w:p w14:paraId="325303C0" w14:textId="77777777" w:rsidR="005A215D" w:rsidRDefault="001F0966">
      <w:pPr>
        <w:pStyle w:val="RequiredOutput"/>
      </w:pPr>
      <w:r>
        <w:t>GET /static/logo.svg -&gt; 200</w:t>
      </w:r>
    </w:p>
    <w:p w14:paraId="35C3BC0F" w14:textId="77777777" w:rsidR="005A215D" w:rsidRDefault="001F0966">
      <w:pPr>
        <w:pStyle w:val="RequiredOutput"/>
      </w:pPr>
      <w:r>
        <w:t>GET /favicon.ico -&gt; 404</w:t>
      </w:r>
    </w:p>
    <w:p w14:paraId="31126716" w14:textId="77777777" w:rsidR="005A215D" w:rsidRDefault="001F0966">
      <w:pPr>
        <w:pStyle w:val="RequiredOutput"/>
      </w:pPr>
      <w:r>
        <w:t>GET /static/app.js -&gt; 200</w:t>
      </w:r>
    </w:p>
    <w:p w14:paraId="2A099674" w14:textId="77777777" w:rsidR="005A215D" w:rsidRDefault="001F0966">
      <w:pPr>
        <w:pStyle w:val="RequiredOutput"/>
      </w:pPr>
      <w:r>
        <w:t>GET /api/v1/contacts?name=gr -&gt; 200</w:t>
      </w:r>
    </w:p>
    <w:p w14:paraId="4CDDA35A" w14:textId="77777777" w:rsidR="005A215D" w:rsidRDefault="001F0966">
      <w:pPr>
        <w:pStyle w:val="RequiredOutput"/>
      </w:pPr>
      <w:r>
        <w:t>GET /login -&gt; 200</w:t>
      </w:r>
    </w:p>
    <w:p w14:paraId="6DD08AE9" w14:textId="77777777" w:rsidR="005A215D" w:rsidRDefault="001F0966">
      <w:pPr>
        <w:pStyle w:val="RequiredOutput"/>
      </w:pPr>
      <w:r>
        <w:t>POST /login -&gt; 303</w:t>
      </w:r>
    </w:p>
    <w:p w14:paraId="746DF6F7" w14:textId="77777777" w:rsidR="005A215D" w:rsidRDefault="001F0966">
      <w:pPr>
        <w:pStyle w:val="RequiredOutput"/>
      </w:pPr>
      <w:r>
        <w:t>GET /contacts/3/edit -&gt; 200</w:t>
      </w:r>
    </w:p>
    <w:p w14:paraId="39A85858" w14:textId="77777777" w:rsidR="005A215D" w:rsidRDefault="001F0966">
      <w:pPr>
        <w:pStyle w:val="RequiredOutput"/>
      </w:pPr>
      <w:r>
        <w:t>POST /contacts/3/edit -&gt; 303</w:t>
      </w:r>
    </w:p>
    <w:p w14:paraId="0A51F021" w14:textId="77777777" w:rsidR="005A215D" w:rsidRDefault="001F0966">
      <w:pPr>
        <w:pStyle w:val="RequiredOutput"/>
        <w:keepNext/>
      </w:pPr>
      <w:r>
        <w:t>GET /contacts/3 -&gt; 200</w:t>
      </w:r>
    </w:p>
    <w:p w14:paraId="0475D265" w14:textId="77777777" w:rsidR="005A215D" w:rsidRDefault="001F0966">
      <w:pPr>
        <w:pStyle w:val="RequiredOutput"/>
        <w:keepNext/>
      </w:pPr>
      <w:r>
        <w:t>GET /contacts -&gt; 200</w:t>
      </w:r>
    </w:p>
    <w:p w14:paraId="37152D35" w14:textId="77777777" w:rsidR="005A215D" w:rsidRDefault="001F0966">
      <w:pPr>
        <w:pStyle w:val="RequiredOutput"/>
      </w:pPr>
      <w:r>
        <w:t>POST /logout -&gt; 303</w:t>
      </w:r>
    </w:p>
    <w:p w14:paraId="42740CCA" w14:textId="77777777" w:rsidR="005A215D" w:rsidRDefault="005A215D">
      <w:pPr>
        <w:keepNext/>
      </w:pPr>
    </w:p>
    <w:p w14:paraId="791B869C" w14:textId="77777777" w:rsidR="005A215D" w:rsidRDefault="001F0966">
      <w:pPr>
        <w:pStyle w:val="ListBullet"/>
      </w:pPr>
      <w:r>
        <w:t>Each change answers 303, and curl.exe's -L lands on the page the server named; that page shows the change's flash once.</w:t>
      </w:r>
    </w:p>
    <w:p w14:paraId="3007F7B9" w14:textId="77777777" w:rsidR="005A215D" w:rsidRDefault="001F0966">
      <w:pPr>
        <w:pStyle w:val="ListBullet"/>
      </w:pPr>
      <w:r>
        <w:t>After the logout, the same cookie jar gets only the login form: the session is gone.</w:t>
      </w:r>
    </w:p>
    <w:p w14:paraId="3CB74129" w14:textId="77777777" w:rsidR="005A215D" w:rsidRDefault="001F0966">
      <w:pPr>
        <w:pStyle w:val="ListBullet"/>
      </w:pPr>
      <w:r>
        <w:t>The forged form is refused with 403 before its handler runs, and the API refuses a request with no login and no key with 401, as in Chapter 6.</w:t>
      </w:r>
    </w:p>
    <w:p w14:paraId="5D4B8A46" w14:textId="77777777" w:rsidR="005A215D" w:rsidRDefault="001F0966">
      <w:pPr>
        <w:pStyle w:val="ListBullet"/>
      </w:pPr>
      <w:r>
        <w:t>newman's twenty-one requests pass against the server that also serves the pages: the API is the Chapter 6 project's, unchanged.</w:t>
      </w:r>
    </w:p>
    <w:p w14:paraId="36048B1A" w14:textId="77777777" w:rsidR="005A215D" w:rsidRDefault="005A215D">
      <w:pPr>
        <w:keepNext/>
      </w:pPr>
    </w:p>
    <w:p w14:paraId="67593EF5" w14:textId="77777777" w:rsidR="005A215D" w:rsidRDefault="005A215D">
      <w:pPr>
        <w:keepNext/>
      </w:pPr>
    </w:p>
    <w:p w14:paraId="65D12707" w14:textId="77777777" w:rsidR="005A215D" w:rsidRDefault="001F0966">
      <w:pPr>
        <w:pStyle w:val="Heading2"/>
      </w:pPr>
      <w:r>
        <w:t>What to Notice</w:t>
      </w:r>
    </w:p>
    <w:p w14:paraId="23D31235" w14:textId="77777777" w:rsidR="005A215D" w:rsidRDefault="001F0966">
      <w:pPr>
        <w:pStyle w:val="ListBullet"/>
      </w:pPr>
      <w:r>
        <w:t>set_mount_point answers before any route is tried, so no route can see a request for /static/style.css, and its log line comes from set_logger, like every other line.</w:t>
      </w:r>
    </w:p>
    <w:p w14:paraId="736E4CD9" w14:textId="77777777" w:rsidR="005A215D" w:rsidRDefault="001F0966">
      <w:pPr>
        <w:pStyle w:val="ListBullet"/>
      </w:pPr>
      <w:r>
        <w:t>cpp-httplib names the stylesheet's type text/css, with no charset: a stylesheet's own @charset rule, or the page's, says how to read it.</w:t>
      </w:r>
    </w:p>
    <w:p w14:paraId="6987199D" w14:textId="77777777" w:rsidR="005A215D" w:rsidRDefault="001F0966">
      <w:pPr>
        <w:pStyle w:val="ListBullet"/>
      </w:pPr>
      <w:r>
        <w:t>isEmptyIdPath answers /api/v1/contacts/ with no id as the Chapter 6 API did, before any route takes it.</w:t>
      </w:r>
    </w:p>
    <w:p w14:paraId="7EEE94BE" w14:textId="77777777" w:rsidR="005A215D" w:rsidRDefault="005A215D">
      <w:pPr>
        <w:keepNext/>
      </w:pPr>
    </w:p>
    <w:p w14:paraId="21CD2EC4" w14:textId="77777777" w:rsidR="005A215D" w:rsidRDefault="001F0966">
      <w:pPr>
        <w:pStyle w:val="Heading3"/>
      </w:pPr>
      <w:r>
        <w:t>Basic and Production-Minded Comparison</w:t>
      </w:r>
    </w:p>
    <w:p w14:paraId="5787E4DA" w14:textId="77777777" w:rsidR="005A215D" w:rsidRDefault="001F0966">
      <w:r>
        <w:t>Both versions run the same C++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13635C42" w14:textId="77777777" w:rsidR="005A215D" w:rsidRDefault="005A215D">
      <w:pPr>
        <w:keepNext/>
      </w:pPr>
    </w:p>
    <w:p w14:paraId="65D71A61" w14:textId="77777777" w:rsidR="005A215D" w:rsidRDefault="005A215D">
      <w:pPr>
        <w:keepNext/>
      </w:pPr>
    </w:p>
    <w:p w14:paraId="081BE33E" w14:textId="77777777" w:rsidR="005A215D" w:rsidRDefault="005A215D">
      <w:pPr>
        <w:keepNext/>
      </w:pPr>
    </w:p>
    <w:p w14:paraId="30E9797F" w14:textId="77777777" w:rsidR="005A215D" w:rsidRDefault="001F0966">
      <w:pPr>
        <w:pStyle w:val="Heading1"/>
      </w:pPr>
      <w:r>
        <w:t>C# Implementation</w:t>
      </w:r>
    </w:p>
    <w:p w14:paraId="07E6CAEB" w14:textId="77777777" w:rsidR="005A215D" w:rsidRDefault="001F0966">
      <w:r>
        <w:t>C#'s server is ASP.NET Core's minimal API, with Razor components for the pages. It keeps Lesson 8.6's cookie authentication with its TicketStore, so a logout ends the session in web_sessions_csharp, and Lesson 8.9's antiforgery, and it adds two of ASP.NET Core's own tools: the session, for the confirmation messages, and UseStaticFiles, for the static folder.</w:t>
      </w:r>
    </w:p>
    <w:p w14:paraId="3C033B50" w14:textId="77777777" w:rsidR="005A215D" w:rsidRDefault="005A215D">
      <w:pPr>
        <w:keepNext/>
      </w:pPr>
    </w:p>
    <w:p w14:paraId="630750C4" w14:textId="77777777" w:rsidR="005A215D" w:rsidRDefault="005A215D">
      <w:pPr>
        <w:keepNext/>
      </w:pPr>
    </w:p>
    <w:p w14:paraId="2AB24DD7" w14:textId="77777777" w:rsidR="005A215D" w:rsidRDefault="001F0966">
      <w:pPr>
        <w:pStyle w:val="Heading2"/>
      </w:pPr>
      <w:r>
        <w:t>The Assembled Server</w:t>
      </w:r>
    </w:p>
    <w:p w14:paraId="1560F465" w14:textId="77777777" w:rsidR="005A215D" w:rsidRDefault="001F0966">
      <w:r>
        <w:t>Program.cs is the Chapter 6 project's Program.cs and Lesson 8.10's in one file. Authorize now lets a request with no Authorization header read when IsSignedIn finds the cookie login. SetFlash and TakeFlash keep the message in the session, context.Session, under one key, and TakeFlash removes it as it reads it. Main lists the pipeline in order: the log line, UseExceptionHandler, the security headers, UseStaticFiles, UseRouting, UseAuthentication, UseAuthorization, UseSession, and UseAntiforgery. UseRouting i</w:t>
      </w:r>
      <w:r>
        <w:t>s written out after UseStaticFiles: without it, ASP.NET Core picks every request's route first, and UseStaticFiles leaves alone a request whose route is already picked, so the stylesheet would get 404. Read Authorize first, then Main.</w:t>
      </w:r>
    </w:p>
    <w:p w14:paraId="438C7E83" w14:textId="77777777" w:rsidR="005A215D" w:rsidRDefault="005A215D">
      <w:pPr>
        <w:keepNext/>
      </w:pPr>
    </w:p>
    <w:p w14:paraId="7FDE4DCA" w14:textId="77777777" w:rsidR="005A215D" w:rsidRDefault="001F0966">
      <w:pPr>
        <w:pStyle w:val="Heading3"/>
      </w:pPr>
      <w:r>
        <w:t>csharp/Server/Program.cs</w:t>
      </w:r>
    </w:p>
    <w:p w14:paraId="0E5B354C" w14:textId="77777777" w:rsidR="005A215D" w:rsidRDefault="001F0966">
      <w:pPr>
        <w:pStyle w:val="SourceCode"/>
        <w:keepNext/>
      </w:pPr>
      <w:r>
        <w:t>// The Web Contact Manager: Chapter 8's pages and the Chapter 6 project's</w:t>
      </w:r>
    </w:p>
    <w:p w14:paraId="5C186246" w14:textId="77777777" w:rsidR="005A215D" w:rsidRDefault="001F0966">
      <w:pPr>
        <w:pStyle w:val="SourceCode"/>
        <w:keepNext/>
      </w:pPr>
      <w:r>
        <w:t>// API in one ASP.NET Core server, on the Chapter 5 project's database,</w:t>
      </w:r>
    </w:p>
    <w:p w14:paraId="2E7F0414" w14:textId="77777777" w:rsidR="005A215D" w:rsidRDefault="001F0966">
      <w:pPr>
        <w:pStyle w:val="SourceCode"/>
      </w:pPr>
      <w:r>
        <w:t>// spa_contact_app. The pages are Lesson 8.10's: the list, a contact, the</w:t>
      </w:r>
    </w:p>
    <w:p w14:paraId="59CC3547" w14:textId="77777777" w:rsidR="005A215D" w:rsidRDefault="001F0966">
      <w:pPr>
        <w:pStyle w:val="SourceCode"/>
      </w:pPr>
      <w:r>
        <w:t>// new-contact and edit forms, the delete confirmation, and the login, with</w:t>
      </w:r>
    </w:p>
    <w:p w14:paraId="0A24BF9C" w14:textId="77777777" w:rsidR="005A215D" w:rsidRDefault="001F0966">
      <w:pPr>
        <w:pStyle w:val="SourceCode"/>
      </w:pPr>
      <w:r>
        <w:t>// one error page. The API under /api/v1 is the Chapter 6 project's, with</w:t>
      </w:r>
    </w:p>
    <w:p w14:paraId="3ED77CD8" w14:textId="77777777" w:rsidR="005A215D" w:rsidRDefault="001F0966">
      <w:pPr>
        <w:pStyle w:val="SourceCode"/>
      </w:pPr>
      <w:r>
        <w:t>// its keys, its body checks, its pages and Link header, and its</w:t>
      </w:r>
    </w:p>
    <w:p w14:paraId="6BDD34A5" w14:textId="77777777" w:rsidR="005A215D" w:rsidRDefault="001F0966">
      <w:pPr>
        <w:pStyle w:val="SourceCode"/>
      </w:pPr>
      <w:r>
        <w:t>// description. Everything Chapter 8 used here is ASP.NET Core's own: cookie</w:t>
      </w:r>
    </w:p>
    <w:p w14:paraId="20399767" w14:textId="77777777" w:rsidR="005A215D" w:rsidRDefault="001F0966">
      <w:pPr>
        <w:pStyle w:val="SourceCode"/>
      </w:pPr>
      <w:r>
        <w:t>// authentication with Lesson 8.6's ticket store, antiforgery for every form,</w:t>
      </w:r>
    </w:p>
    <w:p w14:paraId="5C720ED3" w14:textId="77777777" w:rsidR="005A215D" w:rsidRDefault="001F0966">
      <w:pPr>
        <w:pStyle w:val="SourceCode"/>
      </w:pPr>
      <w:r>
        <w:t>// and now the session for the confirmation messages and UseStaticFiles for</w:t>
      </w:r>
    </w:p>
    <w:p w14:paraId="1EAFAEA3" w14:textId="77777777" w:rsidR="005A215D" w:rsidRDefault="001F0966">
      <w:pPr>
        <w:pStyle w:val="SourceCode"/>
      </w:pPr>
      <w:r>
        <w:t>// the stylesheet.</w:t>
      </w:r>
    </w:p>
    <w:p w14:paraId="54CB71F7" w14:textId="77777777" w:rsidR="005A215D" w:rsidRDefault="001F0966">
      <w:pPr>
        <w:pStyle w:val="SourceCode"/>
      </w:pPr>
      <w:r>
        <w:t>using System.Globalization;</w:t>
      </w:r>
    </w:p>
    <w:p w14:paraId="1BDFE6E7" w14:textId="77777777" w:rsidR="005A215D" w:rsidRDefault="001F0966">
      <w:pPr>
        <w:pStyle w:val="SourceCode"/>
      </w:pPr>
      <w:r>
        <w:t>using System.Net;</w:t>
      </w:r>
    </w:p>
    <w:p w14:paraId="77A9DB0B" w14:textId="77777777" w:rsidR="005A215D" w:rsidRDefault="001F0966">
      <w:pPr>
        <w:pStyle w:val="SourceCode"/>
      </w:pPr>
      <w:r>
        <w:t>using System.Security.Claims;</w:t>
      </w:r>
    </w:p>
    <w:p w14:paraId="4A453EDD" w14:textId="77777777" w:rsidR="005A215D" w:rsidRDefault="001F0966">
      <w:pPr>
        <w:pStyle w:val="SourceCode"/>
      </w:pPr>
      <w:r>
        <w:t>// Remember, RandomNumberGenerator is the secure generator (Lesson 8.10).</w:t>
      </w:r>
    </w:p>
    <w:p w14:paraId="5D898684" w14:textId="77777777" w:rsidR="005A215D" w:rsidRDefault="001F0966">
      <w:pPr>
        <w:pStyle w:val="SourceCode"/>
      </w:pPr>
      <w:r>
        <w:t>using System.Security.Cryptography;</w:t>
      </w:r>
    </w:p>
    <w:p w14:paraId="7FFA54CF" w14:textId="77777777" w:rsidR="005A215D" w:rsidRDefault="001F0966">
      <w:pPr>
        <w:pStyle w:val="SourceCode"/>
      </w:pPr>
      <w:r>
        <w:t>using System.Text;</w:t>
      </w:r>
    </w:p>
    <w:p w14:paraId="419487C1" w14:textId="77777777" w:rsidR="005A215D" w:rsidRDefault="001F0966">
      <w:pPr>
        <w:pStyle w:val="SourceCode"/>
      </w:pPr>
      <w:r>
        <w:t>using System.Text.Json;</w:t>
      </w:r>
    </w:p>
    <w:p w14:paraId="7A28C902" w14:textId="77777777" w:rsidR="005A215D" w:rsidRDefault="001F0966">
      <w:pPr>
        <w:pStyle w:val="SourceCode"/>
      </w:pPr>
      <w:r>
        <w:t>// Remember, antiforgery, cookie authentication, and Data Protection's</w:t>
      </w:r>
    </w:p>
    <w:p w14:paraId="09B44006" w14:textId="77777777" w:rsidR="005A215D" w:rsidRDefault="001F0966">
      <w:pPr>
        <w:pStyle w:val="SourceCode"/>
      </w:pPr>
      <w:r>
        <w:t>// keys (Lessons 8.6 and 8.9).</w:t>
      </w:r>
    </w:p>
    <w:p w14:paraId="6308E80A" w14:textId="77777777" w:rsidR="005A215D" w:rsidRDefault="001F0966">
      <w:pPr>
        <w:pStyle w:val="SourceCode"/>
      </w:pPr>
      <w:r>
        <w:t>using Microsoft.AspNetCore.Antiforgery;</w:t>
      </w:r>
    </w:p>
    <w:p w14:paraId="67BABADF" w14:textId="77777777" w:rsidR="005A215D" w:rsidRDefault="001F0966">
      <w:pPr>
        <w:pStyle w:val="SourceCode"/>
      </w:pPr>
      <w:r>
        <w:t>using Microsoft.AspNetCore.Authentication;</w:t>
      </w:r>
    </w:p>
    <w:p w14:paraId="019FE4CB" w14:textId="77777777" w:rsidR="005A215D" w:rsidRDefault="001F0966">
      <w:pPr>
        <w:pStyle w:val="SourceCode"/>
      </w:pPr>
      <w:r>
        <w:t>using Microsoft.AspNetCore.Authentication.Cookies;</w:t>
      </w:r>
    </w:p>
    <w:p w14:paraId="6E18E2CF" w14:textId="77777777" w:rsidR="005A215D" w:rsidRDefault="001F0966">
      <w:pPr>
        <w:pStyle w:val="SourceCode"/>
      </w:pPr>
      <w:r>
        <w:t>using Microsoft.AspNetCore.Components;</w:t>
      </w:r>
    </w:p>
    <w:p w14:paraId="4BC21FB4" w14:textId="77777777" w:rsidR="005A215D" w:rsidRDefault="001F0966">
      <w:pPr>
        <w:pStyle w:val="SourceCode"/>
      </w:pPr>
      <w:r>
        <w:t>using Microsoft.AspNetCore.Components.Web;</w:t>
      </w:r>
    </w:p>
    <w:p w14:paraId="71470F2F" w14:textId="77777777" w:rsidR="005A215D" w:rsidRDefault="001F0966">
      <w:pPr>
        <w:pStyle w:val="SourceCode"/>
      </w:pPr>
      <w:r>
        <w:t>using Microsoft.AspNetCore.Components.Web.HtmlRendering;</w:t>
      </w:r>
    </w:p>
    <w:p w14:paraId="4E1E7343" w14:textId="77777777" w:rsidR="005A215D" w:rsidRDefault="001F0966">
      <w:pPr>
        <w:pStyle w:val="SourceCode"/>
      </w:pPr>
      <w:r>
        <w:t>using Microsoft.AspNetCore.DataProtection;</w:t>
      </w:r>
    </w:p>
    <w:p w14:paraId="0138AE7B" w14:textId="77777777" w:rsidR="005A215D" w:rsidRDefault="001F0966">
      <w:pPr>
        <w:pStyle w:val="SourceCode"/>
      </w:pPr>
      <w:r>
        <w:t>using Microsoft.AspNetCore.Diagnostics;</w:t>
      </w:r>
    </w:p>
    <w:p w14:paraId="768A4FB0" w14:textId="77777777" w:rsidR="005A215D" w:rsidRDefault="001F0966">
      <w:pPr>
        <w:pStyle w:val="SourceCode"/>
      </w:pPr>
      <w:r>
        <w:t>using Microsoft.AspNetCore.Http.Features;</w:t>
      </w:r>
    </w:p>
    <w:p w14:paraId="33201D2F" w14:textId="77777777" w:rsidR="005A215D" w:rsidRDefault="001F0966">
      <w:pPr>
        <w:pStyle w:val="SourceCode"/>
      </w:pPr>
      <w:r>
        <w:t>using Microsoft.AspNetCore.Http.HttpResults;</w:t>
      </w:r>
    </w:p>
    <w:p w14:paraId="720C5808" w14:textId="77777777" w:rsidR="005A215D" w:rsidRDefault="001F0966">
      <w:pPr>
        <w:pStyle w:val="SourceCode"/>
      </w:pPr>
      <w:r>
        <w:t>// PhysicalFileProvider hands UseStaticFiles the files of one folder.</w:t>
      </w:r>
    </w:p>
    <w:p w14:paraId="5E9A2171" w14:textId="77777777" w:rsidR="005A215D" w:rsidRDefault="001F0966">
      <w:pPr>
        <w:pStyle w:val="SourceCode"/>
      </w:pPr>
      <w:r>
        <w:t>using Microsoft.Extensions.FileProviders;</w:t>
      </w:r>
    </w:p>
    <w:p w14:paraId="5A01D3AD" w14:textId="77777777" w:rsidR="005A215D" w:rsidRDefault="001F0966">
      <w:pPr>
        <w:pStyle w:val="SourceCode"/>
      </w:pPr>
      <w:r>
        <w:t>using Microsoft.Extensions.Logging.Abstractions;</w:t>
      </w:r>
    </w:p>
    <w:p w14:paraId="132275B5" w14:textId="77777777" w:rsidR="005A215D" w:rsidRDefault="001F0966">
      <w:pPr>
        <w:pStyle w:val="SourceCode"/>
      </w:pPr>
      <w:r>
        <w:t>using Microsoft.Extensions.Primitives;</w:t>
      </w:r>
    </w:p>
    <w:p w14:paraId="2C0A5CC6" w14:textId="77777777" w:rsidR="005A215D" w:rsidRDefault="001F0966">
      <w:pPr>
        <w:pStyle w:val="SourceCode"/>
      </w:pPr>
      <w:r>
        <w:t>using System.Security.Cryptography.X509Certificates;</w:t>
      </w:r>
    </w:p>
    <w:p w14:paraId="2495DE5D" w14:textId="77777777" w:rsidR="005A215D" w:rsidRDefault="001F0966">
      <w:pPr>
        <w:pStyle w:val="SourceCode"/>
      </w:pPr>
      <w:r>
        <w:t>using MySqlConnector;</w:t>
      </w:r>
    </w:p>
    <w:p w14:paraId="248065BC" w14:textId="77777777" w:rsidR="005A215D" w:rsidRDefault="001F0966">
      <w:pPr>
        <w:pStyle w:val="SourceCode"/>
      </w:pPr>
      <w:r>
        <w:t>using Server.Components;</w:t>
      </w:r>
    </w:p>
    <w:p w14:paraId="6CCBAFDE" w14:textId="77777777" w:rsidR="005A215D" w:rsidRDefault="005A215D">
      <w:pPr>
        <w:pStyle w:val="SourceCode"/>
      </w:pPr>
    </w:p>
    <w:p w14:paraId="5D26B7EE" w14:textId="77777777" w:rsidR="005A215D" w:rsidRDefault="001F0966">
      <w:pPr>
        <w:pStyle w:val="SourceCode"/>
      </w:pPr>
      <w:r>
        <w:t>// Remember, one line of the contact list: the id for its link and the name</w:t>
      </w:r>
    </w:p>
    <w:p w14:paraId="316B0F09" w14:textId="77777777" w:rsidR="005A215D" w:rsidRDefault="001F0966">
      <w:pPr>
        <w:pStyle w:val="SourceCode"/>
      </w:pPr>
      <w:r>
        <w:t>// it shows (Lesson 8.9).</w:t>
      </w:r>
    </w:p>
    <w:p w14:paraId="732CA37C" w14:textId="77777777" w:rsidR="005A215D" w:rsidRDefault="001F0966">
      <w:pPr>
        <w:pStyle w:val="SourceCode"/>
      </w:pPr>
      <w:r>
        <w:t>public class ContactLink</w:t>
      </w:r>
    </w:p>
    <w:p w14:paraId="1288B660" w14:textId="77777777" w:rsidR="005A215D" w:rsidRDefault="001F0966">
      <w:pPr>
        <w:pStyle w:val="SourceCode"/>
      </w:pPr>
      <w:r>
        <w:t>{</w:t>
      </w:r>
    </w:p>
    <w:p w14:paraId="21C92AC3" w14:textId="77777777" w:rsidR="005A215D" w:rsidRDefault="001F0966">
      <w:pPr>
        <w:pStyle w:val="SourceCode"/>
      </w:pPr>
      <w:r>
        <w:t xml:space="preserve">    public int Id;</w:t>
      </w:r>
    </w:p>
    <w:p w14:paraId="3D7A42EC" w14:textId="77777777" w:rsidR="005A215D" w:rsidRDefault="001F0966">
      <w:pPr>
        <w:pStyle w:val="SourceCode"/>
      </w:pPr>
      <w:r>
        <w:t xml:space="preserve">    public string FullName;</w:t>
      </w:r>
    </w:p>
    <w:p w14:paraId="16662789" w14:textId="77777777" w:rsidR="005A215D" w:rsidRDefault="005A215D">
      <w:pPr>
        <w:pStyle w:val="SourceCode"/>
      </w:pPr>
    </w:p>
    <w:p w14:paraId="68077767" w14:textId="77777777" w:rsidR="005A215D" w:rsidRDefault="001F0966">
      <w:pPr>
        <w:pStyle w:val="SourceCode"/>
      </w:pPr>
      <w:r>
        <w:t xml:space="preserve">    public ContactLink(int id, string fullName)</w:t>
      </w:r>
    </w:p>
    <w:p w14:paraId="017C92F2" w14:textId="77777777" w:rsidR="005A215D" w:rsidRDefault="001F0966">
      <w:pPr>
        <w:pStyle w:val="SourceCode"/>
      </w:pPr>
      <w:r>
        <w:t xml:space="preserve">    {</w:t>
      </w:r>
    </w:p>
    <w:p w14:paraId="231E104D" w14:textId="77777777" w:rsidR="005A215D" w:rsidRDefault="001F0966">
      <w:pPr>
        <w:pStyle w:val="SourceCode"/>
      </w:pPr>
      <w:r>
        <w:t xml:space="preserve">        this.Id = id;</w:t>
      </w:r>
    </w:p>
    <w:p w14:paraId="53643144" w14:textId="77777777" w:rsidR="005A215D" w:rsidRDefault="001F0966">
      <w:pPr>
        <w:pStyle w:val="SourceCode"/>
      </w:pPr>
      <w:r>
        <w:t xml:space="preserve">        this.FullName = fullName;</w:t>
      </w:r>
    </w:p>
    <w:p w14:paraId="45C2D422" w14:textId="77777777" w:rsidR="005A215D" w:rsidRDefault="001F0966">
      <w:pPr>
        <w:pStyle w:val="SourceCode"/>
      </w:pPr>
      <w:r>
        <w:t xml:space="preserve">    }</w:t>
      </w:r>
    </w:p>
    <w:p w14:paraId="5E50F703" w14:textId="77777777" w:rsidR="005A215D" w:rsidRDefault="001F0966">
      <w:pPr>
        <w:pStyle w:val="SourceCode"/>
      </w:pPr>
      <w:r>
        <w:t>}</w:t>
      </w:r>
    </w:p>
    <w:p w14:paraId="6321260C" w14:textId="77777777" w:rsidR="005A215D" w:rsidRDefault="005A215D">
      <w:pPr>
        <w:pStyle w:val="SourceCode"/>
      </w:pPr>
    </w:p>
    <w:p w14:paraId="09BD9326" w14:textId="77777777" w:rsidR="005A215D" w:rsidRDefault="001F0966">
      <w:pPr>
        <w:pStyle w:val="SourceCode"/>
      </w:pPr>
      <w:r>
        <w:t>internal static class Program</w:t>
      </w:r>
    </w:p>
    <w:p w14:paraId="48C2C4CA" w14:textId="77777777" w:rsidR="005A215D" w:rsidRDefault="001F0966">
      <w:pPr>
        <w:pStyle w:val="SourceCode"/>
      </w:pPr>
      <w:r>
        <w:t>{</w:t>
      </w:r>
    </w:p>
    <w:p w14:paraId="730444C2" w14:textId="77777777" w:rsidR="005A215D" w:rsidRDefault="001F0966">
      <w:pPr>
        <w:pStyle w:val="SourceCode"/>
      </w:pPr>
      <w:r>
        <w:t xml:space="preserve">    private const string Host = "127.0.0.1";</w:t>
      </w:r>
    </w:p>
    <w:p w14:paraId="05CEBC58" w14:textId="77777777" w:rsidR="005A215D" w:rsidRDefault="001F0966">
      <w:pPr>
        <w:pStyle w:val="SourceCode"/>
      </w:pPr>
      <w:r>
        <w:t xml:space="preserve">    private const int HttpsPort = 8765;</w:t>
      </w:r>
    </w:p>
    <w:p w14:paraId="671C24CD" w14:textId="77777777" w:rsidR="005A215D" w:rsidRDefault="001F0966">
      <w:pPr>
        <w:pStyle w:val="SourceCode"/>
      </w:pPr>
      <w:r>
        <w:t xml:space="preserve">    // Remember, every API route sits under /api/ and its version, and a path</w:t>
      </w:r>
    </w:p>
    <w:p w14:paraId="3DBCCC73" w14:textId="77777777" w:rsidR="005A215D" w:rsidRDefault="001F0966">
      <w:pPr>
        <w:pStyle w:val="SourceCode"/>
      </w:pPr>
      <w:r>
        <w:t xml:space="preserve">    // under /api/ with another version gets words of its own (Lesson 6.17).</w:t>
      </w:r>
    </w:p>
    <w:p w14:paraId="0EFC3AE9" w14:textId="77777777" w:rsidR="005A215D" w:rsidRDefault="001F0966">
      <w:pPr>
        <w:pStyle w:val="SourceCode"/>
      </w:pPr>
      <w:r>
        <w:t xml:space="preserve">    private const string ApiRoot = "/api/";</w:t>
      </w:r>
    </w:p>
    <w:p w14:paraId="7D6CBC08" w14:textId="77777777" w:rsidR="005A215D" w:rsidRDefault="001F0966">
      <w:pPr>
        <w:pStyle w:val="SourceCode"/>
      </w:pPr>
      <w:r>
        <w:t xml:space="preserve">    private const string ApiVersion = "v1";</w:t>
      </w:r>
    </w:p>
    <w:p w14:paraId="4F76725F" w14:textId="77777777" w:rsidR="005A215D" w:rsidRDefault="001F0966">
      <w:pPr>
        <w:pStyle w:val="SourceCode"/>
      </w:pPr>
      <w:r>
        <w:t xml:space="preserve">    private const string ApiPrefix = ApiRoot + ApiVersion;</w:t>
      </w:r>
    </w:p>
    <w:p w14:paraId="0E0E7CE8" w14:textId="77777777" w:rsidR="005A215D" w:rsidRDefault="001F0966">
      <w:pPr>
        <w:pStyle w:val="SourceCode"/>
      </w:pPr>
      <w:r>
        <w:t xml:space="preserve">    private const string VersionProblem =</w:t>
      </w:r>
    </w:p>
    <w:p w14:paraId="5CDA9451" w14:textId="77777777" w:rsidR="005A215D" w:rsidRDefault="001F0966">
      <w:pPr>
        <w:pStyle w:val="SourceCode"/>
      </w:pPr>
      <w:r>
        <w:t xml:space="preserve">        "no such API version; supported: " + ApiVersion;</w:t>
      </w:r>
    </w:p>
    <w:p w14:paraId="4878BE91" w14:textId="77777777" w:rsidR="005A215D" w:rsidRDefault="001F0966">
      <w:pPr>
        <w:pStyle w:val="SourceCode"/>
      </w:pPr>
      <w:r>
        <w:t xml:space="preserve">    private const string ContactsApiPath = ApiPrefix + "/contacts";</w:t>
      </w:r>
    </w:p>
    <w:p w14:paraId="5B33A408" w14:textId="77777777" w:rsidR="005A215D" w:rsidRDefault="001F0966">
      <w:pPr>
        <w:pStyle w:val="SourceCode"/>
      </w:pPr>
      <w:r>
        <w:t xml:space="preserve">    private const string ContactsPagePath = "/contacts";</w:t>
      </w:r>
    </w:p>
    <w:p w14:paraId="67289B33" w14:textId="77777777" w:rsidR="005A215D" w:rsidRDefault="001F0966">
      <w:pPr>
        <w:pStyle w:val="SourceCode"/>
      </w:pPr>
      <w:r>
        <w:t xml:space="preserve">    private const string NewContactPath = "/contacts/new";</w:t>
      </w:r>
    </w:p>
    <w:p w14:paraId="1BD6DAA2" w14:textId="77777777" w:rsidR="005A215D" w:rsidRDefault="001F0966">
      <w:pPr>
        <w:pStyle w:val="SourceCode"/>
      </w:pPr>
      <w:r>
        <w:t xml:space="preserve">    private const string LoginPath = "/login";</w:t>
      </w:r>
    </w:p>
    <w:p w14:paraId="1C8E29EF" w14:textId="77777777" w:rsidR="005A215D" w:rsidRDefault="001F0966">
      <w:pPr>
        <w:pStyle w:val="SourceCode"/>
      </w:pPr>
      <w:r>
        <w:t xml:space="preserve">    private const string LogoutPath = "/logout";</w:t>
      </w:r>
    </w:p>
    <w:p w14:paraId="14EB6854" w14:textId="77777777" w:rsidR="005A215D" w:rsidRDefault="001F0966">
      <w:pPr>
        <w:pStyle w:val="SourceCode"/>
      </w:pPr>
      <w:r>
        <w:t xml:space="preserve">    // Remember, antiforgery's cookie, the login cookie, and the folder for</w:t>
      </w:r>
    </w:p>
    <w:p w14:paraId="260E2254" w14:textId="77777777" w:rsidR="005A215D" w:rsidRDefault="001F0966">
      <w:pPr>
        <w:pStyle w:val="SourceCode"/>
      </w:pPr>
      <w:r>
        <w:t xml:space="preserve">    // Data Protection's keys (Lessons 8.6 and 8.9).</w:t>
      </w:r>
    </w:p>
    <w:p w14:paraId="0747B2C2" w14:textId="77777777" w:rsidR="005A215D" w:rsidRDefault="001F0966">
      <w:pPr>
        <w:pStyle w:val="SourceCode"/>
      </w:pPr>
      <w:r>
        <w:t xml:space="preserve">    private const string AntiforgeryCookie = "__Host-spa_antiforgery";</w:t>
      </w:r>
    </w:p>
    <w:p w14:paraId="64A15F77" w14:textId="77777777" w:rsidR="005A215D" w:rsidRDefault="001F0966">
      <w:pPr>
        <w:pStyle w:val="SourceCode"/>
      </w:pPr>
      <w:r>
        <w:t xml:space="preserve">    private const string SessionCookie = "__Host-spa_session";</w:t>
      </w:r>
    </w:p>
    <w:p w14:paraId="1DD851C4" w14:textId="77777777" w:rsidR="005A215D" w:rsidRDefault="001F0966">
      <w:pPr>
        <w:pStyle w:val="SourceCode"/>
      </w:pPr>
      <w:r>
        <w:t xml:space="preserve">    private const string KeysFolder = "csharp/keys";</w:t>
      </w:r>
    </w:p>
    <w:p w14:paraId="0EC59782" w14:textId="77777777" w:rsidR="005A215D" w:rsidRDefault="001F0966">
      <w:pPr>
        <w:pStyle w:val="SourceCode"/>
      </w:pPr>
      <w:r>
        <w:t xml:space="preserve">    // The session cookie for the confirmation messages, a third cookie,</w:t>
      </w:r>
    </w:p>
    <w:p w14:paraId="4D521EC2" w14:textId="77777777" w:rsidR="005A215D" w:rsidRDefault="001F0966">
      <w:pPr>
        <w:pStyle w:val="SourceCode"/>
      </w:pPr>
      <w:r>
        <w:t xml:space="preserve">    // with the login cookie's attributes.</w:t>
      </w:r>
    </w:p>
    <w:p w14:paraId="6272CBB8" w14:textId="77777777" w:rsidR="005A215D" w:rsidRDefault="001F0966">
      <w:pPr>
        <w:pStyle w:val="SourceCode"/>
      </w:pPr>
      <w:r>
        <w:t xml:space="preserve">    private const string FlashCookie = "__Host-spa_flash";</w:t>
      </w:r>
    </w:p>
    <w:p w14:paraId="68FE4A7A" w14:textId="77777777" w:rsidR="005A215D" w:rsidRDefault="001F0966">
      <w:pPr>
        <w:pStyle w:val="SourceCode"/>
      </w:pPr>
      <w:r>
        <w:t xml:space="preserve">    // The key the confirmation waits under in the session.</w:t>
      </w:r>
    </w:p>
    <w:p w14:paraId="7E7C1517" w14:textId="77777777" w:rsidR="005A215D" w:rsidRDefault="001F0966">
      <w:pPr>
        <w:pStyle w:val="SourceCode"/>
      </w:pPr>
      <w:r>
        <w:t xml:space="preserve">    private const string FlashKey = "flash";</w:t>
      </w:r>
    </w:p>
    <w:p w14:paraId="79420D56" w14:textId="77777777" w:rsidR="005A215D" w:rsidRDefault="001F0966">
      <w:pPr>
        <w:pStyle w:val="SourceCode"/>
      </w:pPr>
      <w:r>
        <w:t xml:space="preserve">    // Remember, the longest a login can last (Lesson 8.6), and the idle</w:t>
      </w:r>
    </w:p>
    <w:p w14:paraId="7606915A" w14:textId="77777777" w:rsidR="005A215D" w:rsidRDefault="001F0966">
      <w:pPr>
        <w:pStyle w:val="SourceCode"/>
      </w:pPr>
      <w:r>
        <w:t xml:space="preserve">    // time, 30 minutes, after which a session has expired (Lesson 8.5).</w:t>
      </w:r>
    </w:p>
    <w:p w14:paraId="7503264C" w14:textId="77777777" w:rsidR="005A215D" w:rsidRDefault="001F0966">
      <w:pPr>
        <w:pStyle w:val="SourceCode"/>
      </w:pPr>
      <w:r>
        <w:t xml:space="preserve">    private const int LoginLifetimeHours = 12;</w:t>
      </w:r>
    </w:p>
    <w:p w14:paraId="14E13483" w14:textId="77777777" w:rsidR="005A215D" w:rsidRDefault="001F0966">
      <w:pPr>
        <w:pStyle w:val="SourceCode"/>
      </w:pPr>
      <w:r>
        <w:t xml:space="preserve">    private const int SessionIdleMinutes = 30;</w:t>
      </w:r>
    </w:p>
    <w:p w14:paraId="1EA845A8" w14:textId="77777777" w:rsidR="005A215D" w:rsidRDefault="001F0966">
      <w:pPr>
        <w:pStyle w:val="SourceCode"/>
      </w:pPr>
      <w:r>
        <w:t xml:space="preserve">    private const string CertificateFile = "certs/server.pem";</w:t>
      </w:r>
    </w:p>
    <w:p w14:paraId="3884FD1F" w14:textId="77777777" w:rsidR="005A215D" w:rsidRDefault="001F0966">
      <w:pPr>
        <w:pStyle w:val="SourceCode"/>
      </w:pPr>
      <w:r>
        <w:t xml:space="preserve">    private const string KeyFile = "certs/server.key";</w:t>
      </w:r>
    </w:p>
    <w:p w14:paraId="60EF65DA" w14:textId="77777777" w:rsidR="005A215D" w:rsidRDefault="001F0966">
      <w:pPr>
        <w:pStyle w:val="SourceCode"/>
      </w:pPr>
      <w:r>
        <w:t xml:space="preserve">    // Remember, the API's description and its media type (Lesson 6.20), and</w:t>
      </w:r>
    </w:p>
    <w:p w14:paraId="5B2342FF" w14:textId="77777777" w:rsidR="005A215D" w:rsidRDefault="001F0966">
      <w:pPr>
        <w:pStyle w:val="SourceCode"/>
      </w:pPr>
      <w:r>
        <w:t xml:space="preserve">    // Lesson 6.16's access log.</w:t>
      </w:r>
    </w:p>
    <w:p w14:paraId="72CE1291" w14:textId="77777777" w:rsidR="005A215D" w:rsidRDefault="001F0966">
      <w:pPr>
        <w:pStyle w:val="SourceCode"/>
      </w:pPr>
      <w:r>
        <w:t xml:space="preserve">    private const string DocumentFile = "docs/openapi.yaml";</w:t>
      </w:r>
    </w:p>
    <w:p w14:paraId="66AB2E06" w14:textId="77777777" w:rsidR="005A215D" w:rsidRDefault="001F0966">
      <w:pPr>
        <w:pStyle w:val="SourceCode"/>
      </w:pPr>
      <w:r>
        <w:t xml:space="preserve">    private const string YamlType = "application/yaml";</w:t>
      </w:r>
    </w:p>
    <w:p w14:paraId="50118501" w14:textId="77777777" w:rsidR="005A215D" w:rsidRDefault="001F0966">
      <w:pPr>
        <w:pStyle w:val="SourceCode"/>
      </w:pPr>
      <w:r>
        <w:t xml:space="preserve">    private const string AccessLog = "access.log";</w:t>
      </w:r>
    </w:p>
    <w:p w14:paraId="4B28559F" w14:textId="77777777" w:rsidR="005A215D" w:rsidRDefault="001F0966">
      <w:pPr>
        <w:pStyle w:val="SourceCode"/>
      </w:pPr>
      <w:r>
        <w:t xml:space="preserve">    private const string StaticFolder = "static";</w:t>
      </w:r>
    </w:p>
    <w:p w14:paraId="6569A1EE" w14:textId="77777777" w:rsidR="005A215D" w:rsidRDefault="001F0966">
      <w:pPr>
        <w:pStyle w:val="SourceCode"/>
      </w:pPr>
      <w:r>
        <w:t xml:space="preserve">    private const string HtmlType = "text/html; charset=utf-8";</w:t>
      </w:r>
    </w:p>
    <w:p w14:paraId="20761A41" w14:textId="77777777" w:rsidR="005A215D" w:rsidRDefault="001F0966">
      <w:pPr>
        <w:pStyle w:val="SourceCode"/>
      </w:pPr>
      <w:r>
        <w:t xml:space="preserve">    private const string JsonType = "application/json; charset=utf-8";</w:t>
      </w:r>
    </w:p>
    <w:p w14:paraId="6DD9ED94" w14:textId="77777777" w:rsidR="005A215D" w:rsidRDefault="001F0966">
      <w:pPr>
        <w:pStyle w:val="SourceCode"/>
      </w:pPr>
      <w:r>
        <w:t xml:space="preserve">    private const string NotFoundJson =</w:t>
      </w:r>
    </w:p>
    <w:p w14:paraId="5C7C28EC" w14:textId="77777777" w:rsidR="005A215D" w:rsidRDefault="001F0966">
      <w:pPr>
        <w:pStyle w:val="SourceCode"/>
      </w:pPr>
      <w:r>
        <w:t xml:space="preserve">        "{\"code\":\"not_found\",\"message\":\"no such path\"}";</w:t>
      </w:r>
    </w:p>
    <w:p w14:paraId="223ABDC7" w14:textId="77777777" w:rsidR="005A215D" w:rsidRDefault="001F0966">
      <w:pPr>
        <w:pStyle w:val="SourceCode"/>
      </w:pPr>
      <w:r>
        <w:t xml:space="preserve">    // Remember, default-src 'self' lets a page load scripts, stylesheets,</w:t>
      </w:r>
    </w:p>
    <w:p w14:paraId="428F3F2E" w14:textId="77777777" w:rsidR="005A215D" w:rsidRDefault="001F0966">
      <w:pPr>
        <w:pStyle w:val="SourceCode"/>
      </w:pPr>
      <w:r>
        <w:t xml:space="preserve">    // images, and fetch answers only from this server (Lesson 8.8). The</w:t>
      </w:r>
    </w:p>
    <w:p w14:paraId="0C7790EB" w14:textId="77777777" w:rsidR="005A215D" w:rsidRDefault="001F0966">
      <w:pPr>
        <w:pStyle w:val="SourceCode"/>
      </w:pPr>
      <w:r>
        <w:t xml:space="preserve">    // three after it are rules default-src does not cover: frame-ancestors</w:t>
      </w:r>
    </w:p>
    <w:p w14:paraId="61FF4C9A" w14:textId="77777777" w:rsidR="005A215D" w:rsidRDefault="001F0966">
      <w:pPr>
        <w:pStyle w:val="SourceCode"/>
      </w:pPr>
      <w:r>
        <w:t xml:space="preserve">    // 'none' lets no other site show these pages inside a frame of its own,</w:t>
      </w:r>
    </w:p>
    <w:p w14:paraId="1A2AA9DB" w14:textId="77777777" w:rsidR="005A215D" w:rsidRDefault="001F0966">
      <w:pPr>
        <w:pStyle w:val="SourceCode"/>
      </w:pPr>
      <w:r>
        <w:t xml:space="preserve">    // where a hidden page could trick a click; form-action 'self' lets a</w:t>
      </w:r>
    </w:p>
    <w:p w14:paraId="71C2FE56" w14:textId="77777777" w:rsidR="005A215D" w:rsidRDefault="001F0966">
      <w:pPr>
        <w:pStyle w:val="SourceCode"/>
      </w:pPr>
      <w:r>
        <w:t xml:space="preserve">    // form post only to this server; and base-uri 'none' lets no &lt;base&gt; tag</w:t>
      </w:r>
    </w:p>
    <w:p w14:paraId="60A429E4" w14:textId="77777777" w:rsidR="005A215D" w:rsidRDefault="001F0966">
      <w:pPr>
        <w:pStyle w:val="SourceCode"/>
      </w:pPr>
      <w:r>
        <w:t xml:space="preserve">    // change where the page's own links point.</w:t>
      </w:r>
    </w:p>
    <w:p w14:paraId="14E80B63" w14:textId="77777777" w:rsidR="005A215D" w:rsidRDefault="001F0966">
      <w:pPr>
        <w:pStyle w:val="SourceCode"/>
      </w:pPr>
      <w:r>
        <w:t xml:space="preserve">    private const string ContentSecurityPolicy =</w:t>
      </w:r>
    </w:p>
    <w:p w14:paraId="25099C99" w14:textId="77777777" w:rsidR="005A215D" w:rsidRDefault="001F0966">
      <w:pPr>
        <w:pStyle w:val="SourceCode"/>
      </w:pPr>
      <w:r>
        <w:t xml:space="preserve">        "default-src 'self'; frame-ancestors 'none'; form-action 'self'; " +</w:t>
      </w:r>
    </w:p>
    <w:p w14:paraId="7CC965EE" w14:textId="77777777" w:rsidR="005A215D" w:rsidRDefault="001F0966">
      <w:pPr>
        <w:pStyle w:val="SourceCode"/>
      </w:pPr>
      <w:r>
        <w:t xml:space="preserve">        "base-uri 'none'";</w:t>
      </w:r>
    </w:p>
    <w:p w14:paraId="55585F2F" w14:textId="77777777" w:rsidR="005A215D" w:rsidRDefault="001F0966">
      <w:pPr>
        <w:pStyle w:val="SourceCode"/>
      </w:pPr>
      <w:r>
        <w:t xml:space="preserve">    private const string DigitCharacters = "0123456789";</w:t>
      </w:r>
    </w:p>
    <w:p w14:paraId="3A487480" w14:textId="77777777" w:rsidR="005A215D" w:rsidRDefault="001F0966">
      <w:pPr>
        <w:pStyle w:val="SourceCode"/>
      </w:pPr>
      <w:r>
        <w:t xml:space="preserve">    // Remember, Lesson 6.12's body limit, and the two media types a body may</w:t>
      </w:r>
    </w:p>
    <w:p w14:paraId="08AA37F5" w14:textId="77777777" w:rsidR="005A215D" w:rsidRDefault="001F0966">
      <w:pPr>
        <w:pStyle w:val="SourceCode"/>
      </w:pPr>
      <w:r>
        <w:t xml:space="preserve">    // have: a JSON body for the API, and a form's body for the pages.</w:t>
      </w:r>
    </w:p>
    <w:p w14:paraId="0531633C" w14:textId="77777777" w:rsidR="005A215D" w:rsidRDefault="001F0966">
      <w:pPr>
        <w:pStyle w:val="SourceCode"/>
      </w:pPr>
      <w:r>
        <w:t xml:space="preserve">    private const int MaxBodyBytes = 16384;</w:t>
      </w:r>
    </w:p>
    <w:p w14:paraId="52B8B53C" w14:textId="77777777" w:rsidR="005A215D" w:rsidRDefault="001F0966">
      <w:pPr>
        <w:pStyle w:val="SourceCode"/>
      </w:pPr>
      <w:r>
        <w:t xml:space="preserve">    private const string JsonMediaType = "application/json";</w:t>
      </w:r>
    </w:p>
    <w:p w14:paraId="130DA0BB" w14:textId="77777777" w:rsidR="005A215D" w:rsidRDefault="001F0966">
      <w:pPr>
        <w:pStyle w:val="SourceCode"/>
      </w:pPr>
      <w:r>
        <w:t xml:space="preserve">    private const string FormMediaType = "application/x-www-form-urlencoded";</w:t>
      </w:r>
    </w:p>
    <w:p w14:paraId="0CDBE8EC" w14:textId="77777777" w:rsidR="005A215D" w:rsidRDefault="001F0966">
      <w:pPr>
        <w:pStyle w:val="SourceCode"/>
      </w:pPr>
      <w:r>
        <w:t xml:space="preserve">    // The list page shows at most this many contacts, Lesson 6.18's largest</w:t>
      </w:r>
    </w:p>
    <w:p w14:paraId="6B83680B" w14:textId="77777777" w:rsidR="005A215D" w:rsidRDefault="001F0966">
      <w:pPr>
        <w:pStyle w:val="SourceCode"/>
      </w:pPr>
      <w:r>
        <w:t xml:space="preserve">    // page.</w:t>
      </w:r>
    </w:p>
    <w:p w14:paraId="2B3B64AF" w14:textId="77777777" w:rsidR="005A215D" w:rsidRDefault="001F0966">
      <w:pPr>
        <w:pStyle w:val="SourceCode"/>
      </w:pPr>
      <w:r>
        <w:t xml:space="preserve">    private const int ContactLimit = 50;</w:t>
      </w:r>
    </w:p>
    <w:p w14:paraId="20925CA0" w14:textId="77777777" w:rsidR="005A215D" w:rsidRDefault="001F0966">
      <w:pPr>
        <w:pStyle w:val="SourceCode"/>
      </w:pPr>
      <w:r>
        <w:t xml:space="preserve">    private const string NoPhoneText = "(no phone)";</w:t>
      </w:r>
    </w:p>
    <w:p w14:paraId="29F831CE" w14:textId="77777777" w:rsidR="005A215D" w:rsidRDefault="001F0966">
      <w:pPr>
        <w:pStyle w:val="SourceCode"/>
      </w:pPr>
      <w:r>
        <w:t xml:space="preserve">    private const string NewFormNotice =</w:t>
      </w:r>
    </w:p>
    <w:p w14:paraId="319B70D9" w14:textId="77777777" w:rsidR="005A215D" w:rsidRDefault="001F0966">
      <w:pPr>
        <w:pStyle w:val="SourceCode"/>
      </w:pPr>
      <w:r>
        <w:t xml:space="preserve">        "Fill in a name and an email; the phone is optional.";</w:t>
      </w:r>
    </w:p>
    <w:p w14:paraId="3344F379" w14:textId="77777777" w:rsidR="005A215D" w:rsidRDefault="001F0966">
      <w:pPr>
        <w:pStyle w:val="SourceCode"/>
      </w:pPr>
      <w:r>
        <w:t xml:space="preserve">    private const string EditFormNotice =</w:t>
      </w:r>
    </w:p>
    <w:p w14:paraId="773D3D19" w14:textId="77777777" w:rsidR="005A215D" w:rsidRDefault="001F0966">
      <w:pPr>
        <w:pStyle w:val="SourceCode"/>
      </w:pPr>
      <w:r>
        <w:t xml:space="preserve">        "Change any field, then save; the phone may be empty.";</w:t>
      </w:r>
    </w:p>
    <w:p w14:paraId="035DE79D" w14:textId="77777777" w:rsidR="005A215D" w:rsidRDefault="001F0966">
      <w:pPr>
        <w:pStyle w:val="SourceCode"/>
      </w:pPr>
      <w:r>
        <w:t xml:space="preserve">    private const string RefusedFormNotice =</w:t>
      </w:r>
    </w:p>
    <w:p w14:paraId="448B2B81" w14:textId="77777777" w:rsidR="005A215D" w:rsidRDefault="001F0966">
      <w:pPr>
        <w:pStyle w:val="SourceCode"/>
      </w:pPr>
      <w:r>
        <w:t xml:space="preserve">        "Not saved: fix each problem shown under its box.";</w:t>
      </w:r>
    </w:p>
    <w:p w14:paraId="2A10D9EB" w14:textId="77777777" w:rsidR="005A215D" w:rsidRDefault="001F0966">
      <w:pPr>
        <w:pStyle w:val="SourceCode"/>
      </w:pPr>
      <w:r>
        <w:t xml:space="preserve">    // Remember, values ValidateContact always accepts, for the fields</w:t>
      </w:r>
    </w:p>
    <w:p w14:paraId="6384CEFB" w14:textId="77777777" w:rsidR="005A215D" w:rsidRDefault="001F0966">
      <w:pPr>
        <w:pStyle w:val="SourceCode"/>
      </w:pPr>
      <w:r>
        <w:t xml:space="preserve">    // CheckEachField is not asking about.</w:t>
      </w:r>
    </w:p>
    <w:p w14:paraId="79055F60" w14:textId="77777777" w:rsidR="005A215D" w:rsidRDefault="001F0966">
      <w:pPr>
        <w:pStyle w:val="SourceCode"/>
      </w:pPr>
      <w:r>
        <w:t xml:space="preserve">    private const string AcceptedName = "a";</w:t>
      </w:r>
    </w:p>
    <w:p w14:paraId="5E28F12A" w14:textId="77777777" w:rsidR="005A215D" w:rsidRDefault="001F0966">
      <w:pPr>
        <w:pStyle w:val="SourceCode"/>
      </w:pPr>
      <w:r>
        <w:t xml:space="preserve">    private const string AcceptedEmail = "a@example.com";</w:t>
      </w:r>
    </w:p>
    <w:p w14:paraId="63B8CBDF" w14:textId="77777777" w:rsidR="005A215D" w:rsidRDefault="001F0966">
      <w:pPr>
        <w:pStyle w:val="SourceCode"/>
      </w:pPr>
      <w:r>
        <w:t xml:space="preserve">    // The confirmation each stored change leaves for the next page.</w:t>
      </w:r>
    </w:p>
    <w:p w14:paraId="43720E44" w14:textId="77777777" w:rsidR="005A215D" w:rsidRDefault="001F0966">
      <w:pPr>
        <w:pStyle w:val="SourceCode"/>
      </w:pPr>
      <w:r>
        <w:t xml:space="preserve">    private const string CreatedFlash = "Contact created.";</w:t>
      </w:r>
    </w:p>
    <w:p w14:paraId="099A21E5" w14:textId="77777777" w:rsidR="005A215D" w:rsidRDefault="001F0966">
      <w:pPr>
        <w:pStyle w:val="SourceCode"/>
      </w:pPr>
      <w:r>
        <w:t xml:space="preserve">    private const string UpdatedFlash = "Contact updated.";</w:t>
      </w:r>
    </w:p>
    <w:p w14:paraId="791303D6" w14:textId="77777777" w:rsidR="005A215D" w:rsidRDefault="001F0966">
      <w:pPr>
        <w:pStyle w:val="SourceCode"/>
      </w:pPr>
      <w:r>
        <w:t xml:space="preserve">    private const string DeletedFlash = "Contact deleted.";</w:t>
      </w:r>
    </w:p>
    <w:p w14:paraId="69872B0A" w14:textId="77777777" w:rsidR="005A215D" w:rsidRDefault="001F0966">
      <w:pPr>
        <w:pStyle w:val="SourceCode"/>
      </w:pPr>
      <w:r>
        <w:t xml:space="preserve">    // Remember, the one answer to a form whose token is missing or wrong.</w:t>
      </w:r>
    </w:p>
    <w:p w14:paraId="018B1A0B" w14:textId="77777777" w:rsidR="005A215D" w:rsidRDefault="001F0966">
      <w:pPr>
        <w:pStyle w:val="SourceCode"/>
      </w:pPr>
      <w:r>
        <w:t xml:space="preserve">    private const string ForbiddenMessage =</w:t>
      </w:r>
    </w:p>
    <w:p w14:paraId="5072D1B1" w14:textId="77777777" w:rsidR="005A215D" w:rsidRDefault="001F0966">
      <w:pPr>
        <w:pStyle w:val="SourceCode"/>
      </w:pPr>
      <w:r>
        <w:t xml:space="preserve">        "This form has expired or did not come from this site. " +</w:t>
      </w:r>
    </w:p>
    <w:p w14:paraId="5FE347E5" w14:textId="77777777" w:rsidR="005A215D" w:rsidRDefault="001F0966">
      <w:pPr>
        <w:pStyle w:val="SourceCode"/>
      </w:pPr>
      <w:r>
        <w:t xml:space="preserve">        "Reload the page and try again.";</w:t>
      </w:r>
    </w:p>
    <w:p w14:paraId="2D4A0445" w14:textId="77777777" w:rsidR="005A215D" w:rsidRDefault="001F0966">
      <w:pPr>
        <w:pStyle w:val="SourceCode"/>
      </w:pPr>
      <w:r>
        <w:t xml:space="preserve">    private const string LoginNotice = "Log in to see your contacts.";</w:t>
      </w:r>
    </w:p>
    <w:p w14:paraId="0B928A02" w14:textId="77777777" w:rsidR="005A215D" w:rsidRDefault="001F0966">
      <w:pPr>
        <w:pStyle w:val="SourceCode"/>
      </w:pPr>
      <w:r>
        <w:t xml:space="preserve">    private const string FailedLoginNotice =</w:t>
      </w:r>
    </w:p>
    <w:p w14:paraId="0FC53862" w14:textId="77777777" w:rsidR="005A215D" w:rsidRDefault="001F0966">
      <w:pPr>
        <w:pStyle w:val="SourceCode"/>
      </w:pPr>
      <w:r>
        <w:t xml:space="preserve">        "Username or password is incorrect.";</w:t>
      </w:r>
    </w:p>
    <w:p w14:paraId="1C10D049" w14:textId="77777777" w:rsidR="005A215D" w:rsidRDefault="001F0966">
      <w:pPr>
        <w:pStyle w:val="SourceCode"/>
      </w:pPr>
      <w:r>
        <w:t xml:space="preserve">    // Remember, the words a 500 shows before its reference, and what a store</w:t>
      </w:r>
    </w:p>
    <w:p w14:paraId="4C133B56" w14:textId="77777777" w:rsidR="005A215D" w:rsidRDefault="001F0966">
      <w:pPr>
        <w:pStyle w:val="SourceCode"/>
      </w:pPr>
      <w:r>
        <w:t xml:space="preserve">    // call that failed after connecting logs with it (Lesson 8.10).</w:t>
      </w:r>
    </w:p>
    <w:p w14:paraId="18D842A3" w14:textId="77777777" w:rsidR="005A215D" w:rsidRDefault="001F0966">
      <w:pPr>
        <w:pStyle w:val="SourceCode"/>
      </w:pPr>
      <w:r>
        <w:t xml:space="preserve">    private const string ServerErrorText = "Something went wrong. Reference: ";</w:t>
      </w:r>
    </w:p>
    <w:p w14:paraId="3B812C60" w14:textId="77777777" w:rsidR="005A215D" w:rsidRDefault="001F0966">
      <w:pPr>
        <w:pStyle w:val="SourceCode"/>
      </w:pPr>
      <w:r>
        <w:t xml:space="preserve">    private const string StoreFailure =</w:t>
      </w:r>
    </w:p>
    <w:p w14:paraId="65902B73" w14:textId="77777777" w:rsidR="005A215D" w:rsidRDefault="001F0966">
      <w:pPr>
        <w:pStyle w:val="SourceCode"/>
      </w:pPr>
      <w:r>
        <w:t xml:space="preserve">        "a store call failed; its database error is logged just before";</w:t>
      </w:r>
    </w:p>
    <w:p w14:paraId="66DFCD0A" w14:textId="77777777" w:rsidR="005A215D" w:rsidRDefault="001F0966">
      <w:pPr>
        <w:pStyle w:val="SourceCode"/>
      </w:pPr>
      <w:r>
        <w:t xml:space="preserve">    // Remember, the Chapter 6 API's words: a path id ParsePathId refuses, a</w:t>
      </w:r>
    </w:p>
    <w:p w14:paraId="32C9F8E9" w14:textId="77777777" w:rsidR="005A215D" w:rsidRDefault="001F0966">
      <w:pPr>
        <w:pStyle w:val="SourceCode"/>
      </w:pPr>
      <w:r>
        <w:t xml:space="preserve">    // body that is not a JSON contact object, a PATCH body that names no</w:t>
      </w:r>
    </w:p>
    <w:p w14:paraId="095EDB4A" w14:textId="77777777" w:rsidR="005A215D" w:rsidRDefault="001F0966">
      <w:pPr>
        <w:pStyle w:val="SourceCode"/>
      </w:pPr>
      <w:r>
        <w:t xml:space="preserve">    // field, the same words for every refused key, and a query that breaks</w:t>
      </w:r>
    </w:p>
    <w:p w14:paraId="170F54CA" w14:textId="77777777" w:rsidR="005A215D" w:rsidRDefault="001F0966">
      <w:pPr>
        <w:pStyle w:val="SourceCode"/>
      </w:pPr>
      <w:r>
        <w:t xml:space="preserve">    // the rules (Lesson 6.18), with the page limits.</w:t>
      </w:r>
    </w:p>
    <w:p w14:paraId="423497FC" w14:textId="77777777" w:rsidR="005A215D" w:rsidRDefault="001F0966">
      <w:pPr>
        <w:pStyle w:val="SourceCode"/>
      </w:pPr>
      <w:r>
        <w:t xml:space="preserve">    private const string PathIdProblem =</w:t>
      </w:r>
    </w:p>
    <w:p w14:paraId="76B766C6" w14:textId="77777777" w:rsidR="005A215D" w:rsidRDefault="001F0966">
      <w:pPr>
        <w:pStyle w:val="SourceCode"/>
      </w:pPr>
      <w:r>
        <w:t xml:space="preserve">        "id must be digits only, 1 to 2147483647";</w:t>
      </w:r>
    </w:p>
    <w:p w14:paraId="74EEBE06" w14:textId="77777777" w:rsidR="005A215D" w:rsidRDefault="001F0966">
      <w:pPr>
        <w:pStyle w:val="SourceCode"/>
      </w:pPr>
      <w:r>
        <w:t xml:space="preserve">    private const string BodyProblem = "body must be a JSON contact object";</w:t>
      </w:r>
    </w:p>
    <w:p w14:paraId="05FCF561" w14:textId="77777777" w:rsidR="005A215D" w:rsidRDefault="001F0966">
      <w:pPr>
        <w:pStyle w:val="SourceCode"/>
      </w:pPr>
      <w:r>
        <w:t xml:space="preserve">    private const string EmptyPatch = "body must name at least one field";</w:t>
      </w:r>
    </w:p>
    <w:p w14:paraId="545E2DD4" w14:textId="77777777" w:rsidR="005A215D" w:rsidRDefault="001F0966">
      <w:pPr>
        <w:pStyle w:val="SourceCode"/>
      </w:pPr>
      <w:r>
        <w:t xml:space="preserve">    private const string KeyRequired = "a valid API key is required";</w:t>
      </w:r>
    </w:p>
    <w:p w14:paraId="3C110292" w14:textId="77777777" w:rsidR="005A215D" w:rsidRDefault="001F0966">
      <w:pPr>
        <w:pStyle w:val="SourceCode"/>
      </w:pPr>
      <w:r>
        <w:t xml:space="preserve">    private const string ReadOnly = "this key may only read";</w:t>
      </w:r>
    </w:p>
    <w:p w14:paraId="739C6BBC" w14:textId="77777777" w:rsidR="005A215D" w:rsidRDefault="001F0966">
      <w:pPr>
        <w:pStyle w:val="SourceCode"/>
      </w:pPr>
      <w:r>
        <w:t xml:space="preserve">    private const string QueryProblem =</w:t>
      </w:r>
    </w:p>
    <w:p w14:paraId="52DDFD30" w14:textId="77777777" w:rsidR="005A215D" w:rsidRDefault="001F0966">
      <w:pPr>
        <w:pStyle w:val="SourceCode"/>
      </w:pPr>
      <w:r>
        <w:t xml:space="preserve">        "query names must be name, email, page, or per_page";</w:t>
      </w:r>
    </w:p>
    <w:p w14:paraId="2946F7E0" w14:textId="77777777" w:rsidR="005A215D" w:rsidRDefault="001F0966">
      <w:pPr>
        <w:pStyle w:val="SourceCode"/>
      </w:pPr>
      <w:r>
        <w:t xml:space="preserve">    private const string SearchProblem = "find by name or email";</w:t>
      </w:r>
    </w:p>
    <w:p w14:paraId="22A01342" w14:textId="77777777" w:rsidR="005A215D" w:rsidRDefault="001F0966">
      <w:pPr>
        <w:pStyle w:val="SourceCode"/>
      </w:pPr>
      <w:r>
        <w:t xml:space="preserve">    private const string RepeatProblem =</w:t>
      </w:r>
    </w:p>
    <w:p w14:paraId="720F9E5E" w14:textId="77777777" w:rsidR="005A215D" w:rsidRDefault="001F0966">
      <w:pPr>
        <w:pStyle w:val="SourceCode"/>
      </w:pPr>
      <w:r>
        <w:t xml:space="preserve">        "each query name may appear only once";</w:t>
      </w:r>
    </w:p>
    <w:p w14:paraId="5C3B82B8" w14:textId="77777777" w:rsidR="005A215D" w:rsidRDefault="001F0966">
      <w:pPr>
        <w:pStyle w:val="SourceCode"/>
      </w:pPr>
      <w:r>
        <w:t xml:space="preserve">    private const int DefaultPerPage = 30;</w:t>
      </w:r>
    </w:p>
    <w:p w14:paraId="7212AF5F" w14:textId="77777777" w:rsidR="005A215D" w:rsidRDefault="001F0966">
      <w:pPr>
        <w:pStyle w:val="SourceCode"/>
      </w:pPr>
      <w:r>
        <w:t xml:space="preserve">    private const int PageNumberLimit = 10000;</w:t>
      </w:r>
    </w:p>
    <w:p w14:paraId="51DECA3E" w14:textId="77777777" w:rsidR="005A215D" w:rsidRDefault="001F0966">
      <w:pPr>
        <w:pStyle w:val="SourceCode"/>
      </w:pPr>
      <w:r>
        <w:t xml:space="preserve">    private const int PageSizeLimit = 50;</w:t>
      </w:r>
    </w:p>
    <w:p w14:paraId="6B019ABE" w14:textId="77777777" w:rsidR="005A215D" w:rsidRDefault="001F0966">
      <w:pPr>
        <w:pStyle w:val="SourceCode"/>
      </w:pPr>
      <w:r>
        <w:t xml:space="preserve">    private const int NumberDigitsLimit = 5;</w:t>
      </w:r>
    </w:p>
    <w:p w14:paraId="379A4C48" w14:textId="77777777" w:rsidR="005A215D" w:rsidRDefault="005A215D">
      <w:pPr>
        <w:pStyle w:val="SourceCode"/>
      </w:pPr>
    </w:p>
    <w:p w14:paraId="356D374E" w14:textId="77777777" w:rsidR="005A215D" w:rsidRDefault="001F0966">
      <w:pPr>
        <w:pStyle w:val="SourceCode"/>
      </w:pPr>
      <w:r>
        <w:t xml:space="preserve">    // Remember, what the new-contact form and the edit form do not share.</w:t>
      </w:r>
    </w:p>
    <w:p w14:paraId="39EF7A50" w14:textId="77777777" w:rsidR="005A215D" w:rsidRDefault="001F0966">
      <w:pPr>
        <w:pStyle w:val="SourceCode"/>
      </w:pPr>
      <w:r>
        <w:t xml:space="preserve">    private class FormKind</w:t>
      </w:r>
    </w:p>
    <w:p w14:paraId="333413C6" w14:textId="77777777" w:rsidR="005A215D" w:rsidRDefault="001F0966">
      <w:pPr>
        <w:pStyle w:val="SourceCode"/>
      </w:pPr>
      <w:r>
        <w:t xml:space="preserve">    {</w:t>
      </w:r>
    </w:p>
    <w:p w14:paraId="6FE75C0F" w14:textId="77777777" w:rsidR="005A215D" w:rsidRDefault="001F0966">
      <w:pPr>
        <w:pStyle w:val="SourceCode"/>
      </w:pPr>
      <w:r>
        <w:t xml:space="preserve">        public string PageTitle;</w:t>
      </w:r>
    </w:p>
    <w:p w14:paraId="19C39015" w14:textId="77777777" w:rsidR="005A215D" w:rsidRDefault="001F0966">
      <w:pPr>
        <w:pStyle w:val="SourceCode"/>
      </w:pPr>
      <w:r>
        <w:t xml:space="preserve">        public string FormAction;</w:t>
      </w:r>
    </w:p>
    <w:p w14:paraId="7E7B2701" w14:textId="77777777" w:rsidR="005A215D" w:rsidRDefault="001F0966">
      <w:pPr>
        <w:pStyle w:val="SourceCode"/>
      </w:pPr>
      <w:r>
        <w:t xml:space="preserve">        public string ButtonText;</w:t>
      </w:r>
    </w:p>
    <w:p w14:paraId="5594461A" w14:textId="77777777" w:rsidR="005A215D" w:rsidRDefault="005A215D">
      <w:pPr>
        <w:pStyle w:val="SourceCode"/>
      </w:pPr>
    </w:p>
    <w:p w14:paraId="34522D49" w14:textId="77777777" w:rsidR="005A215D" w:rsidRDefault="001F0966">
      <w:pPr>
        <w:pStyle w:val="SourceCode"/>
      </w:pPr>
      <w:r>
        <w:t xml:space="preserve">        public FormKind(string pageTitle, string formAction, string buttonText)</w:t>
      </w:r>
    </w:p>
    <w:p w14:paraId="4FA01B31" w14:textId="77777777" w:rsidR="005A215D" w:rsidRDefault="001F0966">
      <w:pPr>
        <w:pStyle w:val="SourceCode"/>
      </w:pPr>
      <w:r>
        <w:t xml:space="preserve">        {</w:t>
      </w:r>
    </w:p>
    <w:p w14:paraId="4C400031" w14:textId="77777777" w:rsidR="005A215D" w:rsidRDefault="001F0966">
      <w:pPr>
        <w:pStyle w:val="SourceCode"/>
      </w:pPr>
      <w:r>
        <w:t xml:space="preserve">            this.PageTitle = pageTitle;</w:t>
      </w:r>
    </w:p>
    <w:p w14:paraId="4E542606" w14:textId="77777777" w:rsidR="005A215D" w:rsidRDefault="001F0966">
      <w:pPr>
        <w:pStyle w:val="SourceCode"/>
      </w:pPr>
      <w:r>
        <w:t xml:space="preserve">            this.FormAction = formAction;</w:t>
      </w:r>
    </w:p>
    <w:p w14:paraId="0D43A64D" w14:textId="77777777" w:rsidR="005A215D" w:rsidRDefault="001F0966">
      <w:pPr>
        <w:pStyle w:val="SourceCode"/>
      </w:pPr>
      <w:r>
        <w:t xml:space="preserve">            this.ButtonText = buttonText;</w:t>
      </w:r>
    </w:p>
    <w:p w14:paraId="774F7D95" w14:textId="77777777" w:rsidR="005A215D" w:rsidRDefault="001F0966">
      <w:pPr>
        <w:pStyle w:val="SourceCode"/>
      </w:pPr>
      <w:r>
        <w:t xml:space="preserve">        }</w:t>
      </w:r>
    </w:p>
    <w:p w14:paraId="3F91C460" w14:textId="77777777" w:rsidR="005A215D" w:rsidRDefault="001F0966">
      <w:pPr>
        <w:pStyle w:val="SourceCode"/>
      </w:pPr>
      <w:r>
        <w:t xml:space="preserve">    }</w:t>
      </w:r>
    </w:p>
    <w:p w14:paraId="56276B78" w14:textId="77777777" w:rsidR="005A215D" w:rsidRDefault="005A215D">
      <w:pPr>
        <w:pStyle w:val="SourceCode"/>
      </w:pPr>
    </w:p>
    <w:p w14:paraId="4152B735" w14:textId="77777777" w:rsidR="005A215D" w:rsidRDefault="001F0966">
      <w:pPr>
        <w:pStyle w:val="SourceCode"/>
      </w:pPr>
      <w:r>
        <w:t xml:space="preserve">    private static readonly FormKind NewForm =</w:t>
      </w:r>
    </w:p>
    <w:p w14:paraId="1D4B3337" w14:textId="77777777" w:rsidR="005A215D" w:rsidRDefault="001F0966">
      <w:pPr>
        <w:pStyle w:val="SourceCode"/>
      </w:pPr>
      <w:r>
        <w:t xml:space="preserve">        new FormKind("New Contact", ContactsPagePath, "Add contact");</w:t>
      </w:r>
    </w:p>
    <w:p w14:paraId="68F878FB" w14:textId="77777777" w:rsidR="005A215D" w:rsidRDefault="005A215D">
      <w:pPr>
        <w:pStyle w:val="SourceCode"/>
      </w:pPr>
    </w:p>
    <w:p w14:paraId="1F461146" w14:textId="77777777" w:rsidR="005A215D" w:rsidRDefault="001F0966">
      <w:pPr>
        <w:pStyle w:val="SourceCode"/>
      </w:pPr>
      <w:r>
        <w:t xml:space="preserve">    private static FormKind EditFormKind(int contactId)</w:t>
      </w:r>
    </w:p>
    <w:p w14:paraId="5E1166F8" w14:textId="77777777" w:rsidR="005A215D" w:rsidRDefault="001F0966">
      <w:pPr>
        <w:pStyle w:val="SourceCode"/>
      </w:pPr>
      <w:r>
        <w:t xml:space="preserve">    {</w:t>
      </w:r>
    </w:p>
    <w:p w14:paraId="5CA82F4E" w14:textId="77777777" w:rsidR="005A215D" w:rsidRDefault="001F0966">
      <w:pPr>
        <w:pStyle w:val="SourceCode"/>
      </w:pPr>
      <w:r>
        <w:t xml:space="preserve">        return new FormKind("Edit Contact",</w:t>
      </w:r>
    </w:p>
    <w:p w14:paraId="3B2B9CCD" w14:textId="77777777" w:rsidR="005A215D" w:rsidRDefault="001F0966">
      <w:pPr>
        <w:pStyle w:val="SourceCode"/>
      </w:pPr>
      <w:r>
        <w:t xml:space="preserve">            $"{ContactsPagePath}/{contactId}/edit", "Save changes");</w:t>
      </w:r>
    </w:p>
    <w:p w14:paraId="132B39AB" w14:textId="77777777" w:rsidR="005A215D" w:rsidRDefault="001F0966">
      <w:pPr>
        <w:pStyle w:val="SourceCode"/>
      </w:pPr>
      <w:r>
        <w:t xml:space="preserve">    }</w:t>
      </w:r>
    </w:p>
    <w:p w14:paraId="7C501CC0" w14:textId="77777777" w:rsidR="005A215D" w:rsidRDefault="005A215D">
      <w:pPr>
        <w:pStyle w:val="SourceCode"/>
      </w:pPr>
    </w:p>
    <w:p w14:paraId="286BE478" w14:textId="77777777" w:rsidR="005A215D" w:rsidRDefault="001F0966">
      <w:pPr>
        <w:pStyle w:val="SourceCode"/>
      </w:pPr>
      <w:r>
        <w:t xml:space="preserve">    // Remember, what is wrong with each field the form sent: "" when it is</w:t>
      </w:r>
    </w:p>
    <w:p w14:paraId="4E2886AA" w14:textId="77777777" w:rsidR="005A215D" w:rsidRDefault="001F0966">
      <w:pPr>
        <w:pStyle w:val="SourceCode"/>
      </w:pPr>
      <w:r>
        <w:t xml:space="preserve">    // fine.</w:t>
      </w:r>
    </w:p>
    <w:p w14:paraId="03C31502" w14:textId="77777777" w:rsidR="005A215D" w:rsidRDefault="001F0966">
      <w:pPr>
        <w:pStyle w:val="SourceCode"/>
      </w:pPr>
      <w:r>
        <w:t xml:space="preserve">    private class FieldProblems</w:t>
      </w:r>
    </w:p>
    <w:p w14:paraId="6E099AC2" w14:textId="77777777" w:rsidR="005A215D" w:rsidRDefault="001F0966">
      <w:pPr>
        <w:pStyle w:val="SourceCode"/>
      </w:pPr>
      <w:r>
        <w:t xml:space="preserve">    {</w:t>
      </w:r>
    </w:p>
    <w:p w14:paraId="0182E4B0" w14:textId="77777777" w:rsidR="005A215D" w:rsidRDefault="001F0966">
      <w:pPr>
        <w:pStyle w:val="SourceCode"/>
      </w:pPr>
      <w:r>
        <w:t xml:space="preserve">        public string NameProblem { get; set; } = "";</w:t>
      </w:r>
    </w:p>
    <w:p w14:paraId="158BF01C" w14:textId="77777777" w:rsidR="005A215D" w:rsidRDefault="001F0966">
      <w:pPr>
        <w:pStyle w:val="SourceCode"/>
      </w:pPr>
      <w:r>
        <w:t xml:space="preserve">        public string EmailProblem { get; set; } = "";</w:t>
      </w:r>
    </w:p>
    <w:p w14:paraId="3487102E" w14:textId="77777777" w:rsidR="005A215D" w:rsidRDefault="001F0966">
      <w:pPr>
        <w:pStyle w:val="SourceCode"/>
      </w:pPr>
      <w:r>
        <w:t xml:space="preserve">        public string PhoneProblem { get; set; } = "";</w:t>
      </w:r>
    </w:p>
    <w:p w14:paraId="3C8487EB" w14:textId="77777777" w:rsidR="005A215D" w:rsidRDefault="001F0966">
      <w:pPr>
        <w:pStyle w:val="SourceCode"/>
      </w:pPr>
      <w:r>
        <w:t xml:space="preserve">    }</w:t>
      </w:r>
    </w:p>
    <w:p w14:paraId="435F2457" w14:textId="77777777" w:rsidR="005A215D" w:rsidRDefault="001F0966">
      <w:pPr>
        <w:pStyle w:val="SourceCode"/>
      </w:pPr>
      <w:r>
        <w:t xml:space="preserve">    // Remember, the methods a page does not take, for the 405 routes.</w:t>
      </w:r>
    </w:p>
    <w:p w14:paraId="3401F739" w14:textId="77777777" w:rsidR="005A215D" w:rsidRDefault="001F0966">
      <w:pPr>
        <w:pStyle w:val="SourceCode"/>
      </w:pPr>
      <w:r>
        <w:t xml:space="preserve">    private static readonly string[] OtherMethods =</w:t>
      </w:r>
    </w:p>
    <w:p w14:paraId="4A760279" w14:textId="77777777" w:rsidR="005A215D" w:rsidRDefault="001F0966">
      <w:pPr>
        <w:pStyle w:val="SourceCode"/>
      </w:pPr>
      <w:r>
        <w:t xml:space="preserve">        { "POST", "PUT", "PATCH", "DELETE", "HEAD", "OPTIONS" };</w:t>
      </w:r>
    </w:p>
    <w:p w14:paraId="2C49C1B6" w14:textId="77777777" w:rsidR="005A215D" w:rsidRDefault="001F0966">
      <w:pPr>
        <w:pStyle w:val="SourceCode"/>
      </w:pPr>
      <w:r>
        <w:t xml:space="preserve">    private static readonly string[] ListOtherMethods =</w:t>
      </w:r>
    </w:p>
    <w:p w14:paraId="24993038" w14:textId="77777777" w:rsidR="005A215D" w:rsidRDefault="001F0966">
      <w:pPr>
        <w:pStyle w:val="SourceCode"/>
      </w:pPr>
      <w:r>
        <w:t xml:space="preserve">        { "PUT", "PATCH", "DELETE", "HEAD", "OPTIONS" };</w:t>
      </w:r>
    </w:p>
    <w:p w14:paraId="23DBAAAA" w14:textId="77777777" w:rsidR="005A215D" w:rsidRDefault="001F0966">
      <w:pPr>
        <w:pStyle w:val="SourceCode"/>
      </w:pPr>
      <w:r>
        <w:t xml:space="preserve">    private static readonly string[] LogoutOtherMethods =</w:t>
      </w:r>
    </w:p>
    <w:p w14:paraId="3D2EF8D3" w14:textId="77777777" w:rsidR="005A215D" w:rsidRDefault="001F0966">
      <w:pPr>
        <w:pStyle w:val="SourceCode"/>
      </w:pPr>
      <w:r>
        <w:t xml:space="preserve">        { "GET", "PUT", "PATCH", "DELETE", "HEAD", "OPTIONS" };</w:t>
      </w:r>
    </w:p>
    <w:p w14:paraId="4E0C91EA" w14:textId="77777777" w:rsidR="005A215D" w:rsidRDefault="001F0966">
      <w:pPr>
        <w:pStyle w:val="SourceCode"/>
      </w:pPr>
      <w:r>
        <w:t xml:space="preserve">    // The API's other methods: /api/v1/contacts takes GET and POST, and one</w:t>
      </w:r>
    </w:p>
    <w:p w14:paraId="5346A0FD" w14:textId="77777777" w:rsidR="005A215D" w:rsidRDefault="001F0966">
      <w:pPr>
        <w:pStyle w:val="SourceCode"/>
      </w:pPr>
      <w:r>
        <w:t xml:space="preserve">    // contact's address GET, PUT, PATCH, and DELETE.</w:t>
      </w:r>
    </w:p>
    <w:p w14:paraId="579AE1BA" w14:textId="77777777" w:rsidR="005A215D" w:rsidRDefault="001F0966">
      <w:pPr>
        <w:pStyle w:val="SourceCode"/>
      </w:pPr>
      <w:r>
        <w:t xml:space="preserve">    private static readonly string[] ApiListOtherMethods =</w:t>
      </w:r>
    </w:p>
    <w:p w14:paraId="6BD271E9" w14:textId="77777777" w:rsidR="005A215D" w:rsidRDefault="001F0966">
      <w:pPr>
        <w:pStyle w:val="SourceCode"/>
      </w:pPr>
      <w:r>
        <w:t xml:space="preserve">        { "PUT", "PATCH", "DELETE", "HEAD", "OPTIONS" };</w:t>
      </w:r>
    </w:p>
    <w:p w14:paraId="0368F394" w14:textId="77777777" w:rsidR="005A215D" w:rsidRDefault="001F0966">
      <w:pPr>
        <w:pStyle w:val="SourceCode"/>
      </w:pPr>
      <w:r>
        <w:t xml:space="preserve">    private static readonly string[] ApiContactOtherMethods =</w:t>
      </w:r>
    </w:p>
    <w:p w14:paraId="6C553906" w14:textId="77777777" w:rsidR="005A215D" w:rsidRDefault="001F0966">
      <w:pPr>
        <w:pStyle w:val="SourceCode"/>
      </w:pPr>
      <w:r>
        <w:t xml:space="preserve">        { "POST", "HEAD", "OPTIONS" };</w:t>
      </w:r>
    </w:p>
    <w:p w14:paraId="1C79873B" w14:textId="77777777" w:rsidR="005A215D" w:rsidRDefault="005A215D">
      <w:pPr>
        <w:pStyle w:val="SourceCode"/>
      </w:pPr>
    </w:p>
    <w:p w14:paraId="7D459335" w14:textId="77777777" w:rsidR="005A215D" w:rsidRDefault="001F0966">
      <w:pPr>
        <w:pStyle w:val="SourceCode"/>
      </w:pPr>
      <w:r>
        <w:t xml:space="preserve">    // Remember, RawTarget is the path and query as the client sent them,</w:t>
      </w:r>
    </w:p>
    <w:p w14:paraId="712D61F8" w14:textId="77777777" w:rsidR="005A215D" w:rsidRDefault="001F0966">
      <w:pPr>
        <w:pStyle w:val="SourceCode"/>
      </w:pPr>
      <w:r>
        <w:t xml:space="preserve">    // the target every log line shows.</w:t>
      </w:r>
    </w:p>
    <w:p w14:paraId="751461E6" w14:textId="77777777" w:rsidR="005A215D" w:rsidRDefault="001F0966">
      <w:pPr>
        <w:pStyle w:val="SourceCode"/>
      </w:pPr>
      <w:r>
        <w:t xml:space="preserve">    private static string TargetOf(HttpContext context)</w:t>
      </w:r>
    </w:p>
    <w:p w14:paraId="29FCA9AB" w14:textId="77777777" w:rsidR="005A215D" w:rsidRDefault="001F0966">
      <w:pPr>
        <w:pStyle w:val="SourceCode"/>
      </w:pPr>
      <w:r>
        <w:t xml:space="preserve">    {</w:t>
      </w:r>
    </w:p>
    <w:p w14:paraId="5D05DB5D" w14:textId="77777777" w:rsidR="005A215D" w:rsidRDefault="001F0966">
      <w:pPr>
        <w:pStyle w:val="SourceCode"/>
      </w:pPr>
      <w:r>
        <w:t xml:space="preserve">        string target = context.Request.Path;</w:t>
      </w:r>
    </w:p>
    <w:p w14:paraId="44BD5B3F" w14:textId="77777777" w:rsidR="005A215D" w:rsidRDefault="001F0966">
      <w:pPr>
        <w:pStyle w:val="SourceCode"/>
      </w:pPr>
      <w:r>
        <w:t xml:space="preserve">        IHttpRequestFeature? request =</w:t>
      </w:r>
    </w:p>
    <w:p w14:paraId="2F625F46" w14:textId="77777777" w:rsidR="005A215D" w:rsidRDefault="001F0966">
      <w:pPr>
        <w:pStyle w:val="SourceCode"/>
      </w:pPr>
      <w:r>
        <w:t xml:space="preserve">            context.Features.Get&lt;IHttpRequestFeature&gt;();</w:t>
      </w:r>
    </w:p>
    <w:p w14:paraId="6BEDBCAB" w14:textId="77777777" w:rsidR="005A215D" w:rsidRDefault="001F0966">
      <w:pPr>
        <w:pStyle w:val="SourceCode"/>
      </w:pPr>
      <w:r>
        <w:t xml:space="preserve">        if (request != null)</w:t>
      </w:r>
    </w:p>
    <w:p w14:paraId="1A6BEDD3" w14:textId="77777777" w:rsidR="005A215D" w:rsidRDefault="001F0966">
      <w:pPr>
        <w:pStyle w:val="SourceCode"/>
      </w:pPr>
      <w:r>
        <w:t xml:space="preserve">        {</w:t>
      </w:r>
    </w:p>
    <w:p w14:paraId="398F7B50" w14:textId="77777777" w:rsidR="005A215D" w:rsidRDefault="001F0966">
      <w:pPr>
        <w:pStyle w:val="SourceCode"/>
      </w:pPr>
      <w:r>
        <w:t xml:space="preserve">            target = request.RawTarget;</w:t>
      </w:r>
    </w:p>
    <w:p w14:paraId="507A86BA" w14:textId="77777777" w:rsidR="005A215D" w:rsidRDefault="001F0966">
      <w:pPr>
        <w:pStyle w:val="SourceCode"/>
      </w:pPr>
      <w:r>
        <w:t xml:space="preserve">        }</w:t>
      </w:r>
    </w:p>
    <w:p w14:paraId="078F5F2C" w14:textId="77777777" w:rsidR="005A215D" w:rsidRDefault="001F0966">
      <w:pPr>
        <w:pStyle w:val="SourceCode"/>
      </w:pPr>
      <w:r>
        <w:t xml:space="preserve">        return target;</w:t>
      </w:r>
    </w:p>
    <w:p w14:paraId="2242C70B" w14:textId="77777777" w:rsidR="005A215D" w:rsidRDefault="001F0966">
      <w:pPr>
        <w:pStyle w:val="SourceCode"/>
      </w:pPr>
      <w:r>
        <w:t xml:space="preserve">    }</w:t>
      </w:r>
    </w:p>
    <w:p w14:paraId="76DAC357" w14:textId="77777777" w:rsidR="005A215D" w:rsidRDefault="005A215D">
      <w:pPr>
        <w:pStyle w:val="SourceCode"/>
      </w:pPr>
    </w:p>
    <w:p w14:paraId="4184D259" w14:textId="77777777" w:rsidR="005A215D" w:rsidRDefault="001F0966">
      <w:pPr>
        <w:pStyle w:val="SourceCode"/>
      </w:pPr>
      <w:r>
        <w:t xml:space="preserve">    // One line per answered request, written once the answer is done: in</w:t>
      </w:r>
    </w:p>
    <w:p w14:paraId="1F866FFC" w14:textId="77777777" w:rsidR="005A215D" w:rsidRDefault="001F0966">
      <w:pPr>
        <w:pStyle w:val="SourceCode"/>
      </w:pPr>
      <w:r>
        <w:t xml:space="preserve">    // Terminal 1, and in access.log with the UTC time and the key id of a</w:t>
      </w:r>
    </w:p>
    <w:p w14:paraId="0382CD40" w14:textId="77777777" w:rsidR="005A215D" w:rsidRDefault="001F0966">
      <w:pPr>
        <w:pStyle w:val="SourceCode"/>
      </w:pPr>
      <w:r>
        <w:t xml:space="preserve">    // well-formed key, or -; never the key's secret, a cookie, or a body</w:t>
      </w:r>
    </w:p>
    <w:p w14:paraId="4C08B44A" w14:textId="77777777" w:rsidR="005A215D" w:rsidRDefault="001F0966">
      <w:pPr>
        <w:pStyle w:val="SourceCode"/>
      </w:pPr>
      <w:r>
        <w:t xml:space="preserve">    // (Lesson 6.16).</w:t>
      </w:r>
    </w:p>
    <w:p w14:paraId="04F962E3" w14:textId="77777777" w:rsidR="005A215D" w:rsidRDefault="001F0966">
      <w:pPr>
        <w:pStyle w:val="SourceCode"/>
      </w:pPr>
      <w:r>
        <w:t xml:space="preserve">    private static void LogRequest(HttpContext context)</w:t>
      </w:r>
    </w:p>
    <w:p w14:paraId="6E53566F" w14:textId="77777777" w:rsidR="005A215D" w:rsidRDefault="001F0966">
      <w:pPr>
        <w:pStyle w:val="SourceCode"/>
      </w:pPr>
      <w:r>
        <w:t xml:space="preserve">    {</w:t>
      </w:r>
    </w:p>
    <w:p w14:paraId="0E27D477" w14:textId="77777777" w:rsidR="005A215D" w:rsidRDefault="001F0966">
      <w:pPr>
        <w:pStyle w:val="SourceCode"/>
      </w:pPr>
      <w:r>
        <w:t xml:space="preserve">        string method = context.Request.Method;</w:t>
      </w:r>
    </w:p>
    <w:p w14:paraId="290EA1B0" w14:textId="77777777" w:rsidR="005A215D" w:rsidRDefault="001F0966">
      <w:pPr>
        <w:pStyle w:val="SourceCode"/>
      </w:pPr>
      <w:r>
        <w:t xml:space="preserve">        string target = TargetOf(context);</w:t>
      </w:r>
    </w:p>
    <w:p w14:paraId="315DA937" w14:textId="77777777" w:rsidR="005A215D" w:rsidRDefault="001F0966">
      <w:pPr>
        <w:pStyle w:val="SourceCode"/>
      </w:pPr>
      <w:r>
        <w:t xml:space="preserve">        int status = context.Response.StatusCode;</w:t>
      </w:r>
    </w:p>
    <w:p w14:paraId="7131795F" w14:textId="77777777" w:rsidR="005A215D" w:rsidRDefault="001F0966">
      <w:pPr>
        <w:pStyle w:val="SourceCode"/>
      </w:pPr>
      <w:r>
        <w:t xml:space="preserve">        Console.WriteLine($"{method} {target} -&gt; {status}");</w:t>
      </w:r>
    </w:p>
    <w:p w14:paraId="120A1BEA" w14:textId="77777777" w:rsidR="005A215D" w:rsidRDefault="001F0966">
      <w:pPr>
        <w:pStyle w:val="SourceCode"/>
      </w:pPr>
      <w:r>
        <w:t xml:space="preserve">        string time = DateTimeOffset.UtcNow.ToString(</w:t>
      </w:r>
    </w:p>
    <w:p w14:paraId="28DD90CA" w14:textId="77777777" w:rsidR="005A215D" w:rsidRDefault="001F0966">
      <w:pPr>
        <w:pStyle w:val="SourceCode"/>
      </w:pPr>
      <w:r>
        <w:t xml:space="preserve">            "yyyy-MM-dd'T'HH:mm:ss'Z'", CultureInfo.InvariantCulture);</w:t>
      </w:r>
    </w:p>
    <w:p w14:paraId="57085260" w14:textId="77777777" w:rsidR="005A215D" w:rsidRDefault="001F0966">
      <w:pPr>
        <w:pStyle w:val="SourceCode"/>
      </w:pPr>
      <w:r>
        <w:t xml:space="preserve">        string keyId =</w:t>
      </w:r>
    </w:p>
    <w:p w14:paraId="754D012B" w14:textId="77777777" w:rsidR="005A215D" w:rsidRDefault="001F0966">
      <w:pPr>
        <w:pStyle w:val="SourceCode"/>
      </w:pPr>
      <w:r>
        <w:t xml:space="preserve">            ApiKeys.KeyIdOf(context.Request.Headers.Authorization.ToString());</w:t>
      </w:r>
    </w:p>
    <w:p w14:paraId="2632B5B9" w14:textId="77777777" w:rsidR="005A215D" w:rsidRDefault="001F0966">
      <w:pPr>
        <w:pStyle w:val="SourceCode"/>
      </w:pPr>
      <w:r>
        <w:t xml:space="preserve">        try</w:t>
      </w:r>
    </w:p>
    <w:p w14:paraId="027251A7" w14:textId="77777777" w:rsidR="005A215D" w:rsidRDefault="001F0966">
      <w:pPr>
        <w:pStyle w:val="SourceCode"/>
      </w:pPr>
      <w:r>
        <w:t xml:space="preserve">        {</w:t>
      </w:r>
    </w:p>
    <w:p w14:paraId="76B3262B" w14:textId="77777777" w:rsidR="005A215D" w:rsidRDefault="001F0966">
      <w:pPr>
        <w:pStyle w:val="SourceCode"/>
      </w:pPr>
      <w:r>
        <w:t xml:space="preserve">            File.AppendAllText(AccessLog,</w:t>
      </w:r>
    </w:p>
    <w:p w14:paraId="51CC29CC" w14:textId="77777777" w:rsidR="005A215D" w:rsidRDefault="001F0966">
      <w:pPr>
        <w:pStyle w:val="SourceCode"/>
      </w:pPr>
      <w:r>
        <w:t xml:space="preserve">                $"{time} | {method} | {target} | {status} | {keyId}\n");</w:t>
      </w:r>
    </w:p>
    <w:p w14:paraId="206C505A" w14:textId="77777777" w:rsidR="005A215D" w:rsidRDefault="001F0966">
      <w:pPr>
        <w:pStyle w:val="SourceCode"/>
      </w:pPr>
      <w:r>
        <w:t xml:space="preserve">        }</w:t>
      </w:r>
    </w:p>
    <w:p w14:paraId="76534CFB" w14:textId="77777777" w:rsidR="005A215D" w:rsidRDefault="001F0966">
      <w:pPr>
        <w:pStyle w:val="SourceCode"/>
      </w:pPr>
      <w:r>
        <w:t xml:space="preserve">        catch (IOException)</w:t>
      </w:r>
    </w:p>
    <w:p w14:paraId="74BD338A" w14:textId="77777777" w:rsidR="005A215D" w:rsidRDefault="001F0966">
      <w:pPr>
        <w:pStyle w:val="SourceCode"/>
      </w:pPr>
      <w:r>
        <w:t xml:space="preserve">        {</w:t>
      </w:r>
    </w:p>
    <w:p w14:paraId="196F26CD" w14:textId="77777777" w:rsidR="005A215D" w:rsidRDefault="001F0966">
      <w:pPr>
        <w:pStyle w:val="SourceCode"/>
      </w:pPr>
      <w:r>
        <w:t xml:space="preserve">            Console.Error.WriteLine($"Error: could not write to {AccessLog}");</w:t>
      </w:r>
    </w:p>
    <w:p w14:paraId="58304F14" w14:textId="77777777" w:rsidR="005A215D" w:rsidRDefault="001F0966">
      <w:pPr>
        <w:pStyle w:val="SourceCode"/>
      </w:pPr>
      <w:r>
        <w:t xml:space="preserve">        }</w:t>
      </w:r>
    </w:p>
    <w:p w14:paraId="50568C7B" w14:textId="77777777" w:rsidR="005A215D" w:rsidRDefault="001F0966">
      <w:pPr>
        <w:pStyle w:val="SourceCode"/>
      </w:pPr>
      <w:r>
        <w:t xml:space="preserve">    }</w:t>
      </w:r>
    </w:p>
    <w:p w14:paraId="235818D6" w14:textId="77777777" w:rsidR="005A215D" w:rsidRDefault="005A215D">
      <w:pPr>
        <w:pStyle w:val="SourceCode"/>
      </w:pPr>
    </w:p>
    <w:p w14:paraId="05BD8E88" w14:textId="77777777" w:rsidR="005A215D" w:rsidRDefault="001F0966">
      <w:pPr>
        <w:pStyle w:val="SourceCode"/>
      </w:pPr>
      <w:r>
        <w:t xml:space="preserve">    // Remember, every JSON answer comes here: the Chapter 6 modules' text,</w:t>
      </w:r>
    </w:p>
    <w:p w14:paraId="5411A124" w14:textId="77777777" w:rsidR="005A215D" w:rsidRDefault="001F0966">
      <w:pPr>
        <w:pStyle w:val="SourceCode"/>
      </w:pPr>
      <w:r>
        <w:t xml:space="preserve">    // exactly as they wrote it, and WWW-Authenticate on every 401 (Lesson</w:t>
      </w:r>
    </w:p>
    <w:p w14:paraId="435FC296" w14:textId="77777777" w:rsidR="005A215D" w:rsidRDefault="001F0966">
      <w:pPr>
        <w:pStyle w:val="SourceCode"/>
      </w:pPr>
      <w:r>
        <w:t xml:space="preserve">    // 6.16). Only the description, YAML, is sent on its own.</w:t>
      </w:r>
    </w:p>
    <w:p w14:paraId="4BB8CC88" w14:textId="77777777" w:rsidR="005A215D" w:rsidRDefault="001F0966">
      <w:pPr>
        <w:pStyle w:val="SourceCode"/>
      </w:pPr>
      <w:r>
        <w:t xml:space="preserve">    private static Task SendJson(HttpContext context, int status,</w:t>
      </w:r>
    </w:p>
    <w:p w14:paraId="0B8B67A8" w14:textId="77777777" w:rsidR="005A215D" w:rsidRDefault="001F0966">
      <w:pPr>
        <w:pStyle w:val="SourceCode"/>
      </w:pPr>
      <w:r>
        <w:t xml:space="preserve">                                 string jsonText)</w:t>
      </w:r>
    </w:p>
    <w:p w14:paraId="7E14613C" w14:textId="77777777" w:rsidR="005A215D" w:rsidRDefault="001F0966">
      <w:pPr>
        <w:pStyle w:val="SourceCode"/>
      </w:pPr>
      <w:r>
        <w:t xml:space="preserve">    {</w:t>
      </w:r>
    </w:p>
    <w:p w14:paraId="6EE32664" w14:textId="77777777" w:rsidR="005A215D" w:rsidRDefault="001F0966">
      <w:pPr>
        <w:pStyle w:val="SourceCode"/>
      </w:pPr>
      <w:r>
        <w:t xml:space="preserve">        context.Response.StatusCode = status;</w:t>
      </w:r>
    </w:p>
    <w:p w14:paraId="1B44C43D" w14:textId="77777777" w:rsidR="005A215D" w:rsidRDefault="001F0966">
      <w:pPr>
        <w:pStyle w:val="SourceCode"/>
      </w:pPr>
      <w:r>
        <w:t xml:space="preserve">        context.Response.ContentType = JsonType;</w:t>
      </w:r>
    </w:p>
    <w:p w14:paraId="38292004" w14:textId="77777777" w:rsidR="005A215D" w:rsidRDefault="001F0966">
      <w:pPr>
        <w:pStyle w:val="SourceCode"/>
      </w:pPr>
      <w:r>
        <w:t xml:space="preserve">        if (status == 401)</w:t>
      </w:r>
    </w:p>
    <w:p w14:paraId="1CBE1AB6" w14:textId="77777777" w:rsidR="005A215D" w:rsidRDefault="001F0966">
      <w:pPr>
        <w:pStyle w:val="SourceCode"/>
      </w:pPr>
      <w:r>
        <w:t xml:space="preserve">        {</w:t>
      </w:r>
    </w:p>
    <w:p w14:paraId="4413891D" w14:textId="77777777" w:rsidR="005A215D" w:rsidRDefault="001F0966">
      <w:pPr>
        <w:pStyle w:val="SourceCode"/>
      </w:pPr>
      <w:r>
        <w:t xml:space="preserve">            context.Response.Headers.WWWAuthenticate = "Bearer";</w:t>
      </w:r>
    </w:p>
    <w:p w14:paraId="3C8004F0" w14:textId="77777777" w:rsidR="005A215D" w:rsidRDefault="001F0966">
      <w:pPr>
        <w:pStyle w:val="SourceCode"/>
      </w:pPr>
      <w:r>
        <w:t xml:space="preserve">        }</w:t>
      </w:r>
    </w:p>
    <w:p w14:paraId="164A3824" w14:textId="77777777" w:rsidR="005A215D" w:rsidRDefault="001F0966">
      <w:pPr>
        <w:pStyle w:val="SourceCode"/>
      </w:pPr>
      <w:r>
        <w:t xml:space="preserve">        return context.Response.WriteAsync(jsonText);</w:t>
      </w:r>
    </w:p>
    <w:p w14:paraId="38588576" w14:textId="77777777" w:rsidR="005A215D" w:rsidRDefault="001F0966">
      <w:pPr>
        <w:pStyle w:val="SourceCode"/>
      </w:pPr>
      <w:r>
        <w:t xml:space="preserve">    }</w:t>
      </w:r>
    </w:p>
    <w:p w14:paraId="3704C52D" w14:textId="77777777" w:rsidR="005A215D" w:rsidRDefault="005A215D">
      <w:pPr>
        <w:pStyle w:val="SourceCode"/>
      </w:pPr>
    </w:p>
    <w:p w14:paraId="4D0D29DC" w14:textId="77777777" w:rsidR="005A215D" w:rsidRDefault="001F0966">
      <w:pPr>
        <w:pStyle w:val="SourceCode"/>
      </w:pPr>
      <w:r>
        <w:t xml:space="preserve">    // Remember, the API's one error body (Lesson 6.15).</w:t>
      </w:r>
    </w:p>
    <w:p w14:paraId="0D0BC6F3" w14:textId="77777777" w:rsidR="005A215D" w:rsidRDefault="001F0966">
      <w:pPr>
        <w:pStyle w:val="SourceCode"/>
      </w:pPr>
      <w:r>
        <w:t xml:space="preserve">    private static Task SendError(HttpContext context, int status,</w:t>
      </w:r>
    </w:p>
    <w:p w14:paraId="17DC0C94" w14:textId="77777777" w:rsidR="005A215D" w:rsidRDefault="001F0966">
      <w:pPr>
        <w:pStyle w:val="SourceCode"/>
      </w:pPr>
      <w:r>
        <w:t xml:space="preserve">                                  string code, string message)</w:t>
      </w:r>
    </w:p>
    <w:p w14:paraId="6FDB5B5C" w14:textId="77777777" w:rsidR="005A215D" w:rsidRDefault="001F0966">
      <w:pPr>
        <w:pStyle w:val="SourceCode"/>
      </w:pPr>
      <w:r>
        <w:t xml:space="preserve">    {</w:t>
      </w:r>
    </w:p>
    <w:p w14:paraId="4D4CD135" w14:textId="77777777" w:rsidR="005A215D" w:rsidRDefault="001F0966">
      <w:pPr>
        <w:pStyle w:val="SourceCode"/>
      </w:pPr>
      <w:r>
        <w:t xml:space="preserve">        Dictionary&lt;string, string&gt; errorBody = new Dictionary&lt;string, string&gt;();</w:t>
      </w:r>
    </w:p>
    <w:p w14:paraId="1702B09A" w14:textId="77777777" w:rsidR="005A215D" w:rsidRDefault="001F0966">
      <w:pPr>
        <w:pStyle w:val="SourceCode"/>
      </w:pPr>
      <w:r>
        <w:t xml:space="preserve">        errorBody["code"] = code;</w:t>
      </w:r>
    </w:p>
    <w:p w14:paraId="5D3DCF52" w14:textId="77777777" w:rsidR="005A215D" w:rsidRDefault="001F0966">
      <w:pPr>
        <w:pStyle w:val="SourceCode"/>
      </w:pPr>
      <w:r>
        <w:t xml:space="preserve">        errorBody["message"] = message;</w:t>
      </w:r>
    </w:p>
    <w:p w14:paraId="274772A7" w14:textId="77777777" w:rsidR="005A215D" w:rsidRDefault="001F0966">
      <w:pPr>
        <w:pStyle w:val="SourceCode"/>
      </w:pPr>
      <w:r>
        <w:t xml:space="preserve">        return SendJson(context, status,</w:t>
      </w:r>
    </w:p>
    <w:p w14:paraId="7B063FCA" w14:textId="77777777" w:rsidR="005A215D" w:rsidRDefault="001F0966">
      <w:pPr>
        <w:pStyle w:val="SourceCode"/>
      </w:pPr>
      <w:r>
        <w:t xml:space="preserve">            JsonSerializer.Serialize(errorBody, ContactStore.JsonOptions()));</w:t>
      </w:r>
    </w:p>
    <w:p w14:paraId="39CA2165" w14:textId="77777777" w:rsidR="005A215D" w:rsidRDefault="001F0966">
      <w:pPr>
        <w:pStyle w:val="SourceCode"/>
      </w:pPr>
      <w:r>
        <w:t xml:space="preserve">    }</w:t>
      </w:r>
    </w:p>
    <w:p w14:paraId="1A6FE0A8" w14:textId="77777777" w:rsidR="005A215D" w:rsidRDefault="005A215D">
      <w:pPr>
        <w:pStyle w:val="SourceCode"/>
      </w:pPr>
    </w:p>
    <w:p w14:paraId="510A5303" w14:textId="77777777" w:rsidR="005A215D" w:rsidRDefault="001F0966">
      <w:pPr>
        <w:pStyle w:val="SourceCode"/>
      </w:pPr>
      <w:r>
        <w:t xml:space="preserve">    // Remember, every page goes through SendHtml, with the HTML type and</w:t>
      </w:r>
    </w:p>
    <w:p w14:paraId="141F8CF5" w14:textId="77777777" w:rsidR="005A215D" w:rsidRDefault="001F0966">
      <w:pPr>
        <w:pStyle w:val="SourceCode"/>
      </w:pPr>
      <w:r>
        <w:t xml:space="preserve">    // Content-Length.</w:t>
      </w:r>
    </w:p>
    <w:p w14:paraId="196F57F1" w14:textId="77777777" w:rsidR="005A215D" w:rsidRDefault="001F0966">
      <w:pPr>
        <w:pStyle w:val="SourceCode"/>
      </w:pPr>
      <w:r>
        <w:t xml:space="preserve">    private static Task SendHtml(HttpContext context, int status,</w:t>
      </w:r>
    </w:p>
    <w:p w14:paraId="5F8D7039" w14:textId="77777777" w:rsidR="005A215D" w:rsidRDefault="001F0966">
      <w:pPr>
        <w:pStyle w:val="SourceCode"/>
      </w:pPr>
      <w:r>
        <w:t xml:space="preserve">                                 string html)</w:t>
      </w:r>
    </w:p>
    <w:p w14:paraId="501712F9" w14:textId="77777777" w:rsidR="005A215D" w:rsidRDefault="001F0966">
      <w:pPr>
        <w:pStyle w:val="SourceCode"/>
      </w:pPr>
      <w:r>
        <w:t xml:space="preserve">    {</w:t>
      </w:r>
    </w:p>
    <w:p w14:paraId="203FB340" w14:textId="77777777" w:rsidR="005A215D" w:rsidRDefault="001F0966">
      <w:pPr>
        <w:pStyle w:val="SourceCode"/>
      </w:pPr>
      <w:r>
        <w:t xml:space="preserve">        context.Response.StatusCode = status;</w:t>
      </w:r>
    </w:p>
    <w:p w14:paraId="46CC5B17" w14:textId="77777777" w:rsidR="005A215D" w:rsidRDefault="001F0966">
      <w:pPr>
        <w:pStyle w:val="SourceCode"/>
      </w:pPr>
      <w:r>
        <w:t xml:space="preserve">        context.Response.ContentType = HtmlType;</w:t>
      </w:r>
    </w:p>
    <w:p w14:paraId="28CF6E14" w14:textId="77777777" w:rsidR="005A215D" w:rsidRDefault="001F0966">
      <w:pPr>
        <w:pStyle w:val="SourceCode"/>
      </w:pPr>
      <w:r>
        <w:t xml:space="preserve">        context.Response.ContentLength = Encoding.UTF8.GetByteCount(html);</w:t>
      </w:r>
    </w:p>
    <w:p w14:paraId="38BEBE3F" w14:textId="77777777" w:rsidR="005A215D" w:rsidRDefault="001F0966">
      <w:pPr>
        <w:pStyle w:val="SourceCode"/>
      </w:pPr>
      <w:r>
        <w:t xml:space="preserve">        return context.Response.WriteAsync(html);</w:t>
      </w:r>
    </w:p>
    <w:p w14:paraId="08954D95" w14:textId="77777777" w:rsidR="005A215D" w:rsidRDefault="001F0966">
      <w:pPr>
        <w:pStyle w:val="SourceCode"/>
      </w:pPr>
      <w:r>
        <w:t xml:space="preserve">    }</w:t>
      </w:r>
    </w:p>
    <w:p w14:paraId="62CE06AC" w14:textId="77777777" w:rsidR="005A215D" w:rsidRDefault="005A215D">
      <w:pPr>
        <w:pStyle w:val="SourceCode"/>
      </w:pPr>
    </w:p>
    <w:p w14:paraId="14E2E182" w14:textId="77777777" w:rsidR="005A215D" w:rsidRDefault="001F0966">
      <w:pPr>
        <w:pStyle w:val="SourceCode"/>
      </w:pPr>
      <w:r>
        <w:t xml:space="preserve">    // Remember, Post/Redirect/Get: 303 See Other with Location (Lesson 8.4);</w:t>
      </w:r>
    </w:p>
    <w:p w14:paraId="5EF1F6B7" w14:textId="77777777" w:rsidR="005A215D" w:rsidRDefault="001F0966">
      <w:pPr>
        <w:pStyle w:val="SourceCode"/>
      </w:pPr>
      <w:r>
        <w:t xml:space="preserve">    // Task.CompletedTask is a finished Task, for a method with no await.</w:t>
      </w:r>
    </w:p>
    <w:p w14:paraId="0392B70E" w14:textId="77777777" w:rsidR="005A215D" w:rsidRDefault="001F0966">
      <w:pPr>
        <w:pStyle w:val="SourceCode"/>
      </w:pPr>
      <w:r>
        <w:t xml:space="preserve">    private static Task SendRedirect(HttpContext context, string location)</w:t>
      </w:r>
    </w:p>
    <w:p w14:paraId="2E854F21" w14:textId="77777777" w:rsidR="005A215D" w:rsidRDefault="001F0966">
      <w:pPr>
        <w:pStyle w:val="SourceCode"/>
      </w:pPr>
      <w:r>
        <w:t xml:space="preserve">    {</w:t>
      </w:r>
    </w:p>
    <w:p w14:paraId="4B3983EC" w14:textId="77777777" w:rsidR="005A215D" w:rsidRDefault="001F0966">
      <w:pPr>
        <w:pStyle w:val="SourceCode"/>
      </w:pPr>
      <w:r>
        <w:t xml:space="preserve">        context.Response.StatusCode = 303;</w:t>
      </w:r>
    </w:p>
    <w:p w14:paraId="7886D3E4" w14:textId="77777777" w:rsidR="005A215D" w:rsidRDefault="001F0966">
      <w:pPr>
        <w:pStyle w:val="SourceCode"/>
      </w:pPr>
      <w:r>
        <w:t xml:space="preserve">        context.Response.Headers.Location = location;</w:t>
      </w:r>
    </w:p>
    <w:p w14:paraId="677BC5E4" w14:textId="77777777" w:rsidR="005A215D" w:rsidRDefault="001F0966">
      <w:pPr>
        <w:pStyle w:val="SourceCode"/>
      </w:pPr>
      <w:r>
        <w:t xml:space="preserve">        context.Response.ContentLength = 0;</w:t>
      </w:r>
    </w:p>
    <w:p w14:paraId="1263A39B" w14:textId="77777777" w:rsidR="005A215D" w:rsidRDefault="001F0966">
      <w:pPr>
        <w:pStyle w:val="SourceCode"/>
      </w:pPr>
      <w:r>
        <w:t xml:space="preserve">        return Task.CompletedTask;</w:t>
      </w:r>
    </w:p>
    <w:p w14:paraId="13883ABE" w14:textId="77777777" w:rsidR="005A215D" w:rsidRDefault="001F0966">
      <w:pPr>
        <w:pStyle w:val="SourceCode"/>
      </w:pPr>
      <w:r>
        <w:t xml:space="preserve">    }</w:t>
      </w:r>
    </w:p>
    <w:p w14:paraId="6C423ECC" w14:textId="77777777" w:rsidR="005A215D" w:rsidRDefault="005A215D">
      <w:pPr>
        <w:pStyle w:val="SourceCode"/>
      </w:pPr>
    </w:p>
    <w:p w14:paraId="447005A8" w14:textId="77777777" w:rsidR="005A215D" w:rsidRDefault="001F0966">
      <w:pPr>
        <w:pStyle w:val="SourceCode"/>
      </w:pPr>
      <w:r>
        <w:t xml:space="preserve">    // Remember, Render makes a page from a component and its data; Razor</w:t>
      </w:r>
    </w:p>
    <w:p w14:paraId="1895C717" w14:textId="77777777" w:rsidR="005A215D" w:rsidRDefault="001F0966">
      <w:pPr>
        <w:pStyle w:val="SourceCode"/>
      </w:pPr>
      <w:r>
        <w:t xml:space="preserve">    // escapes every value it writes.</w:t>
      </w:r>
    </w:p>
    <w:p w14:paraId="450374A7" w14:textId="77777777" w:rsidR="005A215D" w:rsidRDefault="001F0966">
      <w:pPr>
        <w:pStyle w:val="SourceCode"/>
      </w:pPr>
      <w:r>
        <w:t xml:space="preserve">    private static async Task&lt;string&gt; Render(</w:t>
      </w:r>
    </w:p>
    <w:p w14:paraId="309F0675" w14:textId="77777777" w:rsidR="005A215D" w:rsidRDefault="001F0966">
      <w:pPr>
        <w:pStyle w:val="SourceCode"/>
      </w:pPr>
      <w:r>
        <w:t xml:space="preserve">        HtmlRenderer renderer, Type pageComponent,</w:t>
      </w:r>
    </w:p>
    <w:p w14:paraId="5FC77D89" w14:textId="77777777" w:rsidR="005A215D" w:rsidRDefault="001F0966">
      <w:pPr>
        <w:pStyle w:val="SourceCode"/>
      </w:pPr>
      <w:r>
        <w:t xml:space="preserve">        Dictionary&lt;string, object?&gt; pageData)</w:t>
      </w:r>
    </w:p>
    <w:p w14:paraId="0327D21B" w14:textId="77777777" w:rsidR="005A215D" w:rsidRDefault="001F0966">
      <w:pPr>
        <w:pStyle w:val="SourceCode"/>
      </w:pPr>
      <w:r>
        <w:t xml:space="preserve">    {</w:t>
      </w:r>
    </w:p>
    <w:p w14:paraId="29B4076A" w14:textId="77777777" w:rsidR="005A215D" w:rsidRDefault="001F0966">
      <w:pPr>
        <w:pStyle w:val="SourceCode"/>
      </w:pPr>
      <w:r>
        <w:t xml:space="preserve">        ParameterView parameters = ParameterView.FromDictionary(pageData);</w:t>
      </w:r>
    </w:p>
    <w:p w14:paraId="7A8D2A6C" w14:textId="77777777" w:rsidR="005A215D" w:rsidRDefault="001F0966">
      <w:pPr>
        <w:pStyle w:val="SourceCode"/>
      </w:pPr>
      <w:r>
        <w:t xml:space="preserve">        return await renderer.Dispatcher.InvokeAsync(async () =&gt;</w:t>
      </w:r>
    </w:p>
    <w:p w14:paraId="14A17BEE" w14:textId="77777777" w:rsidR="005A215D" w:rsidRDefault="001F0966">
      <w:pPr>
        <w:pStyle w:val="SourceCode"/>
      </w:pPr>
      <w:r>
        <w:t xml:space="preserve">        {</w:t>
      </w:r>
    </w:p>
    <w:p w14:paraId="121C1555" w14:textId="77777777" w:rsidR="005A215D" w:rsidRDefault="001F0966">
      <w:pPr>
        <w:pStyle w:val="SourceCode"/>
      </w:pPr>
      <w:r>
        <w:t xml:space="preserve">            HtmlRootComponent output =</w:t>
      </w:r>
    </w:p>
    <w:p w14:paraId="5A6B1660" w14:textId="77777777" w:rsidR="005A215D" w:rsidRDefault="001F0966">
      <w:pPr>
        <w:pStyle w:val="SourceCode"/>
      </w:pPr>
      <w:r>
        <w:t xml:space="preserve">                await renderer.RenderComponentAsync(pageComponent, parameters);</w:t>
      </w:r>
    </w:p>
    <w:p w14:paraId="59463910" w14:textId="77777777" w:rsidR="005A215D" w:rsidRDefault="001F0966">
      <w:pPr>
        <w:pStyle w:val="SourceCode"/>
      </w:pPr>
      <w:r>
        <w:t xml:space="preserve">            return output.ToHtmlString();</w:t>
      </w:r>
    </w:p>
    <w:p w14:paraId="760812FF" w14:textId="77777777" w:rsidR="005A215D" w:rsidRDefault="001F0966">
      <w:pPr>
        <w:pStyle w:val="SourceCode"/>
      </w:pPr>
      <w:r>
        <w:t xml:space="preserve">        });</w:t>
      </w:r>
    </w:p>
    <w:p w14:paraId="2ECDA7F7" w14:textId="77777777" w:rsidR="005A215D" w:rsidRDefault="001F0966">
      <w:pPr>
        <w:pStyle w:val="SourceCode"/>
      </w:pPr>
      <w:r>
        <w:t xml:space="preserve">    }</w:t>
      </w:r>
    </w:p>
    <w:p w14:paraId="22B174CA" w14:textId="77777777" w:rsidR="005A215D" w:rsidRDefault="005A215D">
      <w:pPr>
        <w:pStyle w:val="SourceCode"/>
      </w:pPr>
    </w:p>
    <w:p w14:paraId="0CDA3CDB" w14:textId="77777777" w:rsidR="005A215D" w:rsidRDefault="001F0966">
      <w:pPr>
        <w:pStyle w:val="SourceCode"/>
      </w:pPr>
      <w:r>
        <w:t xml:space="preserve">    // Remember, true under /api/v1/; StartsWithSegments compares whole segments.</w:t>
      </w:r>
    </w:p>
    <w:p w14:paraId="2B5D5E60" w14:textId="77777777" w:rsidR="005A215D" w:rsidRDefault="001F0966">
      <w:pPr>
        <w:pStyle w:val="SourceCode"/>
      </w:pPr>
      <w:r>
        <w:t xml:space="preserve">    private static bool IsApiRequest(HttpContext context)</w:t>
      </w:r>
    </w:p>
    <w:p w14:paraId="37FA40EC" w14:textId="77777777" w:rsidR="005A215D" w:rsidRDefault="001F0966">
      <w:pPr>
        <w:pStyle w:val="SourceCode"/>
      </w:pPr>
      <w:r>
        <w:t xml:space="preserve">    {</w:t>
      </w:r>
    </w:p>
    <w:p w14:paraId="1699727B" w14:textId="77777777" w:rsidR="005A215D" w:rsidRDefault="001F0966">
      <w:pPr>
        <w:pStyle w:val="SourceCode"/>
      </w:pPr>
      <w:r>
        <w:t xml:space="preserve">        return context.Request.Path.StartsWithSegments(ApiPrefix);</w:t>
      </w:r>
    </w:p>
    <w:p w14:paraId="17C99CDF" w14:textId="77777777" w:rsidR="005A215D" w:rsidRDefault="001F0966">
      <w:pPr>
        <w:pStyle w:val="SourceCode"/>
      </w:pPr>
      <w:r>
        <w:t xml:space="preserve">    }</w:t>
      </w:r>
    </w:p>
    <w:p w14:paraId="2C93D5BA" w14:textId="77777777" w:rsidR="005A215D" w:rsidRDefault="005A215D">
      <w:pPr>
        <w:pStyle w:val="SourceCode"/>
      </w:pPr>
    </w:p>
    <w:p w14:paraId="3E7B1BAF" w14:textId="77777777" w:rsidR="005A215D" w:rsidRDefault="001F0966">
      <w:pPr>
        <w:pStyle w:val="SourceCode"/>
      </w:pPr>
      <w:r>
        <w:t xml:space="preserve">    // Remember, every error page comes from ErrorPage, rendered here, so a</w:t>
      </w:r>
    </w:p>
    <w:p w14:paraId="13E1DD9F" w14:textId="77777777" w:rsidR="005A215D" w:rsidRDefault="001F0966">
      <w:pPr>
        <w:pStyle w:val="SourceCode"/>
      </w:pPr>
      <w:r>
        <w:t xml:space="preserve">    // broken ErrorPage gets the message alone, as text (Lesson 8.10).</w:t>
      </w:r>
    </w:p>
    <w:p w14:paraId="5AFFD675" w14:textId="77777777" w:rsidR="005A215D" w:rsidRDefault="001F0966">
      <w:pPr>
        <w:pStyle w:val="SourceCode"/>
      </w:pPr>
      <w:r>
        <w:t xml:space="preserve">    private static async Task SendErrorPage(HttpContext context,</w:t>
      </w:r>
    </w:p>
    <w:p w14:paraId="23D31B1A" w14:textId="77777777" w:rsidR="005A215D" w:rsidRDefault="001F0966">
      <w:pPr>
        <w:pStyle w:val="SourceCode"/>
      </w:pPr>
      <w:r>
        <w:t xml:space="preserve">                                            HtmlRenderer renderer, int status,</w:t>
      </w:r>
    </w:p>
    <w:p w14:paraId="74C36AB1" w14:textId="77777777" w:rsidR="005A215D" w:rsidRDefault="001F0966">
      <w:pPr>
        <w:pStyle w:val="SourceCode"/>
      </w:pPr>
      <w:r>
        <w:t xml:space="preserve">                                            string title, string message,</w:t>
      </w:r>
    </w:p>
    <w:p w14:paraId="07E0F5A0" w14:textId="77777777" w:rsidR="005A215D" w:rsidRDefault="001F0966">
      <w:pPr>
        <w:pStyle w:val="SourceCode"/>
      </w:pPr>
      <w:r>
        <w:t xml:space="preserve">                                            string linkPath, string linkText)</w:t>
      </w:r>
    </w:p>
    <w:p w14:paraId="5C3BAF33" w14:textId="77777777" w:rsidR="005A215D" w:rsidRDefault="001F0966">
      <w:pPr>
        <w:pStyle w:val="SourceCode"/>
      </w:pPr>
      <w:r>
        <w:t xml:space="preserve">    {</w:t>
      </w:r>
    </w:p>
    <w:p w14:paraId="78BD1A94" w14:textId="77777777" w:rsidR="005A215D" w:rsidRDefault="001F0966">
      <w:pPr>
        <w:pStyle w:val="SourceCode"/>
      </w:pPr>
      <w:r>
        <w:t xml:space="preserve">        string html;</w:t>
      </w:r>
    </w:p>
    <w:p w14:paraId="09B1A4EB" w14:textId="77777777" w:rsidR="005A215D" w:rsidRDefault="001F0966">
      <w:pPr>
        <w:pStyle w:val="SourceCode"/>
      </w:pPr>
      <w:r>
        <w:t xml:space="preserve">        try</w:t>
      </w:r>
    </w:p>
    <w:p w14:paraId="7F10764D" w14:textId="77777777" w:rsidR="005A215D" w:rsidRDefault="001F0966">
      <w:pPr>
        <w:pStyle w:val="SourceCode"/>
      </w:pPr>
      <w:r>
        <w:t xml:space="preserve">        {</w:t>
      </w:r>
    </w:p>
    <w:p w14:paraId="35976B3F" w14:textId="77777777" w:rsidR="005A215D" w:rsidRDefault="001F0966">
      <w:pPr>
        <w:pStyle w:val="SourceCode"/>
      </w:pPr>
      <w:r>
        <w:t xml:space="preserve">            html = await Render(renderer, typeof(ErrorPage),</w:t>
      </w:r>
    </w:p>
    <w:p w14:paraId="0CFA32B8" w14:textId="77777777" w:rsidR="005A215D" w:rsidRDefault="001F0966">
      <w:pPr>
        <w:pStyle w:val="SourceCode"/>
      </w:pPr>
      <w:r>
        <w:t xml:space="preserve">                MessageData(title, message, linkPath, linkText));</w:t>
      </w:r>
    </w:p>
    <w:p w14:paraId="757886B8" w14:textId="77777777" w:rsidR="005A215D" w:rsidRDefault="001F0966">
      <w:pPr>
        <w:pStyle w:val="SourceCode"/>
      </w:pPr>
      <w:r>
        <w:t xml:space="preserve">        }</w:t>
      </w:r>
    </w:p>
    <w:p w14:paraId="2BD544CB" w14:textId="77777777" w:rsidR="005A215D" w:rsidRDefault="001F0966">
      <w:pPr>
        <w:pStyle w:val="SourceCode"/>
      </w:pPr>
      <w:r>
        <w:t xml:space="preserve">        catch (InvalidOperationException)</w:t>
      </w:r>
    </w:p>
    <w:p w14:paraId="2FBCF4A4" w14:textId="77777777" w:rsidR="005A215D" w:rsidRDefault="001F0966">
      <w:pPr>
        <w:pStyle w:val="SourceCode"/>
      </w:pPr>
      <w:r>
        <w:t xml:space="preserve">        {</w:t>
      </w:r>
    </w:p>
    <w:p w14:paraId="7F0209B2" w14:textId="77777777" w:rsidR="005A215D" w:rsidRDefault="001F0966">
      <w:pPr>
        <w:pStyle w:val="SourceCode"/>
      </w:pPr>
      <w:r>
        <w:t xml:space="preserve">            context.Response.StatusCode = status;</w:t>
      </w:r>
    </w:p>
    <w:p w14:paraId="0C3AF4DE" w14:textId="77777777" w:rsidR="005A215D" w:rsidRDefault="001F0966">
      <w:pPr>
        <w:pStyle w:val="SourceCode"/>
      </w:pPr>
      <w:r>
        <w:t xml:space="preserve">            context.Response.ContentType = "text/plain; charset=utf-8";</w:t>
      </w:r>
    </w:p>
    <w:p w14:paraId="4CD09E39" w14:textId="77777777" w:rsidR="005A215D" w:rsidRDefault="001F0966">
      <w:pPr>
        <w:pStyle w:val="SourceCode"/>
      </w:pPr>
      <w:r>
        <w:t xml:space="preserve">            await context.Response.WriteAsync(message + "\n");</w:t>
      </w:r>
    </w:p>
    <w:p w14:paraId="7A52C5AC" w14:textId="77777777" w:rsidR="005A215D" w:rsidRDefault="001F0966">
      <w:pPr>
        <w:pStyle w:val="SourceCode"/>
      </w:pPr>
      <w:r>
        <w:t xml:space="preserve">            return;</w:t>
      </w:r>
    </w:p>
    <w:p w14:paraId="547656F0" w14:textId="77777777" w:rsidR="005A215D" w:rsidRDefault="001F0966">
      <w:pPr>
        <w:pStyle w:val="SourceCode"/>
      </w:pPr>
      <w:r>
        <w:t xml:space="preserve">        }</w:t>
      </w:r>
    </w:p>
    <w:p w14:paraId="5AF20DFA" w14:textId="77777777" w:rsidR="005A215D" w:rsidRDefault="001F0966">
      <w:pPr>
        <w:pStyle w:val="SourceCode"/>
      </w:pPr>
      <w:r>
        <w:t xml:space="preserve">        await SendHtml(context, status, html);</w:t>
      </w:r>
    </w:p>
    <w:p w14:paraId="130F1307" w14:textId="77777777" w:rsidR="005A215D" w:rsidRDefault="001F0966">
      <w:pPr>
        <w:pStyle w:val="SourceCode"/>
      </w:pPr>
      <w:r>
        <w:t xml:space="preserve">    }</w:t>
      </w:r>
    </w:p>
    <w:p w14:paraId="4459B9E7" w14:textId="77777777" w:rsidR="005A215D" w:rsidRDefault="005A215D">
      <w:pPr>
        <w:pStyle w:val="SourceCode"/>
      </w:pPr>
    </w:p>
    <w:p w14:paraId="413D9BE6" w14:textId="77777777" w:rsidR="005A215D" w:rsidRDefault="001F0966">
      <w:pPr>
        <w:pStyle w:val="SourceCode"/>
      </w:pPr>
      <w:r>
        <w:t xml:space="preserve">    // Remember, the one function every 500 goes through: a random</w:t>
      </w:r>
    </w:p>
    <w:p w14:paraId="73929D3E" w14:textId="77777777" w:rsidR="005A215D" w:rsidRDefault="001F0966">
      <w:pPr>
        <w:pStyle w:val="SourceCode"/>
      </w:pPr>
      <w:r>
        <w:t xml:space="preserve">    // reference, the details in contacts.log first, then the reference</w:t>
      </w:r>
    </w:p>
    <w:p w14:paraId="5AA759CB" w14:textId="77777777" w:rsidR="005A215D" w:rsidRDefault="001F0966">
      <w:pPr>
        <w:pStyle w:val="SourceCode"/>
      </w:pPr>
      <w:r>
        <w:t xml:space="preserve">    // alone for the visitor, as a page or as JSON (Lesson 8.10).</w:t>
      </w:r>
    </w:p>
    <w:p w14:paraId="612CADC4" w14:textId="77777777" w:rsidR="005A215D" w:rsidRDefault="001F0966">
      <w:pPr>
        <w:pStyle w:val="SourceCode"/>
      </w:pPr>
      <w:r>
        <w:t xml:space="preserve">    private static Task SendServerError(HttpContext context,</w:t>
      </w:r>
    </w:p>
    <w:p w14:paraId="0A131D0F" w14:textId="77777777" w:rsidR="005A215D" w:rsidRDefault="001F0966">
      <w:pPr>
        <w:pStyle w:val="SourceCode"/>
      </w:pPr>
      <w:r>
        <w:t xml:space="preserve">                                        HtmlRenderer renderer, string code,</w:t>
      </w:r>
    </w:p>
    <w:p w14:paraId="1A4E8EA9" w14:textId="77777777" w:rsidR="005A215D" w:rsidRDefault="001F0966">
      <w:pPr>
        <w:pStyle w:val="SourceCode"/>
      </w:pPr>
      <w:r>
        <w:t xml:space="preserve">                                        string details)</w:t>
      </w:r>
    </w:p>
    <w:p w14:paraId="52C3A470" w14:textId="77777777" w:rsidR="005A215D" w:rsidRDefault="001F0966">
      <w:pPr>
        <w:pStyle w:val="SourceCode"/>
      </w:pPr>
      <w:r>
        <w:t xml:space="preserve">    {</w:t>
      </w:r>
    </w:p>
    <w:p w14:paraId="36883B9F" w14:textId="77777777" w:rsidR="005A215D" w:rsidRDefault="001F0966">
      <w:pPr>
        <w:pStyle w:val="SourceCode"/>
      </w:pPr>
      <w:r>
        <w:t xml:space="preserve">        string reference =</w:t>
      </w:r>
    </w:p>
    <w:p w14:paraId="236421EC" w14:textId="77777777" w:rsidR="005A215D" w:rsidRDefault="001F0966">
      <w:pPr>
        <w:pStyle w:val="SourceCode"/>
      </w:pPr>
      <w:r>
        <w:t xml:space="preserve">            Convert.ToHexStringLower(RandomNumberGenerator.GetBytes(4));</w:t>
      </w:r>
    </w:p>
    <w:p w14:paraId="5376286F" w14:textId="77777777" w:rsidR="005A215D" w:rsidRDefault="001F0966">
      <w:pPr>
        <w:pStyle w:val="SourceCode"/>
      </w:pPr>
      <w:r>
        <w:t xml:space="preserve">        ContactsModule.WriteLog(</w:t>
      </w:r>
    </w:p>
    <w:p w14:paraId="76FA1206" w14:textId="77777777" w:rsidR="005A215D" w:rsidRDefault="001F0966">
      <w:pPr>
        <w:pStyle w:val="SourceCode"/>
      </w:pPr>
      <w:r>
        <w:t xml:space="preserve">            $"{context.Request.Method} {TargetOf(context)}", 500,</w:t>
      </w:r>
    </w:p>
    <w:p w14:paraId="72925900" w14:textId="77777777" w:rsidR="005A215D" w:rsidRDefault="001F0966">
      <w:pPr>
        <w:pStyle w:val="SourceCode"/>
      </w:pPr>
      <w:r>
        <w:t xml:space="preserve">            $"reference {reference}: {details}");</w:t>
      </w:r>
    </w:p>
    <w:p w14:paraId="736D59B2" w14:textId="77777777" w:rsidR="005A215D" w:rsidRDefault="001F0966">
      <w:pPr>
        <w:pStyle w:val="SourceCode"/>
      </w:pPr>
      <w:r>
        <w:t xml:space="preserve">        if (IsApiRequest(context))</w:t>
      </w:r>
    </w:p>
    <w:p w14:paraId="4516F5E1" w14:textId="77777777" w:rsidR="005A215D" w:rsidRDefault="001F0966">
      <w:pPr>
        <w:pStyle w:val="SourceCode"/>
      </w:pPr>
      <w:r>
        <w:t xml:space="preserve">        {</w:t>
      </w:r>
    </w:p>
    <w:p w14:paraId="1CE38817" w14:textId="77777777" w:rsidR="005A215D" w:rsidRDefault="001F0966">
      <w:pPr>
        <w:pStyle w:val="SourceCode"/>
      </w:pPr>
      <w:r>
        <w:t xml:space="preserve">            return SendError(context, 500, code, ServerErrorText + reference);</w:t>
      </w:r>
    </w:p>
    <w:p w14:paraId="5FE89B8B" w14:textId="77777777" w:rsidR="005A215D" w:rsidRDefault="001F0966">
      <w:pPr>
        <w:pStyle w:val="SourceCode"/>
      </w:pPr>
      <w:r>
        <w:t xml:space="preserve">        }</w:t>
      </w:r>
    </w:p>
    <w:p w14:paraId="79A3FE62" w14:textId="77777777" w:rsidR="005A215D" w:rsidRDefault="001F0966">
      <w:pPr>
        <w:pStyle w:val="SourceCode"/>
      </w:pPr>
      <w:r>
        <w:t xml:space="preserve">        return SendErrorPage(context, renderer, 500, "Something Went Wrong",</w:t>
      </w:r>
    </w:p>
    <w:p w14:paraId="2362DC1B" w14:textId="77777777" w:rsidR="005A215D" w:rsidRDefault="001F0966">
      <w:pPr>
        <w:pStyle w:val="SourceCode"/>
      </w:pPr>
      <w:r>
        <w:t xml:space="preserve">            ServerErrorText + reference, "/", "Home");</w:t>
      </w:r>
    </w:p>
    <w:p w14:paraId="22A2BDDE" w14:textId="77777777" w:rsidR="005A215D" w:rsidRDefault="001F0966">
      <w:pPr>
        <w:pStyle w:val="SourceCode"/>
      </w:pPr>
      <w:r>
        <w:t xml:space="preserve">    }</w:t>
      </w:r>
    </w:p>
    <w:p w14:paraId="585AC11E" w14:textId="77777777" w:rsidR="005A215D" w:rsidRDefault="005A215D">
      <w:pPr>
        <w:pStyle w:val="SourceCode"/>
      </w:pPr>
    </w:p>
    <w:p w14:paraId="2CAF8314" w14:textId="77777777" w:rsidR="005A215D" w:rsidRDefault="001F0966">
      <w:pPr>
        <w:pStyle w:val="SourceCode"/>
      </w:pPr>
      <w:r>
        <w:t xml:space="preserve">    // Remember, render, and answer with the page; a page that cannot be made</w:t>
      </w:r>
    </w:p>
    <w:p w14:paraId="64444E4F" w14:textId="77777777" w:rsidR="005A215D" w:rsidRDefault="001F0966">
      <w:pPr>
        <w:pStyle w:val="SourceCode"/>
      </w:pPr>
      <w:r>
        <w:t xml:space="preserve">    // is a 500 with a reference.</w:t>
      </w:r>
    </w:p>
    <w:p w14:paraId="2B7D27CF" w14:textId="77777777" w:rsidR="005A215D" w:rsidRDefault="001F0966">
      <w:pPr>
        <w:pStyle w:val="SourceCode"/>
      </w:pPr>
      <w:r>
        <w:t xml:space="preserve">    private static async Task SendPage(HttpContext context,</w:t>
      </w:r>
    </w:p>
    <w:p w14:paraId="7B6CF461" w14:textId="77777777" w:rsidR="005A215D" w:rsidRDefault="001F0966">
      <w:pPr>
        <w:pStyle w:val="SourceCode"/>
      </w:pPr>
      <w:r>
        <w:t xml:space="preserve">                                       HtmlRenderer renderer, int status,</w:t>
      </w:r>
    </w:p>
    <w:p w14:paraId="1DE838AF" w14:textId="77777777" w:rsidR="005A215D" w:rsidRDefault="001F0966">
      <w:pPr>
        <w:pStyle w:val="SourceCode"/>
      </w:pPr>
      <w:r>
        <w:t xml:space="preserve">                                       Type pageComponent,</w:t>
      </w:r>
    </w:p>
    <w:p w14:paraId="70D34665" w14:textId="77777777" w:rsidR="005A215D" w:rsidRDefault="001F0966">
      <w:pPr>
        <w:pStyle w:val="SourceCode"/>
      </w:pPr>
      <w:r>
        <w:t xml:space="preserve">                                       Dictionary&lt;string, object?&gt; pageData)</w:t>
      </w:r>
    </w:p>
    <w:p w14:paraId="74409310" w14:textId="77777777" w:rsidR="005A215D" w:rsidRDefault="001F0966">
      <w:pPr>
        <w:pStyle w:val="SourceCode"/>
      </w:pPr>
      <w:r>
        <w:t xml:space="preserve">    {</w:t>
      </w:r>
    </w:p>
    <w:p w14:paraId="6C56CF1C" w14:textId="77777777" w:rsidR="005A215D" w:rsidRDefault="001F0966">
      <w:pPr>
        <w:pStyle w:val="SourceCode"/>
      </w:pPr>
      <w:r>
        <w:t xml:space="preserve">        string html;</w:t>
      </w:r>
    </w:p>
    <w:p w14:paraId="59546094" w14:textId="77777777" w:rsidR="005A215D" w:rsidRDefault="001F0966">
      <w:pPr>
        <w:pStyle w:val="SourceCode"/>
      </w:pPr>
      <w:r>
        <w:t xml:space="preserve">        try</w:t>
      </w:r>
    </w:p>
    <w:p w14:paraId="1509EDE7" w14:textId="77777777" w:rsidR="005A215D" w:rsidRDefault="001F0966">
      <w:pPr>
        <w:pStyle w:val="SourceCode"/>
      </w:pPr>
      <w:r>
        <w:t xml:space="preserve">        {</w:t>
      </w:r>
    </w:p>
    <w:p w14:paraId="38F86C1E" w14:textId="77777777" w:rsidR="005A215D" w:rsidRDefault="001F0966">
      <w:pPr>
        <w:pStyle w:val="SourceCode"/>
      </w:pPr>
      <w:r>
        <w:t xml:space="preserve">            html = await Render(renderer, pageComponent, pageData);</w:t>
      </w:r>
    </w:p>
    <w:p w14:paraId="2D589364" w14:textId="77777777" w:rsidR="005A215D" w:rsidRDefault="001F0966">
      <w:pPr>
        <w:pStyle w:val="SourceCode"/>
      </w:pPr>
      <w:r>
        <w:t xml:space="preserve">        }</w:t>
      </w:r>
    </w:p>
    <w:p w14:paraId="3A1B2AA9" w14:textId="77777777" w:rsidR="005A215D" w:rsidRDefault="001F0966">
      <w:pPr>
        <w:pStyle w:val="SourceCode"/>
      </w:pPr>
      <w:r>
        <w:t xml:space="preserve">        catch (InvalidOperationException error)</w:t>
      </w:r>
    </w:p>
    <w:p w14:paraId="3F406C3D" w14:textId="77777777" w:rsidR="005A215D" w:rsidRDefault="001F0966">
      <w:pPr>
        <w:pStyle w:val="SourceCode"/>
      </w:pPr>
      <w:r>
        <w:t xml:space="preserve">        {</w:t>
      </w:r>
    </w:p>
    <w:p w14:paraId="258527A5" w14:textId="77777777" w:rsidR="005A215D" w:rsidRDefault="001F0966">
      <w:pPr>
        <w:pStyle w:val="SourceCode"/>
      </w:pPr>
      <w:r>
        <w:t xml:space="preserve">            await SendServerError(context, renderer, "internal_error",</w:t>
      </w:r>
    </w:p>
    <w:p w14:paraId="004EA35C" w14:textId="77777777" w:rsidR="005A215D" w:rsidRDefault="001F0966">
      <w:pPr>
        <w:pStyle w:val="SourceCode"/>
      </w:pPr>
      <w:r>
        <w:t xml:space="preserve">                $"{error.Message}\n{error}");</w:t>
      </w:r>
    </w:p>
    <w:p w14:paraId="63DDBFA9" w14:textId="77777777" w:rsidR="005A215D" w:rsidRDefault="001F0966">
      <w:pPr>
        <w:pStyle w:val="SourceCode"/>
      </w:pPr>
      <w:r>
        <w:t xml:space="preserve">            return;</w:t>
      </w:r>
    </w:p>
    <w:p w14:paraId="4D0E9BEC" w14:textId="77777777" w:rsidR="005A215D" w:rsidRDefault="001F0966">
      <w:pPr>
        <w:pStyle w:val="SourceCode"/>
      </w:pPr>
      <w:r>
        <w:t xml:space="preserve">        }</w:t>
      </w:r>
    </w:p>
    <w:p w14:paraId="448099AE" w14:textId="77777777" w:rsidR="005A215D" w:rsidRDefault="001F0966">
      <w:pPr>
        <w:pStyle w:val="SourceCode"/>
      </w:pPr>
      <w:r>
        <w:t xml:space="preserve">        await SendHtml(context, status, html);</w:t>
      </w:r>
    </w:p>
    <w:p w14:paraId="14948619" w14:textId="77777777" w:rsidR="005A215D" w:rsidRDefault="001F0966">
      <w:pPr>
        <w:pStyle w:val="SourceCode"/>
      </w:pPr>
      <w:r>
        <w:t xml:space="preserve">    }</w:t>
      </w:r>
    </w:p>
    <w:p w14:paraId="20E9376A" w14:textId="77777777" w:rsidR="005A215D" w:rsidRDefault="005A215D">
      <w:pPr>
        <w:pStyle w:val="SourceCode"/>
      </w:pPr>
    </w:p>
    <w:p w14:paraId="2DFF982E" w14:textId="77777777" w:rsidR="005A215D" w:rsidRDefault="001F0966">
      <w:pPr>
        <w:pStyle w:val="SourceCode"/>
      </w:pPr>
      <w:r>
        <w:t xml:space="preserve">    // Remember, the data for MessagePage and ErrorPage: a title, one</w:t>
      </w:r>
    </w:p>
    <w:p w14:paraId="417DD8CE" w14:textId="77777777" w:rsidR="005A215D" w:rsidRDefault="001F0966">
      <w:pPr>
        <w:pStyle w:val="SourceCode"/>
      </w:pPr>
      <w:r>
        <w:t xml:space="preserve">    // message, and a link.</w:t>
      </w:r>
    </w:p>
    <w:p w14:paraId="13F3243D" w14:textId="77777777" w:rsidR="005A215D" w:rsidRDefault="001F0966">
      <w:pPr>
        <w:pStyle w:val="SourceCode"/>
      </w:pPr>
      <w:r>
        <w:t xml:space="preserve">    private static Dictionary&lt;string, object?&gt; MessageData(string title,</w:t>
      </w:r>
    </w:p>
    <w:p w14:paraId="71C203FC" w14:textId="77777777" w:rsidR="005A215D" w:rsidRDefault="001F0966">
      <w:pPr>
        <w:pStyle w:val="SourceCode"/>
      </w:pPr>
      <w:r>
        <w:t xml:space="preserve">                                                           string message,</w:t>
      </w:r>
    </w:p>
    <w:p w14:paraId="3B1FD3DB" w14:textId="77777777" w:rsidR="005A215D" w:rsidRDefault="001F0966">
      <w:pPr>
        <w:pStyle w:val="SourceCode"/>
      </w:pPr>
      <w:r>
        <w:t xml:space="preserve">                                                           string linkPath,</w:t>
      </w:r>
    </w:p>
    <w:p w14:paraId="4F0F5565" w14:textId="77777777" w:rsidR="005A215D" w:rsidRDefault="001F0966">
      <w:pPr>
        <w:pStyle w:val="SourceCode"/>
      </w:pPr>
      <w:r>
        <w:t xml:space="preserve">                                                           string linkText)</w:t>
      </w:r>
    </w:p>
    <w:p w14:paraId="1A4BDF8E" w14:textId="77777777" w:rsidR="005A215D" w:rsidRDefault="001F0966">
      <w:pPr>
        <w:pStyle w:val="SourceCode"/>
      </w:pPr>
      <w:r>
        <w:t xml:space="preserve">    {</w:t>
      </w:r>
    </w:p>
    <w:p w14:paraId="6BCC1895" w14:textId="77777777" w:rsidR="005A215D" w:rsidRDefault="001F0966">
      <w:pPr>
        <w:pStyle w:val="SourceCode"/>
      </w:pPr>
      <w:r>
        <w:t xml:space="preserve">        Dictionary&lt;string, object?&gt; pageData =</w:t>
      </w:r>
    </w:p>
    <w:p w14:paraId="0FD80FB5" w14:textId="77777777" w:rsidR="005A215D" w:rsidRDefault="001F0966">
      <w:pPr>
        <w:pStyle w:val="SourceCode"/>
      </w:pPr>
      <w:r>
        <w:t xml:space="preserve">            new Dictionary&lt;string, object?&gt;();</w:t>
      </w:r>
    </w:p>
    <w:p w14:paraId="6EDF44BB" w14:textId="77777777" w:rsidR="005A215D" w:rsidRDefault="001F0966">
      <w:pPr>
        <w:pStyle w:val="SourceCode"/>
      </w:pPr>
      <w:r>
        <w:t xml:space="preserve">        pageData["Title"] = title;</w:t>
      </w:r>
    </w:p>
    <w:p w14:paraId="065C99B2" w14:textId="77777777" w:rsidR="005A215D" w:rsidRDefault="001F0966">
      <w:pPr>
        <w:pStyle w:val="SourceCode"/>
      </w:pPr>
      <w:r>
        <w:t xml:space="preserve">        pageData["Message"] = message;</w:t>
      </w:r>
    </w:p>
    <w:p w14:paraId="2980FA89" w14:textId="77777777" w:rsidR="005A215D" w:rsidRDefault="001F0966">
      <w:pPr>
        <w:pStyle w:val="SourceCode"/>
      </w:pPr>
      <w:r>
        <w:t xml:space="preserve">        pageData["LinkPath"] = linkPath;</w:t>
      </w:r>
    </w:p>
    <w:p w14:paraId="54182E70" w14:textId="77777777" w:rsidR="005A215D" w:rsidRDefault="001F0966">
      <w:pPr>
        <w:pStyle w:val="SourceCode"/>
      </w:pPr>
      <w:r>
        <w:t xml:space="preserve">        pageData["LinkText"] = linkText;</w:t>
      </w:r>
    </w:p>
    <w:p w14:paraId="3EBA6245" w14:textId="77777777" w:rsidR="005A215D" w:rsidRDefault="001F0966">
      <w:pPr>
        <w:pStyle w:val="SourceCode"/>
      </w:pPr>
      <w:r>
        <w:t xml:space="preserve">        return pageData;</w:t>
      </w:r>
    </w:p>
    <w:p w14:paraId="0F58B3E8" w14:textId="77777777" w:rsidR="005A215D" w:rsidRDefault="001F0966">
      <w:pPr>
        <w:pStyle w:val="SourceCode"/>
      </w:pPr>
      <w:r>
        <w:t xml:space="preserve">    }</w:t>
      </w:r>
    </w:p>
    <w:p w14:paraId="58FA7FA8" w14:textId="77777777" w:rsidR="005A215D" w:rsidRDefault="005A215D">
      <w:pPr>
        <w:pStyle w:val="SourceCode"/>
      </w:pPr>
    </w:p>
    <w:p w14:paraId="1D002899" w14:textId="77777777" w:rsidR="005A215D" w:rsidRDefault="001F0966">
      <w:pPr>
        <w:pStyle w:val="SourceCode"/>
      </w:pPr>
      <w:r>
        <w:t xml:space="preserve">    // Remember, the 404 page never repeats the path (Lesson 8.2).</w:t>
      </w:r>
    </w:p>
    <w:p w14:paraId="2A2243E2" w14:textId="77777777" w:rsidR="005A215D" w:rsidRDefault="001F0966">
      <w:pPr>
        <w:pStyle w:val="SourceCode"/>
      </w:pPr>
      <w:r>
        <w:t xml:space="preserve">    private static Task SendNotFoundPage(HttpContext context,</w:t>
      </w:r>
    </w:p>
    <w:p w14:paraId="7F9307D2" w14:textId="77777777" w:rsidR="005A215D" w:rsidRDefault="001F0966">
      <w:pPr>
        <w:pStyle w:val="SourceCode"/>
      </w:pPr>
      <w:r>
        <w:t xml:space="preserve">                                         HtmlRenderer renderer)</w:t>
      </w:r>
    </w:p>
    <w:p w14:paraId="469FF182" w14:textId="77777777" w:rsidR="005A215D" w:rsidRDefault="001F0966">
      <w:pPr>
        <w:pStyle w:val="SourceCode"/>
      </w:pPr>
      <w:r>
        <w:t xml:space="preserve">    {</w:t>
      </w:r>
    </w:p>
    <w:p w14:paraId="0100E990" w14:textId="77777777" w:rsidR="005A215D" w:rsidRDefault="001F0966">
      <w:pPr>
        <w:pStyle w:val="SourceCode"/>
      </w:pPr>
      <w:r>
        <w:t xml:space="preserve">        return SendErrorPage(context, renderer, 404, "Page Not Found",</w:t>
      </w:r>
    </w:p>
    <w:p w14:paraId="1B0CEAEB" w14:textId="77777777" w:rsidR="005A215D" w:rsidRDefault="001F0966">
      <w:pPr>
        <w:pStyle w:val="SourceCode"/>
      </w:pPr>
      <w:r>
        <w:t xml:space="preserve">            "There is no page at this address.", "/", "Home");</w:t>
      </w:r>
    </w:p>
    <w:p w14:paraId="599CF64A" w14:textId="77777777" w:rsidR="005A215D" w:rsidRDefault="001F0966">
      <w:pPr>
        <w:pStyle w:val="SourceCode"/>
      </w:pPr>
      <w:r>
        <w:t xml:space="preserve">    }</w:t>
      </w:r>
    </w:p>
    <w:p w14:paraId="75A14DB5" w14:textId="77777777" w:rsidR="005A215D" w:rsidRDefault="005A215D">
      <w:pPr>
        <w:pStyle w:val="SourceCode"/>
      </w:pPr>
    </w:p>
    <w:p w14:paraId="482F1296" w14:textId="77777777" w:rsidR="005A215D" w:rsidRDefault="001F0966">
      <w:pPr>
        <w:pStyle w:val="SourceCode"/>
      </w:pPr>
      <w:r>
        <w:t xml:space="preserve">    // Remember, 503 when no connection opens, and 500, with a reference, for</w:t>
      </w:r>
    </w:p>
    <w:p w14:paraId="50E8EBD1" w14:textId="77777777" w:rsidR="005A215D" w:rsidRDefault="001F0966">
      <w:pPr>
        <w:pStyle w:val="SourceCode"/>
      </w:pPr>
      <w:r>
        <w:t xml:space="preserve">    // a store call that failed after connecting (Lesson 8.10).</w:t>
      </w:r>
    </w:p>
    <w:p w14:paraId="12AB9D46" w14:textId="77777777" w:rsidR="005A215D" w:rsidRDefault="001F0966">
      <w:pPr>
        <w:pStyle w:val="SourceCode"/>
      </w:pPr>
      <w:r>
        <w:t xml:space="preserve">    private static Task SendStoreFailure(HttpContext context,</w:t>
      </w:r>
    </w:p>
    <w:p w14:paraId="5CBD52EE" w14:textId="77777777" w:rsidR="005A215D" w:rsidRDefault="001F0966">
      <w:pPr>
        <w:pStyle w:val="SourceCode"/>
      </w:pPr>
      <w:r>
        <w:t xml:space="preserve">                                         HtmlRenderer renderer, int status)</w:t>
      </w:r>
    </w:p>
    <w:p w14:paraId="66235FC2" w14:textId="77777777" w:rsidR="005A215D" w:rsidRDefault="001F0966">
      <w:pPr>
        <w:pStyle w:val="SourceCode"/>
      </w:pPr>
      <w:r>
        <w:t xml:space="preserve">    {</w:t>
      </w:r>
    </w:p>
    <w:p w14:paraId="761D7382" w14:textId="77777777" w:rsidR="005A215D" w:rsidRDefault="001F0966">
      <w:pPr>
        <w:pStyle w:val="SourceCode"/>
      </w:pPr>
      <w:r>
        <w:t xml:space="preserve">        if (status == 503)</w:t>
      </w:r>
    </w:p>
    <w:p w14:paraId="62E540DB" w14:textId="77777777" w:rsidR="005A215D" w:rsidRDefault="001F0966">
      <w:pPr>
        <w:pStyle w:val="SourceCode"/>
      </w:pPr>
      <w:r>
        <w:t xml:space="preserve">        {</w:t>
      </w:r>
    </w:p>
    <w:p w14:paraId="0FF5EA80" w14:textId="77777777" w:rsidR="005A215D" w:rsidRDefault="001F0966">
      <w:pPr>
        <w:pStyle w:val="SourceCode"/>
      </w:pPr>
      <w:r>
        <w:t xml:space="preserve">            return SendErrorPage(context, renderer, 503,</w:t>
      </w:r>
    </w:p>
    <w:p w14:paraId="6831FB47" w14:textId="77777777" w:rsidR="005A215D" w:rsidRDefault="001F0966">
      <w:pPr>
        <w:pStyle w:val="SourceCode"/>
      </w:pPr>
      <w:r>
        <w:t xml:space="preserve">                "Service Unavailable",</w:t>
      </w:r>
    </w:p>
    <w:p w14:paraId="6081B745" w14:textId="77777777" w:rsidR="005A215D" w:rsidRDefault="001F0966">
      <w:pPr>
        <w:pStyle w:val="SourceCode"/>
      </w:pPr>
      <w:r>
        <w:t xml:space="preserve">                "The contacts cannot be reached. Try again later.", "/",</w:t>
      </w:r>
    </w:p>
    <w:p w14:paraId="6B60C228" w14:textId="77777777" w:rsidR="005A215D" w:rsidRDefault="001F0966">
      <w:pPr>
        <w:pStyle w:val="SourceCode"/>
      </w:pPr>
      <w:r>
        <w:t xml:space="preserve">                "Home");</w:t>
      </w:r>
    </w:p>
    <w:p w14:paraId="7A056E8A" w14:textId="77777777" w:rsidR="005A215D" w:rsidRDefault="001F0966">
      <w:pPr>
        <w:pStyle w:val="SourceCode"/>
      </w:pPr>
      <w:r>
        <w:t xml:space="preserve">        }</w:t>
      </w:r>
    </w:p>
    <w:p w14:paraId="3D6EA7A2" w14:textId="77777777" w:rsidR="005A215D" w:rsidRDefault="001F0966">
      <w:pPr>
        <w:pStyle w:val="SourceCode"/>
      </w:pPr>
      <w:r>
        <w:t xml:space="preserve">        return SendServerError(context, renderer, "database_failure",</w:t>
      </w:r>
    </w:p>
    <w:p w14:paraId="5921C34C" w14:textId="77777777" w:rsidR="005A215D" w:rsidRDefault="001F0966">
      <w:pPr>
        <w:pStyle w:val="SourceCode"/>
      </w:pPr>
      <w:r>
        <w:t xml:space="preserve">            StoreFailure);</w:t>
      </w:r>
    </w:p>
    <w:p w14:paraId="7F4E2574" w14:textId="77777777" w:rsidR="005A215D" w:rsidRDefault="001F0966">
      <w:pPr>
        <w:pStyle w:val="SourceCode"/>
      </w:pPr>
      <w:r>
        <w:t xml:space="preserve">    }</w:t>
      </w:r>
    </w:p>
    <w:p w14:paraId="73FFD417" w14:textId="77777777" w:rsidR="005A215D" w:rsidRDefault="005A215D">
      <w:pPr>
        <w:pStyle w:val="SourceCode"/>
      </w:pPr>
    </w:p>
    <w:p w14:paraId="3878676C" w14:textId="77777777" w:rsidR="005A215D" w:rsidRDefault="001F0966">
      <w:pPr>
        <w:pStyle w:val="SourceCode"/>
      </w:pPr>
      <w:r>
        <w:t xml:space="preserve">    // Remember, 403 Forbidden: the form's token is missing or wrong.</w:t>
      </w:r>
    </w:p>
    <w:p w14:paraId="7E2477D1" w14:textId="77777777" w:rsidR="005A215D" w:rsidRDefault="001F0966">
      <w:pPr>
        <w:pStyle w:val="SourceCode"/>
      </w:pPr>
      <w:r>
        <w:t xml:space="preserve">    private static Task SendForbiddenPage(HttpContext context,</w:t>
      </w:r>
    </w:p>
    <w:p w14:paraId="5815881B" w14:textId="77777777" w:rsidR="005A215D" w:rsidRDefault="001F0966">
      <w:pPr>
        <w:pStyle w:val="SourceCode"/>
      </w:pPr>
      <w:r>
        <w:t xml:space="preserve">                                          HtmlRenderer renderer)</w:t>
      </w:r>
    </w:p>
    <w:p w14:paraId="4D136553" w14:textId="77777777" w:rsidR="005A215D" w:rsidRDefault="001F0966">
      <w:pPr>
        <w:pStyle w:val="SourceCode"/>
      </w:pPr>
      <w:r>
        <w:t xml:space="preserve">    {</w:t>
      </w:r>
    </w:p>
    <w:p w14:paraId="7C23021B" w14:textId="77777777" w:rsidR="005A215D" w:rsidRDefault="001F0966">
      <w:pPr>
        <w:pStyle w:val="SourceCode"/>
      </w:pPr>
      <w:r>
        <w:t xml:space="preserve">        return SendErrorPage(context, renderer, 403, "Forbidden",</w:t>
      </w:r>
    </w:p>
    <w:p w14:paraId="6614C7A8" w14:textId="77777777" w:rsidR="005A215D" w:rsidRDefault="001F0966">
      <w:pPr>
        <w:pStyle w:val="SourceCode"/>
      </w:pPr>
      <w:r>
        <w:t xml:space="preserve">            ForbiddenMessage, "/", "Home");</w:t>
      </w:r>
    </w:p>
    <w:p w14:paraId="463C6FFE" w14:textId="77777777" w:rsidR="005A215D" w:rsidRDefault="001F0966">
      <w:pPr>
        <w:pStyle w:val="SourceCode"/>
      </w:pPr>
      <w:r>
        <w:t xml:space="preserve">    }</w:t>
      </w:r>
    </w:p>
    <w:p w14:paraId="17A135B3" w14:textId="77777777" w:rsidR="005A215D" w:rsidRDefault="005A215D">
      <w:pPr>
        <w:pStyle w:val="SourceCode"/>
      </w:pPr>
    </w:p>
    <w:p w14:paraId="1E95C003" w14:textId="77777777" w:rsidR="005A215D" w:rsidRDefault="001F0966">
      <w:pPr>
        <w:pStyle w:val="SourceCode"/>
      </w:pPr>
      <w:r>
        <w:t xml:space="preserve">    // Remember, the form page, with the notice, the value each field shows,</w:t>
      </w:r>
    </w:p>
    <w:p w14:paraId="71F3FE77" w14:textId="77777777" w:rsidR="005A215D" w:rsidRDefault="001F0966">
      <w:pPr>
        <w:pStyle w:val="SourceCode"/>
      </w:pPr>
      <w:r>
        <w:t xml:space="preserve">    // each field's problem, and the form's token (Lesson 8.9).</w:t>
      </w:r>
    </w:p>
    <w:p w14:paraId="38761118" w14:textId="77777777" w:rsidR="005A215D" w:rsidRDefault="001F0966">
      <w:pPr>
        <w:pStyle w:val="SourceCode"/>
      </w:pPr>
      <w:r>
        <w:t xml:space="preserve">    private static Task SendForm(HttpContext context, HtmlRenderer renderer,</w:t>
      </w:r>
    </w:p>
    <w:p w14:paraId="247A94EC" w14:textId="77777777" w:rsidR="005A215D" w:rsidRDefault="001F0966">
      <w:pPr>
        <w:pStyle w:val="SourceCode"/>
      </w:pPr>
      <w:r>
        <w:t xml:space="preserve">                                 int status, FormKind formKind, string notice,</w:t>
      </w:r>
    </w:p>
    <w:p w14:paraId="0DAFD4FD" w14:textId="77777777" w:rsidR="005A215D" w:rsidRDefault="001F0966">
      <w:pPr>
        <w:pStyle w:val="SourceCode"/>
      </w:pPr>
      <w:r>
        <w:t xml:space="preserve">                                 string fullName, string email, string phone,</w:t>
      </w:r>
    </w:p>
    <w:p w14:paraId="2D8AAAAE" w14:textId="77777777" w:rsidR="005A215D" w:rsidRDefault="001F0966">
      <w:pPr>
        <w:pStyle w:val="SourceCode"/>
      </w:pPr>
      <w:r>
        <w:t xml:space="preserve">                                 FieldProblems problems)</w:t>
      </w:r>
    </w:p>
    <w:p w14:paraId="3BC2949A" w14:textId="77777777" w:rsidR="005A215D" w:rsidRDefault="001F0966">
      <w:pPr>
        <w:pStyle w:val="SourceCode"/>
      </w:pPr>
      <w:r>
        <w:t xml:space="preserve">    {</w:t>
      </w:r>
    </w:p>
    <w:p w14:paraId="32CBA50C" w14:textId="77777777" w:rsidR="005A215D" w:rsidRDefault="001F0966">
      <w:pPr>
        <w:pStyle w:val="SourceCode"/>
      </w:pPr>
      <w:r>
        <w:t xml:space="preserve">        Dictionary&lt;string, object?&gt; pageData =</w:t>
      </w:r>
    </w:p>
    <w:p w14:paraId="498793AD" w14:textId="77777777" w:rsidR="005A215D" w:rsidRDefault="001F0966">
      <w:pPr>
        <w:pStyle w:val="SourceCode"/>
      </w:pPr>
      <w:r>
        <w:t xml:space="preserve">            new Dictionary&lt;string, object?&gt;();</w:t>
      </w:r>
    </w:p>
    <w:p w14:paraId="71393746" w14:textId="77777777" w:rsidR="005A215D" w:rsidRDefault="001F0966">
      <w:pPr>
        <w:pStyle w:val="SourceCode"/>
      </w:pPr>
      <w:r>
        <w:t xml:space="preserve">        pageData["PageTitle"] = formKind.PageTitle;</w:t>
      </w:r>
    </w:p>
    <w:p w14:paraId="3B0A7A0E" w14:textId="77777777" w:rsidR="005A215D" w:rsidRDefault="001F0966">
      <w:pPr>
        <w:pStyle w:val="SourceCode"/>
      </w:pPr>
      <w:r>
        <w:t xml:space="preserve">        pageData["FormAction"] = formKind.FormAction;</w:t>
      </w:r>
    </w:p>
    <w:p w14:paraId="1BF94E38" w14:textId="77777777" w:rsidR="005A215D" w:rsidRDefault="001F0966">
      <w:pPr>
        <w:pStyle w:val="SourceCode"/>
      </w:pPr>
      <w:r>
        <w:t xml:space="preserve">        pageData["ButtonText"] = formKind.ButtonText;</w:t>
      </w:r>
    </w:p>
    <w:p w14:paraId="463A79BC" w14:textId="77777777" w:rsidR="005A215D" w:rsidRDefault="001F0966">
      <w:pPr>
        <w:pStyle w:val="SourceCode"/>
      </w:pPr>
      <w:r>
        <w:t xml:space="preserve">        pageData["CsrfToken"] = CsrfTokenFor(context);</w:t>
      </w:r>
    </w:p>
    <w:p w14:paraId="4C5CEE66" w14:textId="77777777" w:rsidR="005A215D" w:rsidRDefault="001F0966">
      <w:pPr>
        <w:pStyle w:val="SourceCode"/>
      </w:pPr>
      <w:r>
        <w:t xml:space="preserve">        pageData["Notice"] = notice;</w:t>
      </w:r>
    </w:p>
    <w:p w14:paraId="24329560" w14:textId="77777777" w:rsidR="005A215D" w:rsidRDefault="001F0966">
      <w:pPr>
        <w:pStyle w:val="SourceCode"/>
      </w:pPr>
      <w:r>
        <w:t xml:space="preserve">        pageData["FullName"] = fullName;</w:t>
      </w:r>
    </w:p>
    <w:p w14:paraId="439940F1" w14:textId="77777777" w:rsidR="005A215D" w:rsidRDefault="001F0966">
      <w:pPr>
        <w:pStyle w:val="SourceCode"/>
      </w:pPr>
      <w:r>
        <w:t xml:space="preserve">        pageData["NameProblem"] = problems.NameProblem;</w:t>
      </w:r>
    </w:p>
    <w:p w14:paraId="695D38D0" w14:textId="77777777" w:rsidR="005A215D" w:rsidRDefault="001F0966">
      <w:pPr>
        <w:pStyle w:val="SourceCode"/>
      </w:pPr>
      <w:r>
        <w:t xml:space="preserve">        pageData["Email"] = email;</w:t>
      </w:r>
    </w:p>
    <w:p w14:paraId="3859668B" w14:textId="77777777" w:rsidR="005A215D" w:rsidRDefault="001F0966">
      <w:pPr>
        <w:pStyle w:val="SourceCode"/>
      </w:pPr>
      <w:r>
        <w:t xml:space="preserve">        pageData["EmailProblem"] = problems.EmailProblem;</w:t>
      </w:r>
    </w:p>
    <w:p w14:paraId="58BFBA50" w14:textId="77777777" w:rsidR="005A215D" w:rsidRDefault="001F0966">
      <w:pPr>
        <w:pStyle w:val="SourceCode"/>
      </w:pPr>
      <w:r>
        <w:t xml:space="preserve">        pageData["Phone"] = phone;</w:t>
      </w:r>
    </w:p>
    <w:p w14:paraId="4E5B6468" w14:textId="77777777" w:rsidR="005A215D" w:rsidRDefault="001F0966">
      <w:pPr>
        <w:pStyle w:val="SourceCode"/>
      </w:pPr>
      <w:r>
        <w:t xml:space="preserve">        pageData["PhoneProblem"] = problems.PhoneProblem;</w:t>
      </w:r>
    </w:p>
    <w:p w14:paraId="2327BF5A" w14:textId="77777777" w:rsidR="005A215D" w:rsidRDefault="001F0966">
      <w:pPr>
        <w:pStyle w:val="SourceCode"/>
      </w:pPr>
      <w:r>
        <w:t xml:space="preserve">        return SendPage(context, renderer, status, typeof(ContactFormPage),</w:t>
      </w:r>
    </w:p>
    <w:p w14:paraId="46E4A3CE" w14:textId="77777777" w:rsidR="005A215D" w:rsidRDefault="001F0966">
      <w:pPr>
        <w:pStyle w:val="SourceCode"/>
      </w:pPr>
      <w:r>
        <w:t xml:space="preserve">            pageData);</w:t>
      </w:r>
    </w:p>
    <w:p w14:paraId="4C6CF3F2" w14:textId="77777777" w:rsidR="005A215D" w:rsidRDefault="001F0966">
      <w:pPr>
        <w:pStyle w:val="SourceCode"/>
      </w:pPr>
      <w:r>
        <w:t xml:space="preserve">    }</w:t>
      </w:r>
    </w:p>
    <w:p w14:paraId="0AD76A27" w14:textId="77777777" w:rsidR="005A215D" w:rsidRDefault="005A215D">
      <w:pPr>
        <w:pStyle w:val="SourceCode"/>
      </w:pPr>
    </w:p>
    <w:p w14:paraId="0510087A" w14:textId="77777777" w:rsidR="005A215D" w:rsidRDefault="001F0966">
      <w:pPr>
        <w:pStyle w:val="SourceCode"/>
      </w:pPr>
      <w:r>
        <w:t xml:space="preserve">    // Remember, the first value of one field's StringValues, or "" (Lesson</w:t>
      </w:r>
    </w:p>
    <w:p w14:paraId="5321ED89" w14:textId="77777777" w:rsidR="005A215D" w:rsidRDefault="001F0966">
      <w:pPr>
        <w:pStyle w:val="SourceCode"/>
      </w:pPr>
      <w:r>
        <w:t xml:space="preserve">    // 8.4).</w:t>
      </w:r>
    </w:p>
    <w:p w14:paraId="57A289F8" w14:textId="77777777" w:rsidR="005A215D" w:rsidRDefault="001F0966">
      <w:pPr>
        <w:pStyle w:val="SourceCode"/>
      </w:pPr>
      <w:r>
        <w:t xml:space="preserve">    private static string FormValue(StringValues fieldValues)</w:t>
      </w:r>
    </w:p>
    <w:p w14:paraId="1193C9D6" w14:textId="77777777" w:rsidR="005A215D" w:rsidRDefault="001F0966">
      <w:pPr>
        <w:pStyle w:val="SourceCode"/>
      </w:pPr>
      <w:r>
        <w:t xml:space="preserve">    {</w:t>
      </w:r>
    </w:p>
    <w:p w14:paraId="6DB2C8F1" w14:textId="77777777" w:rsidR="005A215D" w:rsidRDefault="001F0966">
      <w:pPr>
        <w:pStyle w:val="SourceCode"/>
      </w:pPr>
      <w:r>
        <w:t xml:space="preserve">        if (fieldValues.Count == 0)</w:t>
      </w:r>
    </w:p>
    <w:p w14:paraId="7ED3BA36" w14:textId="77777777" w:rsidR="005A215D" w:rsidRDefault="001F0966">
      <w:pPr>
        <w:pStyle w:val="SourceCode"/>
      </w:pPr>
      <w:r>
        <w:t xml:space="preserve">        {</w:t>
      </w:r>
    </w:p>
    <w:p w14:paraId="1B9BA2C7" w14:textId="77777777" w:rsidR="005A215D" w:rsidRDefault="001F0966">
      <w:pPr>
        <w:pStyle w:val="SourceCode"/>
      </w:pPr>
      <w:r>
        <w:t xml:space="preserve">            return "";</w:t>
      </w:r>
    </w:p>
    <w:p w14:paraId="3CC07B31" w14:textId="77777777" w:rsidR="005A215D" w:rsidRDefault="001F0966">
      <w:pPr>
        <w:pStyle w:val="SourceCode"/>
      </w:pPr>
      <w:r>
        <w:t xml:space="preserve">        }</w:t>
      </w:r>
    </w:p>
    <w:p w14:paraId="3F42EAE8" w14:textId="77777777" w:rsidR="005A215D" w:rsidRDefault="001F0966">
      <w:pPr>
        <w:pStyle w:val="SourceCode"/>
      </w:pPr>
      <w:r>
        <w:t xml:space="preserve">        string? firstValue = fieldValues[0];</w:t>
      </w:r>
    </w:p>
    <w:p w14:paraId="053A9389" w14:textId="77777777" w:rsidR="005A215D" w:rsidRDefault="001F0966">
      <w:pPr>
        <w:pStyle w:val="SourceCode"/>
      </w:pPr>
      <w:r>
        <w:t xml:space="preserve">        if (firstValue == null)</w:t>
      </w:r>
    </w:p>
    <w:p w14:paraId="333AACA9" w14:textId="77777777" w:rsidR="005A215D" w:rsidRDefault="001F0966">
      <w:pPr>
        <w:pStyle w:val="SourceCode"/>
      </w:pPr>
      <w:r>
        <w:t xml:space="preserve">        {</w:t>
      </w:r>
    </w:p>
    <w:p w14:paraId="6CFEAA94" w14:textId="77777777" w:rsidR="005A215D" w:rsidRDefault="001F0966">
      <w:pPr>
        <w:pStyle w:val="SourceCode"/>
      </w:pPr>
      <w:r>
        <w:t xml:space="preserve">            return "";</w:t>
      </w:r>
    </w:p>
    <w:p w14:paraId="00E2F225" w14:textId="77777777" w:rsidR="005A215D" w:rsidRDefault="001F0966">
      <w:pPr>
        <w:pStyle w:val="SourceCode"/>
      </w:pPr>
      <w:r>
        <w:t xml:space="preserve">        }</w:t>
      </w:r>
    </w:p>
    <w:p w14:paraId="1D702B04" w14:textId="77777777" w:rsidR="005A215D" w:rsidRDefault="001F0966">
      <w:pPr>
        <w:pStyle w:val="SourceCode"/>
      </w:pPr>
      <w:r>
        <w:t xml:space="preserve">        return firstValue;</w:t>
      </w:r>
    </w:p>
    <w:p w14:paraId="732F0D6C" w14:textId="77777777" w:rsidR="005A215D" w:rsidRDefault="001F0966">
      <w:pPr>
        <w:pStyle w:val="SourceCode"/>
      </w:pPr>
      <w:r>
        <w:t xml:space="preserve">    }</w:t>
      </w:r>
    </w:p>
    <w:p w14:paraId="6F22CCD3" w14:textId="77777777" w:rsidR="005A215D" w:rsidRDefault="005A215D">
      <w:pPr>
        <w:pStyle w:val="SourceCode"/>
      </w:pPr>
    </w:p>
    <w:p w14:paraId="2518A221" w14:textId="77777777" w:rsidR="005A215D" w:rsidRDefault="001F0966">
      <w:pPr>
        <w:pStyle w:val="SourceCode"/>
      </w:pPr>
      <w:r>
        <w:t xml:space="preserve">    // Remember, the one place a ContactStatus becomes an HTTP status (Lesson</w:t>
      </w:r>
    </w:p>
    <w:p w14:paraId="3D109FFC" w14:textId="77777777" w:rsidR="005A215D" w:rsidRDefault="001F0966">
      <w:pPr>
        <w:pStyle w:val="SourceCode"/>
      </w:pPr>
      <w:r>
        <w:t xml:space="preserve">    // 6.14).</w:t>
      </w:r>
    </w:p>
    <w:p w14:paraId="41D651C6" w14:textId="77777777" w:rsidR="005A215D" w:rsidRDefault="001F0966">
      <w:pPr>
        <w:pStyle w:val="SourceCode"/>
      </w:pPr>
      <w:r>
        <w:t xml:space="preserve">    private static int HttpStatusFor(ContactStatus status)</w:t>
      </w:r>
    </w:p>
    <w:p w14:paraId="560C00DB" w14:textId="77777777" w:rsidR="005A215D" w:rsidRDefault="001F0966">
      <w:pPr>
        <w:pStyle w:val="SourceCode"/>
      </w:pPr>
      <w:r>
        <w:t xml:space="preserve">    {</w:t>
      </w:r>
    </w:p>
    <w:p w14:paraId="2589A8ED" w14:textId="77777777" w:rsidR="005A215D" w:rsidRDefault="001F0966">
      <w:pPr>
        <w:pStyle w:val="SourceCode"/>
      </w:pPr>
      <w:r>
        <w:t xml:space="preserve">        switch (status)</w:t>
      </w:r>
    </w:p>
    <w:p w14:paraId="2D225DFF" w14:textId="77777777" w:rsidR="005A215D" w:rsidRDefault="001F0966">
      <w:pPr>
        <w:pStyle w:val="SourceCode"/>
      </w:pPr>
      <w:r>
        <w:t xml:space="preserve">        {</w:t>
      </w:r>
    </w:p>
    <w:p w14:paraId="1A7CC792" w14:textId="77777777" w:rsidR="005A215D" w:rsidRDefault="001F0966">
      <w:pPr>
        <w:pStyle w:val="SourceCode"/>
      </w:pPr>
      <w:r>
        <w:t xml:space="preserve">            case ContactStatus.Success:</w:t>
      </w:r>
    </w:p>
    <w:p w14:paraId="4000EDE7" w14:textId="77777777" w:rsidR="005A215D" w:rsidRDefault="001F0966">
      <w:pPr>
        <w:pStyle w:val="SourceCode"/>
      </w:pPr>
      <w:r>
        <w:t xml:space="preserve">                return 200;</w:t>
      </w:r>
    </w:p>
    <w:p w14:paraId="7EB383CA" w14:textId="77777777" w:rsidR="005A215D" w:rsidRDefault="001F0966">
      <w:pPr>
        <w:pStyle w:val="SourceCode"/>
      </w:pPr>
      <w:r>
        <w:t xml:space="preserve">            case ContactStatus.InvalidInput:</w:t>
      </w:r>
    </w:p>
    <w:p w14:paraId="47D3EA86" w14:textId="77777777" w:rsidR="005A215D" w:rsidRDefault="001F0966">
      <w:pPr>
        <w:pStyle w:val="SourceCode"/>
      </w:pPr>
      <w:r>
        <w:t xml:space="preserve">                return 400;</w:t>
      </w:r>
    </w:p>
    <w:p w14:paraId="27D8E030" w14:textId="77777777" w:rsidR="005A215D" w:rsidRDefault="001F0966">
      <w:pPr>
        <w:pStyle w:val="SourceCode"/>
      </w:pPr>
      <w:r>
        <w:t xml:space="preserve">            case ContactStatus.NotFound:</w:t>
      </w:r>
    </w:p>
    <w:p w14:paraId="461D4C2E" w14:textId="77777777" w:rsidR="005A215D" w:rsidRDefault="001F0966">
      <w:pPr>
        <w:pStyle w:val="SourceCode"/>
      </w:pPr>
      <w:r>
        <w:t xml:space="preserve">                return 404;</w:t>
      </w:r>
    </w:p>
    <w:p w14:paraId="6D006A22" w14:textId="77777777" w:rsidR="005A215D" w:rsidRDefault="001F0966">
      <w:pPr>
        <w:pStyle w:val="SourceCode"/>
      </w:pPr>
      <w:r>
        <w:t xml:space="preserve">            case ContactStatus.DuplicateEmail:</w:t>
      </w:r>
    </w:p>
    <w:p w14:paraId="43F489FF" w14:textId="77777777" w:rsidR="005A215D" w:rsidRDefault="001F0966">
      <w:pPr>
        <w:pStyle w:val="SourceCode"/>
      </w:pPr>
      <w:r>
        <w:t xml:space="preserve">                return 409;</w:t>
      </w:r>
    </w:p>
    <w:p w14:paraId="175EC7FE" w14:textId="77777777" w:rsidR="005A215D" w:rsidRDefault="001F0966">
      <w:pPr>
        <w:pStyle w:val="SourceCode"/>
      </w:pPr>
      <w:r>
        <w:t xml:space="preserve">            default:</w:t>
      </w:r>
    </w:p>
    <w:p w14:paraId="2A2B1246" w14:textId="77777777" w:rsidR="005A215D" w:rsidRDefault="001F0966">
      <w:pPr>
        <w:pStyle w:val="SourceCode"/>
      </w:pPr>
      <w:r>
        <w:t xml:space="preserve">                return 500;</w:t>
      </w:r>
    </w:p>
    <w:p w14:paraId="5168C758" w14:textId="77777777" w:rsidR="005A215D" w:rsidRDefault="001F0966">
      <w:pPr>
        <w:pStyle w:val="SourceCode"/>
      </w:pPr>
      <w:r>
        <w:t xml:space="preserve">        }</w:t>
      </w:r>
    </w:p>
    <w:p w14:paraId="3BB4527C" w14:textId="77777777" w:rsidR="005A215D" w:rsidRDefault="001F0966">
      <w:pPr>
        <w:pStyle w:val="SourceCode"/>
      </w:pPr>
      <w:r>
        <w:t xml:space="preserve">    }</w:t>
      </w:r>
    </w:p>
    <w:p w14:paraId="0FCD3EE2" w14:textId="77777777" w:rsidR="005A215D" w:rsidRDefault="005A215D">
      <w:pPr>
        <w:pStyle w:val="SourceCode"/>
      </w:pPr>
    </w:p>
    <w:p w14:paraId="4FF223CA" w14:textId="77777777" w:rsidR="005A215D" w:rsidRDefault="001F0966">
      <w:pPr>
        <w:pStyle w:val="SourceCode"/>
      </w:pPr>
      <w:r>
        <w:t xml:space="preserve">    // Remember, the code an API error body names for a ContactStatus.</w:t>
      </w:r>
    </w:p>
    <w:p w14:paraId="1753E55C" w14:textId="77777777" w:rsidR="005A215D" w:rsidRDefault="001F0966">
      <w:pPr>
        <w:pStyle w:val="SourceCode"/>
      </w:pPr>
      <w:r>
        <w:t xml:space="preserve">    private static string ErrorCodeFor(ContactStatus status)</w:t>
      </w:r>
    </w:p>
    <w:p w14:paraId="0892C042" w14:textId="77777777" w:rsidR="005A215D" w:rsidRDefault="001F0966">
      <w:pPr>
        <w:pStyle w:val="SourceCode"/>
      </w:pPr>
      <w:r>
        <w:t xml:space="preserve">    {</w:t>
      </w:r>
    </w:p>
    <w:p w14:paraId="00E6628C" w14:textId="77777777" w:rsidR="005A215D" w:rsidRDefault="001F0966">
      <w:pPr>
        <w:pStyle w:val="SourceCode"/>
      </w:pPr>
      <w:r>
        <w:t xml:space="preserve">        switch (status)</w:t>
      </w:r>
    </w:p>
    <w:p w14:paraId="215F3BAD" w14:textId="77777777" w:rsidR="005A215D" w:rsidRDefault="001F0966">
      <w:pPr>
        <w:pStyle w:val="SourceCode"/>
      </w:pPr>
      <w:r>
        <w:t xml:space="preserve">        {</w:t>
      </w:r>
    </w:p>
    <w:p w14:paraId="5D8112C5" w14:textId="77777777" w:rsidR="005A215D" w:rsidRDefault="001F0966">
      <w:pPr>
        <w:pStyle w:val="SourceCode"/>
      </w:pPr>
      <w:r>
        <w:t xml:space="preserve">            case ContactStatus.InvalidInput:</w:t>
      </w:r>
    </w:p>
    <w:p w14:paraId="3BB9FA61" w14:textId="77777777" w:rsidR="005A215D" w:rsidRDefault="001F0966">
      <w:pPr>
        <w:pStyle w:val="SourceCode"/>
      </w:pPr>
      <w:r>
        <w:t xml:space="preserve">                return "invalid_input";</w:t>
      </w:r>
    </w:p>
    <w:p w14:paraId="68C71F1F" w14:textId="77777777" w:rsidR="005A215D" w:rsidRDefault="001F0966">
      <w:pPr>
        <w:pStyle w:val="SourceCode"/>
      </w:pPr>
      <w:r>
        <w:t xml:space="preserve">            case ContactStatus.NotFound:</w:t>
      </w:r>
    </w:p>
    <w:p w14:paraId="3A01D7D5" w14:textId="77777777" w:rsidR="005A215D" w:rsidRDefault="001F0966">
      <w:pPr>
        <w:pStyle w:val="SourceCode"/>
      </w:pPr>
      <w:r>
        <w:t xml:space="preserve">                return "not_found";</w:t>
      </w:r>
    </w:p>
    <w:p w14:paraId="73C1CB9C" w14:textId="77777777" w:rsidR="005A215D" w:rsidRDefault="001F0966">
      <w:pPr>
        <w:pStyle w:val="SourceCode"/>
      </w:pPr>
      <w:r>
        <w:t xml:space="preserve">            case ContactStatus.DuplicateEmail:</w:t>
      </w:r>
    </w:p>
    <w:p w14:paraId="6CAD1994" w14:textId="77777777" w:rsidR="005A215D" w:rsidRDefault="001F0966">
      <w:pPr>
        <w:pStyle w:val="SourceCode"/>
      </w:pPr>
      <w:r>
        <w:t xml:space="preserve">                return "duplicate_email";</w:t>
      </w:r>
    </w:p>
    <w:p w14:paraId="47BB30FC" w14:textId="77777777" w:rsidR="005A215D" w:rsidRDefault="001F0966">
      <w:pPr>
        <w:pStyle w:val="SourceCode"/>
      </w:pPr>
      <w:r>
        <w:t xml:space="preserve">            default:</w:t>
      </w:r>
    </w:p>
    <w:p w14:paraId="735314E0" w14:textId="77777777" w:rsidR="005A215D" w:rsidRDefault="001F0966">
      <w:pPr>
        <w:pStyle w:val="SourceCode"/>
      </w:pPr>
      <w:r>
        <w:t xml:space="preserve">                return "database_failure";</w:t>
      </w:r>
    </w:p>
    <w:p w14:paraId="5554D3B4" w14:textId="77777777" w:rsidR="005A215D" w:rsidRDefault="001F0966">
      <w:pPr>
        <w:pStyle w:val="SourceCode"/>
      </w:pPr>
      <w:r>
        <w:t xml:space="preserve">        }</w:t>
      </w:r>
    </w:p>
    <w:p w14:paraId="324A83D2" w14:textId="77777777" w:rsidR="005A215D" w:rsidRDefault="001F0966">
      <w:pPr>
        <w:pStyle w:val="SourceCode"/>
      </w:pPr>
      <w:r>
        <w:t xml:space="preserve">    }</w:t>
      </w:r>
    </w:p>
    <w:p w14:paraId="6FAFEA8D" w14:textId="77777777" w:rsidR="005A215D" w:rsidRDefault="005A215D">
      <w:pPr>
        <w:pStyle w:val="SourceCode"/>
      </w:pPr>
    </w:p>
    <w:p w14:paraId="4AC60634" w14:textId="77777777" w:rsidR="005A215D" w:rsidRDefault="001F0966">
      <w:pPr>
        <w:pStyle w:val="SourceCode"/>
      </w:pPr>
      <w:r>
        <w:t xml:space="preserve">    // Remember, the API's answer to a status that is not Success, with</w:t>
      </w:r>
    </w:p>
    <w:p w14:paraId="29E8D0C8" w14:textId="77777777" w:rsidR="005A215D" w:rsidRDefault="001F0966">
      <w:pPr>
        <w:pStyle w:val="SourceCode"/>
      </w:pPr>
      <w:r>
        <w:t xml:space="preserve">    // StatusMessage's words (Lesson 6.15). A failure on the server's side</w:t>
      </w:r>
    </w:p>
    <w:p w14:paraId="639E64F7" w14:textId="77777777" w:rsidR="005A215D" w:rsidRDefault="001F0966">
      <w:pPr>
        <w:pStyle w:val="SourceCode"/>
      </w:pPr>
      <w:r>
        <w:t xml:space="preserve">    // goes through SendServerError, so it gets a reference.</w:t>
      </w:r>
    </w:p>
    <w:p w14:paraId="4E944F8A" w14:textId="77777777" w:rsidR="005A215D" w:rsidRDefault="001F0966">
      <w:pPr>
        <w:pStyle w:val="SourceCode"/>
      </w:pPr>
      <w:r>
        <w:t xml:space="preserve">    private static Task SendFailure(HttpContext context,</w:t>
      </w:r>
    </w:p>
    <w:p w14:paraId="2ABC4BFB" w14:textId="77777777" w:rsidR="005A215D" w:rsidRDefault="001F0966">
      <w:pPr>
        <w:pStyle w:val="SourceCode"/>
      </w:pPr>
      <w:r>
        <w:t xml:space="preserve">                                    HtmlRenderer renderer,</w:t>
      </w:r>
    </w:p>
    <w:p w14:paraId="14BBB6C6" w14:textId="77777777" w:rsidR="005A215D" w:rsidRDefault="001F0966">
      <w:pPr>
        <w:pStyle w:val="SourceCode"/>
      </w:pPr>
      <w:r>
        <w:t xml:space="preserve">                                    ContactStatus status, string problem)</w:t>
      </w:r>
    </w:p>
    <w:p w14:paraId="005F9490" w14:textId="77777777" w:rsidR="005A215D" w:rsidRDefault="001F0966">
      <w:pPr>
        <w:pStyle w:val="SourceCode"/>
      </w:pPr>
      <w:r>
        <w:t xml:space="preserve">    {</w:t>
      </w:r>
    </w:p>
    <w:p w14:paraId="6DD3087D" w14:textId="77777777" w:rsidR="005A215D" w:rsidRDefault="001F0966">
      <w:pPr>
        <w:pStyle w:val="SourceCode"/>
      </w:pPr>
      <w:r>
        <w:t xml:space="preserve">        int statusCode = HttpStatusFor(status);</w:t>
      </w:r>
    </w:p>
    <w:p w14:paraId="53F99BBF" w14:textId="77777777" w:rsidR="005A215D" w:rsidRDefault="001F0966">
      <w:pPr>
        <w:pStyle w:val="SourceCode"/>
      </w:pPr>
      <w:r>
        <w:t xml:space="preserve">        if (statusCode == 500)</w:t>
      </w:r>
    </w:p>
    <w:p w14:paraId="29D8CBAD" w14:textId="77777777" w:rsidR="005A215D" w:rsidRDefault="001F0966">
      <w:pPr>
        <w:pStyle w:val="SourceCode"/>
      </w:pPr>
      <w:r>
        <w:t xml:space="preserve">        {</w:t>
      </w:r>
    </w:p>
    <w:p w14:paraId="7D0A64CA" w14:textId="77777777" w:rsidR="005A215D" w:rsidRDefault="001F0966">
      <w:pPr>
        <w:pStyle w:val="SourceCode"/>
      </w:pPr>
      <w:r>
        <w:t xml:space="preserve">            return SendServerError(context, renderer, "database_failure",</w:t>
      </w:r>
    </w:p>
    <w:p w14:paraId="12C99B63" w14:textId="77777777" w:rsidR="005A215D" w:rsidRDefault="001F0966">
      <w:pPr>
        <w:pStyle w:val="SourceCode"/>
      </w:pPr>
      <w:r>
        <w:t xml:space="preserve">                StoreFailure);</w:t>
      </w:r>
    </w:p>
    <w:p w14:paraId="5B5ADE22" w14:textId="77777777" w:rsidR="005A215D" w:rsidRDefault="001F0966">
      <w:pPr>
        <w:pStyle w:val="SourceCode"/>
      </w:pPr>
      <w:r>
        <w:t xml:space="preserve">        }</w:t>
      </w:r>
    </w:p>
    <w:p w14:paraId="4808AEE5" w14:textId="77777777" w:rsidR="005A215D" w:rsidRDefault="001F0966">
      <w:pPr>
        <w:pStyle w:val="SourceCode"/>
      </w:pPr>
      <w:r>
        <w:t xml:space="preserve">        return SendError(context, statusCode, ErrorCodeFor(status),</w:t>
      </w:r>
    </w:p>
    <w:p w14:paraId="102A5A4A" w14:textId="77777777" w:rsidR="005A215D" w:rsidRDefault="001F0966">
      <w:pPr>
        <w:pStyle w:val="SourceCode"/>
      </w:pPr>
      <w:r>
        <w:t xml:space="preserve">            ContactsModule.StatusMessage(status, problem));</w:t>
      </w:r>
    </w:p>
    <w:p w14:paraId="43D68D38" w14:textId="77777777" w:rsidR="005A215D" w:rsidRDefault="001F0966">
      <w:pPr>
        <w:pStyle w:val="SourceCode"/>
      </w:pPr>
      <w:r>
        <w:t xml:space="preserve">    }</w:t>
      </w:r>
    </w:p>
    <w:p w14:paraId="18F46A00" w14:textId="77777777" w:rsidR="005A215D" w:rsidRDefault="005A215D">
      <w:pPr>
        <w:pStyle w:val="SourceCode"/>
      </w:pPr>
    </w:p>
    <w:p w14:paraId="73932E81" w14:textId="77777777" w:rsidR="005A215D" w:rsidRDefault="001F0966">
      <w:pPr>
        <w:pStyle w:val="SourceCode"/>
      </w:pPr>
      <w:r>
        <w:t xml:space="preserve">    // Remember, the API's 503: no connection could be opened (Lesson 6.14).</w:t>
      </w:r>
    </w:p>
    <w:p w14:paraId="706C0704" w14:textId="77777777" w:rsidR="005A215D" w:rsidRDefault="001F0966">
      <w:pPr>
        <w:pStyle w:val="SourceCode"/>
      </w:pPr>
      <w:r>
        <w:t xml:space="preserve">    private static Task SendUnavailable(HttpContext context, string problem)</w:t>
      </w:r>
    </w:p>
    <w:p w14:paraId="7B5623E7" w14:textId="77777777" w:rsidR="005A215D" w:rsidRDefault="001F0966">
      <w:pPr>
        <w:pStyle w:val="SourceCode"/>
      </w:pPr>
      <w:r>
        <w:t xml:space="preserve">    {</w:t>
      </w:r>
    </w:p>
    <w:p w14:paraId="32AC5413" w14:textId="77777777" w:rsidR="005A215D" w:rsidRDefault="001F0966">
      <w:pPr>
        <w:pStyle w:val="SourceCode"/>
      </w:pPr>
      <w:r>
        <w:t xml:space="preserve">        return SendError(context, 503, "database_unavailable", problem);</w:t>
      </w:r>
    </w:p>
    <w:p w14:paraId="182219D2" w14:textId="77777777" w:rsidR="005A215D" w:rsidRDefault="001F0966">
      <w:pPr>
        <w:pStyle w:val="SourceCode"/>
      </w:pPr>
      <w:r>
        <w:t xml:space="preserve">    }</w:t>
      </w:r>
    </w:p>
    <w:p w14:paraId="6F455A9D" w14:textId="77777777" w:rsidR="005A215D" w:rsidRDefault="005A215D">
      <w:pPr>
        <w:pStyle w:val="SourceCode"/>
      </w:pPr>
    </w:p>
    <w:p w14:paraId="52B22442" w14:textId="77777777" w:rsidR="005A215D" w:rsidRDefault="001F0966">
      <w:pPr>
        <w:pStyle w:val="SourceCode"/>
      </w:pPr>
      <w:r>
        <w:t xml:space="preserve">    // Remember, Lesson 6.11's path id: digits only, no leading 0, then</w:t>
      </w:r>
    </w:p>
    <w:p w14:paraId="1725CF1F" w14:textId="77777777" w:rsidR="005A215D" w:rsidRDefault="001F0966">
      <w:pPr>
        <w:pStyle w:val="SourceCode"/>
      </w:pPr>
      <w:r>
        <w:t xml:space="preserve">    // Chapter 5's ParseId; 0 when the segment is not an id.</w:t>
      </w:r>
    </w:p>
    <w:p w14:paraId="20879541" w14:textId="77777777" w:rsidR="005A215D" w:rsidRDefault="001F0966">
      <w:pPr>
        <w:pStyle w:val="SourceCode"/>
      </w:pPr>
      <w:r>
        <w:t xml:space="preserve">    private static int ParsePathId(string idText)</w:t>
      </w:r>
    </w:p>
    <w:p w14:paraId="0C75B2E9" w14:textId="77777777" w:rsidR="005A215D" w:rsidRDefault="001F0966">
      <w:pPr>
        <w:pStyle w:val="SourceCode"/>
      </w:pPr>
      <w:r>
        <w:t xml:space="preserve">    {</w:t>
      </w:r>
    </w:p>
    <w:p w14:paraId="1A5D5563" w14:textId="77777777" w:rsidR="005A215D" w:rsidRDefault="001F0966">
      <w:pPr>
        <w:pStyle w:val="SourceCode"/>
      </w:pPr>
      <w:r>
        <w:t xml:space="preserve">        if (idText.StartsWith('0'))</w:t>
      </w:r>
    </w:p>
    <w:p w14:paraId="09A1680C" w14:textId="77777777" w:rsidR="005A215D" w:rsidRDefault="001F0966">
      <w:pPr>
        <w:pStyle w:val="SourceCode"/>
      </w:pPr>
      <w:r>
        <w:t xml:space="preserve">        {</w:t>
      </w:r>
    </w:p>
    <w:p w14:paraId="102146DD" w14:textId="77777777" w:rsidR="005A215D" w:rsidRDefault="001F0966">
      <w:pPr>
        <w:pStyle w:val="SourceCode"/>
      </w:pPr>
      <w:r>
        <w:t xml:space="preserve">            return 0;</w:t>
      </w:r>
    </w:p>
    <w:p w14:paraId="67A85018" w14:textId="77777777" w:rsidR="005A215D" w:rsidRDefault="001F0966">
      <w:pPr>
        <w:pStyle w:val="SourceCode"/>
      </w:pPr>
      <w:r>
        <w:t xml:space="preserve">        }</w:t>
      </w:r>
    </w:p>
    <w:p w14:paraId="3F159152" w14:textId="77777777" w:rsidR="005A215D" w:rsidRDefault="001F0966">
      <w:pPr>
        <w:pStyle w:val="SourceCode"/>
      </w:pPr>
      <w:r>
        <w:t xml:space="preserve">        foreach (char character in idText)</w:t>
      </w:r>
    </w:p>
    <w:p w14:paraId="3974C025" w14:textId="77777777" w:rsidR="005A215D" w:rsidRDefault="001F0966">
      <w:pPr>
        <w:pStyle w:val="SourceCode"/>
      </w:pPr>
      <w:r>
        <w:t xml:space="preserve">        {</w:t>
      </w:r>
    </w:p>
    <w:p w14:paraId="4EFC1E9C" w14:textId="77777777" w:rsidR="005A215D" w:rsidRDefault="001F0966">
      <w:pPr>
        <w:pStyle w:val="SourceCode"/>
      </w:pPr>
      <w:r>
        <w:t xml:space="preserve">            if (DigitCharacters.IndexOf(character) == -1)</w:t>
      </w:r>
    </w:p>
    <w:p w14:paraId="392F3857" w14:textId="77777777" w:rsidR="005A215D" w:rsidRDefault="001F0966">
      <w:pPr>
        <w:pStyle w:val="SourceCode"/>
      </w:pPr>
      <w:r>
        <w:t xml:space="preserve">            {</w:t>
      </w:r>
    </w:p>
    <w:p w14:paraId="63912A22" w14:textId="77777777" w:rsidR="005A215D" w:rsidRDefault="001F0966">
      <w:pPr>
        <w:pStyle w:val="SourceCode"/>
      </w:pPr>
      <w:r>
        <w:t xml:space="preserve">                return 0;</w:t>
      </w:r>
    </w:p>
    <w:p w14:paraId="530A53F6" w14:textId="77777777" w:rsidR="005A215D" w:rsidRDefault="001F0966">
      <w:pPr>
        <w:pStyle w:val="SourceCode"/>
      </w:pPr>
      <w:r>
        <w:t xml:space="preserve">            }</w:t>
      </w:r>
    </w:p>
    <w:p w14:paraId="4E43D6A3" w14:textId="77777777" w:rsidR="005A215D" w:rsidRDefault="001F0966">
      <w:pPr>
        <w:pStyle w:val="SourceCode"/>
      </w:pPr>
      <w:r>
        <w:t xml:space="preserve">        }</w:t>
      </w:r>
    </w:p>
    <w:p w14:paraId="1B8E15FD" w14:textId="77777777" w:rsidR="005A215D" w:rsidRDefault="001F0966">
      <w:pPr>
        <w:pStyle w:val="SourceCode"/>
      </w:pPr>
      <w:r>
        <w:t xml:space="preserve">        return ContactsModule.ParseId(idText);</w:t>
      </w:r>
    </w:p>
    <w:p w14:paraId="34EE5E88" w14:textId="77777777" w:rsidR="005A215D" w:rsidRDefault="001F0966">
      <w:pPr>
        <w:pStyle w:val="SourceCode"/>
      </w:pPr>
      <w:r>
        <w:t xml:space="preserve">    }</w:t>
      </w:r>
    </w:p>
    <w:p w14:paraId="37AD5628" w14:textId="77777777" w:rsidR="005A215D" w:rsidRDefault="005A215D">
      <w:pPr>
        <w:pStyle w:val="SourceCode"/>
      </w:pPr>
    </w:p>
    <w:p w14:paraId="0FCF12B4" w14:textId="77777777" w:rsidR="005A215D" w:rsidRDefault="001F0966">
      <w:pPr>
        <w:pStyle w:val="SourceCode"/>
      </w:pPr>
      <w:r>
        <w:t xml:space="preserve">    // Remember, where a login sends the visitor: nextPath when it is a path</w:t>
      </w:r>
    </w:p>
    <w:p w14:paraId="160D3286" w14:textId="77777777" w:rsidR="005A215D" w:rsidRDefault="001F0966">
      <w:pPr>
        <w:pStyle w:val="SourceCode"/>
      </w:pPr>
      <w:r>
        <w:t xml:space="preserve">    // on this site, or /contacts; IsLocalUrl first, then the other</w:t>
      </w:r>
    </w:p>
    <w:p w14:paraId="1357FBD3" w14:textId="77777777" w:rsidR="005A215D" w:rsidRDefault="001F0966">
      <w:pPr>
        <w:pStyle w:val="SourceCode"/>
      </w:pPr>
      <w:r>
        <w:t xml:space="preserve">    // languages' checks (Lesson 8.6).</w:t>
      </w:r>
    </w:p>
    <w:p w14:paraId="31648985" w14:textId="77777777" w:rsidR="005A215D" w:rsidRDefault="001F0966">
      <w:pPr>
        <w:pStyle w:val="SourceCode"/>
      </w:pPr>
      <w:r>
        <w:t xml:space="preserve">    private static string SafeNext(string nextPath)</w:t>
      </w:r>
    </w:p>
    <w:p w14:paraId="78FC922C" w14:textId="77777777" w:rsidR="005A215D" w:rsidRDefault="001F0966">
      <w:pPr>
        <w:pStyle w:val="SourceCode"/>
      </w:pPr>
      <w:r>
        <w:t xml:space="preserve">    {</w:t>
      </w:r>
    </w:p>
    <w:p w14:paraId="0C80A08B" w14:textId="77777777" w:rsidR="005A215D" w:rsidRDefault="001F0966">
      <w:pPr>
        <w:pStyle w:val="SourceCode"/>
      </w:pPr>
      <w:r>
        <w:t xml:space="preserve">        if (!RedirectHttpResult.IsLocalUrl(nextPath) ||</w:t>
      </w:r>
    </w:p>
    <w:p w14:paraId="3D9BA008" w14:textId="77777777" w:rsidR="005A215D" w:rsidRDefault="001F0966">
      <w:pPr>
        <w:pStyle w:val="SourceCode"/>
      </w:pPr>
      <w:r>
        <w:t xml:space="preserve">            !nextPath.StartsWith('/'))</w:t>
      </w:r>
    </w:p>
    <w:p w14:paraId="16571AD7" w14:textId="77777777" w:rsidR="005A215D" w:rsidRDefault="001F0966">
      <w:pPr>
        <w:pStyle w:val="SourceCode"/>
      </w:pPr>
      <w:r>
        <w:t xml:space="preserve">        {</w:t>
      </w:r>
    </w:p>
    <w:p w14:paraId="26AD6BF8" w14:textId="77777777" w:rsidR="005A215D" w:rsidRDefault="001F0966">
      <w:pPr>
        <w:pStyle w:val="SourceCode"/>
      </w:pPr>
      <w:r>
        <w:t xml:space="preserve">            return ContactsPagePath;</w:t>
      </w:r>
    </w:p>
    <w:p w14:paraId="6613D5F8" w14:textId="77777777" w:rsidR="005A215D" w:rsidRDefault="001F0966">
      <w:pPr>
        <w:pStyle w:val="SourceCode"/>
      </w:pPr>
      <w:r>
        <w:t xml:space="preserve">        }</w:t>
      </w:r>
    </w:p>
    <w:p w14:paraId="220472DF" w14:textId="77777777" w:rsidR="005A215D" w:rsidRDefault="001F0966">
      <w:pPr>
        <w:pStyle w:val="SourceCode"/>
      </w:pPr>
      <w:r>
        <w:t xml:space="preserve">        foreach (char character in nextPath)</w:t>
      </w:r>
    </w:p>
    <w:p w14:paraId="1FB79E72" w14:textId="77777777" w:rsidR="005A215D" w:rsidRDefault="001F0966">
      <w:pPr>
        <w:pStyle w:val="SourceCode"/>
      </w:pPr>
      <w:r>
        <w:t xml:space="preserve">        {</w:t>
      </w:r>
    </w:p>
    <w:p w14:paraId="62462F30" w14:textId="77777777" w:rsidR="005A215D" w:rsidRDefault="001F0966">
      <w:pPr>
        <w:pStyle w:val="SourceCode"/>
      </w:pPr>
      <w:r>
        <w:t xml:space="preserve">            if (character &lt; '!' || character &gt; '~')</w:t>
      </w:r>
    </w:p>
    <w:p w14:paraId="398D31FC" w14:textId="77777777" w:rsidR="005A215D" w:rsidRDefault="001F0966">
      <w:pPr>
        <w:pStyle w:val="SourceCode"/>
      </w:pPr>
      <w:r>
        <w:t xml:space="preserve">            {</w:t>
      </w:r>
    </w:p>
    <w:p w14:paraId="78C35973" w14:textId="77777777" w:rsidR="005A215D" w:rsidRDefault="001F0966">
      <w:pPr>
        <w:pStyle w:val="SourceCode"/>
      </w:pPr>
      <w:r>
        <w:t xml:space="preserve">                return ContactsPagePath;</w:t>
      </w:r>
    </w:p>
    <w:p w14:paraId="794B86DC" w14:textId="77777777" w:rsidR="005A215D" w:rsidRDefault="001F0966">
      <w:pPr>
        <w:pStyle w:val="SourceCode"/>
      </w:pPr>
      <w:r>
        <w:t xml:space="preserve">            }</w:t>
      </w:r>
    </w:p>
    <w:p w14:paraId="6181B050" w14:textId="77777777" w:rsidR="005A215D" w:rsidRDefault="001F0966">
      <w:pPr>
        <w:pStyle w:val="SourceCode"/>
      </w:pPr>
      <w:r>
        <w:t xml:space="preserve">        }</w:t>
      </w:r>
    </w:p>
    <w:p w14:paraId="4755D9C9" w14:textId="77777777" w:rsidR="005A215D" w:rsidRDefault="001F0966">
      <w:pPr>
        <w:pStyle w:val="SourceCode"/>
      </w:pPr>
      <w:r>
        <w:t xml:space="preserve">        return nextPath;</w:t>
      </w:r>
    </w:p>
    <w:p w14:paraId="4390BD00" w14:textId="77777777" w:rsidR="005A215D" w:rsidRDefault="001F0966">
      <w:pPr>
        <w:pStyle w:val="SourceCode"/>
      </w:pPr>
      <w:r>
        <w:t xml:space="preserve">    }</w:t>
      </w:r>
    </w:p>
    <w:p w14:paraId="22AF7FB2" w14:textId="77777777" w:rsidR="005A215D" w:rsidRDefault="005A215D">
      <w:pPr>
        <w:pStyle w:val="SourceCode"/>
      </w:pPr>
    </w:p>
    <w:p w14:paraId="41C28936" w14:textId="77777777" w:rsidR="005A215D" w:rsidRDefault="001F0966">
      <w:pPr>
        <w:pStyle w:val="SourceCode"/>
      </w:pPr>
      <w:r>
        <w:t xml:space="preserve">    // Remember, the program decides the phone's text; the component only</w:t>
      </w:r>
    </w:p>
    <w:p w14:paraId="5F16A346" w14:textId="77777777" w:rsidR="005A215D" w:rsidRDefault="001F0966">
      <w:pPr>
        <w:pStyle w:val="SourceCode"/>
      </w:pPr>
      <w:r>
        <w:t xml:space="preserve">    // places it.</w:t>
      </w:r>
    </w:p>
    <w:p w14:paraId="0282994A" w14:textId="77777777" w:rsidR="005A215D" w:rsidRDefault="001F0966">
      <w:pPr>
        <w:pStyle w:val="SourceCode"/>
      </w:pPr>
      <w:r>
        <w:t xml:space="preserve">    private static string PhoneTextFor(Contact contact)</w:t>
      </w:r>
    </w:p>
    <w:p w14:paraId="673F4BBA" w14:textId="77777777" w:rsidR="005A215D" w:rsidRDefault="001F0966">
      <w:pPr>
        <w:pStyle w:val="SourceCode"/>
      </w:pPr>
      <w:r>
        <w:t xml:space="preserve">    {</w:t>
      </w:r>
    </w:p>
    <w:p w14:paraId="0248FFFC" w14:textId="77777777" w:rsidR="005A215D" w:rsidRDefault="001F0966">
      <w:pPr>
        <w:pStyle w:val="SourceCode"/>
      </w:pPr>
      <w:r>
        <w:t xml:space="preserve">        if (contact.Phone == null || contact.Phone == "")</w:t>
      </w:r>
    </w:p>
    <w:p w14:paraId="45910FC2" w14:textId="77777777" w:rsidR="005A215D" w:rsidRDefault="001F0966">
      <w:pPr>
        <w:pStyle w:val="SourceCode"/>
      </w:pPr>
      <w:r>
        <w:t xml:space="preserve">        {</w:t>
      </w:r>
    </w:p>
    <w:p w14:paraId="69165B92" w14:textId="77777777" w:rsidR="005A215D" w:rsidRDefault="001F0966">
      <w:pPr>
        <w:pStyle w:val="SourceCode"/>
      </w:pPr>
      <w:r>
        <w:t xml:space="preserve">            return NoPhoneText;</w:t>
      </w:r>
    </w:p>
    <w:p w14:paraId="19C3D592" w14:textId="77777777" w:rsidR="005A215D" w:rsidRDefault="001F0966">
      <w:pPr>
        <w:pStyle w:val="SourceCode"/>
      </w:pPr>
      <w:r>
        <w:t xml:space="preserve">        }</w:t>
      </w:r>
    </w:p>
    <w:p w14:paraId="08E4FA3D" w14:textId="77777777" w:rsidR="005A215D" w:rsidRDefault="001F0966">
      <w:pPr>
        <w:pStyle w:val="SourceCode"/>
      </w:pPr>
      <w:r>
        <w:t xml:space="preserve">        return contact.Phone;</w:t>
      </w:r>
    </w:p>
    <w:p w14:paraId="5360B27A" w14:textId="77777777" w:rsidR="005A215D" w:rsidRDefault="001F0966">
      <w:pPr>
        <w:pStyle w:val="SourceCode"/>
      </w:pPr>
      <w:r>
        <w:t xml:space="preserve">    }</w:t>
      </w:r>
    </w:p>
    <w:p w14:paraId="3FABD4A0" w14:textId="77777777" w:rsidR="005A215D" w:rsidRDefault="005A215D">
      <w:pPr>
        <w:pStyle w:val="SourceCode"/>
      </w:pPr>
    </w:p>
    <w:p w14:paraId="3E08E3F4" w14:textId="77777777" w:rsidR="005A215D" w:rsidRDefault="001F0966">
      <w:pPr>
        <w:pStyle w:val="SourceCode"/>
      </w:pPr>
      <w:r>
        <w:t xml:space="preserve">    // Remember, a form's headers: 415, 411, 413 (Lesson 8.4); status 0 when</w:t>
      </w:r>
    </w:p>
    <w:p w14:paraId="761DDBB5" w14:textId="77777777" w:rsidR="005A215D" w:rsidRDefault="001F0966">
      <w:pPr>
        <w:pStyle w:val="SourceCode"/>
      </w:pPr>
      <w:r>
        <w:t xml:space="preserve">    // the body may be read.</w:t>
      </w:r>
    </w:p>
    <w:p w14:paraId="7282A750" w14:textId="77777777" w:rsidR="005A215D" w:rsidRDefault="001F0966">
      <w:pPr>
        <w:pStyle w:val="SourceCode"/>
      </w:pPr>
      <w:r>
        <w:t xml:space="preserve">    private static (int, string, string) FormRequestProblem(</w:t>
      </w:r>
    </w:p>
    <w:p w14:paraId="19598BF2" w14:textId="77777777" w:rsidR="005A215D" w:rsidRDefault="001F0966">
      <w:pPr>
        <w:pStyle w:val="SourceCode"/>
      </w:pPr>
      <w:r>
        <w:t xml:space="preserve">        HttpRequest request)</w:t>
      </w:r>
    </w:p>
    <w:p w14:paraId="1B5A7B56" w14:textId="77777777" w:rsidR="005A215D" w:rsidRDefault="001F0966">
      <w:pPr>
        <w:pStyle w:val="SourceCode"/>
      </w:pPr>
      <w:r>
        <w:t xml:space="preserve">    {</w:t>
      </w:r>
    </w:p>
    <w:p w14:paraId="793A6376" w14:textId="77777777" w:rsidR="005A215D" w:rsidRDefault="001F0966">
      <w:pPr>
        <w:pStyle w:val="SourceCode"/>
      </w:pPr>
      <w:r>
        <w:t xml:space="preserve">        string? contentType = request.ContentType;</w:t>
      </w:r>
    </w:p>
    <w:p w14:paraId="5006A22C" w14:textId="77777777" w:rsidR="005A215D" w:rsidRDefault="001F0966">
      <w:pPr>
        <w:pStyle w:val="SourceCode"/>
      </w:pPr>
      <w:r>
        <w:t xml:space="preserve">        if (contentType == null ||</w:t>
      </w:r>
    </w:p>
    <w:p w14:paraId="29885903" w14:textId="77777777" w:rsidR="005A215D" w:rsidRDefault="001F0966">
      <w:pPr>
        <w:pStyle w:val="SourceCode"/>
      </w:pPr>
      <w:r>
        <w:t xml:space="preserve">            contentType.Split(';')[0].Trim().ToLowerInvariant() !=</w:t>
      </w:r>
    </w:p>
    <w:p w14:paraId="6ECB988F" w14:textId="77777777" w:rsidR="005A215D" w:rsidRDefault="001F0966">
      <w:pPr>
        <w:pStyle w:val="SourceCode"/>
      </w:pPr>
      <w:r>
        <w:t xml:space="preserve">                FormMediaType)</w:t>
      </w:r>
    </w:p>
    <w:p w14:paraId="13A8A94D" w14:textId="77777777" w:rsidR="005A215D" w:rsidRDefault="001F0966">
      <w:pPr>
        <w:pStyle w:val="SourceCode"/>
      </w:pPr>
      <w:r>
        <w:t xml:space="preserve">        {</w:t>
      </w:r>
    </w:p>
    <w:p w14:paraId="4873B27C" w14:textId="77777777" w:rsidR="005A215D" w:rsidRDefault="001F0966">
      <w:pPr>
        <w:pStyle w:val="SourceCode"/>
      </w:pPr>
      <w:r>
        <w:t xml:space="preserve">            return (415, "Unsupported Media Type",</w:t>
      </w:r>
    </w:p>
    <w:p w14:paraId="19930BC7" w14:textId="77777777" w:rsidR="005A215D" w:rsidRDefault="001F0966">
      <w:pPr>
        <w:pStyle w:val="SourceCode"/>
      </w:pPr>
      <w:r>
        <w:t xml:space="preserve">                "Send the form as application/x-www-form-urlencoded.");</w:t>
      </w:r>
    </w:p>
    <w:p w14:paraId="393784C5" w14:textId="77777777" w:rsidR="005A215D" w:rsidRDefault="001F0966">
      <w:pPr>
        <w:pStyle w:val="SourceCode"/>
      </w:pPr>
      <w:r>
        <w:t xml:space="preserve">        }</w:t>
      </w:r>
    </w:p>
    <w:p w14:paraId="21ED4B3E" w14:textId="77777777" w:rsidR="005A215D" w:rsidRDefault="001F0966">
      <w:pPr>
        <w:pStyle w:val="SourceCode"/>
      </w:pPr>
      <w:r>
        <w:t xml:space="preserve">        if (request.Headers.TransferEncoding.Count != 0 ||</w:t>
      </w:r>
    </w:p>
    <w:p w14:paraId="276C3C8D" w14:textId="77777777" w:rsidR="005A215D" w:rsidRDefault="001F0966">
      <w:pPr>
        <w:pStyle w:val="SourceCode"/>
      </w:pPr>
      <w:r>
        <w:t xml:space="preserve">            request.ContentLength == null)</w:t>
      </w:r>
    </w:p>
    <w:p w14:paraId="7E5BBB72" w14:textId="77777777" w:rsidR="005A215D" w:rsidRDefault="001F0966">
      <w:pPr>
        <w:pStyle w:val="SourceCode"/>
      </w:pPr>
      <w:r>
        <w:t xml:space="preserve">        {</w:t>
      </w:r>
    </w:p>
    <w:p w14:paraId="2032F688" w14:textId="77777777" w:rsidR="005A215D" w:rsidRDefault="001F0966">
      <w:pPr>
        <w:pStyle w:val="SourceCode"/>
      </w:pPr>
      <w:r>
        <w:t xml:space="preserve">            return (411, "Length Required",</w:t>
      </w:r>
    </w:p>
    <w:p w14:paraId="5E288B75" w14:textId="77777777" w:rsidR="005A215D" w:rsidRDefault="001F0966">
      <w:pPr>
        <w:pStyle w:val="SourceCode"/>
      </w:pPr>
      <w:r>
        <w:t xml:space="preserve">                "Send the form with a Content-Length.");</w:t>
      </w:r>
    </w:p>
    <w:p w14:paraId="547AEF5B" w14:textId="77777777" w:rsidR="005A215D" w:rsidRDefault="001F0966">
      <w:pPr>
        <w:pStyle w:val="SourceCode"/>
      </w:pPr>
      <w:r>
        <w:t xml:space="preserve">        }</w:t>
      </w:r>
    </w:p>
    <w:p w14:paraId="0B3D4676" w14:textId="77777777" w:rsidR="005A215D" w:rsidRDefault="001F0966">
      <w:pPr>
        <w:pStyle w:val="SourceCode"/>
      </w:pPr>
      <w:r>
        <w:t xml:space="preserve">        if (request.ContentLength &gt; MaxBodyBytes)</w:t>
      </w:r>
    </w:p>
    <w:p w14:paraId="48C4CC85" w14:textId="77777777" w:rsidR="005A215D" w:rsidRDefault="001F0966">
      <w:pPr>
        <w:pStyle w:val="SourceCode"/>
      </w:pPr>
      <w:r>
        <w:t xml:space="preserve">        {</w:t>
      </w:r>
    </w:p>
    <w:p w14:paraId="40E6F83D" w14:textId="77777777" w:rsidR="005A215D" w:rsidRDefault="001F0966">
      <w:pPr>
        <w:pStyle w:val="SourceCode"/>
      </w:pPr>
      <w:r>
        <w:t xml:space="preserve">            return (413, "Content Too Large",</w:t>
      </w:r>
    </w:p>
    <w:p w14:paraId="77CE018A" w14:textId="77777777" w:rsidR="005A215D" w:rsidRDefault="001F0966">
      <w:pPr>
        <w:pStyle w:val="SourceCode"/>
      </w:pPr>
      <w:r>
        <w:t xml:space="preserve">                "The form must be at most 16384 bytes.");</w:t>
      </w:r>
    </w:p>
    <w:p w14:paraId="351E12FB" w14:textId="77777777" w:rsidR="005A215D" w:rsidRDefault="001F0966">
      <w:pPr>
        <w:pStyle w:val="SourceCode"/>
      </w:pPr>
      <w:r>
        <w:t xml:space="preserve">        }</w:t>
      </w:r>
    </w:p>
    <w:p w14:paraId="5DCAE6CC" w14:textId="77777777" w:rsidR="005A215D" w:rsidRDefault="001F0966">
      <w:pPr>
        <w:pStyle w:val="SourceCode"/>
      </w:pPr>
      <w:r>
        <w:t xml:space="preserve">        return (0, "", "");</w:t>
      </w:r>
    </w:p>
    <w:p w14:paraId="4C05021D" w14:textId="77777777" w:rsidR="005A215D" w:rsidRDefault="001F0966">
      <w:pPr>
        <w:pStyle w:val="SourceCode"/>
      </w:pPr>
      <w:r>
        <w:t xml:space="preserve">    }</w:t>
      </w:r>
    </w:p>
    <w:p w14:paraId="772F02DA" w14:textId="77777777" w:rsidR="005A215D" w:rsidRDefault="005A215D">
      <w:pPr>
        <w:pStyle w:val="SourceCode"/>
      </w:pPr>
    </w:p>
    <w:p w14:paraId="618D49BF" w14:textId="77777777" w:rsidR="005A215D" w:rsidRDefault="001F0966">
      <w:pPr>
        <w:pStyle w:val="SourceCode"/>
      </w:pPr>
      <w:r>
        <w:t xml:space="preserve">    // Remember, CheckEachField asks ValidateContact about one field at a</w:t>
      </w:r>
    </w:p>
    <w:p w14:paraId="04531B9A" w14:textId="77777777" w:rsidR="005A215D" w:rsidRDefault="001F0966">
      <w:pPr>
        <w:pStyle w:val="SourceCode"/>
      </w:pPr>
      <w:r>
        <w:t xml:space="preserve">    // time, so the form shows every problem at once (Lesson 8.4).</w:t>
      </w:r>
    </w:p>
    <w:p w14:paraId="0356960D" w14:textId="77777777" w:rsidR="005A215D" w:rsidRDefault="001F0966">
      <w:pPr>
        <w:pStyle w:val="SourceCode"/>
      </w:pPr>
      <w:r>
        <w:t xml:space="preserve">    private static FieldProblems CheckEachField(string fullName,</w:t>
      </w:r>
    </w:p>
    <w:p w14:paraId="2BC71F8E" w14:textId="77777777" w:rsidR="005A215D" w:rsidRDefault="001F0966">
      <w:pPr>
        <w:pStyle w:val="SourceCode"/>
      </w:pPr>
      <w:r>
        <w:t xml:space="preserve">        string email, string phone)</w:t>
      </w:r>
    </w:p>
    <w:p w14:paraId="11125238" w14:textId="77777777" w:rsidR="005A215D" w:rsidRDefault="001F0966">
      <w:pPr>
        <w:pStyle w:val="SourceCode"/>
      </w:pPr>
      <w:r>
        <w:t xml:space="preserve">    {</w:t>
      </w:r>
    </w:p>
    <w:p w14:paraId="06E8FAB3" w14:textId="77777777" w:rsidR="005A215D" w:rsidRDefault="001F0966">
      <w:pPr>
        <w:pStyle w:val="SourceCode"/>
      </w:pPr>
      <w:r>
        <w:t xml:space="preserve">        FieldProblems problems = new FieldProblems();</w:t>
      </w:r>
    </w:p>
    <w:p w14:paraId="32E65C07" w14:textId="77777777" w:rsidR="005A215D" w:rsidRDefault="001F0966">
      <w:pPr>
        <w:pStyle w:val="SourceCode"/>
      </w:pPr>
      <w:r>
        <w:t xml:space="preserve">        problems.NameProblem =</w:t>
      </w:r>
    </w:p>
    <w:p w14:paraId="4A653875" w14:textId="77777777" w:rsidR="005A215D" w:rsidRDefault="001F0966">
      <w:pPr>
        <w:pStyle w:val="SourceCode"/>
      </w:pPr>
      <w:r>
        <w:t xml:space="preserve">            ContactsModule.ValidateContact(fullName, AcceptedEmail, "");</w:t>
      </w:r>
    </w:p>
    <w:p w14:paraId="2833B806" w14:textId="77777777" w:rsidR="005A215D" w:rsidRDefault="001F0966">
      <w:pPr>
        <w:pStyle w:val="SourceCode"/>
      </w:pPr>
      <w:r>
        <w:t xml:space="preserve">        problems.EmailProblem =</w:t>
      </w:r>
    </w:p>
    <w:p w14:paraId="632777A6" w14:textId="77777777" w:rsidR="005A215D" w:rsidRDefault="001F0966">
      <w:pPr>
        <w:pStyle w:val="SourceCode"/>
      </w:pPr>
      <w:r>
        <w:t xml:space="preserve">            ContactsModule.ValidateContact(AcceptedName, email, "");</w:t>
      </w:r>
    </w:p>
    <w:p w14:paraId="7C26015B" w14:textId="77777777" w:rsidR="005A215D" w:rsidRDefault="001F0966">
      <w:pPr>
        <w:pStyle w:val="SourceCode"/>
      </w:pPr>
      <w:r>
        <w:t xml:space="preserve">        problems.PhoneProblem = ContactsModule.ValidateContact(AcceptedName,</w:t>
      </w:r>
    </w:p>
    <w:p w14:paraId="590EE908" w14:textId="77777777" w:rsidR="005A215D" w:rsidRDefault="001F0966">
      <w:pPr>
        <w:pStyle w:val="SourceCode"/>
      </w:pPr>
      <w:r>
        <w:t xml:space="preserve">            AcceptedEmail, phone);</w:t>
      </w:r>
    </w:p>
    <w:p w14:paraId="2C0EC42E" w14:textId="77777777" w:rsidR="005A215D" w:rsidRDefault="001F0966">
      <w:pPr>
        <w:pStyle w:val="SourceCode"/>
      </w:pPr>
      <w:r>
        <w:t xml:space="preserve">        return problems;</w:t>
      </w:r>
    </w:p>
    <w:p w14:paraId="4D88DE3E" w14:textId="77777777" w:rsidR="005A215D" w:rsidRDefault="001F0966">
      <w:pPr>
        <w:pStyle w:val="SourceCode"/>
      </w:pPr>
      <w:r>
        <w:t xml:space="preserve">    }</w:t>
      </w:r>
    </w:p>
    <w:p w14:paraId="16C2DFF2" w14:textId="77777777" w:rsidR="005A215D" w:rsidRDefault="005A215D">
      <w:pPr>
        <w:pStyle w:val="SourceCode"/>
      </w:pPr>
    </w:p>
    <w:p w14:paraId="4D15FE36" w14:textId="77777777" w:rsidR="005A215D" w:rsidRDefault="001F0966">
      <w:pPr>
        <w:pStyle w:val="SourceCode"/>
      </w:pPr>
      <w:r>
        <w:t xml:space="preserve">    // Remember, true when any field has a problem.</w:t>
      </w:r>
    </w:p>
    <w:p w14:paraId="5FC63967" w14:textId="77777777" w:rsidR="005A215D" w:rsidRDefault="001F0966">
      <w:pPr>
        <w:pStyle w:val="SourceCode"/>
      </w:pPr>
      <w:r>
        <w:t xml:space="preserve">    private static bool HasProblem(FieldProblems problems)</w:t>
      </w:r>
    </w:p>
    <w:p w14:paraId="529511D0" w14:textId="77777777" w:rsidR="005A215D" w:rsidRDefault="001F0966">
      <w:pPr>
        <w:pStyle w:val="SourceCode"/>
      </w:pPr>
      <w:r>
        <w:t xml:space="preserve">    {</w:t>
      </w:r>
    </w:p>
    <w:p w14:paraId="3BD939E5" w14:textId="77777777" w:rsidR="005A215D" w:rsidRDefault="001F0966">
      <w:pPr>
        <w:pStyle w:val="SourceCode"/>
      </w:pPr>
      <w:r>
        <w:t xml:space="preserve">        return problems.NameProblem != "" || problems.EmailProblem != "" ||</w:t>
      </w:r>
    </w:p>
    <w:p w14:paraId="178EDE29" w14:textId="77777777" w:rsidR="005A215D" w:rsidRDefault="001F0966">
      <w:pPr>
        <w:pStyle w:val="SourceCode"/>
      </w:pPr>
      <w:r>
        <w:t xml:space="preserve">            problems.PhoneProblem != "";</w:t>
      </w:r>
    </w:p>
    <w:p w14:paraId="5EED87CF" w14:textId="77777777" w:rsidR="005A215D" w:rsidRDefault="001F0966">
      <w:pPr>
        <w:pStyle w:val="SourceCode"/>
      </w:pPr>
      <w:r>
        <w:t xml:space="preserve">    }</w:t>
      </w:r>
    </w:p>
    <w:p w14:paraId="598003E3" w14:textId="77777777" w:rsidR="005A215D" w:rsidRDefault="005A215D">
      <w:pPr>
        <w:pStyle w:val="SourceCode"/>
      </w:pPr>
    </w:p>
    <w:p w14:paraId="1F2206B1" w14:textId="77777777" w:rsidR="005A215D" w:rsidRDefault="001F0966">
      <w:pPr>
        <w:pStyle w:val="SourceCode"/>
      </w:pPr>
      <w:r>
        <w:t xml:space="preserve">    // Remember, the signed-in visitor's username, from the login's Name</w:t>
      </w:r>
    </w:p>
    <w:p w14:paraId="77676500" w14:textId="77777777" w:rsidR="005A215D" w:rsidRDefault="001F0966">
      <w:pPr>
        <w:pStyle w:val="SourceCode"/>
      </w:pPr>
      <w:r>
        <w:t xml:space="preserve">    // claim (Lesson 8.6).</w:t>
      </w:r>
    </w:p>
    <w:p w14:paraId="549AB3C0" w14:textId="77777777" w:rsidR="005A215D" w:rsidRDefault="001F0966">
      <w:pPr>
        <w:pStyle w:val="SourceCode"/>
      </w:pPr>
      <w:r>
        <w:t xml:space="preserve">    private static string SignedInUsername(HttpContext context)</w:t>
      </w:r>
    </w:p>
    <w:p w14:paraId="4DEEA53D" w14:textId="77777777" w:rsidR="005A215D" w:rsidRDefault="001F0966">
      <w:pPr>
        <w:pStyle w:val="SourceCode"/>
      </w:pPr>
      <w:r>
        <w:t xml:space="preserve">    {</w:t>
      </w:r>
    </w:p>
    <w:p w14:paraId="574602DB" w14:textId="77777777" w:rsidR="005A215D" w:rsidRDefault="001F0966">
      <w:pPr>
        <w:pStyle w:val="SourceCode"/>
      </w:pPr>
      <w:r>
        <w:t xml:space="preserve">        if (context.User.Identity == null ||</w:t>
      </w:r>
    </w:p>
    <w:p w14:paraId="33E86267" w14:textId="77777777" w:rsidR="005A215D" w:rsidRDefault="001F0966">
      <w:pPr>
        <w:pStyle w:val="SourceCode"/>
      </w:pPr>
      <w:r>
        <w:t xml:space="preserve">            context.User.Identity.Name == null)</w:t>
      </w:r>
    </w:p>
    <w:p w14:paraId="7513D0E6" w14:textId="77777777" w:rsidR="005A215D" w:rsidRDefault="001F0966">
      <w:pPr>
        <w:pStyle w:val="SourceCode"/>
      </w:pPr>
      <w:r>
        <w:t xml:space="preserve">        {</w:t>
      </w:r>
    </w:p>
    <w:p w14:paraId="1441EC56" w14:textId="77777777" w:rsidR="005A215D" w:rsidRDefault="001F0966">
      <w:pPr>
        <w:pStyle w:val="SourceCode"/>
      </w:pPr>
      <w:r>
        <w:t xml:space="preserve">            return "";</w:t>
      </w:r>
    </w:p>
    <w:p w14:paraId="40145E8F" w14:textId="77777777" w:rsidR="005A215D" w:rsidRDefault="001F0966">
      <w:pPr>
        <w:pStyle w:val="SourceCode"/>
      </w:pPr>
      <w:r>
        <w:t xml:space="preserve">        }</w:t>
      </w:r>
    </w:p>
    <w:p w14:paraId="687C5A14" w14:textId="77777777" w:rsidR="005A215D" w:rsidRDefault="001F0966">
      <w:pPr>
        <w:pStyle w:val="SourceCode"/>
      </w:pPr>
      <w:r>
        <w:t xml:space="preserve">        return context.User.Identity.Name;</w:t>
      </w:r>
    </w:p>
    <w:p w14:paraId="0598B212" w14:textId="77777777" w:rsidR="005A215D" w:rsidRDefault="001F0966">
      <w:pPr>
        <w:pStyle w:val="SourceCode"/>
      </w:pPr>
      <w:r>
        <w:t xml:space="preserve">    }</w:t>
      </w:r>
    </w:p>
    <w:p w14:paraId="4DF4193B" w14:textId="77777777" w:rsidR="005A215D" w:rsidRDefault="005A215D">
      <w:pPr>
        <w:pStyle w:val="SourceCode"/>
      </w:pPr>
    </w:p>
    <w:p w14:paraId="2878CB38" w14:textId="77777777" w:rsidR="005A215D" w:rsidRDefault="001F0966">
      <w:pPr>
        <w:pStyle w:val="SourceCode"/>
      </w:pPr>
      <w:r>
        <w:t xml:space="preserve">    // True when the request carries a login: cookie authentication read the</w:t>
      </w:r>
    </w:p>
    <w:p w14:paraId="3D18F491" w14:textId="77777777" w:rsidR="005A215D" w:rsidRDefault="001F0966">
      <w:pPr>
        <w:pStyle w:val="SourceCode"/>
      </w:pPr>
      <w:r>
        <w:t xml:space="preserve">    // login cookie into context.User, and IsAuthenticated is true only for a</w:t>
      </w:r>
    </w:p>
    <w:p w14:paraId="016B349F" w14:textId="77777777" w:rsidR="005A215D" w:rsidRDefault="001F0966">
      <w:pPr>
        <w:pStyle w:val="SourceCode"/>
      </w:pPr>
      <w:r>
        <w:t xml:space="preserve">    // login it accepted.</w:t>
      </w:r>
    </w:p>
    <w:p w14:paraId="08CE785B" w14:textId="77777777" w:rsidR="005A215D" w:rsidRDefault="001F0966">
      <w:pPr>
        <w:pStyle w:val="SourceCode"/>
      </w:pPr>
      <w:r>
        <w:t xml:space="preserve">    private static bool IsSignedIn(HttpContext context)</w:t>
      </w:r>
    </w:p>
    <w:p w14:paraId="73EBDE33" w14:textId="77777777" w:rsidR="005A215D" w:rsidRDefault="001F0966">
      <w:pPr>
        <w:pStyle w:val="SourceCode"/>
      </w:pPr>
      <w:r>
        <w:t xml:space="preserve">    {</w:t>
      </w:r>
    </w:p>
    <w:p w14:paraId="3AB83723" w14:textId="77777777" w:rsidR="005A215D" w:rsidRDefault="001F0966">
      <w:pPr>
        <w:pStyle w:val="SourceCode"/>
      </w:pPr>
      <w:r>
        <w:t xml:space="preserve">        return context.User.Identity != null &amp;&amp;</w:t>
      </w:r>
    </w:p>
    <w:p w14:paraId="48280B76" w14:textId="77777777" w:rsidR="005A215D" w:rsidRDefault="001F0966">
      <w:pPr>
        <w:pStyle w:val="SourceCode"/>
      </w:pPr>
      <w:r>
        <w:t xml:space="preserve">            context.User.Identity.IsAuthenticated;</w:t>
      </w:r>
    </w:p>
    <w:p w14:paraId="434C8E3A" w14:textId="77777777" w:rsidR="005A215D" w:rsidRDefault="001F0966">
      <w:pPr>
        <w:pStyle w:val="SourceCode"/>
      </w:pPr>
      <w:r>
        <w:t xml:space="preserve">    }</w:t>
      </w:r>
    </w:p>
    <w:p w14:paraId="6AF9112C" w14:textId="77777777" w:rsidR="005A215D" w:rsidRDefault="005A215D">
      <w:pPr>
        <w:pStyle w:val="SourceCode"/>
      </w:pPr>
    </w:p>
    <w:p w14:paraId="7014B779" w14:textId="77777777" w:rsidR="005A215D" w:rsidRDefault="001F0966">
      <w:pPr>
        <w:pStyle w:val="SourceCode"/>
      </w:pPr>
      <w:r>
        <w:t xml:space="preserve">    // Remember, the token check every form that changes something goes</w:t>
      </w:r>
    </w:p>
    <w:p w14:paraId="65CF8BC6" w14:textId="77777777" w:rsidR="005A215D" w:rsidRDefault="001F0966">
      <w:pPr>
        <w:pStyle w:val="SourceCode"/>
      </w:pPr>
      <w:r>
        <w:t xml:space="preserve">    // through: ValidateRequestAsync throws AntiforgeryValidationException</w:t>
      </w:r>
    </w:p>
    <w:p w14:paraId="66321DA5" w14:textId="77777777" w:rsidR="005A215D" w:rsidRDefault="001F0966">
      <w:pPr>
        <w:pStyle w:val="SourceCode"/>
      </w:pPr>
      <w:r>
        <w:t xml:space="preserve">    // for a token that is missing, wrong, or made for another visitor</w:t>
      </w:r>
    </w:p>
    <w:p w14:paraId="2BA8204E" w14:textId="77777777" w:rsidR="005A215D" w:rsidRDefault="001F0966">
      <w:pPr>
        <w:pStyle w:val="SourceCode"/>
      </w:pPr>
      <w:r>
        <w:t xml:space="preserve">    // (Lesson 8.9).</w:t>
      </w:r>
    </w:p>
    <w:p w14:paraId="6BEC103F" w14:textId="77777777" w:rsidR="005A215D" w:rsidRDefault="001F0966">
      <w:pPr>
        <w:pStyle w:val="SourceCode"/>
      </w:pPr>
      <w:r>
        <w:t xml:space="preserve">    private static async Task&lt;bool&gt; CheckFormToken(HttpContext context)</w:t>
      </w:r>
    </w:p>
    <w:p w14:paraId="5A383EC4" w14:textId="77777777" w:rsidR="005A215D" w:rsidRDefault="001F0966">
      <w:pPr>
        <w:pStyle w:val="SourceCode"/>
      </w:pPr>
      <w:r>
        <w:t xml:space="preserve">    {</w:t>
      </w:r>
    </w:p>
    <w:p w14:paraId="3ACCC509" w14:textId="77777777" w:rsidR="005A215D" w:rsidRDefault="001F0966">
      <w:pPr>
        <w:pStyle w:val="SourceCode"/>
      </w:pPr>
      <w:r>
        <w:t xml:space="preserve">        IAntiforgery antiforgery =</w:t>
      </w:r>
    </w:p>
    <w:p w14:paraId="5CAFD052" w14:textId="77777777" w:rsidR="005A215D" w:rsidRDefault="001F0966">
      <w:pPr>
        <w:pStyle w:val="SourceCode"/>
      </w:pPr>
      <w:r>
        <w:t xml:space="preserve">            context.RequestServices.GetRequiredService&lt;IAntiforgery&gt;();</w:t>
      </w:r>
    </w:p>
    <w:p w14:paraId="5FD7C2C3" w14:textId="77777777" w:rsidR="005A215D" w:rsidRDefault="001F0966">
      <w:pPr>
        <w:pStyle w:val="SourceCode"/>
      </w:pPr>
      <w:r>
        <w:t xml:space="preserve">        try</w:t>
      </w:r>
    </w:p>
    <w:p w14:paraId="73579F09" w14:textId="77777777" w:rsidR="005A215D" w:rsidRDefault="001F0966">
      <w:pPr>
        <w:pStyle w:val="SourceCode"/>
      </w:pPr>
      <w:r>
        <w:t xml:space="preserve">        {</w:t>
      </w:r>
    </w:p>
    <w:p w14:paraId="037D0134" w14:textId="77777777" w:rsidR="005A215D" w:rsidRDefault="001F0966">
      <w:pPr>
        <w:pStyle w:val="SourceCode"/>
      </w:pPr>
      <w:r>
        <w:t xml:space="preserve">            await antiforgery.ValidateRequestAsync(context);</w:t>
      </w:r>
    </w:p>
    <w:p w14:paraId="6DA3CEC7" w14:textId="77777777" w:rsidR="005A215D" w:rsidRDefault="001F0966">
      <w:pPr>
        <w:pStyle w:val="SourceCode"/>
      </w:pPr>
      <w:r>
        <w:t xml:space="preserve">            return true;</w:t>
      </w:r>
    </w:p>
    <w:p w14:paraId="40408C8C" w14:textId="77777777" w:rsidR="005A215D" w:rsidRDefault="001F0966">
      <w:pPr>
        <w:pStyle w:val="SourceCode"/>
      </w:pPr>
      <w:r>
        <w:t xml:space="preserve">        }</w:t>
      </w:r>
    </w:p>
    <w:p w14:paraId="075CB233" w14:textId="77777777" w:rsidR="005A215D" w:rsidRDefault="001F0966">
      <w:pPr>
        <w:pStyle w:val="SourceCode"/>
      </w:pPr>
      <w:r>
        <w:t xml:space="preserve">        catch (AntiforgeryValidationException)</w:t>
      </w:r>
    </w:p>
    <w:p w14:paraId="0A2D121E" w14:textId="77777777" w:rsidR="005A215D" w:rsidRDefault="001F0966">
      <w:pPr>
        <w:pStyle w:val="SourceCode"/>
      </w:pPr>
      <w:r>
        <w:t xml:space="preserve">        {</w:t>
      </w:r>
    </w:p>
    <w:p w14:paraId="7E1CB63A" w14:textId="77777777" w:rsidR="005A215D" w:rsidRDefault="001F0966">
      <w:pPr>
        <w:pStyle w:val="SourceCode"/>
      </w:pPr>
      <w:r>
        <w:t xml:space="preserve">            return false;</w:t>
      </w:r>
    </w:p>
    <w:p w14:paraId="2E87CB27" w14:textId="77777777" w:rsidR="005A215D" w:rsidRDefault="001F0966">
      <w:pPr>
        <w:pStyle w:val="SourceCode"/>
      </w:pPr>
      <w:r>
        <w:t xml:space="preserve">        }</w:t>
      </w:r>
    </w:p>
    <w:p w14:paraId="2A896937" w14:textId="77777777" w:rsidR="005A215D" w:rsidRDefault="001F0966">
      <w:pPr>
        <w:pStyle w:val="SourceCode"/>
      </w:pPr>
      <w:r>
        <w:t xml:space="preserve">    }</w:t>
      </w:r>
    </w:p>
    <w:p w14:paraId="749638D8" w14:textId="77777777" w:rsidR="005A215D" w:rsidRDefault="005A215D">
      <w:pPr>
        <w:pStyle w:val="SourceCode"/>
      </w:pPr>
    </w:p>
    <w:p w14:paraId="420FBCD1" w14:textId="77777777" w:rsidR="005A215D" w:rsidRDefault="001F0966">
      <w:pPr>
        <w:pStyle w:val="SourceCode"/>
      </w:pPr>
      <w:r>
        <w:t xml:space="preserve">    // Remember, the token a page's form carries, and its cookie when the</w:t>
      </w:r>
    </w:p>
    <w:p w14:paraId="70CB6BA0" w14:textId="77777777" w:rsidR="005A215D" w:rsidRDefault="001F0966">
      <w:pPr>
        <w:pStyle w:val="SourceCode"/>
      </w:pPr>
      <w:r>
        <w:t xml:space="preserve">    // browser has none yet (Lesson 8.9).</w:t>
      </w:r>
    </w:p>
    <w:p w14:paraId="46ECC0D3" w14:textId="77777777" w:rsidR="005A215D" w:rsidRDefault="001F0966">
      <w:pPr>
        <w:pStyle w:val="SourceCode"/>
      </w:pPr>
      <w:r>
        <w:t xml:space="preserve">    private static string CsrfTokenFor(HttpContext context)</w:t>
      </w:r>
    </w:p>
    <w:p w14:paraId="03AE477B" w14:textId="77777777" w:rsidR="005A215D" w:rsidRDefault="001F0966">
      <w:pPr>
        <w:pStyle w:val="SourceCode"/>
      </w:pPr>
      <w:r>
        <w:t xml:space="preserve">    {</w:t>
      </w:r>
    </w:p>
    <w:p w14:paraId="4FF8F194" w14:textId="77777777" w:rsidR="005A215D" w:rsidRDefault="001F0966">
      <w:pPr>
        <w:pStyle w:val="SourceCode"/>
      </w:pPr>
      <w:r>
        <w:t xml:space="preserve">        IAntiforgery antiforgery =</w:t>
      </w:r>
    </w:p>
    <w:p w14:paraId="1C58A7F0" w14:textId="77777777" w:rsidR="005A215D" w:rsidRDefault="001F0966">
      <w:pPr>
        <w:pStyle w:val="SourceCode"/>
      </w:pPr>
      <w:r>
        <w:t xml:space="preserve">            context.RequestServices.GetRequiredService&lt;IAntiforgery&gt;();</w:t>
      </w:r>
    </w:p>
    <w:p w14:paraId="102F6E9E" w14:textId="77777777" w:rsidR="005A215D" w:rsidRDefault="001F0966">
      <w:pPr>
        <w:pStyle w:val="SourceCode"/>
      </w:pPr>
      <w:r>
        <w:t xml:space="preserve">        AntiforgeryTokenSet tokens = antiforgery.GetAndStoreTokens(context);</w:t>
      </w:r>
    </w:p>
    <w:p w14:paraId="06B3615E" w14:textId="77777777" w:rsidR="005A215D" w:rsidRDefault="001F0966">
      <w:pPr>
        <w:pStyle w:val="SourceCode"/>
      </w:pPr>
      <w:r>
        <w:t xml:space="preserve">        if (tokens.RequestToken == null)</w:t>
      </w:r>
    </w:p>
    <w:p w14:paraId="2AAB0EF1" w14:textId="77777777" w:rsidR="005A215D" w:rsidRDefault="001F0966">
      <w:pPr>
        <w:pStyle w:val="SourceCode"/>
      </w:pPr>
      <w:r>
        <w:t xml:space="preserve">        {</w:t>
      </w:r>
    </w:p>
    <w:p w14:paraId="7F690B70" w14:textId="77777777" w:rsidR="005A215D" w:rsidRDefault="001F0966">
      <w:pPr>
        <w:pStyle w:val="SourceCode"/>
      </w:pPr>
      <w:r>
        <w:t xml:space="preserve">            return "";</w:t>
      </w:r>
    </w:p>
    <w:p w14:paraId="7BE8CA5C" w14:textId="77777777" w:rsidR="005A215D" w:rsidRDefault="001F0966">
      <w:pPr>
        <w:pStyle w:val="SourceCode"/>
      </w:pPr>
      <w:r>
        <w:t xml:space="preserve">        }</w:t>
      </w:r>
    </w:p>
    <w:p w14:paraId="2CA8233C" w14:textId="77777777" w:rsidR="005A215D" w:rsidRDefault="001F0966">
      <w:pPr>
        <w:pStyle w:val="SourceCode"/>
      </w:pPr>
      <w:r>
        <w:t xml:space="preserve">        return tokens.RequestToken;</w:t>
      </w:r>
    </w:p>
    <w:p w14:paraId="495C795B" w14:textId="77777777" w:rsidR="005A215D" w:rsidRDefault="001F0966">
      <w:pPr>
        <w:pStyle w:val="SourceCode"/>
      </w:pPr>
      <w:r>
        <w:t xml:space="preserve">    }</w:t>
      </w:r>
    </w:p>
    <w:p w14:paraId="7BA8799D" w14:textId="77777777" w:rsidR="005A215D" w:rsidRDefault="005A215D">
      <w:pPr>
        <w:pStyle w:val="SourceCode"/>
      </w:pPr>
    </w:p>
    <w:p w14:paraId="094E68E9" w14:textId="77777777" w:rsidR="005A215D" w:rsidRDefault="001F0966">
      <w:pPr>
        <w:pStyle w:val="SourceCode"/>
      </w:pPr>
      <w:r>
        <w:t xml:space="preserve">    // Remember, ReadBodyForm reads a form's body with Kestrel's limit, and</w:t>
      </w:r>
    </w:p>
    <w:p w14:paraId="201B6346" w14:textId="77777777" w:rsidR="005A215D" w:rsidRDefault="001F0966">
      <w:pPr>
        <w:pStyle w:val="SourceCode"/>
      </w:pPr>
      <w:r>
        <w:t xml:space="preserve">    // answers 413 past it (Lesson 8.4); null after answering.</w:t>
      </w:r>
    </w:p>
    <w:p w14:paraId="55BC49D9" w14:textId="77777777" w:rsidR="005A215D" w:rsidRDefault="001F0966">
      <w:pPr>
        <w:pStyle w:val="SourceCode"/>
      </w:pPr>
      <w:r>
        <w:t xml:space="preserve">    private static async Task&lt;IFormCollection?&gt; ReadBodyForm(</w:t>
      </w:r>
    </w:p>
    <w:p w14:paraId="3369E65F" w14:textId="77777777" w:rsidR="005A215D" w:rsidRDefault="001F0966">
      <w:pPr>
        <w:pStyle w:val="SourceCode"/>
      </w:pPr>
      <w:r>
        <w:t xml:space="preserve">        HttpContext context, HtmlRenderer renderer, string linkPath,</w:t>
      </w:r>
    </w:p>
    <w:p w14:paraId="00B78A81" w14:textId="77777777" w:rsidR="005A215D" w:rsidRDefault="001F0966">
      <w:pPr>
        <w:pStyle w:val="SourceCode"/>
      </w:pPr>
      <w:r>
        <w:t xml:space="preserve">        string linkText)</w:t>
      </w:r>
    </w:p>
    <w:p w14:paraId="1C492EFD" w14:textId="77777777" w:rsidR="005A215D" w:rsidRDefault="001F0966">
      <w:pPr>
        <w:pStyle w:val="SourceCode"/>
      </w:pPr>
      <w:r>
        <w:t xml:space="preserve">    {</w:t>
      </w:r>
    </w:p>
    <w:p w14:paraId="3E9C5543" w14:textId="77777777" w:rsidR="005A215D" w:rsidRDefault="001F0966">
      <w:pPr>
        <w:pStyle w:val="SourceCode"/>
      </w:pPr>
      <w:r>
        <w:t xml:space="preserve">        (int statusCode, string title, string message) =</w:t>
      </w:r>
    </w:p>
    <w:p w14:paraId="0E7FB6E9" w14:textId="77777777" w:rsidR="005A215D" w:rsidRDefault="001F0966">
      <w:pPr>
        <w:pStyle w:val="SourceCode"/>
      </w:pPr>
      <w:r>
        <w:t xml:space="preserve">            FormRequestProblem(context.Request);</w:t>
      </w:r>
    </w:p>
    <w:p w14:paraId="5498B00E" w14:textId="77777777" w:rsidR="005A215D" w:rsidRDefault="001F0966">
      <w:pPr>
        <w:pStyle w:val="SourceCode"/>
      </w:pPr>
      <w:r>
        <w:t xml:space="preserve">        if (statusCode != 0)</w:t>
      </w:r>
    </w:p>
    <w:p w14:paraId="00A6F7C2" w14:textId="77777777" w:rsidR="005A215D" w:rsidRDefault="001F0966">
      <w:pPr>
        <w:pStyle w:val="SourceCode"/>
      </w:pPr>
      <w:r>
        <w:t xml:space="preserve">        {</w:t>
      </w:r>
    </w:p>
    <w:p w14:paraId="207B8BD2" w14:textId="77777777" w:rsidR="005A215D" w:rsidRDefault="001F0966">
      <w:pPr>
        <w:pStyle w:val="SourceCode"/>
      </w:pPr>
      <w:r>
        <w:t xml:space="preserve">            await SendErrorPage(context, renderer, statusCode, title,</w:t>
      </w:r>
    </w:p>
    <w:p w14:paraId="3EAFAF90" w14:textId="77777777" w:rsidR="005A215D" w:rsidRDefault="001F0966">
      <w:pPr>
        <w:pStyle w:val="SourceCode"/>
      </w:pPr>
      <w:r>
        <w:t xml:space="preserve">                message, linkPath, linkText);</w:t>
      </w:r>
    </w:p>
    <w:p w14:paraId="74EEF619" w14:textId="77777777" w:rsidR="005A215D" w:rsidRDefault="001F0966">
      <w:pPr>
        <w:pStyle w:val="SourceCode"/>
      </w:pPr>
      <w:r>
        <w:t xml:space="preserve">            return null;</w:t>
      </w:r>
    </w:p>
    <w:p w14:paraId="0E6409E2" w14:textId="77777777" w:rsidR="005A215D" w:rsidRDefault="001F0966">
      <w:pPr>
        <w:pStyle w:val="SourceCode"/>
      </w:pPr>
      <w:r>
        <w:t xml:space="preserve">        }</w:t>
      </w:r>
    </w:p>
    <w:p w14:paraId="2EDBCCB0" w14:textId="77777777" w:rsidR="005A215D" w:rsidRDefault="001F0966">
      <w:pPr>
        <w:pStyle w:val="SourceCode"/>
      </w:pPr>
      <w:r>
        <w:t xml:space="preserve">        IHttpMaxRequestBodySizeFeature? sizeLimit =</w:t>
      </w:r>
    </w:p>
    <w:p w14:paraId="41484E82" w14:textId="77777777" w:rsidR="005A215D" w:rsidRDefault="001F0966">
      <w:pPr>
        <w:pStyle w:val="SourceCode"/>
      </w:pPr>
      <w:r>
        <w:t xml:space="preserve">            context.Features.Get&lt;IHttpMaxRequestBodySizeFeature&gt;();</w:t>
      </w:r>
    </w:p>
    <w:p w14:paraId="0DF8B183" w14:textId="77777777" w:rsidR="005A215D" w:rsidRDefault="001F0966">
      <w:pPr>
        <w:pStyle w:val="SourceCode"/>
      </w:pPr>
      <w:r>
        <w:t xml:space="preserve">        if (sizeLimit != null)</w:t>
      </w:r>
    </w:p>
    <w:p w14:paraId="18BEB1BA" w14:textId="77777777" w:rsidR="005A215D" w:rsidRDefault="001F0966">
      <w:pPr>
        <w:pStyle w:val="SourceCode"/>
      </w:pPr>
      <w:r>
        <w:t xml:space="preserve">        {</w:t>
      </w:r>
    </w:p>
    <w:p w14:paraId="66B4FCD1" w14:textId="77777777" w:rsidR="005A215D" w:rsidRDefault="001F0966">
      <w:pPr>
        <w:pStyle w:val="SourceCode"/>
      </w:pPr>
      <w:r>
        <w:t xml:space="preserve">            sizeLimit.MaxRequestBodySize = MaxBodyBytes;</w:t>
      </w:r>
    </w:p>
    <w:p w14:paraId="4853CC5F" w14:textId="77777777" w:rsidR="005A215D" w:rsidRDefault="001F0966">
      <w:pPr>
        <w:pStyle w:val="SourceCode"/>
      </w:pPr>
      <w:r>
        <w:t xml:space="preserve">        }</w:t>
      </w:r>
    </w:p>
    <w:p w14:paraId="51D4284F" w14:textId="77777777" w:rsidR="005A215D" w:rsidRDefault="001F0966">
      <w:pPr>
        <w:pStyle w:val="SourceCode"/>
      </w:pPr>
      <w:r>
        <w:t xml:space="preserve">        try</w:t>
      </w:r>
    </w:p>
    <w:p w14:paraId="531B49B2" w14:textId="77777777" w:rsidR="005A215D" w:rsidRDefault="001F0966">
      <w:pPr>
        <w:pStyle w:val="SourceCode"/>
      </w:pPr>
      <w:r>
        <w:t xml:space="preserve">        {</w:t>
      </w:r>
    </w:p>
    <w:p w14:paraId="58E71A30" w14:textId="77777777" w:rsidR="005A215D" w:rsidRDefault="001F0966">
      <w:pPr>
        <w:pStyle w:val="SourceCode"/>
      </w:pPr>
      <w:r>
        <w:t xml:space="preserve">            return await context.Request.ReadFormAsync();</w:t>
      </w:r>
    </w:p>
    <w:p w14:paraId="34E48C30" w14:textId="77777777" w:rsidR="005A215D" w:rsidRDefault="001F0966">
      <w:pPr>
        <w:pStyle w:val="SourceCode"/>
      </w:pPr>
      <w:r>
        <w:t xml:space="preserve">        }</w:t>
      </w:r>
    </w:p>
    <w:p w14:paraId="3EE2E4BB" w14:textId="77777777" w:rsidR="005A215D" w:rsidRDefault="001F0966">
      <w:pPr>
        <w:pStyle w:val="SourceCode"/>
      </w:pPr>
      <w:r>
        <w:t xml:space="preserve">        catch (BadHttpRequestException exception)</w:t>
      </w:r>
    </w:p>
    <w:p w14:paraId="216DA4DD" w14:textId="77777777" w:rsidR="005A215D" w:rsidRDefault="001F0966">
      <w:pPr>
        <w:pStyle w:val="SourceCode"/>
      </w:pPr>
      <w:r>
        <w:t xml:space="preserve">        {</w:t>
      </w:r>
    </w:p>
    <w:p w14:paraId="065A7E57" w14:textId="77777777" w:rsidR="005A215D" w:rsidRDefault="001F0966">
      <w:pPr>
        <w:pStyle w:val="SourceCode"/>
      </w:pPr>
      <w:r>
        <w:t xml:space="preserve">            if (exception.StatusCode != 413)</w:t>
      </w:r>
    </w:p>
    <w:p w14:paraId="58AD9117" w14:textId="77777777" w:rsidR="005A215D" w:rsidRDefault="001F0966">
      <w:pPr>
        <w:pStyle w:val="SourceCode"/>
      </w:pPr>
      <w:r>
        <w:t xml:space="preserve">            {</w:t>
      </w:r>
    </w:p>
    <w:p w14:paraId="15A4161F" w14:textId="77777777" w:rsidR="005A215D" w:rsidRDefault="001F0966">
      <w:pPr>
        <w:pStyle w:val="SourceCode"/>
      </w:pPr>
      <w:r>
        <w:t xml:space="preserve">                throw;</w:t>
      </w:r>
    </w:p>
    <w:p w14:paraId="52F152EA" w14:textId="77777777" w:rsidR="005A215D" w:rsidRDefault="001F0966">
      <w:pPr>
        <w:pStyle w:val="SourceCode"/>
      </w:pPr>
      <w:r>
        <w:t xml:space="preserve">            }</w:t>
      </w:r>
    </w:p>
    <w:p w14:paraId="0F06C8EE" w14:textId="77777777" w:rsidR="005A215D" w:rsidRDefault="001F0966">
      <w:pPr>
        <w:pStyle w:val="SourceCode"/>
      </w:pPr>
      <w:r>
        <w:t xml:space="preserve">            await SendErrorPage(context, renderer, 413, "Content Too Large",</w:t>
      </w:r>
    </w:p>
    <w:p w14:paraId="125717D9" w14:textId="77777777" w:rsidR="005A215D" w:rsidRDefault="001F0966">
      <w:pPr>
        <w:pStyle w:val="SourceCode"/>
      </w:pPr>
      <w:r>
        <w:t xml:space="preserve">                "The form must be at most 16384 bytes.", linkPath, linkText);</w:t>
      </w:r>
    </w:p>
    <w:p w14:paraId="323A9AF4" w14:textId="77777777" w:rsidR="005A215D" w:rsidRDefault="001F0966">
      <w:pPr>
        <w:pStyle w:val="SourceCode"/>
      </w:pPr>
      <w:r>
        <w:t xml:space="preserve">            return null;</w:t>
      </w:r>
    </w:p>
    <w:p w14:paraId="0D57422F" w14:textId="77777777" w:rsidR="005A215D" w:rsidRDefault="001F0966">
      <w:pPr>
        <w:pStyle w:val="SourceCode"/>
      </w:pPr>
      <w:r>
        <w:t xml:space="preserve">        }</w:t>
      </w:r>
    </w:p>
    <w:p w14:paraId="6792B9BF" w14:textId="77777777" w:rsidR="005A215D" w:rsidRDefault="001F0966">
      <w:pPr>
        <w:pStyle w:val="SourceCode"/>
      </w:pPr>
      <w:r>
        <w:t xml:space="preserve">    }</w:t>
      </w:r>
    </w:p>
    <w:p w14:paraId="02ECC8D4" w14:textId="77777777" w:rsidR="005A215D" w:rsidRDefault="005A215D">
      <w:pPr>
        <w:pStyle w:val="SourceCode"/>
      </w:pPr>
    </w:p>
    <w:p w14:paraId="50E12AD5" w14:textId="77777777" w:rsidR="005A215D" w:rsidRDefault="001F0966">
      <w:pPr>
        <w:pStyle w:val="SourceCode"/>
      </w:pPr>
      <w:r>
        <w:t xml:space="preserve">    // SetFlash keeps a confirmation for the next page. context.Session is</w:t>
      </w:r>
    </w:p>
    <w:p w14:paraId="69350199" w14:textId="77777777" w:rsidR="005A215D" w:rsidRDefault="001F0966">
      <w:pPr>
        <w:pStyle w:val="SourceCode"/>
      </w:pPr>
      <w:r>
        <w:t xml:space="preserve">    // ASP.NET Core's session for this visitor: SetString keeps a text under</w:t>
      </w:r>
    </w:p>
    <w:p w14:paraId="318B41B8" w14:textId="77777777" w:rsidR="005A215D" w:rsidRDefault="001F0966">
      <w:pPr>
        <w:pStyle w:val="SourceCode"/>
      </w:pPr>
      <w:r>
        <w:t xml:space="preserve">    // a key on the server, and the session's cookie, which UseSession sends</w:t>
      </w:r>
    </w:p>
    <w:p w14:paraId="46650257" w14:textId="77777777" w:rsidR="005A215D" w:rsidRDefault="001F0966">
      <w:pPr>
        <w:pStyle w:val="SourceCode"/>
      </w:pPr>
      <w:r>
        <w:t xml:space="preserve">    // with the answer, holds only the session's id.</w:t>
      </w:r>
    </w:p>
    <w:p w14:paraId="2C179CEC" w14:textId="77777777" w:rsidR="005A215D" w:rsidRDefault="001F0966">
      <w:pPr>
        <w:pStyle w:val="SourceCode"/>
      </w:pPr>
      <w:r>
        <w:t xml:space="preserve">    private static void SetFlash(HttpContext context, string flash)</w:t>
      </w:r>
    </w:p>
    <w:p w14:paraId="20EBD0FE" w14:textId="77777777" w:rsidR="005A215D" w:rsidRDefault="001F0966">
      <w:pPr>
        <w:pStyle w:val="SourceCode"/>
      </w:pPr>
      <w:r>
        <w:t xml:space="preserve">    {</w:t>
      </w:r>
    </w:p>
    <w:p w14:paraId="11BD7026" w14:textId="77777777" w:rsidR="005A215D" w:rsidRDefault="001F0966">
      <w:pPr>
        <w:pStyle w:val="SourceCode"/>
      </w:pPr>
      <w:r>
        <w:t xml:space="preserve">        context.Session.SetString(FlashKey, flash);</w:t>
      </w:r>
    </w:p>
    <w:p w14:paraId="2B842D69" w14:textId="77777777" w:rsidR="005A215D" w:rsidRDefault="001F0966">
      <w:pPr>
        <w:pStyle w:val="SourceCode"/>
      </w:pPr>
      <w:r>
        <w:t xml:space="preserve">    }</w:t>
      </w:r>
    </w:p>
    <w:p w14:paraId="08CED330" w14:textId="77777777" w:rsidR="005A215D" w:rsidRDefault="005A215D">
      <w:pPr>
        <w:pStyle w:val="SourceCode"/>
      </w:pPr>
    </w:p>
    <w:p w14:paraId="01889B34" w14:textId="77777777" w:rsidR="005A215D" w:rsidRDefault="001F0966">
      <w:pPr>
        <w:pStyle w:val="SourceCode"/>
      </w:pPr>
      <w:r>
        <w:t xml:space="preserve">    // TakeFlash gives the confirmation the last change left, or "". GetString</w:t>
      </w:r>
    </w:p>
    <w:p w14:paraId="70B6C74B" w14:textId="77777777" w:rsidR="005A215D" w:rsidRDefault="001F0966">
      <w:pPr>
        <w:pStyle w:val="SourceCode"/>
      </w:pPr>
      <w:r>
        <w:t xml:space="preserve">    // gives the text kept under the key, or null; Remove takes it out, so it</w:t>
      </w:r>
    </w:p>
    <w:p w14:paraId="2F088B4C" w14:textId="77777777" w:rsidR="005A215D" w:rsidRDefault="001F0966">
      <w:pPr>
        <w:pStyle w:val="SourceCode"/>
      </w:pPr>
      <w:r>
        <w:t xml:space="preserve">    // shows once. Remember, the flash is taken only for a page that is shown</w:t>
      </w:r>
    </w:p>
    <w:p w14:paraId="75D4BC25" w14:textId="77777777" w:rsidR="005A215D" w:rsidRDefault="001F0966">
      <w:pPr>
        <w:pStyle w:val="SourceCode"/>
      </w:pPr>
      <w:r>
        <w:t xml:space="preserve">    // (Lesson 8.5).</w:t>
      </w:r>
    </w:p>
    <w:p w14:paraId="7D42D9F7" w14:textId="77777777" w:rsidR="005A215D" w:rsidRDefault="001F0966">
      <w:pPr>
        <w:pStyle w:val="SourceCode"/>
      </w:pPr>
      <w:r>
        <w:t xml:space="preserve">    private static string TakeFlash(HttpContext context)</w:t>
      </w:r>
    </w:p>
    <w:p w14:paraId="08B0C2C2" w14:textId="77777777" w:rsidR="005A215D" w:rsidRDefault="001F0966">
      <w:pPr>
        <w:pStyle w:val="SourceCode"/>
      </w:pPr>
      <w:r>
        <w:t xml:space="preserve">    {</w:t>
      </w:r>
    </w:p>
    <w:p w14:paraId="002C40DB" w14:textId="77777777" w:rsidR="005A215D" w:rsidRDefault="001F0966">
      <w:pPr>
        <w:pStyle w:val="SourceCode"/>
      </w:pPr>
      <w:r>
        <w:t xml:space="preserve">        string? flash = context.Session.GetString(FlashKey);</w:t>
      </w:r>
    </w:p>
    <w:p w14:paraId="3CC0C3C3" w14:textId="77777777" w:rsidR="005A215D" w:rsidRDefault="001F0966">
      <w:pPr>
        <w:pStyle w:val="SourceCode"/>
      </w:pPr>
      <w:r>
        <w:t xml:space="preserve">        if (flash == null)</w:t>
      </w:r>
    </w:p>
    <w:p w14:paraId="4A22DE24" w14:textId="77777777" w:rsidR="005A215D" w:rsidRDefault="001F0966">
      <w:pPr>
        <w:pStyle w:val="SourceCode"/>
      </w:pPr>
      <w:r>
        <w:t xml:space="preserve">        {</w:t>
      </w:r>
    </w:p>
    <w:p w14:paraId="36B0EC30" w14:textId="77777777" w:rsidR="005A215D" w:rsidRDefault="001F0966">
      <w:pPr>
        <w:pStyle w:val="SourceCode"/>
      </w:pPr>
      <w:r>
        <w:t xml:space="preserve">            return "";</w:t>
      </w:r>
    </w:p>
    <w:p w14:paraId="3C61B080" w14:textId="77777777" w:rsidR="005A215D" w:rsidRDefault="001F0966">
      <w:pPr>
        <w:pStyle w:val="SourceCode"/>
      </w:pPr>
      <w:r>
        <w:t xml:space="preserve">        }</w:t>
      </w:r>
    </w:p>
    <w:p w14:paraId="0ABCE7C9" w14:textId="77777777" w:rsidR="005A215D" w:rsidRDefault="001F0966">
      <w:pPr>
        <w:pStyle w:val="SourceCode"/>
      </w:pPr>
      <w:r>
        <w:t xml:space="preserve">        context.Session.Remove(FlashKey);</w:t>
      </w:r>
    </w:p>
    <w:p w14:paraId="0C14AFDD" w14:textId="77777777" w:rsidR="005A215D" w:rsidRDefault="001F0966">
      <w:pPr>
        <w:pStyle w:val="SourceCode"/>
      </w:pPr>
      <w:r>
        <w:t xml:space="preserve">        return flash;</w:t>
      </w:r>
    </w:p>
    <w:p w14:paraId="10AB5A59" w14:textId="77777777" w:rsidR="005A215D" w:rsidRDefault="001F0966">
      <w:pPr>
        <w:pStyle w:val="SourceCode"/>
      </w:pPr>
      <w:r>
        <w:t xml:space="preserve">    }</w:t>
      </w:r>
    </w:p>
    <w:p w14:paraId="18B5D07E" w14:textId="77777777" w:rsidR="005A215D" w:rsidRDefault="005A215D">
      <w:pPr>
        <w:pStyle w:val="SourceCode"/>
      </w:pPr>
    </w:p>
    <w:p w14:paraId="120C222E" w14:textId="77777777" w:rsidR="005A215D" w:rsidRDefault="001F0966">
      <w:pPr>
        <w:pStyle w:val="SourceCode"/>
      </w:pPr>
      <w:r>
        <w:t xml:space="preserve">    // Remember, the login form, with a notice, the username it shows, where</w:t>
      </w:r>
    </w:p>
    <w:p w14:paraId="7687FF39" w14:textId="77777777" w:rsidR="005A215D" w:rsidRDefault="001F0966">
      <w:pPr>
        <w:pStyle w:val="SourceCode"/>
      </w:pPr>
      <w:r>
        <w:t xml:space="preserve">    // to go after the login, and the form token.</w:t>
      </w:r>
    </w:p>
    <w:p w14:paraId="5A57169B" w14:textId="77777777" w:rsidR="005A215D" w:rsidRDefault="001F0966">
      <w:pPr>
        <w:pStyle w:val="SourceCode"/>
      </w:pPr>
      <w:r>
        <w:t xml:space="preserve">    private static Task SendLoginForm(HttpContext context,</w:t>
      </w:r>
    </w:p>
    <w:p w14:paraId="5A0B1D89" w14:textId="77777777" w:rsidR="005A215D" w:rsidRDefault="001F0966">
      <w:pPr>
        <w:pStyle w:val="SourceCode"/>
      </w:pPr>
      <w:r>
        <w:t xml:space="preserve">                                      HtmlRenderer renderer, int status,</w:t>
      </w:r>
    </w:p>
    <w:p w14:paraId="7778F9D1" w14:textId="77777777" w:rsidR="005A215D" w:rsidRDefault="001F0966">
      <w:pPr>
        <w:pStyle w:val="SourceCode"/>
      </w:pPr>
      <w:r>
        <w:t xml:space="preserve">                                      string notice, string username,</w:t>
      </w:r>
    </w:p>
    <w:p w14:paraId="7714BA16" w14:textId="77777777" w:rsidR="005A215D" w:rsidRDefault="001F0966">
      <w:pPr>
        <w:pStyle w:val="SourceCode"/>
      </w:pPr>
      <w:r>
        <w:t xml:space="preserve">                                      string nextPath)</w:t>
      </w:r>
    </w:p>
    <w:p w14:paraId="7133E53C" w14:textId="77777777" w:rsidR="005A215D" w:rsidRDefault="001F0966">
      <w:pPr>
        <w:pStyle w:val="SourceCode"/>
      </w:pPr>
      <w:r>
        <w:t xml:space="preserve">    {</w:t>
      </w:r>
    </w:p>
    <w:p w14:paraId="6EEE29C0" w14:textId="77777777" w:rsidR="005A215D" w:rsidRDefault="001F0966">
      <w:pPr>
        <w:pStyle w:val="SourceCode"/>
      </w:pPr>
      <w:r>
        <w:t xml:space="preserve">        Dictionary&lt;string, object?&gt; pageData =</w:t>
      </w:r>
    </w:p>
    <w:p w14:paraId="41C4ADCD" w14:textId="77777777" w:rsidR="005A215D" w:rsidRDefault="001F0966">
      <w:pPr>
        <w:pStyle w:val="SourceCode"/>
      </w:pPr>
      <w:r>
        <w:t xml:space="preserve">            new Dictionary&lt;string, object?&gt;();</w:t>
      </w:r>
    </w:p>
    <w:p w14:paraId="314C5F79" w14:textId="77777777" w:rsidR="005A215D" w:rsidRDefault="001F0966">
      <w:pPr>
        <w:pStyle w:val="SourceCode"/>
      </w:pPr>
      <w:r>
        <w:t xml:space="preserve">        pageData["Notice"] = notice;</w:t>
      </w:r>
    </w:p>
    <w:p w14:paraId="59F7822B" w14:textId="77777777" w:rsidR="005A215D" w:rsidRDefault="001F0966">
      <w:pPr>
        <w:pStyle w:val="SourceCode"/>
      </w:pPr>
      <w:r>
        <w:t xml:space="preserve">        pageData["Username"] = username;</w:t>
      </w:r>
    </w:p>
    <w:p w14:paraId="074983F7" w14:textId="77777777" w:rsidR="005A215D" w:rsidRDefault="001F0966">
      <w:pPr>
        <w:pStyle w:val="SourceCode"/>
      </w:pPr>
      <w:r>
        <w:t xml:space="preserve">        pageData["NextPath"] = nextPath;</w:t>
      </w:r>
    </w:p>
    <w:p w14:paraId="2A585421" w14:textId="77777777" w:rsidR="005A215D" w:rsidRDefault="001F0966">
      <w:pPr>
        <w:pStyle w:val="SourceCode"/>
      </w:pPr>
      <w:r>
        <w:t xml:space="preserve">        pageData["CsrfToken"] = CsrfTokenFor(context);</w:t>
      </w:r>
    </w:p>
    <w:p w14:paraId="19A02EB6" w14:textId="77777777" w:rsidR="005A215D" w:rsidRDefault="001F0966">
      <w:pPr>
        <w:pStyle w:val="SourceCode"/>
      </w:pPr>
      <w:r>
        <w:t xml:space="preserve">        return SendPage(context, renderer, status, typeof(LoginPage),</w:t>
      </w:r>
    </w:p>
    <w:p w14:paraId="312CC2DA" w14:textId="77777777" w:rsidR="005A215D" w:rsidRDefault="001F0966">
      <w:pPr>
        <w:pStyle w:val="SourceCode"/>
      </w:pPr>
      <w:r>
        <w:t xml:space="preserve">            pageData);</w:t>
      </w:r>
    </w:p>
    <w:p w14:paraId="1D3BEAA8" w14:textId="77777777" w:rsidR="005A215D" w:rsidRDefault="001F0966">
      <w:pPr>
        <w:pStyle w:val="SourceCode"/>
      </w:pPr>
      <w:r>
        <w:t xml:space="preserve">    }</w:t>
      </w:r>
    </w:p>
    <w:p w14:paraId="1EA5F11F" w14:textId="77777777" w:rsidR="005A215D" w:rsidRDefault="005A215D">
      <w:pPr>
        <w:pStyle w:val="SourceCode"/>
      </w:pPr>
    </w:p>
    <w:p w14:paraId="5F1FEDAE" w14:textId="77777777" w:rsidR="005A215D" w:rsidRDefault="001F0966">
      <w:pPr>
        <w:pStyle w:val="SourceCode"/>
      </w:pPr>
      <w:r>
        <w:t xml:space="preserve">    private static Task HandleHome(HttpContext context, HtmlRenderer renderer)</w:t>
      </w:r>
    </w:p>
    <w:p w14:paraId="66EE079F" w14:textId="77777777" w:rsidR="005A215D" w:rsidRDefault="001F0966">
      <w:pPr>
        <w:pStyle w:val="SourceCode"/>
      </w:pPr>
      <w:r>
        <w:t xml:space="preserve">    {</w:t>
      </w:r>
    </w:p>
    <w:p w14:paraId="54A74FAD" w14:textId="77777777" w:rsidR="005A215D" w:rsidRDefault="001F0966">
      <w:pPr>
        <w:pStyle w:val="SourceCode"/>
      </w:pPr>
      <w:r>
        <w:t xml:space="preserve">        return SendPage(context, renderer, 200, typeof(MessagePage),</w:t>
      </w:r>
    </w:p>
    <w:p w14:paraId="31A895C9" w14:textId="77777777" w:rsidR="005A215D" w:rsidRDefault="001F0966">
      <w:pPr>
        <w:pStyle w:val="SourceCode"/>
      </w:pPr>
      <w:r>
        <w:t xml:space="preserve">            MessageData("Contact Manager", "Served by your own HTTPS server.",</w:t>
      </w:r>
    </w:p>
    <w:p w14:paraId="2B87161D" w14:textId="77777777" w:rsidR="005A215D" w:rsidRDefault="001F0966">
      <w:pPr>
        <w:pStyle w:val="SourceCode"/>
      </w:pPr>
      <w:r>
        <w:t xml:space="preserve">                ContactsPagePath, "Contacts"));</w:t>
      </w:r>
    </w:p>
    <w:p w14:paraId="7868250F" w14:textId="77777777" w:rsidR="005A215D" w:rsidRDefault="001F0966">
      <w:pPr>
        <w:pStyle w:val="SourceCode"/>
      </w:pPr>
      <w:r>
        <w:t xml:space="preserve">    }</w:t>
      </w:r>
    </w:p>
    <w:p w14:paraId="4E629813" w14:textId="77777777" w:rsidR="005A215D" w:rsidRDefault="005A215D">
      <w:pPr>
        <w:pStyle w:val="SourceCode"/>
      </w:pPr>
    </w:p>
    <w:p w14:paraId="3770F2D6" w14:textId="77777777" w:rsidR="005A215D" w:rsidRDefault="001F0966">
      <w:pPr>
        <w:pStyle w:val="SourceCode"/>
      </w:pPr>
      <w:r>
        <w:t xml:space="preserve">    // Remember, GET /contacts, and GET /contacts?name=... from the search</w:t>
      </w:r>
    </w:p>
    <w:p w14:paraId="0320BEBB" w14:textId="77777777" w:rsidR="005A215D" w:rsidRDefault="001F0966">
      <w:pPr>
        <w:pStyle w:val="SourceCode"/>
      </w:pPr>
      <w:r>
        <w:t xml:space="preserve">    // form, with the flash a delete left.</w:t>
      </w:r>
    </w:p>
    <w:p w14:paraId="1A41CE3F" w14:textId="77777777" w:rsidR="005A215D" w:rsidRDefault="001F0966">
      <w:pPr>
        <w:pStyle w:val="SourceCode"/>
      </w:pPr>
      <w:r>
        <w:t xml:space="preserve">    private static async Task HandleContactList(HttpContext context,</w:t>
      </w:r>
    </w:p>
    <w:p w14:paraId="69921736" w14:textId="77777777" w:rsidR="005A215D" w:rsidRDefault="001F0966">
      <w:pPr>
        <w:pStyle w:val="SourceCode"/>
      </w:pPr>
      <w:r>
        <w:t xml:space="preserve">                                                HtmlRenderer renderer)</w:t>
      </w:r>
    </w:p>
    <w:p w14:paraId="249158AC" w14:textId="77777777" w:rsidR="005A215D" w:rsidRDefault="001F0966">
      <w:pPr>
        <w:pStyle w:val="SourceCode"/>
      </w:pPr>
      <w:r>
        <w:t xml:space="preserve">    {</w:t>
      </w:r>
    </w:p>
    <w:p w14:paraId="77038118" w14:textId="77777777" w:rsidR="005A215D" w:rsidRDefault="001F0966">
      <w:pPr>
        <w:pStyle w:val="SourceCode"/>
      </w:pPr>
      <w:r>
        <w:t xml:space="preserve">        string nameTerm = FormValue(context.Request.Query["name"]).Trim();</w:t>
      </w:r>
    </w:p>
    <w:p w14:paraId="5C7C61EA" w14:textId="77777777" w:rsidR="005A215D" w:rsidRDefault="001F0966">
      <w:pPr>
        <w:pStyle w:val="SourceCode"/>
      </w:pPr>
      <w:r>
        <w:t xml:space="preserve">        string field = "";</w:t>
      </w:r>
    </w:p>
    <w:p w14:paraId="2AC532F0" w14:textId="77777777" w:rsidR="005A215D" w:rsidRDefault="001F0966">
      <w:pPr>
        <w:pStyle w:val="SourceCode"/>
      </w:pPr>
      <w:r>
        <w:t xml:space="preserve">        if (nameTerm != "")</w:t>
      </w:r>
    </w:p>
    <w:p w14:paraId="6A3FEE5D" w14:textId="77777777" w:rsidR="005A215D" w:rsidRDefault="001F0966">
      <w:pPr>
        <w:pStyle w:val="SourceCode"/>
      </w:pPr>
      <w:r>
        <w:t xml:space="preserve">        {</w:t>
      </w:r>
    </w:p>
    <w:p w14:paraId="31A84312" w14:textId="77777777" w:rsidR="005A215D" w:rsidRDefault="001F0966">
      <w:pPr>
        <w:pStyle w:val="SourceCode"/>
      </w:pPr>
      <w:r>
        <w:t xml:space="preserve">            field = "name";</w:t>
      </w:r>
    </w:p>
    <w:p w14:paraId="1F21E8DA" w14:textId="77777777" w:rsidR="005A215D" w:rsidRDefault="001F0966">
      <w:pPr>
        <w:pStyle w:val="SourceCode"/>
      </w:pPr>
      <w:r>
        <w:t xml:space="preserve">        }</w:t>
      </w:r>
    </w:p>
    <w:p w14:paraId="72EEA877" w14:textId="77777777" w:rsidR="005A215D" w:rsidRDefault="001F0966">
      <w:pPr>
        <w:pStyle w:val="SourceCode"/>
      </w:pPr>
      <w:r>
        <w:t xml:space="preserve">        (ContactStatus status, string problem, MySqlConnection? connection) =</w:t>
      </w:r>
    </w:p>
    <w:p w14:paraId="48C1E30D" w14:textId="77777777" w:rsidR="005A215D" w:rsidRDefault="001F0966">
      <w:pPr>
        <w:pStyle w:val="SourceCode"/>
      </w:pPr>
      <w:r>
        <w:t xml:space="preserve">            ContactStore.OpenConnection();</w:t>
      </w:r>
    </w:p>
    <w:p w14:paraId="51305372" w14:textId="77777777" w:rsidR="005A215D" w:rsidRDefault="001F0966">
      <w:pPr>
        <w:pStyle w:val="SourceCode"/>
      </w:pPr>
      <w:r>
        <w:t xml:space="preserve">        if (connection == null)</w:t>
      </w:r>
    </w:p>
    <w:p w14:paraId="45FE2191" w14:textId="77777777" w:rsidR="005A215D" w:rsidRDefault="001F0966">
      <w:pPr>
        <w:pStyle w:val="SourceCode"/>
      </w:pPr>
      <w:r>
        <w:t xml:space="preserve">        {</w:t>
      </w:r>
    </w:p>
    <w:p w14:paraId="415A99C2" w14:textId="77777777" w:rsidR="005A215D" w:rsidRDefault="001F0966">
      <w:pPr>
        <w:pStyle w:val="SourceCode"/>
      </w:pPr>
      <w:r>
        <w:t xml:space="preserve">            await SendStoreFailure(context, renderer, 503);</w:t>
      </w:r>
    </w:p>
    <w:p w14:paraId="4BC97866" w14:textId="77777777" w:rsidR="005A215D" w:rsidRDefault="001F0966">
      <w:pPr>
        <w:pStyle w:val="SourceCode"/>
      </w:pPr>
      <w:r>
        <w:t xml:space="preserve">            return;</w:t>
      </w:r>
    </w:p>
    <w:p w14:paraId="0B1CC17E" w14:textId="77777777" w:rsidR="005A215D" w:rsidRDefault="001F0966">
      <w:pPr>
        <w:pStyle w:val="SourceCode"/>
      </w:pPr>
      <w:r>
        <w:t xml:space="preserve">        }</w:t>
      </w:r>
    </w:p>
    <w:p w14:paraId="6937A97B" w14:textId="77777777" w:rsidR="005A215D" w:rsidRDefault="001F0966">
      <w:pPr>
        <w:pStyle w:val="SourceCode"/>
      </w:pPr>
      <w:r>
        <w:t xml:space="preserve">        List&lt;Contact&gt; pageContacts;</w:t>
      </w:r>
    </w:p>
    <w:p w14:paraId="176DC20E" w14:textId="77777777" w:rsidR="005A215D" w:rsidRDefault="001F0966">
      <w:pPr>
        <w:pStyle w:val="SourceCode"/>
      </w:pPr>
      <w:r>
        <w:t xml:space="preserve">        bool hasNext;</w:t>
      </w:r>
    </w:p>
    <w:p w14:paraId="68BA5BEA" w14:textId="77777777" w:rsidR="005A215D" w:rsidRDefault="001F0966">
      <w:pPr>
        <w:pStyle w:val="SourceCode"/>
      </w:pPr>
      <w:r>
        <w:t xml:space="preserve">        (status, problem, pageContacts, hasNext) =</w:t>
      </w:r>
    </w:p>
    <w:p w14:paraId="50650F20" w14:textId="77777777" w:rsidR="005A215D" w:rsidRDefault="001F0966">
      <w:pPr>
        <w:pStyle w:val="SourceCode"/>
      </w:pPr>
      <w:r>
        <w:t xml:space="preserve">            ContactPage.ReadContactPage(connection, field, nameTerm, 1,</w:t>
      </w:r>
    </w:p>
    <w:p w14:paraId="500226C6" w14:textId="77777777" w:rsidR="005A215D" w:rsidRDefault="001F0966">
      <w:pPr>
        <w:pStyle w:val="SourceCode"/>
      </w:pPr>
      <w:r>
        <w:t xml:space="preserve">                ContactLimit);</w:t>
      </w:r>
    </w:p>
    <w:p w14:paraId="7D966633" w14:textId="77777777" w:rsidR="005A215D" w:rsidRDefault="001F0966">
      <w:pPr>
        <w:pStyle w:val="SourceCode"/>
      </w:pPr>
      <w:r>
        <w:t xml:space="preserve">        ContactStore.CloseConnection(connection);</w:t>
      </w:r>
    </w:p>
    <w:p w14:paraId="0DDB9E6D" w14:textId="77777777" w:rsidR="005A215D" w:rsidRDefault="001F0966">
      <w:pPr>
        <w:pStyle w:val="SourceCode"/>
      </w:pPr>
      <w:r>
        <w:t xml:space="preserve">        if (status == ContactStatus.InvalidInput)</w:t>
      </w:r>
    </w:p>
    <w:p w14:paraId="3D5984A7" w14:textId="77777777" w:rsidR="005A215D" w:rsidRDefault="001F0966">
      <w:pPr>
        <w:pStyle w:val="SourceCode"/>
      </w:pPr>
      <w:r>
        <w:t xml:space="preserve">        {</w:t>
      </w:r>
    </w:p>
    <w:p w14:paraId="2E42D854" w14:textId="77777777" w:rsidR="005A215D" w:rsidRDefault="001F0966">
      <w:pPr>
        <w:pStyle w:val="SourceCode"/>
      </w:pPr>
      <w:r>
        <w:t xml:space="preserve">            await SendErrorPage(context, renderer, 400, "Invalid Search",</w:t>
      </w:r>
    </w:p>
    <w:p w14:paraId="5571EA4D" w14:textId="77777777" w:rsidR="005A215D" w:rsidRDefault="001F0966">
      <w:pPr>
        <w:pStyle w:val="SourceCode"/>
      </w:pPr>
      <w:r>
        <w:t xml:space="preserve">                problem, ContactsPagePath, "All contacts");</w:t>
      </w:r>
    </w:p>
    <w:p w14:paraId="0E36795F" w14:textId="77777777" w:rsidR="005A215D" w:rsidRDefault="001F0966">
      <w:pPr>
        <w:pStyle w:val="SourceCode"/>
      </w:pPr>
      <w:r>
        <w:t xml:space="preserve">            return;</w:t>
      </w:r>
    </w:p>
    <w:p w14:paraId="5ADAEC7B" w14:textId="77777777" w:rsidR="005A215D" w:rsidRDefault="001F0966">
      <w:pPr>
        <w:pStyle w:val="SourceCode"/>
      </w:pPr>
      <w:r>
        <w:t xml:space="preserve">        }</w:t>
      </w:r>
    </w:p>
    <w:p w14:paraId="1BAF02A7" w14:textId="77777777" w:rsidR="005A215D" w:rsidRDefault="001F0966">
      <w:pPr>
        <w:pStyle w:val="SourceCode"/>
      </w:pPr>
      <w:r>
        <w:t xml:space="preserve">        if (status != ContactStatus.Success)</w:t>
      </w:r>
    </w:p>
    <w:p w14:paraId="24057D96" w14:textId="77777777" w:rsidR="005A215D" w:rsidRDefault="001F0966">
      <w:pPr>
        <w:pStyle w:val="SourceCode"/>
      </w:pPr>
      <w:r>
        <w:t xml:space="preserve">        {</w:t>
      </w:r>
    </w:p>
    <w:p w14:paraId="01AFB0D3" w14:textId="77777777" w:rsidR="005A215D" w:rsidRDefault="001F0966">
      <w:pPr>
        <w:pStyle w:val="SourceCode"/>
      </w:pPr>
      <w:r>
        <w:t xml:space="preserve">            await SendStoreFailure(context, renderer, 500);</w:t>
      </w:r>
    </w:p>
    <w:p w14:paraId="4C1F2D26" w14:textId="77777777" w:rsidR="005A215D" w:rsidRDefault="001F0966">
      <w:pPr>
        <w:pStyle w:val="SourceCode"/>
      </w:pPr>
      <w:r>
        <w:t xml:space="preserve">            return;</w:t>
      </w:r>
    </w:p>
    <w:p w14:paraId="6313E1DF" w14:textId="77777777" w:rsidR="005A215D" w:rsidRDefault="001F0966">
      <w:pPr>
        <w:pStyle w:val="SourceCode"/>
      </w:pPr>
      <w:r>
        <w:t xml:space="preserve">        }</w:t>
      </w:r>
    </w:p>
    <w:p w14:paraId="0CCD1B68" w14:textId="77777777" w:rsidR="005A215D" w:rsidRDefault="001F0966">
      <w:pPr>
        <w:pStyle w:val="SourceCode"/>
      </w:pPr>
      <w:r>
        <w:t xml:space="preserve">        List&lt;ContactLink&gt; contactLinks = new List&lt;ContactLink&gt;();</w:t>
      </w:r>
    </w:p>
    <w:p w14:paraId="33A10DC5" w14:textId="77777777" w:rsidR="005A215D" w:rsidRDefault="001F0966">
      <w:pPr>
        <w:pStyle w:val="SourceCode"/>
      </w:pPr>
      <w:r>
        <w:t xml:space="preserve">        foreach (Contact contact in pageContacts)</w:t>
      </w:r>
    </w:p>
    <w:p w14:paraId="4499FFC1" w14:textId="77777777" w:rsidR="005A215D" w:rsidRDefault="001F0966">
      <w:pPr>
        <w:pStyle w:val="SourceCode"/>
      </w:pPr>
      <w:r>
        <w:t xml:space="preserve">        {</w:t>
      </w:r>
    </w:p>
    <w:p w14:paraId="62F56A00" w14:textId="77777777" w:rsidR="005A215D" w:rsidRDefault="001F0966">
      <w:pPr>
        <w:pStyle w:val="SourceCode"/>
      </w:pPr>
      <w:r>
        <w:t xml:space="preserve">            contactLinks.Add(new ContactLink(contact.Id, contact.FullName));</w:t>
      </w:r>
    </w:p>
    <w:p w14:paraId="7BF06880" w14:textId="77777777" w:rsidR="005A215D" w:rsidRDefault="001F0966">
      <w:pPr>
        <w:pStyle w:val="SourceCode"/>
      </w:pPr>
      <w:r>
        <w:t xml:space="preserve">        }</w:t>
      </w:r>
    </w:p>
    <w:p w14:paraId="50E5E2EC" w14:textId="77777777" w:rsidR="005A215D" w:rsidRDefault="001F0966">
      <w:pPr>
        <w:pStyle w:val="SourceCode"/>
      </w:pPr>
      <w:r>
        <w:t xml:space="preserve">        Dictionary&lt;string, object?&gt; pageData =</w:t>
      </w:r>
    </w:p>
    <w:p w14:paraId="1E3F4B48" w14:textId="77777777" w:rsidR="005A215D" w:rsidRDefault="001F0966">
      <w:pPr>
        <w:pStyle w:val="SourceCode"/>
      </w:pPr>
      <w:r>
        <w:t xml:space="preserve">            new Dictionary&lt;string, object?&gt;();</w:t>
      </w:r>
    </w:p>
    <w:p w14:paraId="7D37D0EF" w14:textId="77777777" w:rsidR="005A215D" w:rsidRDefault="001F0966">
      <w:pPr>
        <w:pStyle w:val="SourceCode"/>
      </w:pPr>
      <w:r>
        <w:t xml:space="preserve">        pageData["Username"] = SignedInUsername(context);</w:t>
      </w:r>
    </w:p>
    <w:p w14:paraId="61576179" w14:textId="77777777" w:rsidR="005A215D" w:rsidRDefault="001F0966">
      <w:pPr>
        <w:pStyle w:val="SourceCode"/>
      </w:pPr>
      <w:r>
        <w:t xml:space="preserve">        pageData["Flash"] = TakeFlash(context);</w:t>
      </w:r>
    </w:p>
    <w:p w14:paraId="70435A83" w14:textId="77777777" w:rsidR="005A215D" w:rsidRDefault="001F0966">
      <w:pPr>
        <w:pStyle w:val="SourceCode"/>
      </w:pPr>
      <w:r>
        <w:t xml:space="preserve">        pageData["CsrfToken"] = CsrfTokenFor(context);</w:t>
      </w:r>
    </w:p>
    <w:p w14:paraId="62F44195" w14:textId="77777777" w:rsidR="005A215D" w:rsidRDefault="001F0966">
      <w:pPr>
        <w:pStyle w:val="SourceCode"/>
      </w:pPr>
      <w:r>
        <w:t xml:space="preserve">        pageData["Contacts"] = contactLinks;</w:t>
      </w:r>
    </w:p>
    <w:p w14:paraId="4F84E3D8" w14:textId="77777777" w:rsidR="005A215D" w:rsidRDefault="001F0966">
      <w:pPr>
        <w:pStyle w:val="SourceCode"/>
      </w:pPr>
      <w:r>
        <w:t xml:space="preserve">        await SendPage(context, renderer, 200, typeof(ContactsPage), pageData);</w:t>
      </w:r>
    </w:p>
    <w:p w14:paraId="3825B2D5" w14:textId="77777777" w:rsidR="005A215D" w:rsidRDefault="001F0966">
      <w:pPr>
        <w:pStyle w:val="SourceCode"/>
      </w:pPr>
      <w:r>
        <w:t xml:space="preserve">    }</w:t>
      </w:r>
    </w:p>
    <w:p w14:paraId="194A554C" w14:textId="77777777" w:rsidR="005A215D" w:rsidRDefault="005A215D">
      <w:pPr>
        <w:pStyle w:val="SourceCode"/>
      </w:pPr>
    </w:p>
    <w:p w14:paraId="53B6F5C3" w14:textId="77777777" w:rsidR="005A215D" w:rsidRDefault="001F0966">
      <w:pPr>
        <w:pStyle w:val="SourceCode"/>
      </w:pPr>
      <w:r>
        <w:t xml:space="preserve">    // GET /contacts/new: the empty form.</w:t>
      </w:r>
    </w:p>
    <w:p w14:paraId="2CFF19AD" w14:textId="77777777" w:rsidR="005A215D" w:rsidRDefault="001F0966">
      <w:pPr>
        <w:pStyle w:val="SourceCode"/>
      </w:pPr>
      <w:r>
        <w:t xml:space="preserve">    private static Task HandleNewContact(HttpContext context,</w:t>
      </w:r>
    </w:p>
    <w:p w14:paraId="5188C189" w14:textId="77777777" w:rsidR="005A215D" w:rsidRDefault="001F0966">
      <w:pPr>
        <w:pStyle w:val="SourceCode"/>
      </w:pPr>
      <w:r>
        <w:t xml:space="preserve">                                         HtmlRenderer renderer)</w:t>
      </w:r>
    </w:p>
    <w:p w14:paraId="06758DBF" w14:textId="77777777" w:rsidR="005A215D" w:rsidRDefault="001F0966">
      <w:pPr>
        <w:pStyle w:val="SourceCode"/>
      </w:pPr>
      <w:r>
        <w:t xml:space="preserve">    {</w:t>
      </w:r>
    </w:p>
    <w:p w14:paraId="66CB9E38" w14:textId="77777777" w:rsidR="005A215D" w:rsidRDefault="001F0966">
      <w:pPr>
        <w:pStyle w:val="SourceCode"/>
      </w:pPr>
      <w:r>
        <w:t xml:space="preserve">        return SendForm(context, renderer, 200, NewForm, NewFormNotice, "",</w:t>
      </w:r>
    </w:p>
    <w:p w14:paraId="2C81AF46" w14:textId="77777777" w:rsidR="005A215D" w:rsidRDefault="001F0966">
      <w:pPr>
        <w:pStyle w:val="SourceCode"/>
      </w:pPr>
      <w:r>
        <w:t xml:space="preserve">            "", "", new FieldProblems());</w:t>
      </w:r>
    </w:p>
    <w:p w14:paraId="062DDD9C" w14:textId="77777777" w:rsidR="005A215D" w:rsidRDefault="001F0966">
      <w:pPr>
        <w:pStyle w:val="SourceCode"/>
      </w:pPr>
      <w:r>
        <w:t xml:space="preserve">    }</w:t>
      </w:r>
    </w:p>
    <w:p w14:paraId="289B6099" w14:textId="77777777" w:rsidR="005A215D" w:rsidRDefault="005A215D">
      <w:pPr>
        <w:pStyle w:val="SourceCode"/>
      </w:pPr>
    </w:p>
    <w:p w14:paraId="6BD58686" w14:textId="77777777" w:rsidR="005A215D" w:rsidRDefault="001F0966">
      <w:pPr>
        <w:pStyle w:val="SourceCode"/>
      </w:pPr>
      <w:r>
        <w:t xml:space="preserve">    // Remember, POST /contacts: read the form, check its token, store the</w:t>
      </w:r>
    </w:p>
    <w:p w14:paraId="7996C4AD" w14:textId="77777777" w:rsidR="005A215D" w:rsidRDefault="001F0966">
      <w:pPr>
        <w:pStyle w:val="SourceCode"/>
      </w:pPr>
      <w:r>
        <w:t xml:space="preserve">    // contact, leave the flash, and redirect to its page; or show the form</w:t>
      </w:r>
    </w:p>
    <w:p w14:paraId="280426BF" w14:textId="77777777" w:rsidR="005A215D" w:rsidRDefault="001F0966">
      <w:pPr>
        <w:pStyle w:val="SourceCode"/>
      </w:pPr>
      <w:r>
        <w:t xml:space="preserve">    // again with every problem.</w:t>
      </w:r>
    </w:p>
    <w:p w14:paraId="424F37A4" w14:textId="77777777" w:rsidR="005A215D" w:rsidRDefault="001F0966">
      <w:pPr>
        <w:pStyle w:val="SourceCode"/>
      </w:pPr>
      <w:r>
        <w:t xml:space="preserve">    private static async Task HandleCreateContact(HttpContext context,</w:t>
      </w:r>
    </w:p>
    <w:p w14:paraId="741668A4" w14:textId="77777777" w:rsidR="005A215D" w:rsidRDefault="001F0966">
      <w:pPr>
        <w:pStyle w:val="SourceCode"/>
      </w:pPr>
      <w:r>
        <w:t xml:space="preserve">                                                  HtmlRenderer renderer)</w:t>
      </w:r>
    </w:p>
    <w:p w14:paraId="1AB94228" w14:textId="77777777" w:rsidR="005A215D" w:rsidRDefault="001F0966">
      <w:pPr>
        <w:pStyle w:val="SourceCode"/>
      </w:pPr>
      <w:r>
        <w:t xml:space="preserve">    {</w:t>
      </w:r>
    </w:p>
    <w:p w14:paraId="502BC5A2" w14:textId="77777777" w:rsidR="005A215D" w:rsidRDefault="001F0966">
      <w:pPr>
        <w:pStyle w:val="SourceCode"/>
      </w:pPr>
      <w:r>
        <w:t xml:space="preserve">        IFormCollection? form = await ReadBodyForm(context, renderer,</w:t>
      </w:r>
    </w:p>
    <w:p w14:paraId="3A49AE2B" w14:textId="77777777" w:rsidR="005A215D" w:rsidRDefault="001F0966">
      <w:pPr>
        <w:pStyle w:val="SourceCode"/>
      </w:pPr>
      <w:r>
        <w:t xml:space="preserve">            NewContactPath, "New contact");</w:t>
      </w:r>
    </w:p>
    <w:p w14:paraId="37AB8B0D" w14:textId="77777777" w:rsidR="005A215D" w:rsidRDefault="001F0966">
      <w:pPr>
        <w:pStyle w:val="SourceCode"/>
      </w:pPr>
      <w:r>
        <w:t xml:space="preserve">        if (form == null)</w:t>
      </w:r>
    </w:p>
    <w:p w14:paraId="4B024CFC" w14:textId="77777777" w:rsidR="005A215D" w:rsidRDefault="001F0966">
      <w:pPr>
        <w:pStyle w:val="SourceCode"/>
      </w:pPr>
      <w:r>
        <w:t xml:space="preserve">        {</w:t>
      </w:r>
    </w:p>
    <w:p w14:paraId="32504287" w14:textId="77777777" w:rsidR="005A215D" w:rsidRDefault="001F0966">
      <w:pPr>
        <w:pStyle w:val="SourceCode"/>
      </w:pPr>
      <w:r>
        <w:t xml:space="preserve">            return;</w:t>
      </w:r>
    </w:p>
    <w:p w14:paraId="4C150CDC" w14:textId="77777777" w:rsidR="005A215D" w:rsidRDefault="001F0966">
      <w:pPr>
        <w:pStyle w:val="SourceCode"/>
      </w:pPr>
      <w:r>
        <w:t xml:space="preserve">        }</w:t>
      </w:r>
    </w:p>
    <w:p w14:paraId="5E9B2943" w14:textId="77777777" w:rsidR="005A215D" w:rsidRDefault="001F0966">
      <w:pPr>
        <w:pStyle w:val="SourceCode"/>
      </w:pPr>
      <w:r>
        <w:t xml:space="preserve">        if (!await CheckFormToken(context))</w:t>
      </w:r>
    </w:p>
    <w:p w14:paraId="018AEB46" w14:textId="77777777" w:rsidR="005A215D" w:rsidRDefault="001F0966">
      <w:pPr>
        <w:pStyle w:val="SourceCode"/>
      </w:pPr>
      <w:r>
        <w:t xml:space="preserve">        {</w:t>
      </w:r>
    </w:p>
    <w:p w14:paraId="4970A08A" w14:textId="77777777" w:rsidR="005A215D" w:rsidRDefault="001F0966">
      <w:pPr>
        <w:pStyle w:val="SourceCode"/>
      </w:pPr>
      <w:r>
        <w:t xml:space="preserve">            await SendForbiddenPage(context, renderer);</w:t>
      </w:r>
    </w:p>
    <w:p w14:paraId="00CBAC40" w14:textId="77777777" w:rsidR="005A215D" w:rsidRDefault="001F0966">
      <w:pPr>
        <w:pStyle w:val="SourceCode"/>
      </w:pPr>
      <w:r>
        <w:t xml:space="preserve">            return;</w:t>
      </w:r>
    </w:p>
    <w:p w14:paraId="209BB139" w14:textId="77777777" w:rsidR="005A215D" w:rsidRDefault="001F0966">
      <w:pPr>
        <w:pStyle w:val="SourceCode"/>
      </w:pPr>
      <w:r>
        <w:t xml:space="preserve">        }</w:t>
      </w:r>
    </w:p>
    <w:p w14:paraId="0FEAA45D" w14:textId="77777777" w:rsidR="005A215D" w:rsidRDefault="001F0966">
      <w:pPr>
        <w:pStyle w:val="SourceCode"/>
      </w:pPr>
      <w:r>
        <w:t xml:space="preserve">        string fullName = FormValue(form["name"]).Trim();</w:t>
      </w:r>
    </w:p>
    <w:p w14:paraId="37B03BCB" w14:textId="77777777" w:rsidR="005A215D" w:rsidRDefault="001F0966">
      <w:pPr>
        <w:pStyle w:val="SourceCode"/>
      </w:pPr>
      <w:r>
        <w:t xml:space="preserve">        string email = FormValue(form["email"]).Trim();</w:t>
      </w:r>
    </w:p>
    <w:p w14:paraId="7EF2BF2F" w14:textId="77777777" w:rsidR="005A215D" w:rsidRDefault="001F0966">
      <w:pPr>
        <w:pStyle w:val="SourceCode"/>
      </w:pPr>
      <w:r>
        <w:t xml:space="preserve">        string phone = FormValue(form["phone"]).Trim();</w:t>
      </w:r>
    </w:p>
    <w:p w14:paraId="419D6DE7" w14:textId="77777777" w:rsidR="005A215D" w:rsidRDefault="001F0966">
      <w:pPr>
        <w:pStyle w:val="SourceCode"/>
      </w:pPr>
      <w:r>
        <w:t xml:space="preserve">        FieldProblems problems = CheckEachField(fullName, email, phone);</w:t>
      </w:r>
    </w:p>
    <w:p w14:paraId="4F8E0C43" w14:textId="77777777" w:rsidR="005A215D" w:rsidRDefault="001F0966">
      <w:pPr>
        <w:pStyle w:val="SourceCode"/>
      </w:pPr>
      <w:r>
        <w:t xml:space="preserve">        if (HasProblem(problems))</w:t>
      </w:r>
    </w:p>
    <w:p w14:paraId="17793BE9" w14:textId="77777777" w:rsidR="005A215D" w:rsidRDefault="001F0966">
      <w:pPr>
        <w:pStyle w:val="SourceCode"/>
      </w:pPr>
      <w:r>
        <w:t xml:space="preserve">        {</w:t>
      </w:r>
    </w:p>
    <w:p w14:paraId="20FC1DC2" w14:textId="77777777" w:rsidR="005A215D" w:rsidRDefault="001F0966">
      <w:pPr>
        <w:pStyle w:val="SourceCode"/>
      </w:pPr>
      <w:r>
        <w:t xml:space="preserve">            await SendForm(context, renderer, 400, NewForm, RefusedFormNotice,</w:t>
      </w:r>
    </w:p>
    <w:p w14:paraId="030E533A" w14:textId="77777777" w:rsidR="005A215D" w:rsidRDefault="001F0966">
      <w:pPr>
        <w:pStyle w:val="SourceCode"/>
      </w:pPr>
      <w:r>
        <w:t xml:space="preserve">                fullName, email, phone, problems);</w:t>
      </w:r>
    </w:p>
    <w:p w14:paraId="579B90F1" w14:textId="77777777" w:rsidR="005A215D" w:rsidRDefault="001F0966">
      <w:pPr>
        <w:pStyle w:val="SourceCode"/>
      </w:pPr>
      <w:r>
        <w:t xml:space="preserve">            return;</w:t>
      </w:r>
    </w:p>
    <w:p w14:paraId="0614423A" w14:textId="77777777" w:rsidR="005A215D" w:rsidRDefault="001F0966">
      <w:pPr>
        <w:pStyle w:val="SourceCode"/>
      </w:pPr>
      <w:r>
        <w:t xml:space="preserve">        }</w:t>
      </w:r>
    </w:p>
    <w:p w14:paraId="523D58ED" w14:textId="77777777" w:rsidR="005A215D" w:rsidRDefault="001F0966">
      <w:pPr>
        <w:pStyle w:val="SourceCode"/>
      </w:pPr>
      <w:r>
        <w:t xml:space="preserve">        (ContactStatus status, string problem, MySqlConnection? connection) =</w:t>
      </w:r>
    </w:p>
    <w:p w14:paraId="16895C3C" w14:textId="77777777" w:rsidR="005A215D" w:rsidRDefault="001F0966">
      <w:pPr>
        <w:pStyle w:val="SourceCode"/>
      </w:pPr>
      <w:r>
        <w:t xml:space="preserve">            ContactStore.OpenConnection();</w:t>
      </w:r>
    </w:p>
    <w:p w14:paraId="2EA41EFF" w14:textId="77777777" w:rsidR="005A215D" w:rsidRDefault="001F0966">
      <w:pPr>
        <w:pStyle w:val="SourceCode"/>
      </w:pPr>
      <w:r>
        <w:t xml:space="preserve">        if (connection == null)</w:t>
      </w:r>
    </w:p>
    <w:p w14:paraId="6945F520" w14:textId="77777777" w:rsidR="005A215D" w:rsidRDefault="001F0966">
      <w:pPr>
        <w:pStyle w:val="SourceCode"/>
      </w:pPr>
      <w:r>
        <w:t xml:space="preserve">        {</w:t>
      </w:r>
    </w:p>
    <w:p w14:paraId="3BD9BA52" w14:textId="77777777" w:rsidR="005A215D" w:rsidRDefault="001F0966">
      <w:pPr>
        <w:pStyle w:val="SourceCode"/>
      </w:pPr>
      <w:r>
        <w:t xml:space="preserve">            await SendStoreFailure(context, renderer, 503);</w:t>
      </w:r>
    </w:p>
    <w:p w14:paraId="2ACDB2A2" w14:textId="77777777" w:rsidR="005A215D" w:rsidRDefault="001F0966">
      <w:pPr>
        <w:pStyle w:val="SourceCode"/>
      </w:pPr>
      <w:r>
        <w:t xml:space="preserve">            return;</w:t>
      </w:r>
    </w:p>
    <w:p w14:paraId="304AB856" w14:textId="77777777" w:rsidR="005A215D" w:rsidRDefault="001F0966">
      <w:pPr>
        <w:pStyle w:val="SourceCode"/>
      </w:pPr>
      <w:r>
        <w:t xml:space="preserve">        }</w:t>
      </w:r>
    </w:p>
    <w:p w14:paraId="3D8E79A8" w14:textId="77777777" w:rsidR="005A215D" w:rsidRDefault="001F0966">
      <w:pPr>
        <w:pStyle w:val="SourceCode"/>
      </w:pPr>
      <w:r>
        <w:t xml:space="preserve">        Contact? contact;</w:t>
      </w:r>
    </w:p>
    <w:p w14:paraId="1DDE07A3" w14:textId="77777777" w:rsidR="005A215D" w:rsidRDefault="001F0966">
      <w:pPr>
        <w:pStyle w:val="SourceCode"/>
      </w:pPr>
      <w:r>
        <w:t xml:space="preserve">        (status, problem, contact) = ContactStore.AddContactRecord(connection,</w:t>
      </w:r>
    </w:p>
    <w:p w14:paraId="69D7B761" w14:textId="77777777" w:rsidR="005A215D" w:rsidRDefault="001F0966">
      <w:pPr>
        <w:pStyle w:val="SourceCode"/>
      </w:pPr>
      <w:r>
        <w:t xml:space="preserve">            new Contact(0, fullName, email, phone));</w:t>
      </w:r>
    </w:p>
    <w:p w14:paraId="13A2E2CD" w14:textId="77777777" w:rsidR="005A215D" w:rsidRDefault="001F0966">
      <w:pPr>
        <w:pStyle w:val="SourceCode"/>
      </w:pPr>
      <w:r>
        <w:t xml:space="preserve">        ContactStore.CloseConnection(connection);</w:t>
      </w:r>
    </w:p>
    <w:p w14:paraId="6AE38ECA" w14:textId="77777777" w:rsidR="005A215D" w:rsidRDefault="001F0966">
      <w:pPr>
        <w:pStyle w:val="SourceCode"/>
      </w:pPr>
      <w:r>
        <w:t xml:space="preserve">        if (contact == null)</w:t>
      </w:r>
    </w:p>
    <w:p w14:paraId="36E9BDB1" w14:textId="77777777" w:rsidR="005A215D" w:rsidRDefault="001F0966">
      <w:pPr>
        <w:pStyle w:val="SourceCode"/>
      </w:pPr>
      <w:r>
        <w:t xml:space="preserve">        {</w:t>
      </w:r>
    </w:p>
    <w:p w14:paraId="401EEEC4" w14:textId="77777777" w:rsidR="005A215D" w:rsidRDefault="001F0966">
      <w:pPr>
        <w:pStyle w:val="SourceCode"/>
      </w:pPr>
      <w:r>
        <w:t xml:space="preserve">            if (HttpStatusFor(status) == 500)</w:t>
      </w:r>
    </w:p>
    <w:p w14:paraId="7DBAA945" w14:textId="77777777" w:rsidR="005A215D" w:rsidRDefault="001F0966">
      <w:pPr>
        <w:pStyle w:val="SourceCode"/>
      </w:pPr>
      <w:r>
        <w:t xml:space="preserve">            {</w:t>
      </w:r>
    </w:p>
    <w:p w14:paraId="7CFCB49F" w14:textId="77777777" w:rsidR="005A215D" w:rsidRDefault="001F0966">
      <w:pPr>
        <w:pStyle w:val="SourceCode"/>
      </w:pPr>
      <w:r>
        <w:t xml:space="preserve">                await SendStoreFailure(context, renderer, 500);</w:t>
      </w:r>
    </w:p>
    <w:p w14:paraId="05AA4202" w14:textId="77777777" w:rsidR="005A215D" w:rsidRDefault="001F0966">
      <w:pPr>
        <w:pStyle w:val="SourceCode"/>
      </w:pPr>
      <w:r>
        <w:t xml:space="preserve">                return;</w:t>
      </w:r>
    </w:p>
    <w:p w14:paraId="6FB2FF25" w14:textId="77777777" w:rsidR="005A215D" w:rsidRDefault="001F0966">
      <w:pPr>
        <w:pStyle w:val="SourceCode"/>
      </w:pPr>
      <w:r>
        <w:t xml:space="preserve">            }</w:t>
      </w:r>
    </w:p>
    <w:p w14:paraId="40F32607" w14:textId="77777777" w:rsidR="005A215D" w:rsidRDefault="001F0966">
      <w:pPr>
        <w:pStyle w:val="SourceCode"/>
      </w:pPr>
      <w:r>
        <w:t xml:space="preserve">            // Remember, the database refuses an email already in use: 409.</w:t>
      </w:r>
    </w:p>
    <w:p w14:paraId="4B06B07C" w14:textId="77777777" w:rsidR="005A215D" w:rsidRDefault="001F0966">
      <w:pPr>
        <w:pStyle w:val="SourceCode"/>
      </w:pPr>
      <w:r>
        <w:t xml:space="preserve">            await SendForm(context, renderer, HttpStatusFor(status), NewForm,</w:t>
      </w:r>
    </w:p>
    <w:p w14:paraId="5AAD6BFF" w14:textId="77777777" w:rsidR="005A215D" w:rsidRDefault="001F0966">
      <w:pPr>
        <w:pStyle w:val="SourceCode"/>
      </w:pPr>
      <w:r>
        <w:t xml:space="preserve">                "Not saved: " + ContactsModule.StatusMessage(status, problem),</w:t>
      </w:r>
    </w:p>
    <w:p w14:paraId="4A150581" w14:textId="77777777" w:rsidR="005A215D" w:rsidRDefault="001F0966">
      <w:pPr>
        <w:pStyle w:val="SourceCode"/>
      </w:pPr>
      <w:r>
        <w:t xml:space="preserve">                fullName, email, phone, new FieldProblems());</w:t>
      </w:r>
    </w:p>
    <w:p w14:paraId="238106F9" w14:textId="77777777" w:rsidR="005A215D" w:rsidRDefault="001F0966">
      <w:pPr>
        <w:pStyle w:val="SourceCode"/>
      </w:pPr>
      <w:r>
        <w:t xml:space="preserve">            return;</w:t>
      </w:r>
    </w:p>
    <w:p w14:paraId="27F54185" w14:textId="77777777" w:rsidR="005A215D" w:rsidRDefault="001F0966">
      <w:pPr>
        <w:pStyle w:val="SourceCode"/>
      </w:pPr>
      <w:r>
        <w:t xml:space="preserve">        }</w:t>
      </w:r>
    </w:p>
    <w:p w14:paraId="06DF549A" w14:textId="77777777" w:rsidR="005A215D" w:rsidRDefault="001F0966">
      <w:pPr>
        <w:pStyle w:val="SourceCode"/>
      </w:pPr>
      <w:r>
        <w:t xml:space="preserve">        SetFlash(context, CreatedFlash);</w:t>
      </w:r>
    </w:p>
    <w:p w14:paraId="40BD3DC9" w14:textId="77777777" w:rsidR="005A215D" w:rsidRDefault="001F0966">
      <w:pPr>
        <w:pStyle w:val="SourceCode"/>
      </w:pPr>
      <w:r>
        <w:t xml:space="preserve">        await SendRedirect(context, $"{ContactsPagePath}/{contact.Id}");</w:t>
      </w:r>
    </w:p>
    <w:p w14:paraId="36F81772" w14:textId="77777777" w:rsidR="005A215D" w:rsidRDefault="001F0966">
      <w:pPr>
        <w:pStyle w:val="SourceCode"/>
      </w:pPr>
      <w:r>
        <w:t xml:space="preserve">    }</w:t>
      </w:r>
    </w:p>
    <w:p w14:paraId="66A83891" w14:textId="77777777" w:rsidR="005A215D" w:rsidRDefault="005A215D">
      <w:pPr>
        <w:pStyle w:val="SourceCode"/>
      </w:pPr>
    </w:p>
    <w:p w14:paraId="5E8F0FCE" w14:textId="77777777" w:rsidR="005A215D" w:rsidRDefault="001F0966">
      <w:pPr>
        <w:pStyle w:val="SourceCode"/>
      </w:pPr>
      <w:r>
        <w:t xml:space="preserve">    // GET /contacts/{id}: the contact's page, with the flash. Remember,</w:t>
      </w:r>
    </w:p>
    <w:p w14:paraId="315E38B7" w14:textId="77777777" w:rsidR="005A215D" w:rsidRDefault="001F0966">
      <w:pPr>
        <w:pStyle w:val="SourceCode"/>
      </w:pPr>
      <w:r>
        <w:t xml:space="preserve">    // Server.Components.ContactPage is named in full, because Lesson 6.18's</w:t>
      </w:r>
    </w:p>
    <w:p w14:paraId="06B28705" w14:textId="77777777" w:rsidR="005A215D" w:rsidRDefault="001F0966">
      <w:pPr>
        <w:pStyle w:val="SourceCode"/>
      </w:pPr>
      <w:r>
        <w:t xml:space="preserve">    // ContactPage module has the same name.</w:t>
      </w:r>
    </w:p>
    <w:p w14:paraId="09F289AF" w14:textId="77777777" w:rsidR="005A215D" w:rsidRDefault="001F0966">
      <w:pPr>
        <w:pStyle w:val="SourceCode"/>
      </w:pPr>
      <w:r>
        <w:t xml:space="preserve">    private static async Task HandleContact(HttpContext context, string id,</w:t>
      </w:r>
    </w:p>
    <w:p w14:paraId="3898C143" w14:textId="77777777" w:rsidR="005A215D" w:rsidRDefault="001F0966">
      <w:pPr>
        <w:pStyle w:val="SourceCode"/>
      </w:pPr>
      <w:r>
        <w:t xml:space="preserve">                                            HtmlRenderer renderer)</w:t>
      </w:r>
    </w:p>
    <w:p w14:paraId="573AF424" w14:textId="77777777" w:rsidR="005A215D" w:rsidRDefault="001F0966">
      <w:pPr>
        <w:pStyle w:val="SourceCode"/>
      </w:pPr>
      <w:r>
        <w:t xml:space="preserve">    {</w:t>
      </w:r>
    </w:p>
    <w:p w14:paraId="0BB4E9E4" w14:textId="77777777" w:rsidR="005A215D" w:rsidRDefault="001F0966">
      <w:pPr>
        <w:pStyle w:val="SourceCode"/>
      </w:pPr>
      <w:r>
        <w:t xml:space="preserve">        int contactId = ParsePathId(id);</w:t>
      </w:r>
    </w:p>
    <w:p w14:paraId="367D7704" w14:textId="77777777" w:rsidR="005A215D" w:rsidRDefault="001F0966">
      <w:pPr>
        <w:pStyle w:val="SourceCode"/>
      </w:pPr>
      <w:r>
        <w:t xml:space="preserve">        if (contactId == 0)</w:t>
      </w:r>
    </w:p>
    <w:p w14:paraId="064BAE39" w14:textId="77777777" w:rsidR="005A215D" w:rsidRDefault="001F0966">
      <w:pPr>
        <w:pStyle w:val="SourceCode"/>
      </w:pPr>
      <w:r>
        <w:t xml:space="preserve">        {</w:t>
      </w:r>
    </w:p>
    <w:p w14:paraId="2067650D" w14:textId="77777777" w:rsidR="005A215D" w:rsidRDefault="001F0966">
      <w:pPr>
        <w:pStyle w:val="SourceCode"/>
      </w:pPr>
      <w:r>
        <w:t xml:space="preserve">            await SendNotFoundPage(context, renderer);</w:t>
      </w:r>
    </w:p>
    <w:p w14:paraId="399C5ADF" w14:textId="77777777" w:rsidR="005A215D" w:rsidRDefault="001F0966">
      <w:pPr>
        <w:pStyle w:val="SourceCode"/>
      </w:pPr>
      <w:r>
        <w:t xml:space="preserve">            return;</w:t>
      </w:r>
    </w:p>
    <w:p w14:paraId="3E56EADD" w14:textId="77777777" w:rsidR="005A215D" w:rsidRDefault="001F0966">
      <w:pPr>
        <w:pStyle w:val="SourceCode"/>
      </w:pPr>
      <w:r>
        <w:t xml:space="preserve">        }</w:t>
      </w:r>
    </w:p>
    <w:p w14:paraId="277CEF90" w14:textId="77777777" w:rsidR="005A215D" w:rsidRDefault="001F0966">
      <w:pPr>
        <w:pStyle w:val="SourceCode"/>
      </w:pPr>
      <w:r>
        <w:t xml:space="preserve">        (ContactStatus status, string problem, MySqlConnection? connection) =</w:t>
      </w:r>
    </w:p>
    <w:p w14:paraId="7EFF2187" w14:textId="77777777" w:rsidR="005A215D" w:rsidRDefault="001F0966">
      <w:pPr>
        <w:pStyle w:val="SourceCode"/>
      </w:pPr>
      <w:r>
        <w:t xml:space="preserve">            ContactStore.OpenConnection();</w:t>
      </w:r>
    </w:p>
    <w:p w14:paraId="1CB63D6B" w14:textId="77777777" w:rsidR="005A215D" w:rsidRDefault="001F0966">
      <w:pPr>
        <w:pStyle w:val="SourceCode"/>
      </w:pPr>
      <w:r>
        <w:t xml:space="preserve">        if (connection == null)</w:t>
      </w:r>
    </w:p>
    <w:p w14:paraId="165EF1A3" w14:textId="77777777" w:rsidR="005A215D" w:rsidRDefault="001F0966">
      <w:pPr>
        <w:pStyle w:val="SourceCode"/>
      </w:pPr>
      <w:r>
        <w:t xml:space="preserve">        {</w:t>
      </w:r>
    </w:p>
    <w:p w14:paraId="5368C3CB" w14:textId="77777777" w:rsidR="005A215D" w:rsidRDefault="001F0966">
      <w:pPr>
        <w:pStyle w:val="SourceCode"/>
      </w:pPr>
      <w:r>
        <w:t xml:space="preserve">            await SendStoreFailure(context, renderer, 503);</w:t>
      </w:r>
    </w:p>
    <w:p w14:paraId="752C2AD2" w14:textId="77777777" w:rsidR="005A215D" w:rsidRDefault="001F0966">
      <w:pPr>
        <w:pStyle w:val="SourceCode"/>
      </w:pPr>
      <w:r>
        <w:t xml:space="preserve">            return;</w:t>
      </w:r>
    </w:p>
    <w:p w14:paraId="3A739F98" w14:textId="77777777" w:rsidR="005A215D" w:rsidRDefault="001F0966">
      <w:pPr>
        <w:pStyle w:val="SourceCode"/>
      </w:pPr>
      <w:r>
        <w:t xml:space="preserve">        }</w:t>
      </w:r>
    </w:p>
    <w:p w14:paraId="00BE53E1" w14:textId="77777777" w:rsidR="005A215D" w:rsidRDefault="001F0966">
      <w:pPr>
        <w:pStyle w:val="SourceCode"/>
      </w:pPr>
      <w:r>
        <w:t xml:space="preserve">        Contact? contact;</w:t>
      </w:r>
    </w:p>
    <w:p w14:paraId="20A4810F" w14:textId="77777777" w:rsidR="005A215D" w:rsidRDefault="001F0966">
      <w:pPr>
        <w:pStyle w:val="SourceCode"/>
      </w:pPr>
      <w:r>
        <w:t xml:space="preserve">        (status, problem, contact) =</w:t>
      </w:r>
    </w:p>
    <w:p w14:paraId="61F7D744" w14:textId="77777777" w:rsidR="005A215D" w:rsidRDefault="001F0966">
      <w:pPr>
        <w:pStyle w:val="SourceCode"/>
      </w:pPr>
      <w:r>
        <w:t xml:space="preserve">            ContactStore.GetContactRecord(connection, contactId);</w:t>
      </w:r>
    </w:p>
    <w:p w14:paraId="7C0A4798" w14:textId="77777777" w:rsidR="005A215D" w:rsidRDefault="001F0966">
      <w:pPr>
        <w:pStyle w:val="SourceCode"/>
      </w:pPr>
      <w:r>
        <w:t xml:space="preserve">        ContactStore.CloseConnection(connection);</w:t>
      </w:r>
    </w:p>
    <w:p w14:paraId="31698C5A" w14:textId="77777777" w:rsidR="005A215D" w:rsidRDefault="001F0966">
      <w:pPr>
        <w:pStyle w:val="SourceCode"/>
      </w:pPr>
      <w:r>
        <w:t xml:space="preserve">        if (status == ContactStatus.NotFound)</w:t>
      </w:r>
    </w:p>
    <w:p w14:paraId="393A3588" w14:textId="77777777" w:rsidR="005A215D" w:rsidRDefault="001F0966">
      <w:pPr>
        <w:pStyle w:val="SourceCode"/>
      </w:pPr>
      <w:r>
        <w:t xml:space="preserve">        {</w:t>
      </w:r>
    </w:p>
    <w:p w14:paraId="09247E46" w14:textId="77777777" w:rsidR="005A215D" w:rsidRDefault="001F0966">
      <w:pPr>
        <w:pStyle w:val="SourceCode"/>
      </w:pPr>
      <w:r>
        <w:t xml:space="preserve">            await SendNotFoundPage(context, renderer);</w:t>
      </w:r>
    </w:p>
    <w:p w14:paraId="580CEB11" w14:textId="77777777" w:rsidR="005A215D" w:rsidRDefault="001F0966">
      <w:pPr>
        <w:pStyle w:val="SourceCode"/>
      </w:pPr>
      <w:r>
        <w:t xml:space="preserve">            return;</w:t>
      </w:r>
    </w:p>
    <w:p w14:paraId="02A2C864" w14:textId="77777777" w:rsidR="005A215D" w:rsidRDefault="001F0966">
      <w:pPr>
        <w:pStyle w:val="SourceCode"/>
      </w:pPr>
      <w:r>
        <w:t xml:space="preserve">        }</w:t>
      </w:r>
    </w:p>
    <w:p w14:paraId="39EE564E" w14:textId="77777777" w:rsidR="005A215D" w:rsidRDefault="001F0966">
      <w:pPr>
        <w:pStyle w:val="SourceCode"/>
      </w:pPr>
      <w:r>
        <w:t xml:space="preserve">        if (contact == null)</w:t>
      </w:r>
    </w:p>
    <w:p w14:paraId="0771CE1A" w14:textId="77777777" w:rsidR="005A215D" w:rsidRDefault="001F0966">
      <w:pPr>
        <w:pStyle w:val="SourceCode"/>
      </w:pPr>
      <w:r>
        <w:t xml:space="preserve">        {</w:t>
      </w:r>
    </w:p>
    <w:p w14:paraId="33FC64CF" w14:textId="77777777" w:rsidR="005A215D" w:rsidRDefault="001F0966">
      <w:pPr>
        <w:pStyle w:val="SourceCode"/>
      </w:pPr>
      <w:r>
        <w:t xml:space="preserve">            await SendStoreFailure(context, renderer, 500);</w:t>
      </w:r>
    </w:p>
    <w:p w14:paraId="74B416DD" w14:textId="77777777" w:rsidR="005A215D" w:rsidRDefault="001F0966">
      <w:pPr>
        <w:pStyle w:val="SourceCode"/>
      </w:pPr>
      <w:r>
        <w:t xml:space="preserve">            return;</w:t>
      </w:r>
    </w:p>
    <w:p w14:paraId="3BDE08EF" w14:textId="77777777" w:rsidR="005A215D" w:rsidRDefault="001F0966">
      <w:pPr>
        <w:pStyle w:val="SourceCode"/>
      </w:pPr>
      <w:r>
        <w:t xml:space="preserve">        }</w:t>
      </w:r>
    </w:p>
    <w:p w14:paraId="50097AFC" w14:textId="77777777" w:rsidR="005A215D" w:rsidRDefault="001F0966">
      <w:pPr>
        <w:pStyle w:val="SourceCode"/>
      </w:pPr>
      <w:r>
        <w:t xml:space="preserve">        Dictionary&lt;string, object?&gt; pageData =</w:t>
      </w:r>
    </w:p>
    <w:p w14:paraId="16BFFE4D" w14:textId="77777777" w:rsidR="005A215D" w:rsidRDefault="001F0966">
      <w:pPr>
        <w:pStyle w:val="SourceCode"/>
      </w:pPr>
      <w:r>
        <w:t xml:space="preserve">            new Dictionary&lt;string, object?&gt;();</w:t>
      </w:r>
    </w:p>
    <w:p w14:paraId="5E8B80E6" w14:textId="77777777" w:rsidR="005A215D" w:rsidRDefault="001F0966">
      <w:pPr>
        <w:pStyle w:val="SourceCode"/>
      </w:pPr>
      <w:r>
        <w:t xml:space="preserve">        pageData["Flash"] = TakeFlash(context);</w:t>
      </w:r>
    </w:p>
    <w:p w14:paraId="28DCE8D9" w14:textId="77777777" w:rsidR="005A215D" w:rsidRDefault="001F0966">
      <w:pPr>
        <w:pStyle w:val="SourceCode"/>
      </w:pPr>
      <w:r>
        <w:t xml:space="preserve">        pageData["Id"] = contact.Id;</w:t>
      </w:r>
    </w:p>
    <w:p w14:paraId="3DDD98E2" w14:textId="77777777" w:rsidR="005A215D" w:rsidRDefault="001F0966">
      <w:pPr>
        <w:pStyle w:val="SourceCode"/>
      </w:pPr>
      <w:r>
        <w:t xml:space="preserve">        pageData["FullName"] = contact.FullName;</w:t>
      </w:r>
    </w:p>
    <w:p w14:paraId="793EFDF3" w14:textId="77777777" w:rsidR="005A215D" w:rsidRDefault="001F0966">
      <w:pPr>
        <w:pStyle w:val="SourceCode"/>
      </w:pPr>
      <w:r>
        <w:t xml:space="preserve">        pageData["Email"] = contact.Email;</w:t>
      </w:r>
    </w:p>
    <w:p w14:paraId="00A14A0B" w14:textId="77777777" w:rsidR="005A215D" w:rsidRDefault="001F0966">
      <w:pPr>
        <w:pStyle w:val="SourceCode"/>
      </w:pPr>
      <w:r>
        <w:t xml:space="preserve">        pageData["PhoneText"] = PhoneTextFor(contact);</w:t>
      </w:r>
    </w:p>
    <w:p w14:paraId="46A237BA" w14:textId="77777777" w:rsidR="005A215D" w:rsidRDefault="001F0966">
      <w:pPr>
        <w:pStyle w:val="SourceCode"/>
      </w:pPr>
      <w:r>
        <w:t xml:space="preserve">        await SendPage(context, renderer, 200,</w:t>
      </w:r>
    </w:p>
    <w:p w14:paraId="5840A918" w14:textId="77777777" w:rsidR="005A215D" w:rsidRDefault="001F0966">
      <w:pPr>
        <w:pStyle w:val="SourceCode"/>
      </w:pPr>
      <w:r>
        <w:t xml:space="preserve">            typeof(Server.Components.ContactPage), pageData);</w:t>
      </w:r>
    </w:p>
    <w:p w14:paraId="43A3F0CF" w14:textId="77777777" w:rsidR="005A215D" w:rsidRDefault="001F0966">
      <w:pPr>
        <w:pStyle w:val="SourceCode"/>
      </w:pPr>
      <w:r>
        <w:t xml:space="preserve">    }</w:t>
      </w:r>
    </w:p>
    <w:p w14:paraId="035A0F0B" w14:textId="77777777" w:rsidR="005A215D" w:rsidRDefault="005A215D">
      <w:pPr>
        <w:pStyle w:val="SourceCode"/>
      </w:pPr>
    </w:p>
    <w:p w14:paraId="30FFC44E" w14:textId="77777777" w:rsidR="005A215D" w:rsidRDefault="001F0966">
      <w:pPr>
        <w:pStyle w:val="SourceCode"/>
      </w:pPr>
      <w:r>
        <w:t xml:space="preserve">    // The stored contact for the edit and delete pages, or null after</w:t>
      </w:r>
    </w:p>
    <w:p w14:paraId="5F1ABDB9" w14:textId="77777777" w:rsidR="005A215D" w:rsidRDefault="001F0966">
      <w:pPr>
        <w:pStyle w:val="SourceCode"/>
      </w:pPr>
      <w:r>
        <w:t xml:space="preserve">    // answering: 404 for a segment that is not an id or an id with no</w:t>
      </w:r>
    </w:p>
    <w:p w14:paraId="1FED56CC" w14:textId="77777777" w:rsidR="005A215D" w:rsidRDefault="001F0966">
      <w:pPr>
        <w:pStyle w:val="SourceCode"/>
      </w:pPr>
      <w:r>
        <w:t xml:space="preserve">    // contact.</w:t>
      </w:r>
    </w:p>
    <w:p w14:paraId="6F279BDC" w14:textId="77777777" w:rsidR="005A215D" w:rsidRDefault="001F0966">
      <w:pPr>
        <w:pStyle w:val="SourceCode"/>
      </w:pPr>
      <w:r>
        <w:t xml:space="preserve">    private static async Task&lt;Contact?&gt; ReadStoredContact(</w:t>
      </w:r>
    </w:p>
    <w:p w14:paraId="5D933943" w14:textId="77777777" w:rsidR="005A215D" w:rsidRDefault="001F0966">
      <w:pPr>
        <w:pStyle w:val="SourceCode"/>
      </w:pPr>
      <w:r>
        <w:t xml:space="preserve">        HttpContext context, string id, HtmlRenderer renderer)</w:t>
      </w:r>
    </w:p>
    <w:p w14:paraId="7408A05E" w14:textId="77777777" w:rsidR="005A215D" w:rsidRDefault="001F0966">
      <w:pPr>
        <w:pStyle w:val="SourceCode"/>
      </w:pPr>
      <w:r>
        <w:t xml:space="preserve">    {</w:t>
      </w:r>
    </w:p>
    <w:p w14:paraId="09FD3EF9" w14:textId="77777777" w:rsidR="005A215D" w:rsidRDefault="001F0966">
      <w:pPr>
        <w:pStyle w:val="SourceCode"/>
      </w:pPr>
      <w:r>
        <w:t xml:space="preserve">        int contactId = ParsePathId(id);</w:t>
      </w:r>
    </w:p>
    <w:p w14:paraId="53657DA5" w14:textId="77777777" w:rsidR="005A215D" w:rsidRDefault="001F0966">
      <w:pPr>
        <w:pStyle w:val="SourceCode"/>
      </w:pPr>
      <w:r>
        <w:t xml:space="preserve">        if (contactId == 0)</w:t>
      </w:r>
    </w:p>
    <w:p w14:paraId="7791FCB4" w14:textId="77777777" w:rsidR="005A215D" w:rsidRDefault="001F0966">
      <w:pPr>
        <w:pStyle w:val="SourceCode"/>
      </w:pPr>
      <w:r>
        <w:t xml:space="preserve">        {</w:t>
      </w:r>
    </w:p>
    <w:p w14:paraId="36987675" w14:textId="77777777" w:rsidR="005A215D" w:rsidRDefault="001F0966">
      <w:pPr>
        <w:pStyle w:val="SourceCode"/>
      </w:pPr>
      <w:r>
        <w:t xml:space="preserve">            await SendNotFoundPage(context, renderer);</w:t>
      </w:r>
    </w:p>
    <w:p w14:paraId="12054418" w14:textId="77777777" w:rsidR="005A215D" w:rsidRDefault="001F0966">
      <w:pPr>
        <w:pStyle w:val="SourceCode"/>
      </w:pPr>
      <w:r>
        <w:t xml:space="preserve">            return null;</w:t>
      </w:r>
    </w:p>
    <w:p w14:paraId="6F11FB2C" w14:textId="77777777" w:rsidR="005A215D" w:rsidRDefault="001F0966">
      <w:pPr>
        <w:pStyle w:val="SourceCode"/>
      </w:pPr>
      <w:r>
        <w:t xml:space="preserve">        }</w:t>
      </w:r>
    </w:p>
    <w:p w14:paraId="1FDDB881" w14:textId="77777777" w:rsidR="005A215D" w:rsidRDefault="001F0966">
      <w:pPr>
        <w:pStyle w:val="SourceCode"/>
      </w:pPr>
      <w:r>
        <w:t xml:space="preserve">        (ContactStatus status, string problem, MySqlConnection? connection) =</w:t>
      </w:r>
    </w:p>
    <w:p w14:paraId="17FBE789" w14:textId="77777777" w:rsidR="005A215D" w:rsidRDefault="001F0966">
      <w:pPr>
        <w:pStyle w:val="SourceCode"/>
      </w:pPr>
      <w:r>
        <w:t xml:space="preserve">            ContactStore.OpenConnection();</w:t>
      </w:r>
    </w:p>
    <w:p w14:paraId="35EE2EDD" w14:textId="77777777" w:rsidR="005A215D" w:rsidRDefault="001F0966">
      <w:pPr>
        <w:pStyle w:val="SourceCode"/>
      </w:pPr>
      <w:r>
        <w:t xml:space="preserve">        if (connection == null)</w:t>
      </w:r>
    </w:p>
    <w:p w14:paraId="0D88A1B1" w14:textId="77777777" w:rsidR="005A215D" w:rsidRDefault="001F0966">
      <w:pPr>
        <w:pStyle w:val="SourceCode"/>
      </w:pPr>
      <w:r>
        <w:t xml:space="preserve">        {</w:t>
      </w:r>
    </w:p>
    <w:p w14:paraId="4DAFA8C4" w14:textId="77777777" w:rsidR="005A215D" w:rsidRDefault="001F0966">
      <w:pPr>
        <w:pStyle w:val="SourceCode"/>
      </w:pPr>
      <w:r>
        <w:t xml:space="preserve">            await SendStoreFailure(context, renderer, 503);</w:t>
      </w:r>
    </w:p>
    <w:p w14:paraId="66EA3A26" w14:textId="77777777" w:rsidR="005A215D" w:rsidRDefault="001F0966">
      <w:pPr>
        <w:pStyle w:val="SourceCode"/>
      </w:pPr>
      <w:r>
        <w:t xml:space="preserve">            return null;</w:t>
      </w:r>
    </w:p>
    <w:p w14:paraId="42C5A091" w14:textId="77777777" w:rsidR="005A215D" w:rsidRDefault="001F0966">
      <w:pPr>
        <w:pStyle w:val="SourceCode"/>
      </w:pPr>
      <w:r>
        <w:t xml:space="preserve">        }</w:t>
      </w:r>
    </w:p>
    <w:p w14:paraId="32ADAF92" w14:textId="77777777" w:rsidR="005A215D" w:rsidRDefault="001F0966">
      <w:pPr>
        <w:pStyle w:val="SourceCode"/>
      </w:pPr>
      <w:r>
        <w:t xml:space="preserve">        Contact? contact;</w:t>
      </w:r>
    </w:p>
    <w:p w14:paraId="4C354629" w14:textId="77777777" w:rsidR="005A215D" w:rsidRDefault="001F0966">
      <w:pPr>
        <w:pStyle w:val="SourceCode"/>
      </w:pPr>
      <w:r>
        <w:t xml:space="preserve">        (status, problem, contact) =</w:t>
      </w:r>
    </w:p>
    <w:p w14:paraId="32D16FBB" w14:textId="77777777" w:rsidR="005A215D" w:rsidRDefault="001F0966">
      <w:pPr>
        <w:pStyle w:val="SourceCode"/>
      </w:pPr>
      <w:r>
        <w:t xml:space="preserve">            ContactStore.GetContactRecord(connection, contactId);</w:t>
      </w:r>
    </w:p>
    <w:p w14:paraId="27B834CC" w14:textId="77777777" w:rsidR="005A215D" w:rsidRDefault="001F0966">
      <w:pPr>
        <w:pStyle w:val="SourceCode"/>
      </w:pPr>
      <w:r>
        <w:t xml:space="preserve">        ContactStore.CloseConnection(connection);</w:t>
      </w:r>
    </w:p>
    <w:p w14:paraId="60CE441C" w14:textId="77777777" w:rsidR="005A215D" w:rsidRDefault="001F0966">
      <w:pPr>
        <w:pStyle w:val="SourceCode"/>
      </w:pPr>
      <w:r>
        <w:t xml:space="preserve">        if (status == ContactStatus.NotFound)</w:t>
      </w:r>
    </w:p>
    <w:p w14:paraId="6417C361" w14:textId="77777777" w:rsidR="005A215D" w:rsidRDefault="001F0966">
      <w:pPr>
        <w:pStyle w:val="SourceCode"/>
      </w:pPr>
      <w:r>
        <w:t xml:space="preserve">        {</w:t>
      </w:r>
    </w:p>
    <w:p w14:paraId="7EAF5EF0" w14:textId="77777777" w:rsidR="005A215D" w:rsidRDefault="001F0966">
      <w:pPr>
        <w:pStyle w:val="SourceCode"/>
      </w:pPr>
      <w:r>
        <w:t xml:space="preserve">            await SendNotFoundPage(context, renderer);</w:t>
      </w:r>
    </w:p>
    <w:p w14:paraId="28DA2350" w14:textId="77777777" w:rsidR="005A215D" w:rsidRDefault="001F0966">
      <w:pPr>
        <w:pStyle w:val="SourceCode"/>
      </w:pPr>
      <w:r>
        <w:t xml:space="preserve">            return null;</w:t>
      </w:r>
    </w:p>
    <w:p w14:paraId="53896CEF" w14:textId="77777777" w:rsidR="005A215D" w:rsidRDefault="001F0966">
      <w:pPr>
        <w:pStyle w:val="SourceCode"/>
      </w:pPr>
      <w:r>
        <w:t xml:space="preserve">        }</w:t>
      </w:r>
    </w:p>
    <w:p w14:paraId="5A24E17E" w14:textId="77777777" w:rsidR="005A215D" w:rsidRDefault="001F0966">
      <w:pPr>
        <w:pStyle w:val="SourceCode"/>
      </w:pPr>
      <w:r>
        <w:t xml:space="preserve">        if (contact == null)</w:t>
      </w:r>
    </w:p>
    <w:p w14:paraId="53EB825A" w14:textId="77777777" w:rsidR="005A215D" w:rsidRDefault="001F0966">
      <w:pPr>
        <w:pStyle w:val="SourceCode"/>
      </w:pPr>
      <w:r>
        <w:t xml:space="preserve">        {</w:t>
      </w:r>
    </w:p>
    <w:p w14:paraId="0CF49FE6" w14:textId="77777777" w:rsidR="005A215D" w:rsidRDefault="001F0966">
      <w:pPr>
        <w:pStyle w:val="SourceCode"/>
      </w:pPr>
      <w:r>
        <w:t xml:space="preserve">            await SendStoreFailure(context, renderer, 500);</w:t>
      </w:r>
    </w:p>
    <w:p w14:paraId="1FA6EEEF" w14:textId="77777777" w:rsidR="005A215D" w:rsidRDefault="001F0966">
      <w:pPr>
        <w:pStyle w:val="SourceCode"/>
      </w:pPr>
      <w:r>
        <w:t xml:space="preserve">            return null;</w:t>
      </w:r>
    </w:p>
    <w:p w14:paraId="6228F906" w14:textId="77777777" w:rsidR="005A215D" w:rsidRDefault="001F0966">
      <w:pPr>
        <w:pStyle w:val="SourceCode"/>
      </w:pPr>
      <w:r>
        <w:t xml:space="preserve">        }</w:t>
      </w:r>
    </w:p>
    <w:p w14:paraId="58E64FD8" w14:textId="77777777" w:rsidR="005A215D" w:rsidRDefault="001F0966">
      <w:pPr>
        <w:pStyle w:val="SourceCode"/>
      </w:pPr>
      <w:r>
        <w:t xml:space="preserve">        return contact;</w:t>
      </w:r>
    </w:p>
    <w:p w14:paraId="1691E431" w14:textId="77777777" w:rsidR="005A215D" w:rsidRDefault="001F0966">
      <w:pPr>
        <w:pStyle w:val="SourceCode"/>
      </w:pPr>
      <w:r>
        <w:t xml:space="preserve">    }</w:t>
      </w:r>
    </w:p>
    <w:p w14:paraId="75EBF3A7" w14:textId="77777777" w:rsidR="005A215D" w:rsidRDefault="005A215D">
      <w:pPr>
        <w:pStyle w:val="SourceCode"/>
      </w:pPr>
    </w:p>
    <w:p w14:paraId="77EF5549" w14:textId="77777777" w:rsidR="005A215D" w:rsidRDefault="001F0966">
      <w:pPr>
        <w:pStyle w:val="SourceCode"/>
      </w:pPr>
      <w:r>
        <w:t xml:space="preserve">    // GET /contacts/{id}/edit: the form, filled from the stored contact.</w:t>
      </w:r>
    </w:p>
    <w:p w14:paraId="33A7C908" w14:textId="77777777" w:rsidR="005A215D" w:rsidRDefault="001F0966">
      <w:pPr>
        <w:pStyle w:val="SourceCode"/>
      </w:pPr>
      <w:r>
        <w:t xml:space="preserve">    private static async Task HandleEditPage(HttpContext context, string id,</w:t>
      </w:r>
    </w:p>
    <w:p w14:paraId="46D806F5" w14:textId="77777777" w:rsidR="005A215D" w:rsidRDefault="001F0966">
      <w:pPr>
        <w:pStyle w:val="SourceCode"/>
      </w:pPr>
      <w:r>
        <w:t xml:space="preserve">                                             HtmlRenderer renderer)</w:t>
      </w:r>
    </w:p>
    <w:p w14:paraId="688FB0AE" w14:textId="77777777" w:rsidR="005A215D" w:rsidRDefault="001F0966">
      <w:pPr>
        <w:pStyle w:val="SourceCode"/>
      </w:pPr>
      <w:r>
        <w:t xml:space="preserve">    {</w:t>
      </w:r>
    </w:p>
    <w:p w14:paraId="6B79EE95" w14:textId="77777777" w:rsidR="005A215D" w:rsidRDefault="001F0966">
      <w:pPr>
        <w:pStyle w:val="SourceCode"/>
      </w:pPr>
      <w:r>
        <w:t xml:space="preserve">        Contact? contact = await ReadStoredContact(context, id, renderer);</w:t>
      </w:r>
    </w:p>
    <w:p w14:paraId="3FC2AF22" w14:textId="77777777" w:rsidR="005A215D" w:rsidRDefault="001F0966">
      <w:pPr>
        <w:pStyle w:val="SourceCode"/>
      </w:pPr>
      <w:r>
        <w:t xml:space="preserve">        if (contact == null)</w:t>
      </w:r>
    </w:p>
    <w:p w14:paraId="2AC57F7F" w14:textId="77777777" w:rsidR="005A215D" w:rsidRDefault="001F0966">
      <w:pPr>
        <w:pStyle w:val="SourceCode"/>
      </w:pPr>
      <w:r>
        <w:t xml:space="preserve">        {</w:t>
      </w:r>
    </w:p>
    <w:p w14:paraId="75B9044C" w14:textId="77777777" w:rsidR="005A215D" w:rsidRDefault="001F0966">
      <w:pPr>
        <w:pStyle w:val="SourceCode"/>
      </w:pPr>
      <w:r>
        <w:t xml:space="preserve">            return;</w:t>
      </w:r>
    </w:p>
    <w:p w14:paraId="55E6DDA8" w14:textId="77777777" w:rsidR="005A215D" w:rsidRDefault="001F0966">
      <w:pPr>
        <w:pStyle w:val="SourceCode"/>
      </w:pPr>
      <w:r>
        <w:t xml:space="preserve">        }</w:t>
      </w:r>
    </w:p>
    <w:p w14:paraId="14D24E3A" w14:textId="77777777" w:rsidR="005A215D" w:rsidRDefault="001F0966">
      <w:pPr>
        <w:pStyle w:val="SourceCode"/>
      </w:pPr>
      <w:r>
        <w:t xml:space="preserve">        string phone = "";</w:t>
      </w:r>
    </w:p>
    <w:p w14:paraId="630FB287" w14:textId="77777777" w:rsidR="005A215D" w:rsidRDefault="001F0966">
      <w:pPr>
        <w:pStyle w:val="SourceCode"/>
      </w:pPr>
      <w:r>
        <w:t xml:space="preserve">        if (contact.Phone != null)</w:t>
      </w:r>
    </w:p>
    <w:p w14:paraId="6C40CC5E" w14:textId="77777777" w:rsidR="005A215D" w:rsidRDefault="001F0966">
      <w:pPr>
        <w:pStyle w:val="SourceCode"/>
      </w:pPr>
      <w:r>
        <w:t xml:space="preserve">        {</w:t>
      </w:r>
    </w:p>
    <w:p w14:paraId="0CED1E80" w14:textId="77777777" w:rsidR="005A215D" w:rsidRDefault="001F0966">
      <w:pPr>
        <w:pStyle w:val="SourceCode"/>
      </w:pPr>
      <w:r>
        <w:t xml:space="preserve">            phone = contact.Phone;</w:t>
      </w:r>
    </w:p>
    <w:p w14:paraId="7FB7BAC9" w14:textId="77777777" w:rsidR="005A215D" w:rsidRDefault="001F0966">
      <w:pPr>
        <w:pStyle w:val="SourceCode"/>
      </w:pPr>
      <w:r>
        <w:t xml:space="preserve">        }</w:t>
      </w:r>
    </w:p>
    <w:p w14:paraId="4685AA41" w14:textId="77777777" w:rsidR="005A215D" w:rsidRDefault="001F0966">
      <w:pPr>
        <w:pStyle w:val="SourceCode"/>
      </w:pPr>
      <w:r>
        <w:t xml:space="preserve">        await SendForm(context, renderer, 200, EditFormKind(contact.Id),</w:t>
      </w:r>
    </w:p>
    <w:p w14:paraId="10E1558F" w14:textId="77777777" w:rsidR="005A215D" w:rsidRDefault="001F0966">
      <w:pPr>
        <w:pStyle w:val="SourceCode"/>
      </w:pPr>
      <w:r>
        <w:t xml:space="preserve">            EditFormNotice, contact.FullName, contact.Email, phone,</w:t>
      </w:r>
    </w:p>
    <w:p w14:paraId="2F9C0F8A" w14:textId="77777777" w:rsidR="005A215D" w:rsidRDefault="001F0966">
      <w:pPr>
        <w:pStyle w:val="SourceCode"/>
      </w:pPr>
      <w:r>
        <w:t xml:space="preserve">            new FieldProblems());</w:t>
      </w:r>
    </w:p>
    <w:p w14:paraId="110CEAA4" w14:textId="77777777" w:rsidR="005A215D" w:rsidRDefault="001F0966">
      <w:pPr>
        <w:pStyle w:val="SourceCode"/>
      </w:pPr>
      <w:r>
        <w:t xml:space="preserve">    }</w:t>
      </w:r>
    </w:p>
    <w:p w14:paraId="37925053" w14:textId="77777777" w:rsidR="005A215D" w:rsidRDefault="005A215D">
      <w:pPr>
        <w:pStyle w:val="SourceCode"/>
      </w:pPr>
    </w:p>
    <w:p w14:paraId="03204338" w14:textId="77777777" w:rsidR="005A215D" w:rsidRDefault="001F0966">
      <w:pPr>
        <w:pStyle w:val="SourceCode"/>
      </w:pPr>
      <w:r>
        <w:t xml:space="preserve">    // POST /contacts/{id}/edit: the token, every value, then ReplaceContact</w:t>
      </w:r>
    </w:p>
    <w:p w14:paraId="07BF5E44" w14:textId="77777777" w:rsidR="005A215D" w:rsidRDefault="001F0966">
      <w:pPr>
        <w:pStyle w:val="SourceCode"/>
      </w:pPr>
      <w:r>
        <w:t xml:space="preserve">    // saves every field (Lesson 6.19); the flash, and the contact's page.</w:t>
      </w:r>
    </w:p>
    <w:p w14:paraId="538FFC8B" w14:textId="77777777" w:rsidR="005A215D" w:rsidRDefault="001F0966">
      <w:pPr>
        <w:pStyle w:val="SourceCode"/>
      </w:pPr>
      <w:r>
        <w:t xml:space="preserve">    private static async Task HandleEditContact(HttpContext context,</w:t>
      </w:r>
    </w:p>
    <w:p w14:paraId="55D846EA" w14:textId="77777777" w:rsidR="005A215D" w:rsidRDefault="001F0966">
      <w:pPr>
        <w:pStyle w:val="SourceCode"/>
      </w:pPr>
      <w:r>
        <w:t xml:space="preserve">                                                string id,</w:t>
      </w:r>
    </w:p>
    <w:p w14:paraId="6525552C" w14:textId="77777777" w:rsidR="005A215D" w:rsidRDefault="001F0966">
      <w:pPr>
        <w:pStyle w:val="SourceCode"/>
      </w:pPr>
      <w:r>
        <w:t xml:space="preserve">                                                HtmlRenderer renderer)</w:t>
      </w:r>
    </w:p>
    <w:p w14:paraId="644174D7" w14:textId="77777777" w:rsidR="005A215D" w:rsidRDefault="001F0966">
      <w:pPr>
        <w:pStyle w:val="SourceCode"/>
      </w:pPr>
      <w:r>
        <w:t xml:space="preserve">    {</w:t>
      </w:r>
    </w:p>
    <w:p w14:paraId="3E2C3F9C" w14:textId="77777777" w:rsidR="005A215D" w:rsidRDefault="001F0966">
      <w:pPr>
        <w:pStyle w:val="SourceCode"/>
      </w:pPr>
      <w:r>
        <w:t xml:space="preserve">        int contactId = ParsePathId(id);</w:t>
      </w:r>
    </w:p>
    <w:p w14:paraId="429125E7" w14:textId="77777777" w:rsidR="005A215D" w:rsidRDefault="001F0966">
      <w:pPr>
        <w:pStyle w:val="SourceCode"/>
      </w:pPr>
      <w:r>
        <w:t xml:space="preserve">        if (contactId == 0)</w:t>
      </w:r>
    </w:p>
    <w:p w14:paraId="5567EDC7" w14:textId="77777777" w:rsidR="005A215D" w:rsidRDefault="001F0966">
      <w:pPr>
        <w:pStyle w:val="SourceCode"/>
      </w:pPr>
      <w:r>
        <w:t xml:space="preserve">        {</w:t>
      </w:r>
    </w:p>
    <w:p w14:paraId="0F19C37D" w14:textId="77777777" w:rsidR="005A215D" w:rsidRDefault="001F0966">
      <w:pPr>
        <w:pStyle w:val="SourceCode"/>
      </w:pPr>
      <w:r>
        <w:t xml:space="preserve">            await SendNotFoundPage(context, renderer);</w:t>
      </w:r>
    </w:p>
    <w:p w14:paraId="6A6D3DDE" w14:textId="77777777" w:rsidR="005A215D" w:rsidRDefault="001F0966">
      <w:pPr>
        <w:pStyle w:val="SourceCode"/>
      </w:pPr>
      <w:r>
        <w:t xml:space="preserve">            return;</w:t>
      </w:r>
    </w:p>
    <w:p w14:paraId="7BEB54F9" w14:textId="77777777" w:rsidR="005A215D" w:rsidRDefault="001F0966">
      <w:pPr>
        <w:pStyle w:val="SourceCode"/>
      </w:pPr>
      <w:r>
        <w:t xml:space="preserve">        }</w:t>
      </w:r>
    </w:p>
    <w:p w14:paraId="0E27C0CF" w14:textId="77777777" w:rsidR="005A215D" w:rsidRDefault="001F0966">
      <w:pPr>
        <w:pStyle w:val="SourceCode"/>
      </w:pPr>
      <w:r>
        <w:t xml:space="preserve">        IFormCollection? form = await ReadBodyForm(context, renderer,</w:t>
      </w:r>
    </w:p>
    <w:p w14:paraId="261C6B7D" w14:textId="77777777" w:rsidR="005A215D" w:rsidRDefault="001F0966">
      <w:pPr>
        <w:pStyle w:val="SourceCode"/>
      </w:pPr>
      <w:r>
        <w:t xml:space="preserve">            ContactsPagePath, "All contacts");</w:t>
      </w:r>
    </w:p>
    <w:p w14:paraId="2B546D48" w14:textId="77777777" w:rsidR="005A215D" w:rsidRDefault="001F0966">
      <w:pPr>
        <w:pStyle w:val="SourceCode"/>
      </w:pPr>
      <w:r>
        <w:t xml:space="preserve">        if (form == null)</w:t>
      </w:r>
    </w:p>
    <w:p w14:paraId="60F138F3" w14:textId="77777777" w:rsidR="005A215D" w:rsidRDefault="001F0966">
      <w:pPr>
        <w:pStyle w:val="SourceCode"/>
      </w:pPr>
      <w:r>
        <w:t xml:space="preserve">        {</w:t>
      </w:r>
    </w:p>
    <w:p w14:paraId="21229B4B" w14:textId="77777777" w:rsidR="005A215D" w:rsidRDefault="001F0966">
      <w:pPr>
        <w:pStyle w:val="SourceCode"/>
      </w:pPr>
      <w:r>
        <w:t xml:space="preserve">            return;</w:t>
      </w:r>
    </w:p>
    <w:p w14:paraId="47AC5DFE" w14:textId="77777777" w:rsidR="005A215D" w:rsidRDefault="001F0966">
      <w:pPr>
        <w:pStyle w:val="SourceCode"/>
      </w:pPr>
      <w:r>
        <w:t xml:space="preserve">        }</w:t>
      </w:r>
    </w:p>
    <w:p w14:paraId="3A9EB9A2" w14:textId="77777777" w:rsidR="005A215D" w:rsidRDefault="001F0966">
      <w:pPr>
        <w:pStyle w:val="SourceCode"/>
      </w:pPr>
      <w:r>
        <w:t xml:space="preserve">        if (!await CheckFormToken(context))</w:t>
      </w:r>
    </w:p>
    <w:p w14:paraId="764445F4" w14:textId="77777777" w:rsidR="005A215D" w:rsidRDefault="001F0966">
      <w:pPr>
        <w:pStyle w:val="SourceCode"/>
      </w:pPr>
      <w:r>
        <w:t xml:space="preserve">        {</w:t>
      </w:r>
    </w:p>
    <w:p w14:paraId="343C9422" w14:textId="77777777" w:rsidR="005A215D" w:rsidRDefault="001F0966">
      <w:pPr>
        <w:pStyle w:val="SourceCode"/>
      </w:pPr>
      <w:r>
        <w:t xml:space="preserve">            await SendForbiddenPage(context, renderer);</w:t>
      </w:r>
    </w:p>
    <w:p w14:paraId="130BA4CF" w14:textId="77777777" w:rsidR="005A215D" w:rsidRDefault="001F0966">
      <w:pPr>
        <w:pStyle w:val="SourceCode"/>
      </w:pPr>
      <w:r>
        <w:t xml:space="preserve">            return;</w:t>
      </w:r>
    </w:p>
    <w:p w14:paraId="40BE657A" w14:textId="77777777" w:rsidR="005A215D" w:rsidRDefault="001F0966">
      <w:pPr>
        <w:pStyle w:val="SourceCode"/>
      </w:pPr>
      <w:r>
        <w:t xml:space="preserve">        }</w:t>
      </w:r>
    </w:p>
    <w:p w14:paraId="6347CFB6" w14:textId="77777777" w:rsidR="005A215D" w:rsidRDefault="001F0966">
      <w:pPr>
        <w:pStyle w:val="SourceCode"/>
      </w:pPr>
      <w:r>
        <w:t xml:space="preserve">        string fullName = FormValue(form["name"]).Trim();</w:t>
      </w:r>
    </w:p>
    <w:p w14:paraId="54F86384" w14:textId="77777777" w:rsidR="005A215D" w:rsidRDefault="001F0966">
      <w:pPr>
        <w:pStyle w:val="SourceCode"/>
      </w:pPr>
      <w:r>
        <w:t xml:space="preserve">        string email = FormValue(form["email"]).Trim();</w:t>
      </w:r>
    </w:p>
    <w:p w14:paraId="580E9618" w14:textId="77777777" w:rsidR="005A215D" w:rsidRDefault="001F0966">
      <w:pPr>
        <w:pStyle w:val="SourceCode"/>
      </w:pPr>
      <w:r>
        <w:t xml:space="preserve">        string phone = FormValue(form["phone"]).Trim();</w:t>
      </w:r>
    </w:p>
    <w:p w14:paraId="42A0FA13" w14:textId="77777777" w:rsidR="005A215D" w:rsidRDefault="001F0966">
      <w:pPr>
        <w:pStyle w:val="SourceCode"/>
      </w:pPr>
      <w:r>
        <w:t xml:space="preserve">        FormKind formKind = EditFormKind(contactId);</w:t>
      </w:r>
    </w:p>
    <w:p w14:paraId="34A67F33" w14:textId="77777777" w:rsidR="005A215D" w:rsidRDefault="001F0966">
      <w:pPr>
        <w:pStyle w:val="SourceCode"/>
      </w:pPr>
      <w:r>
        <w:t xml:space="preserve">        FieldProblems problems = CheckEachField(fullName, email, phone);</w:t>
      </w:r>
    </w:p>
    <w:p w14:paraId="726A8843" w14:textId="77777777" w:rsidR="005A215D" w:rsidRDefault="001F0966">
      <w:pPr>
        <w:pStyle w:val="SourceCode"/>
      </w:pPr>
      <w:r>
        <w:t xml:space="preserve">        if (HasProblem(problems))</w:t>
      </w:r>
    </w:p>
    <w:p w14:paraId="7BFA7024" w14:textId="77777777" w:rsidR="005A215D" w:rsidRDefault="001F0966">
      <w:pPr>
        <w:pStyle w:val="SourceCode"/>
      </w:pPr>
      <w:r>
        <w:t xml:space="preserve">        {</w:t>
      </w:r>
    </w:p>
    <w:p w14:paraId="51AD1461" w14:textId="77777777" w:rsidR="005A215D" w:rsidRDefault="001F0966">
      <w:pPr>
        <w:pStyle w:val="SourceCode"/>
      </w:pPr>
      <w:r>
        <w:t xml:space="preserve">            await SendForm(context, renderer, 400, formKind, RefusedFormNotice,</w:t>
      </w:r>
    </w:p>
    <w:p w14:paraId="77F3BE74" w14:textId="77777777" w:rsidR="005A215D" w:rsidRDefault="001F0966">
      <w:pPr>
        <w:pStyle w:val="SourceCode"/>
      </w:pPr>
      <w:r>
        <w:t xml:space="preserve">                fullName, email, phone, problems);</w:t>
      </w:r>
    </w:p>
    <w:p w14:paraId="5CDE5396" w14:textId="77777777" w:rsidR="005A215D" w:rsidRDefault="001F0966">
      <w:pPr>
        <w:pStyle w:val="SourceCode"/>
      </w:pPr>
      <w:r>
        <w:t xml:space="preserve">            return;</w:t>
      </w:r>
    </w:p>
    <w:p w14:paraId="58398D9D" w14:textId="77777777" w:rsidR="005A215D" w:rsidRDefault="001F0966">
      <w:pPr>
        <w:pStyle w:val="SourceCode"/>
      </w:pPr>
      <w:r>
        <w:t xml:space="preserve">        }</w:t>
      </w:r>
    </w:p>
    <w:p w14:paraId="32FA9DFF" w14:textId="77777777" w:rsidR="005A215D" w:rsidRDefault="001F0966">
      <w:pPr>
        <w:pStyle w:val="SourceCode"/>
      </w:pPr>
      <w:r>
        <w:t xml:space="preserve">        (ContactStatus status, string problem, MySqlConnection? connection) =</w:t>
      </w:r>
    </w:p>
    <w:p w14:paraId="538C10EF" w14:textId="77777777" w:rsidR="005A215D" w:rsidRDefault="001F0966">
      <w:pPr>
        <w:pStyle w:val="SourceCode"/>
      </w:pPr>
      <w:r>
        <w:t xml:space="preserve">            ContactStore.OpenConnection();</w:t>
      </w:r>
    </w:p>
    <w:p w14:paraId="3F727DBC" w14:textId="77777777" w:rsidR="005A215D" w:rsidRDefault="001F0966">
      <w:pPr>
        <w:pStyle w:val="SourceCode"/>
      </w:pPr>
      <w:r>
        <w:t xml:space="preserve">        if (connection == null)</w:t>
      </w:r>
    </w:p>
    <w:p w14:paraId="264E7821" w14:textId="77777777" w:rsidR="005A215D" w:rsidRDefault="001F0966">
      <w:pPr>
        <w:pStyle w:val="SourceCode"/>
      </w:pPr>
      <w:r>
        <w:t xml:space="preserve">        {</w:t>
      </w:r>
    </w:p>
    <w:p w14:paraId="2B6353DF" w14:textId="77777777" w:rsidR="005A215D" w:rsidRDefault="001F0966">
      <w:pPr>
        <w:pStyle w:val="SourceCode"/>
      </w:pPr>
      <w:r>
        <w:t xml:space="preserve">            await SendStoreFailure(context, renderer, 503);</w:t>
      </w:r>
    </w:p>
    <w:p w14:paraId="1C95493D" w14:textId="77777777" w:rsidR="005A215D" w:rsidRDefault="001F0966">
      <w:pPr>
        <w:pStyle w:val="SourceCode"/>
      </w:pPr>
      <w:r>
        <w:t xml:space="preserve">            return;</w:t>
      </w:r>
    </w:p>
    <w:p w14:paraId="2627579E" w14:textId="77777777" w:rsidR="005A215D" w:rsidRDefault="001F0966">
      <w:pPr>
        <w:pStyle w:val="SourceCode"/>
      </w:pPr>
      <w:r>
        <w:t xml:space="preserve">        }</w:t>
      </w:r>
    </w:p>
    <w:p w14:paraId="4E59138D" w14:textId="77777777" w:rsidR="005A215D" w:rsidRDefault="001F0966">
      <w:pPr>
        <w:pStyle w:val="SourceCode"/>
      </w:pPr>
      <w:r>
        <w:t xml:space="preserve">        Contact? contact;</w:t>
      </w:r>
    </w:p>
    <w:p w14:paraId="4A4FE92E" w14:textId="77777777" w:rsidR="005A215D" w:rsidRDefault="001F0966">
      <w:pPr>
        <w:pStyle w:val="SourceCode"/>
      </w:pPr>
      <w:r>
        <w:t xml:space="preserve">        (status, problem, contact) = ContactReplace.ReplaceContact(connection,</w:t>
      </w:r>
    </w:p>
    <w:p w14:paraId="76B16532" w14:textId="77777777" w:rsidR="005A215D" w:rsidRDefault="001F0966">
      <w:pPr>
        <w:pStyle w:val="SourceCode"/>
      </w:pPr>
      <w:r>
        <w:t xml:space="preserve">            new Contact(contactId, fullName, email, phone));</w:t>
      </w:r>
    </w:p>
    <w:p w14:paraId="0E84270D" w14:textId="77777777" w:rsidR="005A215D" w:rsidRDefault="001F0966">
      <w:pPr>
        <w:pStyle w:val="SourceCode"/>
      </w:pPr>
      <w:r>
        <w:t xml:space="preserve">        ContactStore.CloseConnection(connection);</w:t>
      </w:r>
    </w:p>
    <w:p w14:paraId="7EDAE92C" w14:textId="77777777" w:rsidR="005A215D" w:rsidRDefault="001F0966">
      <w:pPr>
        <w:pStyle w:val="SourceCode"/>
      </w:pPr>
      <w:r>
        <w:t xml:space="preserve">        if (status == ContactStatus.NotFound)</w:t>
      </w:r>
    </w:p>
    <w:p w14:paraId="2F3039D1" w14:textId="77777777" w:rsidR="005A215D" w:rsidRDefault="001F0966">
      <w:pPr>
        <w:pStyle w:val="SourceCode"/>
      </w:pPr>
      <w:r>
        <w:t xml:space="preserve">        {</w:t>
      </w:r>
    </w:p>
    <w:p w14:paraId="6826D214" w14:textId="77777777" w:rsidR="005A215D" w:rsidRDefault="001F0966">
      <w:pPr>
        <w:pStyle w:val="SourceCode"/>
      </w:pPr>
      <w:r>
        <w:t xml:space="preserve">            await SendNotFoundPage(context, renderer);</w:t>
      </w:r>
    </w:p>
    <w:p w14:paraId="34562A39" w14:textId="77777777" w:rsidR="005A215D" w:rsidRDefault="001F0966">
      <w:pPr>
        <w:pStyle w:val="SourceCode"/>
      </w:pPr>
      <w:r>
        <w:t xml:space="preserve">            return;</w:t>
      </w:r>
    </w:p>
    <w:p w14:paraId="689EA831" w14:textId="77777777" w:rsidR="005A215D" w:rsidRDefault="001F0966">
      <w:pPr>
        <w:pStyle w:val="SourceCode"/>
      </w:pPr>
      <w:r>
        <w:t xml:space="preserve">        }</w:t>
      </w:r>
    </w:p>
    <w:p w14:paraId="29A757B0" w14:textId="77777777" w:rsidR="005A215D" w:rsidRDefault="001F0966">
      <w:pPr>
        <w:pStyle w:val="SourceCode"/>
      </w:pPr>
      <w:r>
        <w:t xml:space="preserve">        if (contact == null)</w:t>
      </w:r>
    </w:p>
    <w:p w14:paraId="13DBC665" w14:textId="77777777" w:rsidR="005A215D" w:rsidRDefault="001F0966">
      <w:pPr>
        <w:pStyle w:val="SourceCode"/>
      </w:pPr>
      <w:r>
        <w:t xml:space="preserve">        {</w:t>
      </w:r>
    </w:p>
    <w:p w14:paraId="7156C0CB" w14:textId="77777777" w:rsidR="005A215D" w:rsidRDefault="001F0966">
      <w:pPr>
        <w:pStyle w:val="SourceCode"/>
      </w:pPr>
      <w:r>
        <w:t xml:space="preserve">            if (HttpStatusFor(status) == 500)</w:t>
      </w:r>
    </w:p>
    <w:p w14:paraId="282F1D1D" w14:textId="77777777" w:rsidR="005A215D" w:rsidRDefault="001F0966">
      <w:pPr>
        <w:pStyle w:val="SourceCode"/>
      </w:pPr>
      <w:r>
        <w:t xml:space="preserve">            {</w:t>
      </w:r>
    </w:p>
    <w:p w14:paraId="327CB4A2" w14:textId="77777777" w:rsidR="005A215D" w:rsidRDefault="001F0966">
      <w:pPr>
        <w:pStyle w:val="SourceCode"/>
      </w:pPr>
      <w:r>
        <w:t xml:space="preserve">                await SendStoreFailure(context, renderer, 500);</w:t>
      </w:r>
    </w:p>
    <w:p w14:paraId="752A6F2F" w14:textId="77777777" w:rsidR="005A215D" w:rsidRDefault="001F0966">
      <w:pPr>
        <w:pStyle w:val="SourceCode"/>
      </w:pPr>
      <w:r>
        <w:t xml:space="preserve">                return;</w:t>
      </w:r>
    </w:p>
    <w:p w14:paraId="77F85116" w14:textId="77777777" w:rsidR="005A215D" w:rsidRDefault="001F0966">
      <w:pPr>
        <w:pStyle w:val="SourceCode"/>
      </w:pPr>
      <w:r>
        <w:t xml:space="preserve">            }</w:t>
      </w:r>
    </w:p>
    <w:p w14:paraId="0C4BB24E" w14:textId="77777777" w:rsidR="005A215D" w:rsidRDefault="001F0966">
      <w:pPr>
        <w:pStyle w:val="SourceCode"/>
      </w:pPr>
      <w:r>
        <w:t xml:space="preserve">            await SendForm(context, renderer, HttpStatusFor(status), formKind,</w:t>
      </w:r>
    </w:p>
    <w:p w14:paraId="4F0410CF" w14:textId="77777777" w:rsidR="005A215D" w:rsidRDefault="001F0966">
      <w:pPr>
        <w:pStyle w:val="SourceCode"/>
      </w:pPr>
      <w:r>
        <w:t xml:space="preserve">                "Not saved: " + ContactsModule.StatusMessage(status, problem),</w:t>
      </w:r>
    </w:p>
    <w:p w14:paraId="6A05B10F" w14:textId="77777777" w:rsidR="005A215D" w:rsidRDefault="001F0966">
      <w:pPr>
        <w:pStyle w:val="SourceCode"/>
      </w:pPr>
      <w:r>
        <w:t xml:space="preserve">                fullName, email, phone, new FieldProblems());</w:t>
      </w:r>
    </w:p>
    <w:p w14:paraId="776680CF" w14:textId="77777777" w:rsidR="005A215D" w:rsidRDefault="001F0966">
      <w:pPr>
        <w:pStyle w:val="SourceCode"/>
      </w:pPr>
      <w:r>
        <w:t xml:space="preserve">            return;</w:t>
      </w:r>
    </w:p>
    <w:p w14:paraId="326888C6" w14:textId="77777777" w:rsidR="005A215D" w:rsidRDefault="001F0966">
      <w:pPr>
        <w:pStyle w:val="SourceCode"/>
      </w:pPr>
      <w:r>
        <w:t xml:space="preserve">        }</w:t>
      </w:r>
    </w:p>
    <w:p w14:paraId="6F53EC45" w14:textId="77777777" w:rsidR="005A215D" w:rsidRDefault="001F0966">
      <w:pPr>
        <w:pStyle w:val="SourceCode"/>
      </w:pPr>
      <w:r>
        <w:t xml:space="preserve">        SetFlash(context, UpdatedFlash);</w:t>
      </w:r>
    </w:p>
    <w:p w14:paraId="019BF2D4" w14:textId="77777777" w:rsidR="005A215D" w:rsidRDefault="001F0966">
      <w:pPr>
        <w:pStyle w:val="SourceCode"/>
      </w:pPr>
      <w:r>
        <w:t xml:space="preserve">        await SendRedirect(context, $"{ContactsPagePath}/{contactId}");</w:t>
      </w:r>
    </w:p>
    <w:p w14:paraId="56BF67E3" w14:textId="77777777" w:rsidR="005A215D" w:rsidRDefault="001F0966">
      <w:pPr>
        <w:pStyle w:val="SourceCode"/>
      </w:pPr>
      <w:r>
        <w:t xml:space="preserve">    }</w:t>
      </w:r>
    </w:p>
    <w:p w14:paraId="08014424" w14:textId="77777777" w:rsidR="005A215D" w:rsidRDefault="005A215D">
      <w:pPr>
        <w:pStyle w:val="SourceCode"/>
      </w:pPr>
    </w:p>
    <w:p w14:paraId="339FBB65" w14:textId="77777777" w:rsidR="005A215D" w:rsidRDefault="001F0966">
      <w:pPr>
        <w:pStyle w:val="SourceCode"/>
      </w:pPr>
      <w:r>
        <w:t xml:space="preserve">    // Remember, GET /contacts/{id}/delete: the confirmation page, which</w:t>
      </w:r>
    </w:p>
    <w:p w14:paraId="11E4F2E0" w14:textId="77777777" w:rsidR="005A215D" w:rsidRDefault="001F0966">
      <w:pPr>
        <w:pStyle w:val="SourceCode"/>
      </w:pPr>
      <w:r>
        <w:t xml:space="preserve">    // changes nothing; only its form's POST deletes (Lesson 8.9).</w:t>
      </w:r>
    </w:p>
    <w:p w14:paraId="17464568" w14:textId="77777777" w:rsidR="005A215D" w:rsidRDefault="001F0966">
      <w:pPr>
        <w:pStyle w:val="SourceCode"/>
      </w:pPr>
      <w:r>
        <w:t xml:space="preserve">    private static async Task HandleDeletePage(HttpContext context,</w:t>
      </w:r>
    </w:p>
    <w:p w14:paraId="7DE16BF0" w14:textId="77777777" w:rsidR="005A215D" w:rsidRDefault="001F0966">
      <w:pPr>
        <w:pStyle w:val="SourceCode"/>
      </w:pPr>
      <w:r>
        <w:t xml:space="preserve">                                               string id,</w:t>
      </w:r>
    </w:p>
    <w:p w14:paraId="4BF6C921" w14:textId="77777777" w:rsidR="005A215D" w:rsidRDefault="001F0966">
      <w:pPr>
        <w:pStyle w:val="SourceCode"/>
      </w:pPr>
      <w:r>
        <w:t xml:space="preserve">                                               HtmlRenderer renderer)</w:t>
      </w:r>
    </w:p>
    <w:p w14:paraId="558EC30A" w14:textId="77777777" w:rsidR="005A215D" w:rsidRDefault="001F0966">
      <w:pPr>
        <w:pStyle w:val="SourceCode"/>
      </w:pPr>
      <w:r>
        <w:t xml:space="preserve">    {</w:t>
      </w:r>
    </w:p>
    <w:p w14:paraId="60DD3E7B" w14:textId="77777777" w:rsidR="005A215D" w:rsidRDefault="001F0966">
      <w:pPr>
        <w:pStyle w:val="SourceCode"/>
      </w:pPr>
      <w:r>
        <w:t xml:space="preserve">        Contact? contact = await ReadStoredContact(context, id, renderer);</w:t>
      </w:r>
    </w:p>
    <w:p w14:paraId="22B2EB72" w14:textId="77777777" w:rsidR="005A215D" w:rsidRDefault="001F0966">
      <w:pPr>
        <w:pStyle w:val="SourceCode"/>
      </w:pPr>
      <w:r>
        <w:t xml:space="preserve">        if (contact == null)</w:t>
      </w:r>
    </w:p>
    <w:p w14:paraId="44FF4A6F" w14:textId="77777777" w:rsidR="005A215D" w:rsidRDefault="001F0966">
      <w:pPr>
        <w:pStyle w:val="SourceCode"/>
      </w:pPr>
      <w:r>
        <w:t xml:space="preserve">        {</w:t>
      </w:r>
    </w:p>
    <w:p w14:paraId="10D74BE2" w14:textId="77777777" w:rsidR="005A215D" w:rsidRDefault="001F0966">
      <w:pPr>
        <w:pStyle w:val="SourceCode"/>
      </w:pPr>
      <w:r>
        <w:t xml:space="preserve">            return;</w:t>
      </w:r>
    </w:p>
    <w:p w14:paraId="2E86E27D" w14:textId="77777777" w:rsidR="005A215D" w:rsidRDefault="001F0966">
      <w:pPr>
        <w:pStyle w:val="SourceCode"/>
      </w:pPr>
      <w:r>
        <w:t xml:space="preserve">        }</w:t>
      </w:r>
    </w:p>
    <w:p w14:paraId="07AB9088" w14:textId="77777777" w:rsidR="005A215D" w:rsidRDefault="001F0966">
      <w:pPr>
        <w:pStyle w:val="SourceCode"/>
      </w:pPr>
      <w:r>
        <w:t xml:space="preserve">        Dictionary&lt;string, object?&gt; pageData =</w:t>
      </w:r>
    </w:p>
    <w:p w14:paraId="5BD470F2" w14:textId="77777777" w:rsidR="005A215D" w:rsidRDefault="001F0966">
      <w:pPr>
        <w:pStyle w:val="SourceCode"/>
      </w:pPr>
      <w:r>
        <w:t xml:space="preserve">            new Dictionary&lt;string, object?&gt;();</w:t>
      </w:r>
    </w:p>
    <w:p w14:paraId="7FFDCEF3" w14:textId="77777777" w:rsidR="005A215D" w:rsidRDefault="001F0966">
      <w:pPr>
        <w:pStyle w:val="SourceCode"/>
      </w:pPr>
      <w:r>
        <w:t xml:space="preserve">        pageData["Id"] = contact.Id;</w:t>
      </w:r>
    </w:p>
    <w:p w14:paraId="46F934B7" w14:textId="77777777" w:rsidR="005A215D" w:rsidRDefault="001F0966">
      <w:pPr>
        <w:pStyle w:val="SourceCode"/>
      </w:pPr>
      <w:r>
        <w:t xml:space="preserve">        pageData["FullName"] = contact.FullName;</w:t>
      </w:r>
    </w:p>
    <w:p w14:paraId="616834CF" w14:textId="77777777" w:rsidR="005A215D" w:rsidRDefault="001F0966">
      <w:pPr>
        <w:pStyle w:val="SourceCode"/>
      </w:pPr>
      <w:r>
        <w:t xml:space="preserve">        pageData["Email"] = contact.Email;</w:t>
      </w:r>
    </w:p>
    <w:p w14:paraId="75BECB5A" w14:textId="77777777" w:rsidR="005A215D" w:rsidRDefault="001F0966">
      <w:pPr>
        <w:pStyle w:val="SourceCode"/>
      </w:pPr>
      <w:r>
        <w:t xml:space="preserve">        pageData["CsrfToken"] = CsrfTokenFor(context);</w:t>
      </w:r>
    </w:p>
    <w:p w14:paraId="338C39F3" w14:textId="77777777" w:rsidR="005A215D" w:rsidRDefault="001F0966">
      <w:pPr>
        <w:pStyle w:val="SourceCode"/>
      </w:pPr>
      <w:r>
        <w:t xml:space="preserve">        await SendPage(context, renderer, 200, typeof(ContactDeletePage),</w:t>
      </w:r>
    </w:p>
    <w:p w14:paraId="2597FBAA" w14:textId="77777777" w:rsidR="005A215D" w:rsidRDefault="001F0966">
      <w:pPr>
        <w:pStyle w:val="SourceCode"/>
      </w:pPr>
      <w:r>
        <w:t xml:space="preserve">            pageData);</w:t>
      </w:r>
    </w:p>
    <w:p w14:paraId="529E812C" w14:textId="77777777" w:rsidR="005A215D" w:rsidRDefault="001F0966">
      <w:pPr>
        <w:pStyle w:val="SourceCode"/>
      </w:pPr>
      <w:r>
        <w:t xml:space="preserve">    }</w:t>
      </w:r>
    </w:p>
    <w:p w14:paraId="25CE5BB7" w14:textId="77777777" w:rsidR="005A215D" w:rsidRDefault="005A215D">
      <w:pPr>
        <w:pStyle w:val="SourceCode"/>
      </w:pPr>
    </w:p>
    <w:p w14:paraId="78A13014" w14:textId="77777777" w:rsidR="005A215D" w:rsidRDefault="001F0966">
      <w:pPr>
        <w:pStyle w:val="SourceCode"/>
      </w:pPr>
      <w:r>
        <w:t xml:space="preserve">    // POST /contacts/{id}/delete: RemoveContact deletes the row; the flash</w:t>
      </w:r>
    </w:p>
    <w:p w14:paraId="5ABE5CBC" w14:textId="77777777" w:rsidR="005A215D" w:rsidRDefault="001F0966">
      <w:pPr>
        <w:pStyle w:val="SourceCode"/>
      </w:pPr>
      <w:r>
        <w:t xml:space="preserve">    // waits for the list, which the redirect leads to.</w:t>
      </w:r>
    </w:p>
    <w:p w14:paraId="53F880AC" w14:textId="77777777" w:rsidR="005A215D" w:rsidRDefault="001F0966">
      <w:pPr>
        <w:pStyle w:val="SourceCode"/>
      </w:pPr>
      <w:r>
        <w:t xml:space="preserve">    private static async Task HandleDeleteContact(HttpContext context,</w:t>
      </w:r>
    </w:p>
    <w:p w14:paraId="7F6D214B" w14:textId="77777777" w:rsidR="005A215D" w:rsidRDefault="001F0966">
      <w:pPr>
        <w:pStyle w:val="SourceCode"/>
      </w:pPr>
      <w:r>
        <w:t xml:space="preserve">                                                  string id,</w:t>
      </w:r>
    </w:p>
    <w:p w14:paraId="18A34025" w14:textId="77777777" w:rsidR="005A215D" w:rsidRDefault="001F0966">
      <w:pPr>
        <w:pStyle w:val="SourceCode"/>
      </w:pPr>
      <w:r>
        <w:t xml:space="preserve">                                                  HtmlRenderer renderer)</w:t>
      </w:r>
    </w:p>
    <w:p w14:paraId="49E095B2" w14:textId="77777777" w:rsidR="005A215D" w:rsidRDefault="001F0966">
      <w:pPr>
        <w:pStyle w:val="SourceCode"/>
      </w:pPr>
      <w:r>
        <w:t xml:space="preserve">    {</w:t>
      </w:r>
    </w:p>
    <w:p w14:paraId="47DBA7BA" w14:textId="77777777" w:rsidR="005A215D" w:rsidRDefault="001F0966">
      <w:pPr>
        <w:pStyle w:val="SourceCode"/>
      </w:pPr>
      <w:r>
        <w:t xml:space="preserve">        int contactId = ParsePathId(id);</w:t>
      </w:r>
    </w:p>
    <w:p w14:paraId="50BE7125" w14:textId="77777777" w:rsidR="005A215D" w:rsidRDefault="001F0966">
      <w:pPr>
        <w:pStyle w:val="SourceCode"/>
      </w:pPr>
      <w:r>
        <w:t xml:space="preserve">        if (contactId == 0)</w:t>
      </w:r>
    </w:p>
    <w:p w14:paraId="35078BD5" w14:textId="77777777" w:rsidR="005A215D" w:rsidRDefault="001F0966">
      <w:pPr>
        <w:pStyle w:val="SourceCode"/>
      </w:pPr>
      <w:r>
        <w:t xml:space="preserve">        {</w:t>
      </w:r>
    </w:p>
    <w:p w14:paraId="7D8C39B9" w14:textId="77777777" w:rsidR="005A215D" w:rsidRDefault="001F0966">
      <w:pPr>
        <w:pStyle w:val="SourceCode"/>
      </w:pPr>
      <w:r>
        <w:t xml:space="preserve">            await SendNotFoundPage(context, renderer);</w:t>
      </w:r>
    </w:p>
    <w:p w14:paraId="078F7C20" w14:textId="77777777" w:rsidR="005A215D" w:rsidRDefault="001F0966">
      <w:pPr>
        <w:pStyle w:val="SourceCode"/>
      </w:pPr>
      <w:r>
        <w:t xml:space="preserve">            return;</w:t>
      </w:r>
    </w:p>
    <w:p w14:paraId="26998C4D" w14:textId="77777777" w:rsidR="005A215D" w:rsidRDefault="001F0966">
      <w:pPr>
        <w:pStyle w:val="SourceCode"/>
      </w:pPr>
      <w:r>
        <w:t xml:space="preserve">        }</w:t>
      </w:r>
    </w:p>
    <w:p w14:paraId="6BA8340C" w14:textId="77777777" w:rsidR="005A215D" w:rsidRDefault="001F0966">
      <w:pPr>
        <w:pStyle w:val="SourceCode"/>
      </w:pPr>
      <w:r>
        <w:t xml:space="preserve">        if (await ReadBodyForm(context, renderer, ContactsPagePath,</w:t>
      </w:r>
    </w:p>
    <w:p w14:paraId="2EE1948A" w14:textId="77777777" w:rsidR="005A215D" w:rsidRDefault="001F0966">
      <w:pPr>
        <w:pStyle w:val="SourceCode"/>
      </w:pPr>
      <w:r>
        <w:t xml:space="preserve">                "All contacts") == null)</w:t>
      </w:r>
    </w:p>
    <w:p w14:paraId="1F0C466E" w14:textId="77777777" w:rsidR="005A215D" w:rsidRDefault="001F0966">
      <w:pPr>
        <w:pStyle w:val="SourceCode"/>
      </w:pPr>
      <w:r>
        <w:t xml:space="preserve">        {</w:t>
      </w:r>
    </w:p>
    <w:p w14:paraId="34F6AAB3" w14:textId="77777777" w:rsidR="005A215D" w:rsidRDefault="001F0966">
      <w:pPr>
        <w:pStyle w:val="SourceCode"/>
      </w:pPr>
      <w:r>
        <w:t xml:space="preserve">            return;</w:t>
      </w:r>
    </w:p>
    <w:p w14:paraId="75FF6C77" w14:textId="77777777" w:rsidR="005A215D" w:rsidRDefault="001F0966">
      <w:pPr>
        <w:pStyle w:val="SourceCode"/>
      </w:pPr>
      <w:r>
        <w:t xml:space="preserve">        }</w:t>
      </w:r>
    </w:p>
    <w:p w14:paraId="62F11075" w14:textId="77777777" w:rsidR="005A215D" w:rsidRDefault="001F0966">
      <w:pPr>
        <w:pStyle w:val="SourceCode"/>
      </w:pPr>
      <w:r>
        <w:t xml:space="preserve">        if (!await CheckFormToken(context))</w:t>
      </w:r>
    </w:p>
    <w:p w14:paraId="551142D4" w14:textId="77777777" w:rsidR="005A215D" w:rsidRDefault="001F0966">
      <w:pPr>
        <w:pStyle w:val="SourceCode"/>
      </w:pPr>
      <w:r>
        <w:t xml:space="preserve">        {</w:t>
      </w:r>
    </w:p>
    <w:p w14:paraId="123D8F31" w14:textId="77777777" w:rsidR="005A215D" w:rsidRDefault="001F0966">
      <w:pPr>
        <w:pStyle w:val="SourceCode"/>
      </w:pPr>
      <w:r>
        <w:t xml:space="preserve">            await SendForbiddenPage(context, renderer);</w:t>
      </w:r>
    </w:p>
    <w:p w14:paraId="5EAB0BE9" w14:textId="77777777" w:rsidR="005A215D" w:rsidRDefault="001F0966">
      <w:pPr>
        <w:pStyle w:val="SourceCode"/>
      </w:pPr>
      <w:r>
        <w:t xml:space="preserve">            return;</w:t>
      </w:r>
    </w:p>
    <w:p w14:paraId="62F4E3ED" w14:textId="77777777" w:rsidR="005A215D" w:rsidRDefault="001F0966">
      <w:pPr>
        <w:pStyle w:val="SourceCode"/>
      </w:pPr>
      <w:r>
        <w:t xml:space="preserve">        }</w:t>
      </w:r>
    </w:p>
    <w:p w14:paraId="67D8E5B8" w14:textId="77777777" w:rsidR="005A215D" w:rsidRDefault="001F0966">
      <w:pPr>
        <w:pStyle w:val="SourceCode"/>
      </w:pPr>
      <w:r>
        <w:t xml:space="preserve">        (ContactStatus status, string problem, MySqlConnection? connection) =</w:t>
      </w:r>
    </w:p>
    <w:p w14:paraId="06F1AFE5" w14:textId="77777777" w:rsidR="005A215D" w:rsidRDefault="001F0966">
      <w:pPr>
        <w:pStyle w:val="SourceCode"/>
      </w:pPr>
      <w:r>
        <w:t xml:space="preserve">            ContactStore.OpenConnection();</w:t>
      </w:r>
    </w:p>
    <w:p w14:paraId="00F594D3" w14:textId="77777777" w:rsidR="005A215D" w:rsidRDefault="001F0966">
      <w:pPr>
        <w:pStyle w:val="SourceCode"/>
      </w:pPr>
      <w:r>
        <w:t xml:space="preserve">        if (connection == null)</w:t>
      </w:r>
    </w:p>
    <w:p w14:paraId="685B11B5" w14:textId="77777777" w:rsidR="005A215D" w:rsidRDefault="001F0966">
      <w:pPr>
        <w:pStyle w:val="SourceCode"/>
      </w:pPr>
      <w:r>
        <w:t xml:space="preserve">        {</w:t>
      </w:r>
    </w:p>
    <w:p w14:paraId="08C3294C" w14:textId="77777777" w:rsidR="005A215D" w:rsidRDefault="001F0966">
      <w:pPr>
        <w:pStyle w:val="SourceCode"/>
      </w:pPr>
      <w:r>
        <w:t xml:space="preserve">            await SendStoreFailure(context, renderer, 503);</w:t>
      </w:r>
    </w:p>
    <w:p w14:paraId="4213EDB3" w14:textId="77777777" w:rsidR="005A215D" w:rsidRDefault="001F0966">
      <w:pPr>
        <w:pStyle w:val="SourceCode"/>
      </w:pPr>
      <w:r>
        <w:t xml:space="preserve">            return;</w:t>
      </w:r>
    </w:p>
    <w:p w14:paraId="1192C27F" w14:textId="77777777" w:rsidR="005A215D" w:rsidRDefault="001F0966">
      <w:pPr>
        <w:pStyle w:val="SourceCode"/>
      </w:pPr>
      <w:r>
        <w:t xml:space="preserve">        }</w:t>
      </w:r>
    </w:p>
    <w:p w14:paraId="463C4D24" w14:textId="77777777" w:rsidR="005A215D" w:rsidRDefault="001F0966">
      <w:pPr>
        <w:pStyle w:val="SourceCode"/>
      </w:pPr>
      <w:r>
        <w:t xml:space="preserve">        (status, problem) = ContactStore.RemoveContact(connection, contactId);</w:t>
      </w:r>
    </w:p>
    <w:p w14:paraId="1268311A" w14:textId="77777777" w:rsidR="005A215D" w:rsidRDefault="001F0966">
      <w:pPr>
        <w:pStyle w:val="SourceCode"/>
      </w:pPr>
      <w:r>
        <w:t xml:space="preserve">        ContactStore.CloseConnection(connection);</w:t>
      </w:r>
    </w:p>
    <w:p w14:paraId="42306FD0" w14:textId="77777777" w:rsidR="005A215D" w:rsidRDefault="001F0966">
      <w:pPr>
        <w:pStyle w:val="SourceCode"/>
      </w:pPr>
      <w:r>
        <w:t xml:space="preserve">        if (status == ContactStatus.NotFound)</w:t>
      </w:r>
    </w:p>
    <w:p w14:paraId="573E4F56" w14:textId="77777777" w:rsidR="005A215D" w:rsidRDefault="001F0966">
      <w:pPr>
        <w:pStyle w:val="SourceCode"/>
      </w:pPr>
      <w:r>
        <w:t xml:space="preserve">        {</w:t>
      </w:r>
    </w:p>
    <w:p w14:paraId="0C7668BE" w14:textId="77777777" w:rsidR="005A215D" w:rsidRDefault="001F0966">
      <w:pPr>
        <w:pStyle w:val="SourceCode"/>
      </w:pPr>
      <w:r>
        <w:t xml:space="preserve">            await SendNotFoundPage(context, renderer);</w:t>
      </w:r>
    </w:p>
    <w:p w14:paraId="359CF3FA" w14:textId="77777777" w:rsidR="005A215D" w:rsidRDefault="001F0966">
      <w:pPr>
        <w:pStyle w:val="SourceCode"/>
      </w:pPr>
      <w:r>
        <w:t xml:space="preserve">            return;</w:t>
      </w:r>
    </w:p>
    <w:p w14:paraId="61488513" w14:textId="77777777" w:rsidR="005A215D" w:rsidRDefault="001F0966">
      <w:pPr>
        <w:pStyle w:val="SourceCode"/>
      </w:pPr>
      <w:r>
        <w:t xml:space="preserve">        }</w:t>
      </w:r>
    </w:p>
    <w:p w14:paraId="36262024" w14:textId="77777777" w:rsidR="005A215D" w:rsidRDefault="001F0966">
      <w:pPr>
        <w:pStyle w:val="SourceCode"/>
      </w:pPr>
      <w:r>
        <w:t xml:space="preserve">        if (status != ContactStatus.Success)</w:t>
      </w:r>
    </w:p>
    <w:p w14:paraId="6FABD0AE" w14:textId="77777777" w:rsidR="005A215D" w:rsidRDefault="001F0966">
      <w:pPr>
        <w:pStyle w:val="SourceCode"/>
      </w:pPr>
      <w:r>
        <w:t xml:space="preserve">        {</w:t>
      </w:r>
    </w:p>
    <w:p w14:paraId="2D71879E" w14:textId="77777777" w:rsidR="005A215D" w:rsidRDefault="001F0966">
      <w:pPr>
        <w:pStyle w:val="SourceCode"/>
      </w:pPr>
      <w:r>
        <w:t xml:space="preserve">            await SendStoreFailure(context, renderer, 500);</w:t>
      </w:r>
    </w:p>
    <w:p w14:paraId="776C7B28" w14:textId="77777777" w:rsidR="005A215D" w:rsidRDefault="001F0966">
      <w:pPr>
        <w:pStyle w:val="SourceCode"/>
      </w:pPr>
      <w:r>
        <w:t xml:space="preserve">            return;</w:t>
      </w:r>
    </w:p>
    <w:p w14:paraId="17BDA7AB" w14:textId="77777777" w:rsidR="005A215D" w:rsidRDefault="001F0966">
      <w:pPr>
        <w:pStyle w:val="SourceCode"/>
      </w:pPr>
      <w:r>
        <w:t xml:space="preserve">        }</w:t>
      </w:r>
    </w:p>
    <w:p w14:paraId="61D60198" w14:textId="77777777" w:rsidR="005A215D" w:rsidRDefault="001F0966">
      <w:pPr>
        <w:pStyle w:val="SourceCode"/>
      </w:pPr>
      <w:r>
        <w:t xml:space="preserve">        SetFlash(context, DeletedFlash);</w:t>
      </w:r>
    </w:p>
    <w:p w14:paraId="6A080014" w14:textId="77777777" w:rsidR="005A215D" w:rsidRDefault="001F0966">
      <w:pPr>
        <w:pStyle w:val="SourceCode"/>
      </w:pPr>
      <w:r>
        <w:t xml:space="preserve">        await SendRedirect(context, ContactsPagePath);</w:t>
      </w:r>
    </w:p>
    <w:p w14:paraId="4FF7F3A1" w14:textId="77777777" w:rsidR="005A215D" w:rsidRDefault="001F0966">
      <w:pPr>
        <w:pStyle w:val="SourceCode"/>
      </w:pPr>
      <w:r>
        <w:t xml:space="preserve">    }</w:t>
      </w:r>
    </w:p>
    <w:p w14:paraId="764A44B2" w14:textId="77777777" w:rsidR="005A215D" w:rsidRDefault="005A215D">
      <w:pPr>
        <w:pStyle w:val="SourceCode"/>
      </w:pPr>
    </w:p>
    <w:p w14:paraId="1A3A5F5F" w14:textId="77777777" w:rsidR="005A215D" w:rsidRDefault="001F0966">
      <w:pPr>
        <w:pStyle w:val="SourceCode"/>
      </w:pPr>
      <w:r>
        <w:t xml:space="preserve">    // Remember, GET /login: the form, with ReturnUrl, which cookie</w:t>
      </w:r>
    </w:p>
    <w:p w14:paraId="4C6978FB" w14:textId="77777777" w:rsidR="005A215D" w:rsidRDefault="001F0966">
      <w:pPr>
        <w:pStyle w:val="SourceCode"/>
      </w:pPr>
      <w:r>
        <w:t xml:space="preserve">    // authentication names the page to come back to, checked (Lesson 8.6).</w:t>
      </w:r>
    </w:p>
    <w:p w14:paraId="05531B3D" w14:textId="77777777" w:rsidR="005A215D" w:rsidRDefault="001F0966">
      <w:pPr>
        <w:pStyle w:val="SourceCode"/>
      </w:pPr>
      <w:r>
        <w:t xml:space="preserve">    private static Task HandleLoginPage(HttpContext context,</w:t>
      </w:r>
    </w:p>
    <w:p w14:paraId="6048B5C5" w14:textId="77777777" w:rsidR="005A215D" w:rsidRDefault="001F0966">
      <w:pPr>
        <w:pStyle w:val="SourceCode"/>
      </w:pPr>
      <w:r>
        <w:t xml:space="preserve">                                        HtmlRenderer renderer)</w:t>
      </w:r>
    </w:p>
    <w:p w14:paraId="607232C3" w14:textId="77777777" w:rsidR="005A215D" w:rsidRDefault="001F0966">
      <w:pPr>
        <w:pStyle w:val="SourceCode"/>
      </w:pPr>
      <w:r>
        <w:t xml:space="preserve">    {</w:t>
      </w:r>
    </w:p>
    <w:p w14:paraId="181247C5" w14:textId="77777777" w:rsidR="005A215D" w:rsidRDefault="001F0966">
      <w:pPr>
        <w:pStyle w:val="SourceCode"/>
      </w:pPr>
      <w:r>
        <w:t xml:space="preserve">        string nextPath =</w:t>
      </w:r>
    </w:p>
    <w:p w14:paraId="10581DBF" w14:textId="77777777" w:rsidR="005A215D" w:rsidRDefault="001F0966">
      <w:pPr>
        <w:pStyle w:val="SourceCode"/>
      </w:pPr>
      <w:r>
        <w:t xml:space="preserve">            SafeNext(FormValue(context.Request.Query["ReturnUrl"]));</w:t>
      </w:r>
    </w:p>
    <w:p w14:paraId="1F79DF50" w14:textId="77777777" w:rsidR="005A215D" w:rsidRDefault="001F0966">
      <w:pPr>
        <w:pStyle w:val="SourceCode"/>
      </w:pPr>
      <w:r>
        <w:t xml:space="preserve">        return SendLoginForm(context, renderer, 200, LoginNotice, "",</w:t>
      </w:r>
    </w:p>
    <w:p w14:paraId="2178B903" w14:textId="77777777" w:rsidR="005A215D" w:rsidRDefault="001F0966">
      <w:pPr>
        <w:pStyle w:val="SourceCode"/>
      </w:pPr>
      <w:r>
        <w:t xml:space="preserve">            nextPath);</w:t>
      </w:r>
    </w:p>
    <w:p w14:paraId="2F5E5D5D" w14:textId="77777777" w:rsidR="005A215D" w:rsidRDefault="001F0966">
      <w:pPr>
        <w:pStyle w:val="SourceCode"/>
      </w:pPr>
      <w:r>
        <w:t xml:space="preserve">    }</w:t>
      </w:r>
    </w:p>
    <w:p w14:paraId="5230983E" w14:textId="77777777" w:rsidR="005A215D" w:rsidRDefault="005A215D">
      <w:pPr>
        <w:pStyle w:val="SourceCode"/>
      </w:pPr>
    </w:p>
    <w:p w14:paraId="2D4D6C19" w14:textId="77777777" w:rsidR="005A215D" w:rsidRDefault="001F0966">
      <w:pPr>
        <w:pStyle w:val="SourceCode"/>
      </w:pPr>
      <w:r>
        <w:t xml:space="preserve">    // Remember, POST /login: the token, then the username and the password,</w:t>
      </w:r>
    </w:p>
    <w:p w14:paraId="0E38D24D" w14:textId="77777777" w:rsidR="005A215D" w:rsidRDefault="001F0966">
      <w:pPr>
        <w:pStyle w:val="SourceCode"/>
      </w:pPr>
      <w:r>
        <w:t xml:space="preserve">    // then SignInAsync, and on to next (Lesson 8.9).</w:t>
      </w:r>
    </w:p>
    <w:p w14:paraId="34E897EF" w14:textId="77777777" w:rsidR="005A215D" w:rsidRDefault="001F0966">
      <w:pPr>
        <w:pStyle w:val="SourceCode"/>
      </w:pPr>
      <w:r>
        <w:t xml:space="preserve">    private static async Task HandleLogin(HttpContext context,</w:t>
      </w:r>
    </w:p>
    <w:p w14:paraId="5A197BFF" w14:textId="77777777" w:rsidR="005A215D" w:rsidRDefault="001F0966">
      <w:pPr>
        <w:pStyle w:val="SourceCode"/>
      </w:pPr>
      <w:r>
        <w:t xml:space="preserve">                                          HtmlRenderer renderer)</w:t>
      </w:r>
    </w:p>
    <w:p w14:paraId="1EB6CD1D" w14:textId="77777777" w:rsidR="005A215D" w:rsidRDefault="001F0966">
      <w:pPr>
        <w:pStyle w:val="SourceCode"/>
      </w:pPr>
      <w:r>
        <w:t xml:space="preserve">    {</w:t>
      </w:r>
    </w:p>
    <w:p w14:paraId="65E7A574" w14:textId="77777777" w:rsidR="005A215D" w:rsidRDefault="001F0966">
      <w:pPr>
        <w:pStyle w:val="SourceCode"/>
      </w:pPr>
      <w:r>
        <w:t xml:space="preserve">        IFormCollection? form = await ReadBodyForm(context, renderer,</w:t>
      </w:r>
    </w:p>
    <w:p w14:paraId="02C33DC5" w14:textId="77777777" w:rsidR="005A215D" w:rsidRDefault="001F0966">
      <w:pPr>
        <w:pStyle w:val="SourceCode"/>
      </w:pPr>
      <w:r>
        <w:t xml:space="preserve">            LoginPath, "Log in");</w:t>
      </w:r>
    </w:p>
    <w:p w14:paraId="17254DE4" w14:textId="77777777" w:rsidR="005A215D" w:rsidRDefault="001F0966">
      <w:pPr>
        <w:pStyle w:val="SourceCode"/>
      </w:pPr>
      <w:r>
        <w:t xml:space="preserve">        if (form == null)</w:t>
      </w:r>
    </w:p>
    <w:p w14:paraId="0D29D476" w14:textId="77777777" w:rsidR="005A215D" w:rsidRDefault="001F0966">
      <w:pPr>
        <w:pStyle w:val="SourceCode"/>
      </w:pPr>
      <w:r>
        <w:t xml:space="preserve">        {</w:t>
      </w:r>
    </w:p>
    <w:p w14:paraId="18C878EE" w14:textId="77777777" w:rsidR="005A215D" w:rsidRDefault="001F0966">
      <w:pPr>
        <w:pStyle w:val="SourceCode"/>
      </w:pPr>
      <w:r>
        <w:t xml:space="preserve">            return;</w:t>
      </w:r>
    </w:p>
    <w:p w14:paraId="5DD3EF91" w14:textId="77777777" w:rsidR="005A215D" w:rsidRDefault="001F0966">
      <w:pPr>
        <w:pStyle w:val="SourceCode"/>
      </w:pPr>
      <w:r>
        <w:t xml:space="preserve">        }</w:t>
      </w:r>
    </w:p>
    <w:p w14:paraId="269A74DB" w14:textId="77777777" w:rsidR="005A215D" w:rsidRDefault="001F0966">
      <w:pPr>
        <w:pStyle w:val="SourceCode"/>
      </w:pPr>
      <w:r>
        <w:t xml:space="preserve">        if (!await CheckFormToken(context))</w:t>
      </w:r>
    </w:p>
    <w:p w14:paraId="0E81AD9C" w14:textId="77777777" w:rsidR="005A215D" w:rsidRDefault="001F0966">
      <w:pPr>
        <w:pStyle w:val="SourceCode"/>
      </w:pPr>
      <w:r>
        <w:t xml:space="preserve">        {</w:t>
      </w:r>
    </w:p>
    <w:p w14:paraId="1FEDE80E" w14:textId="77777777" w:rsidR="005A215D" w:rsidRDefault="001F0966">
      <w:pPr>
        <w:pStyle w:val="SourceCode"/>
      </w:pPr>
      <w:r>
        <w:t xml:space="preserve">            await SendForbiddenPage(context, renderer);</w:t>
      </w:r>
    </w:p>
    <w:p w14:paraId="04EC2546" w14:textId="77777777" w:rsidR="005A215D" w:rsidRDefault="001F0966">
      <w:pPr>
        <w:pStyle w:val="SourceCode"/>
      </w:pPr>
      <w:r>
        <w:t xml:space="preserve">            return;</w:t>
      </w:r>
    </w:p>
    <w:p w14:paraId="725EAD24" w14:textId="77777777" w:rsidR="005A215D" w:rsidRDefault="001F0966">
      <w:pPr>
        <w:pStyle w:val="SourceCode"/>
      </w:pPr>
      <w:r>
        <w:t xml:space="preserve">        }</w:t>
      </w:r>
    </w:p>
    <w:p w14:paraId="35253F8E" w14:textId="77777777" w:rsidR="005A215D" w:rsidRDefault="001F0966">
      <w:pPr>
        <w:pStyle w:val="SourceCode"/>
      </w:pPr>
      <w:r>
        <w:t xml:space="preserve">        string username = FormValue(form["username"]).Trim();</w:t>
      </w:r>
    </w:p>
    <w:p w14:paraId="7103FFA0" w14:textId="77777777" w:rsidR="005A215D" w:rsidRDefault="001F0966">
      <w:pPr>
        <w:pStyle w:val="SourceCode"/>
      </w:pPr>
      <w:r>
        <w:t xml:space="preserve">        string password = FormValue(form["password"]);</w:t>
      </w:r>
    </w:p>
    <w:p w14:paraId="4172A38C" w14:textId="77777777" w:rsidR="005A215D" w:rsidRDefault="001F0966">
      <w:pPr>
        <w:pStyle w:val="SourceCode"/>
      </w:pPr>
      <w:r>
        <w:t xml:space="preserve">        string nextPath = SafeNext(FormValue(form["next"]));</w:t>
      </w:r>
    </w:p>
    <w:p w14:paraId="65F9069A" w14:textId="77777777" w:rsidR="005A215D" w:rsidRDefault="001F0966">
      <w:pPr>
        <w:pStyle w:val="SourceCode"/>
      </w:pPr>
      <w:r>
        <w:t xml:space="preserve">        (ContactStatus status, string problem, MySqlConnection? connection) =</w:t>
      </w:r>
    </w:p>
    <w:p w14:paraId="1D7F2C7F" w14:textId="77777777" w:rsidR="005A215D" w:rsidRDefault="001F0966">
      <w:pPr>
        <w:pStyle w:val="SourceCode"/>
      </w:pPr>
      <w:r>
        <w:t xml:space="preserve">            ContactStore.OpenConnection();</w:t>
      </w:r>
    </w:p>
    <w:p w14:paraId="32DAC2DA" w14:textId="77777777" w:rsidR="005A215D" w:rsidRDefault="001F0966">
      <w:pPr>
        <w:pStyle w:val="SourceCode"/>
      </w:pPr>
      <w:r>
        <w:t xml:space="preserve">        if (connection == null)</w:t>
      </w:r>
    </w:p>
    <w:p w14:paraId="0D720050" w14:textId="77777777" w:rsidR="005A215D" w:rsidRDefault="001F0966">
      <w:pPr>
        <w:pStyle w:val="SourceCode"/>
      </w:pPr>
      <w:r>
        <w:t xml:space="preserve">        {</w:t>
      </w:r>
    </w:p>
    <w:p w14:paraId="6982ABBE" w14:textId="77777777" w:rsidR="005A215D" w:rsidRDefault="001F0966">
      <w:pPr>
        <w:pStyle w:val="SourceCode"/>
      </w:pPr>
      <w:r>
        <w:t xml:space="preserve">            await SendStoreFailure(context, renderer, 503);</w:t>
      </w:r>
    </w:p>
    <w:p w14:paraId="55037815" w14:textId="77777777" w:rsidR="005A215D" w:rsidRDefault="001F0966">
      <w:pPr>
        <w:pStyle w:val="SourceCode"/>
      </w:pPr>
      <w:r>
        <w:t xml:space="preserve">            return;</w:t>
      </w:r>
    </w:p>
    <w:p w14:paraId="0122923A" w14:textId="77777777" w:rsidR="005A215D" w:rsidRDefault="001F0966">
      <w:pPr>
        <w:pStyle w:val="SourceCode"/>
      </w:pPr>
      <w:r>
        <w:t xml:space="preserve">        }</w:t>
      </w:r>
    </w:p>
    <w:p w14:paraId="26507152" w14:textId="77777777" w:rsidR="005A215D" w:rsidRDefault="001F0966">
      <w:pPr>
        <w:pStyle w:val="SourceCode"/>
      </w:pPr>
      <w:r>
        <w:t xml:space="preserve">        (int userId, string storedUsername) =</w:t>
      </w:r>
    </w:p>
    <w:p w14:paraId="77181DBF" w14:textId="77777777" w:rsidR="005A215D" w:rsidRDefault="001F0966">
      <w:pPr>
        <w:pStyle w:val="SourceCode"/>
      </w:pPr>
      <w:r>
        <w:t xml:space="preserve">            UserStore.CheckLogin(connection, username, password);</w:t>
      </w:r>
    </w:p>
    <w:p w14:paraId="733A0E40" w14:textId="77777777" w:rsidR="005A215D" w:rsidRDefault="001F0966">
      <w:pPr>
        <w:pStyle w:val="SourceCode"/>
      </w:pPr>
      <w:r>
        <w:t xml:space="preserve">        ContactStore.CloseConnection(connection);</w:t>
      </w:r>
    </w:p>
    <w:p w14:paraId="15419807" w14:textId="77777777" w:rsidR="005A215D" w:rsidRDefault="001F0966">
      <w:pPr>
        <w:pStyle w:val="SourceCode"/>
      </w:pPr>
      <w:r>
        <w:t xml:space="preserve">        if (userId == 0)</w:t>
      </w:r>
    </w:p>
    <w:p w14:paraId="1071F1E1" w14:textId="77777777" w:rsidR="005A215D" w:rsidRDefault="001F0966">
      <w:pPr>
        <w:pStyle w:val="SourceCode"/>
      </w:pPr>
      <w:r>
        <w:t xml:space="preserve">        {</w:t>
      </w:r>
    </w:p>
    <w:p w14:paraId="7E58F417" w14:textId="77777777" w:rsidR="005A215D" w:rsidRDefault="001F0966">
      <w:pPr>
        <w:pStyle w:val="SourceCode"/>
      </w:pPr>
      <w:r>
        <w:t xml:space="preserve">            await SendLoginForm(context, renderer, 400, FailedLoginNotice,</w:t>
      </w:r>
    </w:p>
    <w:p w14:paraId="35990EC4" w14:textId="77777777" w:rsidR="005A215D" w:rsidRDefault="001F0966">
      <w:pPr>
        <w:pStyle w:val="SourceCode"/>
      </w:pPr>
      <w:r>
        <w:t xml:space="preserve">                username, nextPath);</w:t>
      </w:r>
    </w:p>
    <w:p w14:paraId="4BD84B25" w14:textId="77777777" w:rsidR="005A215D" w:rsidRDefault="001F0966">
      <w:pPr>
        <w:pStyle w:val="SourceCode"/>
      </w:pPr>
      <w:r>
        <w:t xml:space="preserve">            return;</w:t>
      </w:r>
    </w:p>
    <w:p w14:paraId="43C7B165" w14:textId="77777777" w:rsidR="005A215D" w:rsidRDefault="001F0966">
      <w:pPr>
        <w:pStyle w:val="SourceCode"/>
      </w:pPr>
      <w:r>
        <w:t xml:space="preserve">        }</w:t>
      </w:r>
    </w:p>
    <w:p w14:paraId="5EED3932" w14:textId="77777777" w:rsidR="005A215D" w:rsidRDefault="001F0966">
      <w:pPr>
        <w:pStyle w:val="SourceCode"/>
      </w:pPr>
      <w:r>
        <w:t xml:space="preserve">        // Remember, the claims, and SignInAsync, which hands them to</w:t>
      </w:r>
    </w:p>
    <w:p w14:paraId="4DB81445" w14:textId="77777777" w:rsidR="005A215D" w:rsidRDefault="001F0966">
      <w:pPr>
        <w:pStyle w:val="SourceCode"/>
      </w:pPr>
      <w:r>
        <w:t xml:space="preserve">        // TicketStore: a new row, with a new id for the login cookie (Lesson</w:t>
      </w:r>
    </w:p>
    <w:p w14:paraId="29EE847E" w14:textId="77777777" w:rsidR="005A215D" w:rsidRDefault="001F0966">
      <w:pPr>
        <w:pStyle w:val="SourceCode"/>
      </w:pPr>
      <w:r>
        <w:t xml:space="preserve">        // 8.6).</w:t>
      </w:r>
    </w:p>
    <w:p w14:paraId="3E5D9F0E" w14:textId="77777777" w:rsidR="005A215D" w:rsidRDefault="001F0966">
      <w:pPr>
        <w:pStyle w:val="SourceCode"/>
      </w:pPr>
      <w:r>
        <w:t xml:space="preserve">        List&lt;Claim&gt; claims = new List&lt;Claim&gt;();</w:t>
      </w:r>
    </w:p>
    <w:p w14:paraId="28ABA84A" w14:textId="77777777" w:rsidR="005A215D" w:rsidRDefault="001F0966">
      <w:pPr>
        <w:pStyle w:val="SourceCode"/>
      </w:pPr>
      <w:r>
        <w:t xml:space="preserve">        claims.Add(new Claim(ClaimTypes.Name, storedUsername));</w:t>
      </w:r>
    </w:p>
    <w:p w14:paraId="5C63EE4E" w14:textId="77777777" w:rsidR="005A215D" w:rsidRDefault="001F0966">
      <w:pPr>
        <w:pStyle w:val="SourceCode"/>
      </w:pPr>
      <w:r>
        <w:t xml:space="preserve">        claims.Add(new Claim(ClaimTypes.NameIdentifier, userId.ToString()));</w:t>
      </w:r>
    </w:p>
    <w:p w14:paraId="00BA14DC" w14:textId="77777777" w:rsidR="005A215D" w:rsidRDefault="001F0966">
      <w:pPr>
        <w:pStyle w:val="SourceCode"/>
      </w:pPr>
      <w:r>
        <w:t xml:space="preserve">        ClaimsIdentity identity = new ClaimsIdentity(claims,</w:t>
      </w:r>
    </w:p>
    <w:p w14:paraId="7DBEEC52" w14:textId="77777777" w:rsidR="005A215D" w:rsidRDefault="001F0966">
      <w:pPr>
        <w:pStyle w:val="SourceCode"/>
      </w:pPr>
      <w:r>
        <w:t xml:space="preserve">            CookieAuthenticationDefaults.AuthenticationScheme);</w:t>
      </w:r>
    </w:p>
    <w:p w14:paraId="207D1308" w14:textId="77777777" w:rsidR="005A215D" w:rsidRDefault="001F0966">
      <w:pPr>
        <w:pStyle w:val="SourceCode"/>
      </w:pPr>
      <w:r>
        <w:t xml:space="preserve">        await context.SignInAsync(</w:t>
      </w:r>
    </w:p>
    <w:p w14:paraId="794FE80E" w14:textId="77777777" w:rsidR="005A215D" w:rsidRDefault="001F0966">
      <w:pPr>
        <w:pStyle w:val="SourceCode"/>
      </w:pPr>
      <w:r>
        <w:t xml:space="preserve">            CookieAuthenticationDefaults.AuthenticationScheme,</w:t>
      </w:r>
    </w:p>
    <w:p w14:paraId="09864C3D" w14:textId="77777777" w:rsidR="005A215D" w:rsidRDefault="001F0966">
      <w:pPr>
        <w:pStyle w:val="SourceCode"/>
      </w:pPr>
      <w:r>
        <w:t xml:space="preserve">            new ClaimsPrincipal(identity));</w:t>
      </w:r>
    </w:p>
    <w:p w14:paraId="00276A0D" w14:textId="77777777" w:rsidR="005A215D" w:rsidRDefault="001F0966">
      <w:pPr>
        <w:pStyle w:val="SourceCode"/>
      </w:pPr>
      <w:r>
        <w:t xml:space="preserve">        await SendRedirect(context, nextPath);</w:t>
      </w:r>
    </w:p>
    <w:p w14:paraId="031C1672" w14:textId="77777777" w:rsidR="005A215D" w:rsidRDefault="001F0966">
      <w:pPr>
        <w:pStyle w:val="SourceCode"/>
      </w:pPr>
      <w:r>
        <w:t xml:space="preserve">    }</w:t>
      </w:r>
    </w:p>
    <w:p w14:paraId="6795BCD9" w14:textId="77777777" w:rsidR="005A215D" w:rsidRDefault="005A215D">
      <w:pPr>
        <w:pStyle w:val="SourceCode"/>
      </w:pPr>
    </w:p>
    <w:p w14:paraId="767ACA33" w14:textId="77777777" w:rsidR="005A215D" w:rsidRDefault="001F0966">
      <w:pPr>
        <w:pStyle w:val="SourceCode"/>
      </w:pPr>
      <w:r>
        <w:t xml:space="preserve">    // Remember, POST /logout: the token, then SignOutAsync has TicketStore</w:t>
      </w:r>
    </w:p>
    <w:p w14:paraId="5FAC10B2" w14:textId="77777777" w:rsidR="005A215D" w:rsidRDefault="001F0966">
      <w:pPr>
        <w:pStyle w:val="SourceCode"/>
      </w:pPr>
      <w:r>
        <w:t xml:space="preserve">    // delete the session's row and asks the browser to delete the cookie</w:t>
      </w:r>
    </w:p>
    <w:p w14:paraId="67095467" w14:textId="77777777" w:rsidR="005A215D" w:rsidRDefault="001F0966">
      <w:pPr>
        <w:pStyle w:val="SourceCode"/>
      </w:pPr>
      <w:r>
        <w:t xml:space="preserve">    // (Lesson 8.6).</w:t>
      </w:r>
    </w:p>
    <w:p w14:paraId="6BF7E827" w14:textId="77777777" w:rsidR="005A215D" w:rsidRDefault="001F0966">
      <w:pPr>
        <w:pStyle w:val="SourceCode"/>
      </w:pPr>
      <w:r>
        <w:t xml:space="preserve">    private static async Task HandleLogout(HttpContext context,</w:t>
      </w:r>
    </w:p>
    <w:p w14:paraId="20922039" w14:textId="77777777" w:rsidR="005A215D" w:rsidRDefault="001F0966">
      <w:pPr>
        <w:pStyle w:val="SourceCode"/>
      </w:pPr>
      <w:r>
        <w:t xml:space="preserve">                                           HtmlRenderer renderer)</w:t>
      </w:r>
    </w:p>
    <w:p w14:paraId="20EAEE85" w14:textId="77777777" w:rsidR="005A215D" w:rsidRDefault="001F0966">
      <w:pPr>
        <w:pStyle w:val="SourceCode"/>
      </w:pPr>
      <w:r>
        <w:t xml:space="preserve">    {</w:t>
      </w:r>
    </w:p>
    <w:p w14:paraId="6FCD268D" w14:textId="77777777" w:rsidR="005A215D" w:rsidRDefault="001F0966">
      <w:pPr>
        <w:pStyle w:val="SourceCode"/>
      </w:pPr>
      <w:r>
        <w:t xml:space="preserve">        if (await ReadBodyForm(context, renderer, ContactsPagePath,</w:t>
      </w:r>
    </w:p>
    <w:p w14:paraId="2C4CDEF1" w14:textId="77777777" w:rsidR="005A215D" w:rsidRDefault="001F0966">
      <w:pPr>
        <w:pStyle w:val="SourceCode"/>
      </w:pPr>
      <w:r>
        <w:t xml:space="preserve">                "Contacts") == null)</w:t>
      </w:r>
    </w:p>
    <w:p w14:paraId="1C1196CC" w14:textId="77777777" w:rsidR="005A215D" w:rsidRDefault="001F0966">
      <w:pPr>
        <w:pStyle w:val="SourceCode"/>
      </w:pPr>
      <w:r>
        <w:t xml:space="preserve">        {</w:t>
      </w:r>
    </w:p>
    <w:p w14:paraId="69D2E261" w14:textId="77777777" w:rsidR="005A215D" w:rsidRDefault="001F0966">
      <w:pPr>
        <w:pStyle w:val="SourceCode"/>
      </w:pPr>
      <w:r>
        <w:t xml:space="preserve">            return;</w:t>
      </w:r>
    </w:p>
    <w:p w14:paraId="5A438E03" w14:textId="77777777" w:rsidR="005A215D" w:rsidRDefault="001F0966">
      <w:pPr>
        <w:pStyle w:val="SourceCode"/>
      </w:pPr>
      <w:r>
        <w:t xml:space="preserve">        }</w:t>
      </w:r>
    </w:p>
    <w:p w14:paraId="6CABDCB5" w14:textId="77777777" w:rsidR="005A215D" w:rsidRDefault="001F0966">
      <w:pPr>
        <w:pStyle w:val="SourceCode"/>
      </w:pPr>
      <w:r>
        <w:t xml:space="preserve">        if (!await CheckFormToken(context))</w:t>
      </w:r>
    </w:p>
    <w:p w14:paraId="183F00DF" w14:textId="77777777" w:rsidR="005A215D" w:rsidRDefault="001F0966">
      <w:pPr>
        <w:pStyle w:val="SourceCode"/>
      </w:pPr>
      <w:r>
        <w:t xml:space="preserve">        {</w:t>
      </w:r>
    </w:p>
    <w:p w14:paraId="44111AE4" w14:textId="77777777" w:rsidR="005A215D" w:rsidRDefault="001F0966">
      <w:pPr>
        <w:pStyle w:val="SourceCode"/>
      </w:pPr>
      <w:r>
        <w:t xml:space="preserve">            await SendForbiddenPage(context, renderer);</w:t>
      </w:r>
    </w:p>
    <w:p w14:paraId="5F41794A" w14:textId="77777777" w:rsidR="005A215D" w:rsidRDefault="001F0966">
      <w:pPr>
        <w:pStyle w:val="SourceCode"/>
      </w:pPr>
      <w:r>
        <w:t xml:space="preserve">            return;</w:t>
      </w:r>
    </w:p>
    <w:p w14:paraId="6DD6EB44" w14:textId="77777777" w:rsidR="005A215D" w:rsidRDefault="001F0966">
      <w:pPr>
        <w:pStyle w:val="SourceCode"/>
      </w:pPr>
      <w:r>
        <w:t xml:space="preserve">        }</w:t>
      </w:r>
    </w:p>
    <w:p w14:paraId="690C724E" w14:textId="77777777" w:rsidR="005A215D" w:rsidRDefault="001F0966">
      <w:pPr>
        <w:pStyle w:val="SourceCode"/>
      </w:pPr>
      <w:r>
        <w:t xml:space="preserve">        // Clear empties this visitor's session, so a confirmation nobody</w:t>
      </w:r>
    </w:p>
    <w:p w14:paraId="1D8A1C0A" w14:textId="77777777" w:rsidR="005A215D" w:rsidRDefault="001F0966">
      <w:pPr>
        <w:pStyle w:val="SourceCode"/>
      </w:pPr>
      <w:r>
        <w:t xml:space="preserve">        // has seen yet cannot show after the next login; SignOutAsync then</w:t>
      </w:r>
    </w:p>
    <w:p w14:paraId="56626F38" w14:textId="77777777" w:rsidR="005A215D" w:rsidRDefault="001F0966">
      <w:pPr>
        <w:pStyle w:val="SourceCode"/>
      </w:pPr>
      <w:r>
        <w:t xml:space="preserve">        // has TicketStore delete the login's row.</w:t>
      </w:r>
    </w:p>
    <w:p w14:paraId="19518B0B" w14:textId="77777777" w:rsidR="005A215D" w:rsidRDefault="001F0966">
      <w:pPr>
        <w:pStyle w:val="SourceCode"/>
      </w:pPr>
      <w:r>
        <w:t xml:space="preserve">        context.Session.Clear();</w:t>
      </w:r>
    </w:p>
    <w:p w14:paraId="684FD459" w14:textId="77777777" w:rsidR="005A215D" w:rsidRDefault="001F0966">
      <w:pPr>
        <w:pStyle w:val="SourceCode"/>
      </w:pPr>
      <w:r>
        <w:t xml:space="preserve">        await context.SignOutAsync(</w:t>
      </w:r>
    </w:p>
    <w:p w14:paraId="599252BE" w14:textId="77777777" w:rsidR="005A215D" w:rsidRDefault="001F0966">
      <w:pPr>
        <w:pStyle w:val="SourceCode"/>
      </w:pPr>
      <w:r>
        <w:t xml:space="preserve">            CookieAuthenticationDefaults.AuthenticationScheme);</w:t>
      </w:r>
    </w:p>
    <w:p w14:paraId="5D7D18E4" w14:textId="77777777" w:rsidR="005A215D" w:rsidRDefault="001F0966">
      <w:pPr>
        <w:pStyle w:val="SourceCode"/>
      </w:pPr>
      <w:r>
        <w:t xml:space="preserve">        await SendRedirect(context, LoginPath);</w:t>
      </w:r>
    </w:p>
    <w:p w14:paraId="2330C2D0" w14:textId="77777777" w:rsidR="005A215D" w:rsidRDefault="001F0966">
      <w:pPr>
        <w:pStyle w:val="SourceCode"/>
      </w:pPr>
      <w:r>
        <w:t xml:space="preserve">    }</w:t>
      </w:r>
    </w:p>
    <w:p w14:paraId="20AE7331" w14:textId="77777777" w:rsidR="005A215D" w:rsidRDefault="005A215D">
      <w:pPr>
        <w:pStyle w:val="SourceCode"/>
      </w:pPr>
    </w:p>
    <w:p w14:paraId="5F85D92B" w14:textId="77777777" w:rsidR="005A215D" w:rsidRDefault="001F0966">
      <w:pPr>
        <w:pStyle w:val="SourceCode"/>
      </w:pPr>
      <w:r>
        <w:t xml:space="preserve">    // Remember, 405 carries Allow (Lesson 8.2): a page under /, JSON under</w:t>
      </w:r>
    </w:p>
    <w:p w14:paraId="2CE93391" w14:textId="77777777" w:rsidR="005A215D" w:rsidRDefault="001F0966">
      <w:pPr>
        <w:pStyle w:val="SourceCode"/>
      </w:pPr>
      <w:r>
        <w:t xml:space="preserve">    // /api/v1.</w:t>
      </w:r>
    </w:p>
    <w:p w14:paraId="096C1F91" w14:textId="77777777" w:rsidR="005A215D" w:rsidRDefault="001F0966">
      <w:pPr>
        <w:pStyle w:val="SourceCode"/>
      </w:pPr>
      <w:r>
        <w:t xml:space="preserve">    private static Task HandleMethodNotAllowed(HttpContext context,</w:t>
      </w:r>
    </w:p>
    <w:p w14:paraId="1403A1A5" w14:textId="77777777" w:rsidR="005A215D" w:rsidRDefault="001F0966">
      <w:pPr>
        <w:pStyle w:val="SourceCode"/>
      </w:pPr>
      <w:r>
        <w:t xml:space="preserve">                                               HtmlRenderer renderer,</w:t>
      </w:r>
    </w:p>
    <w:p w14:paraId="6A5CF19C" w14:textId="77777777" w:rsidR="005A215D" w:rsidRDefault="001F0966">
      <w:pPr>
        <w:pStyle w:val="SourceCode"/>
      </w:pPr>
      <w:r>
        <w:t xml:space="preserve">                                               string allowedMethods)</w:t>
      </w:r>
    </w:p>
    <w:p w14:paraId="0AADD022" w14:textId="77777777" w:rsidR="005A215D" w:rsidRDefault="001F0966">
      <w:pPr>
        <w:pStyle w:val="SourceCode"/>
      </w:pPr>
      <w:r>
        <w:t xml:space="preserve">    {</w:t>
      </w:r>
    </w:p>
    <w:p w14:paraId="49164F64" w14:textId="77777777" w:rsidR="005A215D" w:rsidRDefault="001F0966">
      <w:pPr>
        <w:pStyle w:val="SourceCode"/>
      </w:pPr>
      <w:r>
        <w:t xml:space="preserve">        context.Response.Headers.Allow = allowedMethods;</w:t>
      </w:r>
    </w:p>
    <w:p w14:paraId="77F07B27" w14:textId="77777777" w:rsidR="005A215D" w:rsidRDefault="001F0966">
      <w:pPr>
        <w:pStyle w:val="SourceCode"/>
      </w:pPr>
      <w:r>
        <w:t xml:space="preserve">        if (IsApiRequest(context))</w:t>
      </w:r>
    </w:p>
    <w:p w14:paraId="5FB1807A" w14:textId="77777777" w:rsidR="005A215D" w:rsidRDefault="001F0966">
      <w:pPr>
        <w:pStyle w:val="SourceCode"/>
      </w:pPr>
      <w:r>
        <w:t xml:space="preserve">        {</w:t>
      </w:r>
    </w:p>
    <w:p w14:paraId="379AA528" w14:textId="77777777" w:rsidR="005A215D" w:rsidRDefault="001F0966">
      <w:pPr>
        <w:pStyle w:val="SourceCode"/>
      </w:pPr>
      <w:r>
        <w:t xml:space="preserve">            return SendError(context, 405, "method_not_allowed",</w:t>
      </w:r>
    </w:p>
    <w:p w14:paraId="42BECB65" w14:textId="77777777" w:rsidR="005A215D" w:rsidRDefault="001F0966">
      <w:pPr>
        <w:pStyle w:val="SourceCode"/>
      </w:pPr>
      <w:r>
        <w:t xml:space="preserve">                "use " + allowedMethods);</w:t>
      </w:r>
    </w:p>
    <w:p w14:paraId="2C8DAFB1" w14:textId="77777777" w:rsidR="005A215D" w:rsidRDefault="001F0966">
      <w:pPr>
        <w:pStyle w:val="SourceCode"/>
      </w:pPr>
      <w:r>
        <w:t xml:space="preserve">        }</w:t>
      </w:r>
    </w:p>
    <w:p w14:paraId="5299F683" w14:textId="77777777" w:rsidR="005A215D" w:rsidRDefault="001F0966">
      <w:pPr>
        <w:pStyle w:val="SourceCode"/>
      </w:pPr>
      <w:r>
        <w:t xml:space="preserve">        return SendErrorPage(context, renderer, 405, "Method Not Allowed",</w:t>
      </w:r>
    </w:p>
    <w:p w14:paraId="7792D7ED" w14:textId="77777777" w:rsidR="005A215D" w:rsidRDefault="001F0966">
      <w:pPr>
        <w:pStyle w:val="SourceCode"/>
      </w:pPr>
      <w:r>
        <w:t xml:space="preserve">            $"This address takes only {allowedMethods}.", "/", "Home");</w:t>
      </w:r>
    </w:p>
    <w:p w14:paraId="5772A538" w14:textId="77777777" w:rsidR="005A215D" w:rsidRDefault="001F0966">
      <w:pPr>
        <w:pStyle w:val="SourceCode"/>
      </w:pPr>
      <w:r>
        <w:t xml:space="preserve">    }</w:t>
      </w:r>
    </w:p>
    <w:p w14:paraId="64393493" w14:textId="77777777" w:rsidR="005A215D" w:rsidRDefault="005A215D">
      <w:pPr>
        <w:pStyle w:val="SourceCode"/>
      </w:pPr>
    </w:p>
    <w:p w14:paraId="01A2E670" w14:textId="77777777" w:rsidR="005A215D" w:rsidRDefault="001F0966">
      <w:pPr>
        <w:pStyle w:val="SourceCode"/>
      </w:pPr>
      <w:r>
        <w:t xml:space="preserve">    // The Chapter 6 API's Authorize, with one more way in: the page's own</w:t>
      </w:r>
    </w:p>
    <w:p w14:paraId="616F13E7" w14:textId="77777777" w:rsidR="005A215D" w:rsidRDefault="001F0966">
      <w:pPr>
        <w:pStyle w:val="SourceCode"/>
      </w:pPr>
      <w:r>
        <w:t xml:space="preserve">    // script (Lesson 8.8) reads with the visitor's login, and holds no key.</w:t>
      </w:r>
    </w:p>
    <w:p w14:paraId="7D5B6E1D" w14:textId="77777777" w:rsidR="005A215D" w:rsidRDefault="001F0966">
      <w:pPr>
        <w:pStyle w:val="SourceCode"/>
      </w:pPr>
      <w:r>
        <w:t xml:space="preserve">    // A request that sends an Authorization header is judged by its key</w:t>
      </w:r>
    </w:p>
    <w:p w14:paraId="379C5B1A" w14:textId="77777777" w:rsidR="005A215D" w:rsidRDefault="001F0966">
      <w:pPr>
        <w:pStyle w:val="SourceCode"/>
      </w:pPr>
      <w:r>
        <w:t xml:space="preserve">    // alone: 401 for no valid key, 403 for a read key on a route that</w:t>
      </w:r>
    </w:p>
    <w:p w14:paraId="045FC4FF" w14:textId="77777777" w:rsidR="005A215D" w:rsidRDefault="001F0966">
      <w:pPr>
        <w:pStyle w:val="SourceCode"/>
      </w:pPr>
      <w:r>
        <w:t xml:space="preserve">    // writes. Without the header, a signed-in visitor may read; every write</w:t>
      </w:r>
    </w:p>
    <w:p w14:paraId="6915283A" w14:textId="77777777" w:rsidR="005A215D" w:rsidRDefault="001F0966">
      <w:pPr>
        <w:pStyle w:val="SourceCode"/>
      </w:pPr>
      <w:r>
        <w:t xml:space="preserve">    // needs a write key, so the browser changes contacts only through the</w:t>
      </w:r>
    </w:p>
    <w:p w14:paraId="6BB51EBF" w14:textId="77777777" w:rsidR="005A215D" w:rsidRDefault="001F0966">
      <w:pPr>
        <w:pStyle w:val="SourceCode"/>
      </w:pPr>
      <w:r>
        <w:t xml:space="preserve">    // forms, where every token is checked. Returns null when the request may</w:t>
      </w:r>
    </w:p>
    <w:p w14:paraId="1E6971E3" w14:textId="77777777" w:rsidR="005A215D" w:rsidRDefault="001F0966">
      <w:pPr>
        <w:pStyle w:val="SourceCode"/>
      </w:pPr>
      <w:r>
        <w:t xml:space="preserve">    // go on, or the Task that sends the refusal.</w:t>
      </w:r>
    </w:p>
    <w:p w14:paraId="4E42C58A" w14:textId="77777777" w:rsidR="005A215D" w:rsidRDefault="001F0966">
      <w:pPr>
        <w:pStyle w:val="SourceCode"/>
      </w:pPr>
      <w:r>
        <w:t xml:space="preserve">    private static Task? Authorize(HttpContext context, HtmlRenderer renderer,</w:t>
      </w:r>
    </w:p>
    <w:p w14:paraId="72A1222F" w14:textId="77777777" w:rsidR="005A215D" w:rsidRDefault="001F0966">
      <w:pPr>
        <w:pStyle w:val="SourceCode"/>
      </w:pPr>
      <w:r>
        <w:t xml:space="preserve">                                   bool needsWrite)</w:t>
      </w:r>
    </w:p>
    <w:p w14:paraId="2AA96A39" w14:textId="77777777" w:rsidR="005A215D" w:rsidRDefault="001F0966">
      <w:pPr>
        <w:pStyle w:val="SourceCode"/>
      </w:pPr>
      <w:r>
        <w:t xml:space="preserve">    {</w:t>
      </w:r>
    </w:p>
    <w:p w14:paraId="405CDE01" w14:textId="77777777" w:rsidR="005A215D" w:rsidRDefault="001F0966">
      <w:pPr>
        <w:pStyle w:val="SourceCode"/>
      </w:pPr>
      <w:r>
        <w:t xml:space="preserve">        string authorization = context.Request.Headers.Authorization.ToString();</w:t>
      </w:r>
    </w:p>
    <w:p w14:paraId="45BDA946" w14:textId="77777777" w:rsidR="005A215D" w:rsidRDefault="001F0966">
      <w:pPr>
        <w:pStyle w:val="SourceCode"/>
      </w:pPr>
      <w:r>
        <w:t xml:space="preserve">        if (authorization == "" &amp;&amp; !needsWrite &amp;&amp; IsSignedIn(context))</w:t>
      </w:r>
    </w:p>
    <w:p w14:paraId="1813C543" w14:textId="77777777" w:rsidR="005A215D" w:rsidRDefault="001F0966">
      <w:pPr>
        <w:pStyle w:val="SourceCode"/>
      </w:pPr>
      <w:r>
        <w:t xml:space="preserve">        {</w:t>
      </w:r>
    </w:p>
    <w:p w14:paraId="49836538" w14:textId="77777777" w:rsidR="005A215D" w:rsidRDefault="001F0966">
      <w:pPr>
        <w:pStyle w:val="SourceCode"/>
      </w:pPr>
      <w:r>
        <w:t xml:space="preserve">            return null;</w:t>
      </w:r>
    </w:p>
    <w:p w14:paraId="50CEF2EE" w14:textId="77777777" w:rsidR="005A215D" w:rsidRDefault="001F0966">
      <w:pPr>
        <w:pStyle w:val="SourceCode"/>
      </w:pPr>
      <w:r>
        <w:t xml:space="preserve">        }</w:t>
      </w:r>
    </w:p>
    <w:p w14:paraId="2E4A6948" w14:textId="77777777" w:rsidR="005A215D" w:rsidRDefault="001F0966">
      <w:pPr>
        <w:pStyle w:val="SourceCode"/>
      </w:pPr>
      <w:r>
        <w:t xml:space="preserve">        (ContactStatus status, string problem, MySqlConnection? connection) =</w:t>
      </w:r>
    </w:p>
    <w:p w14:paraId="77B5BA4E" w14:textId="77777777" w:rsidR="005A215D" w:rsidRDefault="001F0966">
      <w:pPr>
        <w:pStyle w:val="SourceCode"/>
      </w:pPr>
      <w:r>
        <w:t xml:space="preserve">            ContactStore.OpenConnection();</w:t>
      </w:r>
    </w:p>
    <w:p w14:paraId="11B949A9" w14:textId="77777777" w:rsidR="005A215D" w:rsidRDefault="001F0966">
      <w:pPr>
        <w:pStyle w:val="SourceCode"/>
      </w:pPr>
      <w:r>
        <w:t xml:space="preserve">        if (status != ContactStatus.Success || connection == null)</w:t>
      </w:r>
    </w:p>
    <w:p w14:paraId="0C4B8DAC" w14:textId="77777777" w:rsidR="005A215D" w:rsidRDefault="001F0966">
      <w:pPr>
        <w:pStyle w:val="SourceCode"/>
      </w:pPr>
      <w:r>
        <w:t xml:space="preserve">        {</w:t>
      </w:r>
    </w:p>
    <w:p w14:paraId="4986B894" w14:textId="77777777" w:rsidR="005A215D" w:rsidRDefault="001F0966">
      <w:pPr>
        <w:pStyle w:val="SourceCode"/>
      </w:pPr>
      <w:r>
        <w:t xml:space="preserve">            return SendUnavailable(context, problem);</w:t>
      </w:r>
    </w:p>
    <w:p w14:paraId="5063EF57" w14:textId="77777777" w:rsidR="005A215D" w:rsidRDefault="001F0966">
      <w:pPr>
        <w:pStyle w:val="SourceCode"/>
      </w:pPr>
      <w:r>
        <w:t xml:space="preserve">        }</w:t>
      </w:r>
    </w:p>
    <w:p w14:paraId="24E1B3D3" w14:textId="77777777" w:rsidR="005A215D" w:rsidRDefault="001F0966">
      <w:pPr>
        <w:pStyle w:val="SourceCode"/>
      </w:pPr>
      <w:r>
        <w:t xml:space="preserve">        ApiKey? key;</w:t>
      </w:r>
    </w:p>
    <w:p w14:paraId="01BC699E" w14:textId="77777777" w:rsidR="005A215D" w:rsidRDefault="001F0966">
      <w:pPr>
        <w:pStyle w:val="SourceCode"/>
      </w:pPr>
      <w:r>
        <w:t xml:space="preserve">        (status, problem, key) = ApiKeys.VerifyApiKey(connection,</w:t>
      </w:r>
    </w:p>
    <w:p w14:paraId="342C7C36" w14:textId="77777777" w:rsidR="005A215D" w:rsidRDefault="001F0966">
      <w:pPr>
        <w:pStyle w:val="SourceCode"/>
      </w:pPr>
      <w:r>
        <w:t xml:space="preserve">            authorization);</w:t>
      </w:r>
    </w:p>
    <w:p w14:paraId="29A5E4BC" w14:textId="77777777" w:rsidR="005A215D" w:rsidRDefault="001F0966">
      <w:pPr>
        <w:pStyle w:val="SourceCode"/>
      </w:pPr>
      <w:r>
        <w:t xml:space="preserve">        ContactStore.CloseConnection(connection);</w:t>
      </w:r>
    </w:p>
    <w:p w14:paraId="5C44C4DB" w14:textId="77777777" w:rsidR="005A215D" w:rsidRDefault="001F0966">
      <w:pPr>
        <w:pStyle w:val="SourceCode"/>
      </w:pPr>
      <w:r>
        <w:t xml:space="preserve">        if (status == ContactStatus.NotFound)</w:t>
      </w:r>
    </w:p>
    <w:p w14:paraId="5540E71D" w14:textId="77777777" w:rsidR="005A215D" w:rsidRDefault="001F0966">
      <w:pPr>
        <w:pStyle w:val="SourceCode"/>
      </w:pPr>
      <w:r>
        <w:t xml:space="preserve">        {</w:t>
      </w:r>
    </w:p>
    <w:p w14:paraId="35EF3068" w14:textId="77777777" w:rsidR="005A215D" w:rsidRDefault="001F0966">
      <w:pPr>
        <w:pStyle w:val="SourceCode"/>
      </w:pPr>
      <w:r>
        <w:t xml:space="preserve">            return SendError(context, 401, "unauthorized", KeyRequired);</w:t>
      </w:r>
    </w:p>
    <w:p w14:paraId="3420DCB3" w14:textId="77777777" w:rsidR="005A215D" w:rsidRDefault="001F0966">
      <w:pPr>
        <w:pStyle w:val="SourceCode"/>
      </w:pPr>
      <w:r>
        <w:t xml:space="preserve">        }</w:t>
      </w:r>
    </w:p>
    <w:p w14:paraId="6BBF8D7A" w14:textId="77777777" w:rsidR="005A215D" w:rsidRDefault="001F0966">
      <w:pPr>
        <w:pStyle w:val="SourceCode"/>
      </w:pPr>
      <w:r>
        <w:t xml:space="preserve">        if (status != ContactStatus.Success || key == null)</w:t>
      </w:r>
    </w:p>
    <w:p w14:paraId="2EA361FB" w14:textId="77777777" w:rsidR="005A215D" w:rsidRDefault="001F0966">
      <w:pPr>
        <w:pStyle w:val="SourceCode"/>
      </w:pPr>
      <w:r>
        <w:t xml:space="preserve">        {</w:t>
      </w:r>
    </w:p>
    <w:p w14:paraId="4CF299F2" w14:textId="77777777" w:rsidR="005A215D" w:rsidRDefault="001F0966">
      <w:pPr>
        <w:pStyle w:val="SourceCode"/>
      </w:pPr>
      <w:r>
        <w:t xml:space="preserve">            return SendFailure(context, renderer, status, problem);</w:t>
      </w:r>
    </w:p>
    <w:p w14:paraId="1208C8DC" w14:textId="77777777" w:rsidR="005A215D" w:rsidRDefault="001F0966">
      <w:pPr>
        <w:pStyle w:val="SourceCode"/>
      </w:pPr>
      <w:r>
        <w:t xml:space="preserve">        }</w:t>
      </w:r>
    </w:p>
    <w:p w14:paraId="760E61A2" w14:textId="77777777" w:rsidR="005A215D" w:rsidRDefault="001F0966">
      <w:pPr>
        <w:pStyle w:val="SourceCode"/>
      </w:pPr>
      <w:r>
        <w:t xml:space="preserve">        if (needsWrite &amp;&amp; key.Scope != "write")</w:t>
      </w:r>
    </w:p>
    <w:p w14:paraId="20C46928" w14:textId="77777777" w:rsidR="005A215D" w:rsidRDefault="001F0966">
      <w:pPr>
        <w:pStyle w:val="SourceCode"/>
      </w:pPr>
      <w:r>
        <w:t xml:space="preserve">        {</w:t>
      </w:r>
    </w:p>
    <w:p w14:paraId="2A02ED30" w14:textId="77777777" w:rsidR="005A215D" w:rsidRDefault="001F0966">
      <w:pPr>
        <w:pStyle w:val="SourceCode"/>
      </w:pPr>
      <w:r>
        <w:t xml:space="preserve">            return SendError(context, 403, "forbidden", ReadOnly);</w:t>
      </w:r>
    </w:p>
    <w:p w14:paraId="4D52131E" w14:textId="77777777" w:rsidR="005A215D" w:rsidRDefault="001F0966">
      <w:pPr>
        <w:pStyle w:val="SourceCode"/>
      </w:pPr>
      <w:r>
        <w:t xml:space="preserve">        }</w:t>
      </w:r>
    </w:p>
    <w:p w14:paraId="60B44714" w14:textId="77777777" w:rsidR="005A215D" w:rsidRDefault="001F0966">
      <w:pPr>
        <w:pStyle w:val="SourceCode"/>
      </w:pPr>
      <w:r>
        <w:t xml:space="preserve">        return null;</w:t>
      </w:r>
    </w:p>
    <w:p w14:paraId="7F17BAA8" w14:textId="77777777" w:rsidR="005A215D" w:rsidRDefault="001F0966">
      <w:pPr>
        <w:pStyle w:val="SourceCode"/>
      </w:pPr>
      <w:r>
        <w:t xml:space="preserve">    }</w:t>
      </w:r>
    </w:p>
    <w:p w14:paraId="4C60AA8E" w14:textId="77777777" w:rsidR="005A215D" w:rsidRDefault="005A215D">
      <w:pPr>
        <w:pStyle w:val="SourceCode"/>
      </w:pPr>
    </w:p>
    <w:p w14:paraId="337BD63D" w14:textId="77777777" w:rsidR="005A215D" w:rsidRDefault="001F0966">
      <w:pPr>
        <w:pStyle w:val="SourceCode"/>
      </w:pPr>
      <w:r>
        <w:t xml:space="preserve">    // Remember, Lesson 6.12's checks of a JSON body's headers, before the</w:t>
      </w:r>
    </w:p>
    <w:p w14:paraId="30D6B508" w14:textId="77777777" w:rsidR="005A215D" w:rsidRDefault="001F0966">
      <w:pPr>
        <w:pStyle w:val="SourceCode"/>
      </w:pPr>
      <w:r>
        <w:t xml:space="preserve">    // key and before the body is read: 415, 411, then 413.</w:t>
      </w:r>
    </w:p>
    <w:p w14:paraId="37EBC9B3" w14:textId="77777777" w:rsidR="005A215D" w:rsidRDefault="001F0966">
      <w:pPr>
        <w:pStyle w:val="SourceCode"/>
      </w:pPr>
      <w:r>
        <w:t xml:space="preserve">    private static (int, string, string) JsonRequestProblem(</w:t>
      </w:r>
    </w:p>
    <w:p w14:paraId="6BA5B10A" w14:textId="77777777" w:rsidR="005A215D" w:rsidRDefault="001F0966">
      <w:pPr>
        <w:pStyle w:val="SourceCode"/>
      </w:pPr>
      <w:r>
        <w:t xml:space="preserve">        HttpRequest request)</w:t>
      </w:r>
    </w:p>
    <w:p w14:paraId="4E85C4BE" w14:textId="77777777" w:rsidR="005A215D" w:rsidRDefault="001F0966">
      <w:pPr>
        <w:pStyle w:val="SourceCode"/>
      </w:pPr>
      <w:r>
        <w:t xml:space="preserve">    {</w:t>
      </w:r>
    </w:p>
    <w:p w14:paraId="7CD98D74" w14:textId="77777777" w:rsidR="005A215D" w:rsidRDefault="001F0966">
      <w:pPr>
        <w:pStyle w:val="SourceCode"/>
      </w:pPr>
      <w:r>
        <w:t xml:space="preserve">        string? contentType = request.ContentType;</w:t>
      </w:r>
    </w:p>
    <w:p w14:paraId="41149294" w14:textId="77777777" w:rsidR="005A215D" w:rsidRDefault="001F0966">
      <w:pPr>
        <w:pStyle w:val="SourceCode"/>
      </w:pPr>
      <w:r>
        <w:t xml:space="preserve">        if (contentType == null)</w:t>
      </w:r>
    </w:p>
    <w:p w14:paraId="4D47FFEC" w14:textId="77777777" w:rsidR="005A215D" w:rsidRDefault="001F0966">
      <w:pPr>
        <w:pStyle w:val="SourceCode"/>
      </w:pPr>
      <w:r>
        <w:t xml:space="preserve">        {</w:t>
      </w:r>
    </w:p>
    <w:p w14:paraId="5E31D780" w14:textId="77777777" w:rsidR="005A215D" w:rsidRDefault="001F0966">
      <w:pPr>
        <w:pStyle w:val="SourceCode"/>
      </w:pPr>
      <w:r>
        <w:t xml:space="preserve">            contentType = "";</w:t>
      </w:r>
    </w:p>
    <w:p w14:paraId="39253061" w14:textId="77777777" w:rsidR="005A215D" w:rsidRDefault="001F0966">
      <w:pPr>
        <w:pStyle w:val="SourceCode"/>
      </w:pPr>
      <w:r>
        <w:t xml:space="preserve">        }</w:t>
      </w:r>
    </w:p>
    <w:p w14:paraId="62BDBBC6" w14:textId="77777777" w:rsidR="005A215D" w:rsidRDefault="001F0966">
      <w:pPr>
        <w:pStyle w:val="SourceCode"/>
      </w:pPr>
      <w:r>
        <w:t xml:space="preserve">        string mediaType = contentType.Split(';')[0].Trim().ToLowerInvariant();</w:t>
      </w:r>
    </w:p>
    <w:p w14:paraId="23D98029" w14:textId="77777777" w:rsidR="005A215D" w:rsidRDefault="001F0966">
      <w:pPr>
        <w:pStyle w:val="SourceCode"/>
      </w:pPr>
      <w:r>
        <w:t xml:space="preserve">        if (mediaType != JsonMediaType)</w:t>
      </w:r>
    </w:p>
    <w:p w14:paraId="6A166794" w14:textId="77777777" w:rsidR="005A215D" w:rsidRDefault="001F0966">
      <w:pPr>
        <w:pStyle w:val="SourceCode"/>
      </w:pPr>
      <w:r>
        <w:t xml:space="preserve">        {</w:t>
      </w:r>
    </w:p>
    <w:p w14:paraId="78908BED" w14:textId="77777777" w:rsidR="005A215D" w:rsidRDefault="001F0966">
      <w:pPr>
        <w:pStyle w:val="SourceCode"/>
      </w:pPr>
      <w:r>
        <w:t xml:space="preserve">            return (415, "unsupported_media_type",</w:t>
      </w:r>
    </w:p>
    <w:p w14:paraId="5C550A44" w14:textId="77777777" w:rsidR="005A215D" w:rsidRDefault="001F0966">
      <w:pPr>
        <w:pStyle w:val="SourceCode"/>
      </w:pPr>
      <w:r>
        <w:t xml:space="preserve">                "body must be application/json");</w:t>
      </w:r>
    </w:p>
    <w:p w14:paraId="4577C69E" w14:textId="77777777" w:rsidR="005A215D" w:rsidRDefault="001F0966">
      <w:pPr>
        <w:pStyle w:val="SourceCode"/>
      </w:pPr>
      <w:r>
        <w:t xml:space="preserve">        }</w:t>
      </w:r>
    </w:p>
    <w:p w14:paraId="1F0B752A" w14:textId="77777777" w:rsidR="005A215D" w:rsidRDefault="001F0966">
      <w:pPr>
        <w:pStyle w:val="SourceCode"/>
      </w:pPr>
      <w:r>
        <w:t xml:space="preserve">        if (request.Headers.TransferEncoding.Count != 0 ||</w:t>
      </w:r>
    </w:p>
    <w:p w14:paraId="159A96F7" w14:textId="77777777" w:rsidR="005A215D" w:rsidRDefault="001F0966">
      <w:pPr>
        <w:pStyle w:val="SourceCode"/>
      </w:pPr>
      <w:r>
        <w:t xml:space="preserve">            request.ContentLength == null)</w:t>
      </w:r>
    </w:p>
    <w:p w14:paraId="669E38E0" w14:textId="77777777" w:rsidR="005A215D" w:rsidRDefault="001F0966">
      <w:pPr>
        <w:pStyle w:val="SourceCode"/>
      </w:pPr>
      <w:r>
        <w:t xml:space="preserve">        {</w:t>
      </w:r>
    </w:p>
    <w:p w14:paraId="5EF8DD96" w14:textId="77777777" w:rsidR="005A215D" w:rsidRDefault="001F0966">
      <w:pPr>
        <w:pStyle w:val="SourceCode"/>
      </w:pPr>
      <w:r>
        <w:t xml:space="preserve">            return (411, "length_required", "Content-Length is required");</w:t>
      </w:r>
    </w:p>
    <w:p w14:paraId="0C59B922" w14:textId="77777777" w:rsidR="005A215D" w:rsidRDefault="001F0966">
      <w:pPr>
        <w:pStyle w:val="SourceCode"/>
      </w:pPr>
      <w:r>
        <w:t xml:space="preserve">        }</w:t>
      </w:r>
    </w:p>
    <w:p w14:paraId="69200792" w14:textId="77777777" w:rsidR="005A215D" w:rsidRDefault="001F0966">
      <w:pPr>
        <w:pStyle w:val="SourceCode"/>
      </w:pPr>
      <w:r>
        <w:t xml:space="preserve">        if (request.ContentLength &gt; MaxBodyBytes)</w:t>
      </w:r>
    </w:p>
    <w:p w14:paraId="0CCF4B0D" w14:textId="77777777" w:rsidR="005A215D" w:rsidRDefault="001F0966">
      <w:pPr>
        <w:pStyle w:val="SourceCode"/>
      </w:pPr>
      <w:r>
        <w:t xml:space="preserve">        {</w:t>
      </w:r>
    </w:p>
    <w:p w14:paraId="077EF17E" w14:textId="77777777" w:rsidR="005A215D" w:rsidRDefault="001F0966">
      <w:pPr>
        <w:pStyle w:val="SourceCode"/>
      </w:pPr>
      <w:r>
        <w:t xml:space="preserve">            return (413, "body_too_large", "body must be at most 16384 bytes");</w:t>
      </w:r>
    </w:p>
    <w:p w14:paraId="2C0311FE" w14:textId="77777777" w:rsidR="005A215D" w:rsidRDefault="001F0966">
      <w:pPr>
        <w:pStyle w:val="SourceCode"/>
      </w:pPr>
      <w:r>
        <w:t xml:space="preserve">        }</w:t>
      </w:r>
    </w:p>
    <w:p w14:paraId="0CD5FEFD" w14:textId="77777777" w:rsidR="005A215D" w:rsidRDefault="001F0966">
      <w:pPr>
        <w:pStyle w:val="SourceCode"/>
      </w:pPr>
      <w:r>
        <w:t xml:space="preserve">        return (0, "", "");</w:t>
      </w:r>
    </w:p>
    <w:p w14:paraId="08A3EEDB" w14:textId="77777777" w:rsidR="005A215D" w:rsidRDefault="001F0966">
      <w:pPr>
        <w:pStyle w:val="SourceCode"/>
      </w:pPr>
      <w:r>
        <w:t xml:space="preserve">    }</w:t>
      </w:r>
    </w:p>
    <w:p w14:paraId="140EEADA" w14:textId="77777777" w:rsidR="005A215D" w:rsidRDefault="005A215D">
      <w:pPr>
        <w:pStyle w:val="SourceCode"/>
      </w:pPr>
    </w:p>
    <w:p w14:paraId="1B5475E1" w14:textId="77777777" w:rsidR="005A215D" w:rsidRDefault="001F0966">
      <w:pPr>
        <w:pStyle w:val="SourceCode"/>
      </w:pPr>
      <w:r>
        <w:t xml:space="preserve">    // Remember, step 1 of every API handler that reads a body: the header</w:t>
      </w:r>
    </w:p>
    <w:p w14:paraId="123AF38F" w14:textId="77777777" w:rsidR="005A215D" w:rsidRDefault="001F0966">
      <w:pPr>
        <w:pStyle w:val="SourceCode"/>
      </w:pPr>
      <w:r>
        <w:t xml:space="preserve">    // checks, then the write key. Returns null when the request may go on.</w:t>
      </w:r>
    </w:p>
    <w:p w14:paraId="7A9E7EFA" w14:textId="77777777" w:rsidR="005A215D" w:rsidRDefault="001F0966">
      <w:pPr>
        <w:pStyle w:val="SourceCode"/>
      </w:pPr>
      <w:r>
        <w:t xml:space="preserve">    private static Task? AcceptJsonWrite(HttpContext context,</w:t>
      </w:r>
    </w:p>
    <w:p w14:paraId="2D7A2858" w14:textId="77777777" w:rsidR="005A215D" w:rsidRDefault="001F0966">
      <w:pPr>
        <w:pStyle w:val="SourceCode"/>
      </w:pPr>
      <w:r>
        <w:t xml:space="preserve">                                         HtmlRenderer renderer)</w:t>
      </w:r>
    </w:p>
    <w:p w14:paraId="426A849F" w14:textId="77777777" w:rsidR="005A215D" w:rsidRDefault="001F0966">
      <w:pPr>
        <w:pStyle w:val="SourceCode"/>
      </w:pPr>
      <w:r>
        <w:t xml:space="preserve">    {</w:t>
      </w:r>
    </w:p>
    <w:p w14:paraId="0B6E9AA3" w14:textId="77777777" w:rsidR="005A215D" w:rsidRDefault="001F0966">
      <w:pPr>
        <w:pStyle w:val="SourceCode"/>
      </w:pPr>
      <w:r>
        <w:t xml:space="preserve">        (int statusCode, string code, string message) =</w:t>
      </w:r>
    </w:p>
    <w:p w14:paraId="2D2F0EA5" w14:textId="77777777" w:rsidR="005A215D" w:rsidRDefault="001F0966">
      <w:pPr>
        <w:pStyle w:val="SourceCode"/>
      </w:pPr>
      <w:r>
        <w:t xml:space="preserve">            JsonRequestProblem(context.Request);</w:t>
      </w:r>
    </w:p>
    <w:p w14:paraId="0151A8F6" w14:textId="77777777" w:rsidR="005A215D" w:rsidRDefault="001F0966">
      <w:pPr>
        <w:pStyle w:val="SourceCode"/>
      </w:pPr>
      <w:r>
        <w:t xml:space="preserve">        if (statusCode != 0)</w:t>
      </w:r>
    </w:p>
    <w:p w14:paraId="34CB90C0" w14:textId="77777777" w:rsidR="005A215D" w:rsidRDefault="001F0966">
      <w:pPr>
        <w:pStyle w:val="SourceCode"/>
      </w:pPr>
      <w:r>
        <w:t xml:space="preserve">        {</w:t>
      </w:r>
    </w:p>
    <w:p w14:paraId="007CF61D" w14:textId="77777777" w:rsidR="005A215D" w:rsidRDefault="001F0966">
      <w:pPr>
        <w:pStyle w:val="SourceCode"/>
      </w:pPr>
      <w:r>
        <w:t xml:space="preserve">            return SendError(context, statusCode, code, message);</w:t>
      </w:r>
    </w:p>
    <w:p w14:paraId="54FA65C7" w14:textId="77777777" w:rsidR="005A215D" w:rsidRDefault="001F0966">
      <w:pPr>
        <w:pStyle w:val="SourceCode"/>
      </w:pPr>
      <w:r>
        <w:t xml:space="preserve">        }</w:t>
      </w:r>
    </w:p>
    <w:p w14:paraId="251F5E12" w14:textId="77777777" w:rsidR="005A215D" w:rsidRDefault="001F0966">
      <w:pPr>
        <w:pStyle w:val="SourceCode"/>
      </w:pPr>
      <w:r>
        <w:t xml:space="preserve">        return Authorize(context, renderer, true);</w:t>
      </w:r>
    </w:p>
    <w:p w14:paraId="3F68ACE9" w14:textId="77777777" w:rsidR="005A215D" w:rsidRDefault="001F0966">
      <w:pPr>
        <w:pStyle w:val="SourceCode"/>
      </w:pPr>
      <w:r>
        <w:t xml:space="preserve">    }</w:t>
      </w:r>
    </w:p>
    <w:p w14:paraId="2DBE2E5A" w14:textId="77777777" w:rsidR="005A215D" w:rsidRDefault="005A215D">
      <w:pPr>
        <w:pStyle w:val="SourceCode"/>
      </w:pPr>
    </w:p>
    <w:p w14:paraId="74050603" w14:textId="77777777" w:rsidR="005A215D" w:rsidRDefault="001F0966">
      <w:pPr>
        <w:pStyle w:val="SourceCode"/>
      </w:pPr>
      <w:r>
        <w:t xml:space="preserve">    // Remember, Lesson 6.12's body reading, after the key: the body as text,</w:t>
      </w:r>
    </w:p>
    <w:p w14:paraId="7FC4A0B0" w14:textId="77777777" w:rsidR="005A215D" w:rsidRDefault="001F0966">
      <w:pPr>
        <w:pStyle w:val="SourceCode"/>
      </w:pPr>
      <w:r>
        <w:t xml:space="preserve">    // or null after answering 400 invalid_json.</w:t>
      </w:r>
    </w:p>
    <w:p w14:paraId="35558D07" w14:textId="77777777" w:rsidR="005A215D" w:rsidRDefault="001F0966">
      <w:pPr>
        <w:pStyle w:val="SourceCode"/>
      </w:pPr>
      <w:r>
        <w:t xml:space="preserve">    private static async Task&lt;string?&gt; ReadJsonBody(HttpContext context)</w:t>
      </w:r>
    </w:p>
    <w:p w14:paraId="2E102095" w14:textId="77777777" w:rsidR="005A215D" w:rsidRDefault="001F0966">
      <w:pPr>
        <w:pStyle w:val="SourceCode"/>
      </w:pPr>
      <w:r>
        <w:t xml:space="preserve">    {</w:t>
      </w:r>
    </w:p>
    <w:p w14:paraId="3BBEC234" w14:textId="77777777" w:rsidR="005A215D" w:rsidRDefault="001F0966">
      <w:pPr>
        <w:pStyle w:val="SourceCode"/>
      </w:pPr>
      <w:r>
        <w:t xml:space="preserve">        using StreamReader reader = new StreamReader(context.Request.Body,</w:t>
      </w:r>
    </w:p>
    <w:p w14:paraId="202D2912" w14:textId="77777777" w:rsidR="005A215D" w:rsidRDefault="001F0966">
      <w:pPr>
        <w:pStyle w:val="SourceCode"/>
      </w:pPr>
      <w:r>
        <w:t xml:space="preserve">            new UTF8Encoding(false, true), false);</w:t>
      </w:r>
    </w:p>
    <w:p w14:paraId="7F8D6BC1" w14:textId="77777777" w:rsidR="005A215D" w:rsidRDefault="001F0966">
      <w:pPr>
        <w:pStyle w:val="SourceCode"/>
      </w:pPr>
      <w:r>
        <w:t xml:space="preserve">        string body;</w:t>
      </w:r>
    </w:p>
    <w:p w14:paraId="6F6BD19B" w14:textId="77777777" w:rsidR="005A215D" w:rsidRDefault="001F0966">
      <w:pPr>
        <w:pStyle w:val="SourceCode"/>
      </w:pPr>
      <w:r>
        <w:t xml:space="preserve">        try</w:t>
      </w:r>
    </w:p>
    <w:p w14:paraId="16552950" w14:textId="77777777" w:rsidR="005A215D" w:rsidRDefault="001F0966">
      <w:pPr>
        <w:pStyle w:val="SourceCode"/>
      </w:pPr>
      <w:r>
        <w:t xml:space="preserve">        {</w:t>
      </w:r>
    </w:p>
    <w:p w14:paraId="5C1E9B3B" w14:textId="77777777" w:rsidR="005A215D" w:rsidRDefault="001F0966">
      <w:pPr>
        <w:pStyle w:val="SourceCode"/>
      </w:pPr>
      <w:r>
        <w:t xml:space="preserve">            body = await reader.ReadToEndAsync();</w:t>
      </w:r>
    </w:p>
    <w:p w14:paraId="1D3616FA" w14:textId="77777777" w:rsidR="005A215D" w:rsidRDefault="001F0966">
      <w:pPr>
        <w:pStyle w:val="SourceCode"/>
      </w:pPr>
      <w:r>
        <w:t xml:space="preserve">        }</w:t>
      </w:r>
    </w:p>
    <w:p w14:paraId="3F1C47EB" w14:textId="77777777" w:rsidR="005A215D" w:rsidRDefault="001F0966">
      <w:pPr>
        <w:pStyle w:val="SourceCode"/>
      </w:pPr>
      <w:r>
        <w:t xml:space="preserve">        catch (DecoderFallbackException)</w:t>
      </w:r>
    </w:p>
    <w:p w14:paraId="3AFFC6B5" w14:textId="77777777" w:rsidR="005A215D" w:rsidRDefault="001F0966">
      <w:pPr>
        <w:pStyle w:val="SourceCode"/>
      </w:pPr>
      <w:r>
        <w:t xml:space="preserve">        {</w:t>
      </w:r>
    </w:p>
    <w:p w14:paraId="0176DA69" w14:textId="77777777" w:rsidR="005A215D" w:rsidRDefault="001F0966">
      <w:pPr>
        <w:pStyle w:val="SourceCode"/>
      </w:pPr>
      <w:r>
        <w:t xml:space="preserve">            await SendError(context, 400, "invalid_json",</w:t>
      </w:r>
    </w:p>
    <w:p w14:paraId="47A59AA7" w14:textId="77777777" w:rsidR="005A215D" w:rsidRDefault="001F0966">
      <w:pPr>
        <w:pStyle w:val="SourceCode"/>
      </w:pPr>
      <w:r>
        <w:t xml:space="preserve">                "body must be valid JSON");</w:t>
      </w:r>
    </w:p>
    <w:p w14:paraId="372ACE77" w14:textId="77777777" w:rsidR="005A215D" w:rsidRDefault="001F0966">
      <w:pPr>
        <w:pStyle w:val="SourceCode"/>
      </w:pPr>
      <w:r>
        <w:t xml:space="preserve">            return null;</w:t>
      </w:r>
    </w:p>
    <w:p w14:paraId="003F695A" w14:textId="77777777" w:rsidR="005A215D" w:rsidRDefault="001F0966">
      <w:pPr>
        <w:pStyle w:val="SourceCode"/>
      </w:pPr>
      <w:r>
        <w:t xml:space="preserve">        }</w:t>
      </w:r>
    </w:p>
    <w:p w14:paraId="1BB94510" w14:textId="77777777" w:rsidR="005A215D" w:rsidRDefault="001F0966">
      <w:pPr>
        <w:pStyle w:val="SourceCode"/>
      </w:pPr>
      <w:r>
        <w:t xml:space="preserve">        if (!ContactBody.BodyIsJson(body))</w:t>
      </w:r>
    </w:p>
    <w:p w14:paraId="2D9B4677" w14:textId="77777777" w:rsidR="005A215D" w:rsidRDefault="001F0966">
      <w:pPr>
        <w:pStyle w:val="SourceCode"/>
      </w:pPr>
      <w:r>
        <w:t xml:space="preserve">        {</w:t>
      </w:r>
    </w:p>
    <w:p w14:paraId="38EB0851" w14:textId="77777777" w:rsidR="005A215D" w:rsidRDefault="001F0966">
      <w:pPr>
        <w:pStyle w:val="SourceCode"/>
      </w:pPr>
      <w:r>
        <w:t xml:space="preserve">            await SendError(context, 400, "invalid_json",</w:t>
      </w:r>
    </w:p>
    <w:p w14:paraId="2BAAD109" w14:textId="77777777" w:rsidR="005A215D" w:rsidRDefault="001F0966">
      <w:pPr>
        <w:pStyle w:val="SourceCode"/>
      </w:pPr>
      <w:r>
        <w:t xml:space="preserve">                "body must be valid JSON");</w:t>
      </w:r>
    </w:p>
    <w:p w14:paraId="5322164B" w14:textId="77777777" w:rsidR="005A215D" w:rsidRDefault="001F0966">
      <w:pPr>
        <w:pStyle w:val="SourceCode"/>
      </w:pPr>
      <w:r>
        <w:t xml:space="preserve">            return null;</w:t>
      </w:r>
    </w:p>
    <w:p w14:paraId="5DBE14C9" w14:textId="77777777" w:rsidR="005A215D" w:rsidRDefault="001F0966">
      <w:pPr>
        <w:pStyle w:val="SourceCode"/>
      </w:pPr>
      <w:r>
        <w:t xml:space="preserve">        }</w:t>
      </w:r>
    </w:p>
    <w:p w14:paraId="60303F2E" w14:textId="77777777" w:rsidR="005A215D" w:rsidRDefault="001F0966">
      <w:pPr>
        <w:pStyle w:val="SourceCode"/>
      </w:pPr>
      <w:r>
        <w:t xml:space="preserve">        return body;</w:t>
      </w:r>
    </w:p>
    <w:p w14:paraId="35F4B196" w14:textId="77777777" w:rsidR="005A215D" w:rsidRDefault="001F0966">
      <w:pPr>
        <w:pStyle w:val="SourceCode"/>
      </w:pPr>
      <w:r>
        <w:t xml:space="preserve">    }</w:t>
      </w:r>
    </w:p>
    <w:p w14:paraId="074D9439" w14:textId="77777777" w:rsidR="005A215D" w:rsidRDefault="005A215D">
      <w:pPr>
        <w:pStyle w:val="SourceCode"/>
      </w:pPr>
    </w:p>
    <w:p w14:paraId="463C022F" w14:textId="77777777" w:rsidR="005A215D" w:rsidRDefault="001F0966">
      <w:pPr>
        <w:pStyle w:val="SourceCode"/>
      </w:pPr>
      <w:r>
        <w:t xml:space="preserve">    // Remember, Lesson 6.18: 1 to 5 digits give the number; any other text</w:t>
      </w:r>
    </w:p>
    <w:p w14:paraId="072C96C0" w14:textId="77777777" w:rsidR="005A215D" w:rsidRDefault="001F0966">
      <w:pPr>
        <w:pStyle w:val="SourceCode"/>
      </w:pPr>
      <w:r>
        <w:t xml:space="preserve">    // gives 0.</w:t>
      </w:r>
    </w:p>
    <w:p w14:paraId="549FF6C6" w14:textId="77777777" w:rsidR="005A215D" w:rsidRDefault="001F0966">
      <w:pPr>
        <w:pStyle w:val="SourceCode"/>
      </w:pPr>
      <w:r>
        <w:t xml:space="preserve">    private static int NumberFromText(string numberText)</w:t>
      </w:r>
    </w:p>
    <w:p w14:paraId="17CAFE85" w14:textId="77777777" w:rsidR="005A215D" w:rsidRDefault="001F0966">
      <w:pPr>
        <w:pStyle w:val="SourceCode"/>
      </w:pPr>
      <w:r>
        <w:t xml:space="preserve">    {</w:t>
      </w:r>
    </w:p>
    <w:p w14:paraId="61930011" w14:textId="77777777" w:rsidR="005A215D" w:rsidRDefault="001F0966">
      <w:pPr>
        <w:pStyle w:val="SourceCode"/>
      </w:pPr>
      <w:r>
        <w:t xml:space="preserve">        if (numberText == "" || numberText.Length &gt; NumberDigitsLimit)</w:t>
      </w:r>
    </w:p>
    <w:p w14:paraId="5F767E84" w14:textId="77777777" w:rsidR="005A215D" w:rsidRDefault="001F0966">
      <w:pPr>
        <w:pStyle w:val="SourceCode"/>
      </w:pPr>
      <w:r>
        <w:t xml:space="preserve">        {</w:t>
      </w:r>
    </w:p>
    <w:p w14:paraId="5FE06ED5" w14:textId="77777777" w:rsidR="005A215D" w:rsidRDefault="001F0966">
      <w:pPr>
        <w:pStyle w:val="SourceCode"/>
      </w:pPr>
      <w:r>
        <w:t xml:space="preserve">            return 0;</w:t>
      </w:r>
    </w:p>
    <w:p w14:paraId="4008DC43" w14:textId="77777777" w:rsidR="005A215D" w:rsidRDefault="001F0966">
      <w:pPr>
        <w:pStyle w:val="SourceCode"/>
      </w:pPr>
      <w:r>
        <w:t xml:space="preserve">        }</w:t>
      </w:r>
    </w:p>
    <w:p w14:paraId="2EF6CBFC" w14:textId="77777777" w:rsidR="005A215D" w:rsidRDefault="001F0966">
      <w:pPr>
        <w:pStyle w:val="SourceCode"/>
      </w:pPr>
      <w:r>
        <w:t xml:space="preserve">        foreach (char character in numberText)</w:t>
      </w:r>
    </w:p>
    <w:p w14:paraId="4CFC4DA0" w14:textId="77777777" w:rsidR="005A215D" w:rsidRDefault="001F0966">
      <w:pPr>
        <w:pStyle w:val="SourceCode"/>
      </w:pPr>
      <w:r>
        <w:t xml:space="preserve">        {</w:t>
      </w:r>
    </w:p>
    <w:p w14:paraId="063ACD1E" w14:textId="77777777" w:rsidR="005A215D" w:rsidRDefault="001F0966">
      <w:pPr>
        <w:pStyle w:val="SourceCode"/>
      </w:pPr>
      <w:r>
        <w:t xml:space="preserve">            if (DigitCharacters.IndexOf(character) == -1)</w:t>
      </w:r>
    </w:p>
    <w:p w14:paraId="18DBB125" w14:textId="77777777" w:rsidR="005A215D" w:rsidRDefault="001F0966">
      <w:pPr>
        <w:pStyle w:val="SourceCode"/>
      </w:pPr>
      <w:r>
        <w:t xml:space="preserve">            {</w:t>
      </w:r>
    </w:p>
    <w:p w14:paraId="3F27A997" w14:textId="77777777" w:rsidR="005A215D" w:rsidRDefault="001F0966">
      <w:pPr>
        <w:pStyle w:val="SourceCode"/>
      </w:pPr>
      <w:r>
        <w:t xml:space="preserve">                return 0;</w:t>
      </w:r>
    </w:p>
    <w:p w14:paraId="6FA1D4D4" w14:textId="77777777" w:rsidR="005A215D" w:rsidRDefault="001F0966">
      <w:pPr>
        <w:pStyle w:val="SourceCode"/>
      </w:pPr>
      <w:r>
        <w:t xml:space="preserve">            }</w:t>
      </w:r>
    </w:p>
    <w:p w14:paraId="2E6EB417" w14:textId="77777777" w:rsidR="005A215D" w:rsidRDefault="001F0966">
      <w:pPr>
        <w:pStyle w:val="SourceCode"/>
      </w:pPr>
      <w:r>
        <w:t xml:space="preserve">        }</w:t>
      </w:r>
    </w:p>
    <w:p w14:paraId="67FF9F8F" w14:textId="77777777" w:rsidR="005A215D" w:rsidRDefault="001F0966">
      <w:pPr>
        <w:pStyle w:val="SourceCode"/>
      </w:pPr>
      <w:r>
        <w:t xml:space="preserve">        return int.Parse(numberText);</w:t>
      </w:r>
    </w:p>
    <w:p w14:paraId="54991C8C" w14:textId="77777777" w:rsidR="005A215D" w:rsidRDefault="001F0966">
      <w:pPr>
        <w:pStyle w:val="SourceCode"/>
      </w:pPr>
      <w:r>
        <w:t xml:space="preserve">    }</w:t>
      </w:r>
    </w:p>
    <w:p w14:paraId="10E8FA68" w14:textId="77777777" w:rsidR="005A215D" w:rsidRDefault="005A215D">
      <w:pPr>
        <w:pStyle w:val="SourceCode"/>
      </w:pPr>
    </w:p>
    <w:p w14:paraId="54DB2F90" w14:textId="77777777" w:rsidR="005A215D" w:rsidRDefault="001F0966">
      <w:pPr>
        <w:pStyle w:val="SourceCode"/>
      </w:pPr>
      <w:r>
        <w:t xml:space="preserve">    // Remember, Lesson 4.10's page check: the first problem, or "".</w:t>
      </w:r>
    </w:p>
    <w:p w14:paraId="77BC8199" w14:textId="77777777" w:rsidR="005A215D" w:rsidRDefault="001F0966">
      <w:pPr>
        <w:pStyle w:val="SourceCode"/>
      </w:pPr>
      <w:r>
        <w:t xml:space="preserve">    private static string ValidatePage(int page, int perPage)</w:t>
      </w:r>
    </w:p>
    <w:p w14:paraId="15C4C611" w14:textId="77777777" w:rsidR="005A215D" w:rsidRDefault="001F0966">
      <w:pPr>
        <w:pStyle w:val="SourceCode"/>
      </w:pPr>
      <w:r>
        <w:t xml:space="preserve">    {</w:t>
      </w:r>
    </w:p>
    <w:p w14:paraId="38EF3AD7" w14:textId="77777777" w:rsidR="005A215D" w:rsidRDefault="001F0966">
      <w:pPr>
        <w:pStyle w:val="SourceCode"/>
      </w:pPr>
      <w:r>
        <w:t xml:space="preserve">        if (page &lt; 1 || page &gt; PageNumberLimit)</w:t>
      </w:r>
    </w:p>
    <w:p w14:paraId="4CB11A94" w14:textId="77777777" w:rsidR="005A215D" w:rsidRDefault="001F0966">
      <w:pPr>
        <w:pStyle w:val="SourceCode"/>
      </w:pPr>
      <w:r>
        <w:t xml:space="preserve">        {</w:t>
      </w:r>
    </w:p>
    <w:p w14:paraId="41557CC0" w14:textId="77777777" w:rsidR="005A215D" w:rsidRDefault="001F0966">
      <w:pPr>
        <w:pStyle w:val="SourceCode"/>
      </w:pPr>
      <w:r>
        <w:t xml:space="preserve">            return "page number must be from 1 to 10000";</w:t>
      </w:r>
    </w:p>
    <w:p w14:paraId="079FBB8D" w14:textId="77777777" w:rsidR="005A215D" w:rsidRDefault="001F0966">
      <w:pPr>
        <w:pStyle w:val="SourceCode"/>
      </w:pPr>
      <w:r>
        <w:t xml:space="preserve">        }</w:t>
      </w:r>
    </w:p>
    <w:p w14:paraId="15EAD5FC" w14:textId="77777777" w:rsidR="005A215D" w:rsidRDefault="001F0966">
      <w:pPr>
        <w:pStyle w:val="SourceCode"/>
      </w:pPr>
      <w:r>
        <w:t xml:space="preserve">        if (perPage &lt; 1 || perPage &gt; PageSizeLimit)</w:t>
      </w:r>
    </w:p>
    <w:p w14:paraId="6D1FDC24" w14:textId="77777777" w:rsidR="005A215D" w:rsidRDefault="001F0966">
      <w:pPr>
        <w:pStyle w:val="SourceCode"/>
      </w:pPr>
      <w:r>
        <w:t xml:space="preserve">        {</w:t>
      </w:r>
    </w:p>
    <w:p w14:paraId="7A4D48BC" w14:textId="77777777" w:rsidR="005A215D" w:rsidRDefault="001F0966">
      <w:pPr>
        <w:pStyle w:val="SourceCode"/>
      </w:pPr>
      <w:r>
        <w:t xml:space="preserve">            return "page size must be from 1 to 50";</w:t>
      </w:r>
    </w:p>
    <w:p w14:paraId="01EC57A6" w14:textId="77777777" w:rsidR="005A215D" w:rsidRDefault="001F0966">
      <w:pPr>
        <w:pStyle w:val="SourceCode"/>
      </w:pPr>
      <w:r>
        <w:t xml:space="preserve">        }</w:t>
      </w:r>
    </w:p>
    <w:p w14:paraId="62EB3ED0" w14:textId="77777777" w:rsidR="005A215D" w:rsidRDefault="001F0966">
      <w:pPr>
        <w:pStyle w:val="SourceCode"/>
      </w:pPr>
      <w:r>
        <w:t xml:space="preserve">        return "";</w:t>
      </w:r>
    </w:p>
    <w:p w14:paraId="75D5A4A7" w14:textId="77777777" w:rsidR="005A215D" w:rsidRDefault="001F0966">
      <w:pPr>
        <w:pStyle w:val="SourceCode"/>
      </w:pPr>
      <w:r>
        <w:t xml:space="preserve">    }</w:t>
      </w:r>
    </w:p>
    <w:p w14:paraId="201A8B83" w14:textId="77777777" w:rsidR="005A215D" w:rsidRDefault="005A215D">
      <w:pPr>
        <w:pStyle w:val="SourceCode"/>
      </w:pPr>
    </w:p>
    <w:p w14:paraId="3566E959" w14:textId="77777777" w:rsidR="005A215D" w:rsidRDefault="001F0966">
      <w:pPr>
        <w:pStyle w:val="SourceCode"/>
      </w:pPr>
      <w:r>
        <w:t xml:space="preserve">    // Remember, Lesson 6.18's collection query: the problem, or "" with the</w:t>
      </w:r>
    </w:p>
    <w:p w14:paraId="4812BD1E" w14:textId="77777777" w:rsidR="005A215D" w:rsidRDefault="001F0966">
      <w:pPr>
        <w:pStyle w:val="SourceCode"/>
      </w:pPr>
      <w:r>
        <w:t xml:space="preserve">    // field, the term, the page, and perPage.</w:t>
      </w:r>
    </w:p>
    <w:p w14:paraId="11EE142C" w14:textId="77777777" w:rsidR="005A215D" w:rsidRDefault="001F0966">
      <w:pPr>
        <w:pStyle w:val="SourceCode"/>
      </w:pPr>
      <w:r>
        <w:t xml:space="preserve">    private static (string, string, string, int, int) CollectionQueryFrom(</w:t>
      </w:r>
    </w:p>
    <w:p w14:paraId="7588A184" w14:textId="77777777" w:rsidR="005A215D" w:rsidRDefault="001F0966">
      <w:pPr>
        <w:pStyle w:val="SourceCode"/>
      </w:pPr>
      <w:r>
        <w:t xml:space="preserve">        IQueryCollection query)</w:t>
      </w:r>
    </w:p>
    <w:p w14:paraId="15A93460" w14:textId="77777777" w:rsidR="005A215D" w:rsidRDefault="001F0966">
      <w:pPr>
        <w:pStyle w:val="SourceCode"/>
      </w:pPr>
      <w:r>
        <w:t xml:space="preserve">    {</w:t>
      </w:r>
    </w:p>
    <w:p w14:paraId="174AFE40" w14:textId="77777777" w:rsidR="005A215D" w:rsidRDefault="001F0966">
      <w:pPr>
        <w:pStyle w:val="SourceCode"/>
      </w:pPr>
      <w:r>
        <w:t xml:space="preserve">        foreach (string key in query.Keys)</w:t>
      </w:r>
    </w:p>
    <w:p w14:paraId="330899A5" w14:textId="77777777" w:rsidR="005A215D" w:rsidRDefault="001F0966">
      <w:pPr>
        <w:pStyle w:val="SourceCode"/>
      </w:pPr>
      <w:r>
        <w:t xml:space="preserve">        {</w:t>
      </w:r>
    </w:p>
    <w:p w14:paraId="6BFB11DA" w14:textId="77777777" w:rsidR="005A215D" w:rsidRDefault="001F0966">
      <w:pPr>
        <w:pStyle w:val="SourceCode"/>
      </w:pPr>
      <w:r>
        <w:t xml:space="preserve">            if (key != "name" &amp;&amp; key != "email" &amp;&amp; key != "page" &amp;&amp;</w:t>
      </w:r>
    </w:p>
    <w:p w14:paraId="19E8B9E8" w14:textId="77777777" w:rsidR="005A215D" w:rsidRDefault="001F0966">
      <w:pPr>
        <w:pStyle w:val="SourceCode"/>
      </w:pPr>
      <w:r>
        <w:t xml:space="preserve">                key != "per_page")</w:t>
      </w:r>
    </w:p>
    <w:p w14:paraId="1030A75E" w14:textId="77777777" w:rsidR="005A215D" w:rsidRDefault="001F0966">
      <w:pPr>
        <w:pStyle w:val="SourceCode"/>
      </w:pPr>
      <w:r>
        <w:t xml:space="preserve">            {</w:t>
      </w:r>
    </w:p>
    <w:p w14:paraId="35916976" w14:textId="77777777" w:rsidR="005A215D" w:rsidRDefault="001F0966">
      <w:pPr>
        <w:pStyle w:val="SourceCode"/>
      </w:pPr>
      <w:r>
        <w:t xml:space="preserve">                return (QueryProblem, "", "", 0, 0);</w:t>
      </w:r>
    </w:p>
    <w:p w14:paraId="2687A311" w14:textId="77777777" w:rsidR="005A215D" w:rsidRDefault="001F0966">
      <w:pPr>
        <w:pStyle w:val="SourceCode"/>
      </w:pPr>
      <w:r>
        <w:t xml:space="preserve">            }</w:t>
      </w:r>
    </w:p>
    <w:p w14:paraId="3C879CCA" w14:textId="77777777" w:rsidR="005A215D" w:rsidRDefault="001F0966">
      <w:pPr>
        <w:pStyle w:val="SourceCode"/>
      </w:pPr>
      <w:r>
        <w:t xml:space="preserve">            if (query[key].Count &gt; 1)</w:t>
      </w:r>
    </w:p>
    <w:p w14:paraId="3996D483" w14:textId="77777777" w:rsidR="005A215D" w:rsidRDefault="001F0966">
      <w:pPr>
        <w:pStyle w:val="SourceCode"/>
      </w:pPr>
      <w:r>
        <w:t xml:space="preserve">            {</w:t>
      </w:r>
    </w:p>
    <w:p w14:paraId="6A638B57" w14:textId="77777777" w:rsidR="005A215D" w:rsidRDefault="001F0966">
      <w:pPr>
        <w:pStyle w:val="SourceCode"/>
      </w:pPr>
      <w:r>
        <w:t xml:space="preserve">                return (RepeatProblem, "", "", 0, 0);</w:t>
      </w:r>
    </w:p>
    <w:p w14:paraId="07E57C13" w14:textId="77777777" w:rsidR="005A215D" w:rsidRDefault="001F0966">
      <w:pPr>
        <w:pStyle w:val="SourceCode"/>
      </w:pPr>
      <w:r>
        <w:t xml:space="preserve">            }</w:t>
      </w:r>
    </w:p>
    <w:p w14:paraId="09D594DC" w14:textId="77777777" w:rsidR="005A215D" w:rsidRDefault="001F0966">
      <w:pPr>
        <w:pStyle w:val="SourceCode"/>
      </w:pPr>
      <w:r>
        <w:t xml:space="preserve">        }</w:t>
      </w:r>
    </w:p>
    <w:p w14:paraId="61BC78FD" w14:textId="77777777" w:rsidR="005A215D" w:rsidRDefault="001F0966">
      <w:pPr>
        <w:pStyle w:val="SourceCode"/>
      </w:pPr>
      <w:r>
        <w:t xml:space="preserve">        if (query.ContainsKey("name") &amp;&amp; query.ContainsKey("email"))</w:t>
      </w:r>
    </w:p>
    <w:p w14:paraId="167A5D2D" w14:textId="77777777" w:rsidR="005A215D" w:rsidRDefault="001F0966">
      <w:pPr>
        <w:pStyle w:val="SourceCode"/>
      </w:pPr>
      <w:r>
        <w:t xml:space="preserve">        {</w:t>
      </w:r>
    </w:p>
    <w:p w14:paraId="6F5543F6" w14:textId="77777777" w:rsidR="005A215D" w:rsidRDefault="001F0966">
      <w:pPr>
        <w:pStyle w:val="SourceCode"/>
      </w:pPr>
      <w:r>
        <w:t xml:space="preserve">            return (SearchProblem, "", "", 0, 0);</w:t>
      </w:r>
    </w:p>
    <w:p w14:paraId="351D328C" w14:textId="77777777" w:rsidR="005A215D" w:rsidRDefault="001F0966">
      <w:pPr>
        <w:pStyle w:val="SourceCode"/>
      </w:pPr>
      <w:r>
        <w:t xml:space="preserve">        }</w:t>
      </w:r>
    </w:p>
    <w:p w14:paraId="3C28FA34" w14:textId="77777777" w:rsidR="005A215D" w:rsidRDefault="001F0966">
      <w:pPr>
        <w:pStyle w:val="SourceCode"/>
      </w:pPr>
      <w:r>
        <w:t xml:space="preserve">        string field = "";</w:t>
      </w:r>
    </w:p>
    <w:p w14:paraId="0B137276" w14:textId="77777777" w:rsidR="005A215D" w:rsidRDefault="001F0966">
      <w:pPr>
        <w:pStyle w:val="SourceCode"/>
      </w:pPr>
      <w:r>
        <w:t xml:space="preserve">        string term = "";</w:t>
      </w:r>
    </w:p>
    <w:p w14:paraId="041ADCFB" w14:textId="77777777" w:rsidR="005A215D" w:rsidRDefault="001F0966">
      <w:pPr>
        <w:pStyle w:val="SourceCode"/>
      </w:pPr>
      <w:r>
        <w:t xml:space="preserve">        if (query.ContainsKey("name"))</w:t>
      </w:r>
    </w:p>
    <w:p w14:paraId="159C40EF" w14:textId="77777777" w:rsidR="005A215D" w:rsidRDefault="001F0966">
      <w:pPr>
        <w:pStyle w:val="SourceCode"/>
      </w:pPr>
      <w:r>
        <w:t xml:space="preserve">        {</w:t>
      </w:r>
    </w:p>
    <w:p w14:paraId="2673C9B2" w14:textId="77777777" w:rsidR="005A215D" w:rsidRDefault="001F0966">
      <w:pPr>
        <w:pStyle w:val="SourceCode"/>
      </w:pPr>
      <w:r>
        <w:t xml:space="preserve">            field = "name";</w:t>
      </w:r>
    </w:p>
    <w:p w14:paraId="430D8655" w14:textId="77777777" w:rsidR="005A215D" w:rsidRDefault="001F0966">
      <w:pPr>
        <w:pStyle w:val="SourceCode"/>
      </w:pPr>
      <w:r>
        <w:t xml:space="preserve">            term = query["name"].ToString();</w:t>
      </w:r>
    </w:p>
    <w:p w14:paraId="78E74E75" w14:textId="77777777" w:rsidR="005A215D" w:rsidRDefault="001F0966">
      <w:pPr>
        <w:pStyle w:val="SourceCode"/>
      </w:pPr>
      <w:r>
        <w:t xml:space="preserve">        }</w:t>
      </w:r>
    </w:p>
    <w:p w14:paraId="5CB9C7B4" w14:textId="77777777" w:rsidR="005A215D" w:rsidRDefault="001F0966">
      <w:pPr>
        <w:pStyle w:val="SourceCode"/>
      </w:pPr>
      <w:r>
        <w:t xml:space="preserve">        if (query.ContainsKey("email"))</w:t>
      </w:r>
    </w:p>
    <w:p w14:paraId="5E2F1F21" w14:textId="77777777" w:rsidR="005A215D" w:rsidRDefault="001F0966">
      <w:pPr>
        <w:pStyle w:val="SourceCode"/>
      </w:pPr>
      <w:r>
        <w:t xml:space="preserve">        {</w:t>
      </w:r>
    </w:p>
    <w:p w14:paraId="50CA0D8E" w14:textId="77777777" w:rsidR="005A215D" w:rsidRDefault="001F0966">
      <w:pPr>
        <w:pStyle w:val="SourceCode"/>
      </w:pPr>
      <w:r>
        <w:t xml:space="preserve">            field = "email";</w:t>
      </w:r>
    </w:p>
    <w:p w14:paraId="7276CEE2" w14:textId="77777777" w:rsidR="005A215D" w:rsidRDefault="001F0966">
      <w:pPr>
        <w:pStyle w:val="SourceCode"/>
      </w:pPr>
      <w:r>
        <w:t xml:space="preserve">            term = query["email"].ToString();</w:t>
      </w:r>
    </w:p>
    <w:p w14:paraId="52EBAD2F" w14:textId="77777777" w:rsidR="005A215D" w:rsidRDefault="001F0966">
      <w:pPr>
        <w:pStyle w:val="SourceCode"/>
      </w:pPr>
      <w:r>
        <w:t xml:space="preserve">        }</w:t>
      </w:r>
    </w:p>
    <w:p w14:paraId="365FD24B" w14:textId="77777777" w:rsidR="005A215D" w:rsidRDefault="001F0966">
      <w:pPr>
        <w:pStyle w:val="SourceCode"/>
      </w:pPr>
      <w:r>
        <w:t xml:space="preserve">        int page = 1;</w:t>
      </w:r>
    </w:p>
    <w:p w14:paraId="15136882" w14:textId="77777777" w:rsidR="005A215D" w:rsidRDefault="001F0966">
      <w:pPr>
        <w:pStyle w:val="SourceCode"/>
      </w:pPr>
      <w:r>
        <w:t xml:space="preserve">        int perPage = DefaultPerPage;</w:t>
      </w:r>
    </w:p>
    <w:p w14:paraId="249CEDDD" w14:textId="77777777" w:rsidR="005A215D" w:rsidRDefault="001F0966">
      <w:pPr>
        <w:pStyle w:val="SourceCode"/>
      </w:pPr>
      <w:r>
        <w:t xml:space="preserve">        if (query.ContainsKey("page"))</w:t>
      </w:r>
    </w:p>
    <w:p w14:paraId="335DF853" w14:textId="77777777" w:rsidR="005A215D" w:rsidRDefault="001F0966">
      <w:pPr>
        <w:pStyle w:val="SourceCode"/>
      </w:pPr>
      <w:r>
        <w:t xml:space="preserve">        {</w:t>
      </w:r>
    </w:p>
    <w:p w14:paraId="370C551B" w14:textId="77777777" w:rsidR="005A215D" w:rsidRDefault="001F0966">
      <w:pPr>
        <w:pStyle w:val="SourceCode"/>
      </w:pPr>
      <w:r>
        <w:t xml:space="preserve">            page = NumberFromText(query["page"].ToString());</w:t>
      </w:r>
    </w:p>
    <w:p w14:paraId="6F29B530" w14:textId="77777777" w:rsidR="005A215D" w:rsidRDefault="001F0966">
      <w:pPr>
        <w:pStyle w:val="SourceCode"/>
      </w:pPr>
      <w:r>
        <w:t xml:space="preserve">        }</w:t>
      </w:r>
    </w:p>
    <w:p w14:paraId="2E18DE1C" w14:textId="77777777" w:rsidR="005A215D" w:rsidRDefault="001F0966">
      <w:pPr>
        <w:pStyle w:val="SourceCode"/>
      </w:pPr>
      <w:r>
        <w:t xml:space="preserve">        if (query.ContainsKey("per_page"))</w:t>
      </w:r>
    </w:p>
    <w:p w14:paraId="0B0DB2C4" w14:textId="77777777" w:rsidR="005A215D" w:rsidRDefault="001F0966">
      <w:pPr>
        <w:pStyle w:val="SourceCode"/>
      </w:pPr>
      <w:r>
        <w:t xml:space="preserve">        {</w:t>
      </w:r>
    </w:p>
    <w:p w14:paraId="278FAD78" w14:textId="77777777" w:rsidR="005A215D" w:rsidRDefault="001F0966">
      <w:pPr>
        <w:pStyle w:val="SourceCode"/>
      </w:pPr>
      <w:r>
        <w:t xml:space="preserve">            perPage = NumberFromText(query["per_page"].ToString());</w:t>
      </w:r>
    </w:p>
    <w:p w14:paraId="4DFEAB23" w14:textId="77777777" w:rsidR="005A215D" w:rsidRDefault="001F0966">
      <w:pPr>
        <w:pStyle w:val="SourceCode"/>
      </w:pPr>
      <w:r>
        <w:t xml:space="preserve">        }</w:t>
      </w:r>
    </w:p>
    <w:p w14:paraId="3DF82FB0" w14:textId="77777777" w:rsidR="005A215D" w:rsidRDefault="001F0966">
      <w:pPr>
        <w:pStyle w:val="SourceCode"/>
      </w:pPr>
      <w:r>
        <w:t xml:space="preserve">        string problem = ValidatePage(page, perPage);</w:t>
      </w:r>
    </w:p>
    <w:p w14:paraId="754A41D6" w14:textId="77777777" w:rsidR="005A215D" w:rsidRDefault="001F0966">
      <w:pPr>
        <w:pStyle w:val="SourceCode"/>
      </w:pPr>
      <w:r>
        <w:t xml:space="preserve">        if (problem != "")</w:t>
      </w:r>
    </w:p>
    <w:p w14:paraId="3CCC92D9" w14:textId="77777777" w:rsidR="005A215D" w:rsidRDefault="001F0966">
      <w:pPr>
        <w:pStyle w:val="SourceCode"/>
      </w:pPr>
      <w:r>
        <w:t xml:space="preserve">        {</w:t>
      </w:r>
    </w:p>
    <w:p w14:paraId="0F2A5C16" w14:textId="77777777" w:rsidR="005A215D" w:rsidRDefault="001F0966">
      <w:pPr>
        <w:pStyle w:val="SourceCode"/>
      </w:pPr>
      <w:r>
        <w:t xml:space="preserve">            return (problem, "", "", 0, 0);</w:t>
      </w:r>
    </w:p>
    <w:p w14:paraId="671B75E2" w14:textId="77777777" w:rsidR="005A215D" w:rsidRDefault="001F0966">
      <w:pPr>
        <w:pStyle w:val="SourceCode"/>
      </w:pPr>
      <w:r>
        <w:t xml:space="preserve">        }</w:t>
      </w:r>
    </w:p>
    <w:p w14:paraId="23863A4B" w14:textId="77777777" w:rsidR="005A215D" w:rsidRDefault="001F0966">
      <w:pPr>
        <w:pStyle w:val="SourceCode"/>
      </w:pPr>
      <w:r>
        <w:t xml:space="preserve">        return ("", field, term, page, perPage);</w:t>
      </w:r>
    </w:p>
    <w:p w14:paraId="6F7704E4" w14:textId="77777777" w:rsidR="005A215D" w:rsidRDefault="001F0966">
      <w:pPr>
        <w:pStyle w:val="SourceCode"/>
      </w:pPr>
      <w:r>
        <w:t xml:space="preserve">    }</w:t>
      </w:r>
    </w:p>
    <w:p w14:paraId="4403A121" w14:textId="77777777" w:rsidR="005A215D" w:rsidRDefault="005A215D">
      <w:pPr>
        <w:pStyle w:val="SourceCode"/>
      </w:pPr>
    </w:p>
    <w:p w14:paraId="5A494408" w14:textId="77777777" w:rsidR="005A215D" w:rsidRDefault="001F0966">
      <w:pPr>
        <w:pStyle w:val="SourceCode"/>
      </w:pPr>
      <w:r>
        <w:t xml:space="preserve">    // Remember, Lesson 6.18: one part of a Link header.</w:t>
      </w:r>
    </w:p>
    <w:p w14:paraId="47C3C6F7" w14:textId="77777777" w:rsidR="005A215D" w:rsidRDefault="001F0966">
      <w:pPr>
        <w:pStyle w:val="SourceCode"/>
      </w:pPr>
      <w:r>
        <w:t xml:space="preserve">    private static string PageLink(string field, string term, int page,</w:t>
      </w:r>
    </w:p>
    <w:p w14:paraId="3CB4C653" w14:textId="77777777" w:rsidR="005A215D" w:rsidRDefault="001F0966">
      <w:pPr>
        <w:pStyle w:val="SourceCode"/>
      </w:pPr>
      <w:r>
        <w:t xml:space="preserve">                                   int perPage, string relation)</w:t>
      </w:r>
    </w:p>
    <w:p w14:paraId="7E293AC3" w14:textId="77777777" w:rsidR="005A215D" w:rsidRDefault="001F0966">
      <w:pPr>
        <w:pStyle w:val="SourceCode"/>
      </w:pPr>
      <w:r>
        <w:t xml:space="preserve">    {</w:t>
      </w:r>
    </w:p>
    <w:p w14:paraId="0EC0382A" w14:textId="77777777" w:rsidR="005A215D" w:rsidRDefault="001F0966">
      <w:pPr>
        <w:pStyle w:val="SourceCode"/>
      </w:pPr>
      <w:r>
        <w:t xml:space="preserve">        string query = "";</w:t>
      </w:r>
    </w:p>
    <w:p w14:paraId="7F375754" w14:textId="77777777" w:rsidR="005A215D" w:rsidRDefault="001F0966">
      <w:pPr>
        <w:pStyle w:val="SourceCode"/>
      </w:pPr>
      <w:r>
        <w:t xml:space="preserve">        if (field != "")</w:t>
      </w:r>
    </w:p>
    <w:p w14:paraId="091E3AF0" w14:textId="77777777" w:rsidR="005A215D" w:rsidRDefault="001F0966">
      <w:pPr>
        <w:pStyle w:val="SourceCode"/>
      </w:pPr>
      <w:r>
        <w:t xml:space="preserve">        {</w:t>
      </w:r>
    </w:p>
    <w:p w14:paraId="67C7C1C2" w14:textId="77777777" w:rsidR="005A215D" w:rsidRDefault="001F0966">
      <w:pPr>
        <w:pStyle w:val="SourceCode"/>
      </w:pPr>
      <w:r>
        <w:t xml:space="preserve">            query = field + "=" + Uri.EscapeDataString(term) + "&amp;";</w:t>
      </w:r>
    </w:p>
    <w:p w14:paraId="75610EA2" w14:textId="77777777" w:rsidR="005A215D" w:rsidRDefault="001F0966">
      <w:pPr>
        <w:pStyle w:val="SourceCode"/>
      </w:pPr>
      <w:r>
        <w:t xml:space="preserve">        }</w:t>
      </w:r>
    </w:p>
    <w:p w14:paraId="277B50EB" w14:textId="77777777" w:rsidR="005A215D" w:rsidRDefault="001F0966">
      <w:pPr>
        <w:pStyle w:val="SourceCode"/>
      </w:pPr>
      <w:r>
        <w:t xml:space="preserve">        query += $"page={page}&amp;per_page={perPage}";</w:t>
      </w:r>
    </w:p>
    <w:p w14:paraId="40DC08C9" w14:textId="77777777" w:rsidR="005A215D" w:rsidRDefault="001F0966">
      <w:pPr>
        <w:pStyle w:val="SourceCode"/>
      </w:pPr>
      <w:r>
        <w:t xml:space="preserve">        return $"&lt;{ContactsApiPath}?{query}&gt;; rel=\"{relation}\"";</w:t>
      </w:r>
    </w:p>
    <w:p w14:paraId="5449D073" w14:textId="77777777" w:rsidR="005A215D" w:rsidRDefault="001F0966">
      <w:pPr>
        <w:pStyle w:val="SourceCode"/>
      </w:pPr>
      <w:r>
        <w:t xml:space="preserve">    }</w:t>
      </w:r>
    </w:p>
    <w:p w14:paraId="2ECEA5EB" w14:textId="77777777" w:rsidR="005A215D" w:rsidRDefault="005A215D">
      <w:pPr>
        <w:pStyle w:val="SourceCode"/>
      </w:pPr>
    </w:p>
    <w:p w14:paraId="48BFEF8E" w14:textId="77777777" w:rsidR="005A215D" w:rsidRDefault="001F0966">
      <w:pPr>
        <w:pStyle w:val="SourceCode"/>
      </w:pPr>
      <w:r>
        <w:t xml:space="preserve">    // Remember, Lesson 6.18: prev unless this is the first page, next when</w:t>
      </w:r>
    </w:p>
    <w:p w14:paraId="0655E37F" w14:textId="77777777" w:rsidR="005A215D" w:rsidRDefault="001F0966">
      <w:pPr>
        <w:pStyle w:val="SourceCode"/>
      </w:pPr>
      <w:r>
        <w:t xml:space="preserve">    // another page follows; "" when there is neither.</w:t>
      </w:r>
    </w:p>
    <w:p w14:paraId="28052880" w14:textId="77777777" w:rsidR="005A215D" w:rsidRDefault="001F0966">
      <w:pPr>
        <w:pStyle w:val="SourceCode"/>
      </w:pPr>
      <w:r>
        <w:t xml:space="preserve">    private static string LinkHeader(string field, string term, int page,</w:t>
      </w:r>
    </w:p>
    <w:p w14:paraId="68EF742A" w14:textId="77777777" w:rsidR="005A215D" w:rsidRDefault="001F0966">
      <w:pPr>
        <w:pStyle w:val="SourceCode"/>
      </w:pPr>
      <w:r>
        <w:t xml:space="preserve">                                     int perPage, bool hasNext)</w:t>
      </w:r>
    </w:p>
    <w:p w14:paraId="45485BE7" w14:textId="77777777" w:rsidR="005A215D" w:rsidRDefault="001F0966">
      <w:pPr>
        <w:pStyle w:val="SourceCode"/>
      </w:pPr>
      <w:r>
        <w:t xml:space="preserve">    {</w:t>
      </w:r>
    </w:p>
    <w:p w14:paraId="03FA954C" w14:textId="77777777" w:rsidR="005A215D" w:rsidRDefault="001F0966">
      <w:pPr>
        <w:pStyle w:val="SourceCode"/>
      </w:pPr>
      <w:r>
        <w:t xml:space="preserve">        List&lt;string&gt; links = new List&lt;string&gt;();</w:t>
      </w:r>
    </w:p>
    <w:p w14:paraId="3F3E390F" w14:textId="77777777" w:rsidR="005A215D" w:rsidRDefault="001F0966">
      <w:pPr>
        <w:pStyle w:val="SourceCode"/>
      </w:pPr>
      <w:r>
        <w:t xml:space="preserve">        if (page &gt; 1)</w:t>
      </w:r>
    </w:p>
    <w:p w14:paraId="511FD3FB" w14:textId="77777777" w:rsidR="005A215D" w:rsidRDefault="001F0966">
      <w:pPr>
        <w:pStyle w:val="SourceCode"/>
      </w:pPr>
      <w:r>
        <w:t xml:space="preserve">        {</w:t>
      </w:r>
    </w:p>
    <w:p w14:paraId="4D1434BA" w14:textId="77777777" w:rsidR="005A215D" w:rsidRDefault="001F0966">
      <w:pPr>
        <w:pStyle w:val="SourceCode"/>
      </w:pPr>
      <w:r>
        <w:t xml:space="preserve">            links.Add(PageLink(field, term, page - 1, perPage, "prev"));</w:t>
      </w:r>
    </w:p>
    <w:p w14:paraId="1B3796AB" w14:textId="77777777" w:rsidR="005A215D" w:rsidRDefault="001F0966">
      <w:pPr>
        <w:pStyle w:val="SourceCode"/>
      </w:pPr>
      <w:r>
        <w:t xml:space="preserve">        }</w:t>
      </w:r>
    </w:p>
    <w:p w14:paraId="3E9BE275" w14:textId="77777777" w:rsidR="005A215D" w:rsidRDefault="001F0966">
      <w:pPr>
        <w:pStyle w:val="SourceCode"/>
      </w:pPr>
      <w:r>
        <w:t xml:space="preserve">        if (hasNext &amp;&amp; page &lt; PageNumberLimit)</w:t>
      </w:r>
    </w:p>
    <w:p w14:paraId="7D4B6F27" w14:textId="77777777" w:rsidR="005A215D" w:rsidRDefault="001F0966">
      <w:pPr>
        <w:pStyle w:val="SourceCode"/>
      </w:pPr>
      <w:r>
        <w:t xml:space="preserve">        {</w:t>
      </w:r>
    </w:p>
    <w:p w14:paraId="51F42467" w14:textId="77777777" w:rsidR="005A215D" w:rsidRDefault="001F0966">
      <w:pPr>
        <w:pStyle w:val="SourceCode"/>
      </w:pPr>
      <w:r>
        <w:t xml:space="preserve">            links.Add(PageLink(field, term, page + 1, perPage, "next"));</w:t>
      </w:r>
    </w:p>
    <w:p w14:paraId="1E25595D" w14:textId="77777777" w:rsidR="005A215D" w:rsidRDefault="001F0966">
      <w:pPr>
        <w:pStyle w:val="SourceCode"/>
      </w:pPr>
      <w:r>
        <w:t xml:space="preserve">        }</w:t>
      </w:r>
    </w:p>
    <w:p w14:paraId="19E20560" w14:textId="77777777" w:rsidR="005A215D" w:rsidRDefault="001F0966">
      <w:pPr>
        <w:pStyle w:val="SourceCode"/>
      </w:pPr>
      <w:r>
        <w:t xml:space="preserve">        return string.Join(", ", links);</w:t>
      </w:r>
    </w:p>
    <w:p w14:paraId="0EF4FD62" w14:textId="77777777" w:rsidR="005A215D" w:rsidRDefault="001F0966">
      <w:pPr>
        <w:pStyle w:val="SourceCode"/>
      </w:pPr>
      <w:r>
        <w:t xml:space="preserve">    }</w:t>
      </w:r>
    </w:p>
    <w:p w14:paraId="67A95358" w14:textId="77777777" w:rsidR="005A215D" w:rsidRDefault="005A215D">
      <w:pPr>
        <w:pStyle w:val="SourceCode"/>
      </w:pPr>
    </w:p>
    <w:p w14:paraId="65EF4064" w14:textId="77777777" w:rsidR="005A215D" w:rsidRDefault="001F0966">
      <w:pPr>
        <w:pStyle w:val="SourceCode"/>
      </w:pPr>
      <w:r>
        <w:t xml:space="preserve">    private static Task HandleHealth(HttpContext context)</w:t>
      </w:r>
    </w:p>
    <w:p w14:paraId="26862BF9" w14:textId="77777777" w:rsidR="005A215D" w:rsidRDefault="001F0966">
      <w:pPr>
        <w:pStyle w:val="SourceCode"/>
      </w:pPr>
      <w:r>
        <w:t xml:space="preserve">    {</w:t>
      </w:r>
    </w:p>
    <w:p w14:paraId="0451BBAA" w14:textId="77777777" w:rsidR="005A215D" w:rsidRDefault="001F0966">
      <w:pPr>
        <w:pStyle w:val="SourceCode"/>
      </w:pPr>
      <w:r>
        <w:t xml:space="preserve">        return SendJson(context, 200, "{\"status\":\"ok\"}");</w:t>
      </w:r>
    </w:p>
    <w:p w14:paraId="4E9911D1" w14:textId="77777777" w:rsidR="005A215D" w:rsidRDefault="001F0966">
      <w:pPr>
        <w:pStyle w:val="SourceCode"/>
      </w:pPr>
      <w:r>
        <w:t xml:space="preserve">    }</w:t>
      </w:r>
    </w:p>
    <w:p w14:paraId="614D6D71" w14:textId="77777777" w:rsidR="005A215D" w:rsidRDefault="005A215D">
      <w:pPr>
        <w:pStyle w:val="SourceCode"/>
      </w:pPr>
    </w:p>
    <w:p w14:paraId="726C852E" w14:textId="77777777" w:rsidR="005A215D" w:rsidRDefault="001F0966">
      <w:pPr>
        <w:pStyle w:val="SourceCode"/>
      </w:pPr>
      <w:r>
        <w:t xml:space="preserve">    // Remember, Lesson 6.20: the API's description, with no key.</w:t>
      </w:r>
    </w:p>
    <w:p w14:paraId="483E1C96" w14:textId="77777777" w:rsidR="005A215D" w:rsidRDefault="001F0966">
      <w:pPr>
        <w:pStyle w:val="SourceCode"/>
      </w:pPr>
      <w:r>
        <w:t xml:space="preserve">    private static Task HandleOpenApi(HttpContext context, string apiDocument)</w:t>
      </w:r>
    </w:p>
    <w:p w14:paraId="11DB8F78" w14:textId="77777777" w:rsidR="005A215D" w:rsidRDefault="001F0966">
      <w:pPr>
        <w:pStyle w:val="SourceCode"/>
      </w:pPr>
      <w:r>
        <w:t xml:space="preserve">    {</w:t>
      </w:r>
    </w:p>
    <w:p w14:paraId="2F1BB46E" w14:textId="77777777" w:rsidR="005A215D" w:rsidRDefault="001F0966">
      <w:pPr>
        <w:pStyle w:val="SourceCode"/>
      </w:pPr>
      <w:r>
        <w:t xml:space="preserve">        context.Response.StatusCode = 200;</w:t>
      </w:r>
    </w:p>
    <w:p w14:paraId="54E59E86" w14:textId="77777777" w:rsidR="005A215D" w:rsidRDefault="001F0966">
      <w:pPr>
        <w:pStyle w:val="SourceCode"/>
      </w:pPr>
      <w:r>
        <w:t xml:space="preserve">        context.Response.ContentType = YamlType;</w:t>
      </w:r>
    </w:p>
    <w:p w14:paraId="07FF6E39" w14:textId="77777777" w:rsidR="005A215D" w:rsidRDefault="001F0966">
      <w:pPr>
        <w:pStyle w:val="SourceCode"/>
      </w:pPr>
      <w:r>
        <w:t xml:space="preserve">        return context.Response.WriteAsync(apiDocument);</w:t>
      </w:r>
    </w:p>
    <w:p w14:paraId="6D3437A1" w14:textId="77777777" w:rsidR="005A215D" w:rsidRDefault="001F0966">
      <w:pPr>
        <w:pStyle w:val="SourceCode"/>
      </w:pPr>
      <w:r>
        <w:t xml:space="preserve">    }</w:t>
      </w:r>
    </w:p>
    <w:p w14:paraId="0746FACD" w14:textId="77777777" w:rsidR="005A215D" w:rsidRDefault="005A215D">
      <w:pPr>
        <w:pStyle w:val="SourceCode"/>
      </w:pPr>
    </w:p>
    <w:p w14:paraId="49103FBF" w14:textId="77777777" w:rsidR="005A215D" w:rsidRDefault="001F0966">
      <w:pPr>
        <w:pStyle w:val="SourceCode"/>
      </w:pPr>
      <w:r>
        <w:t xml:space="preserve">    // Remember, Lesson 6.18: GET /api/v1/contacts, one page of the</w:t>
      </w:r>
    </w:p>
    <w:p w14:paraId="0F6A61D9" w14:textId="77777777" w:rsidR="005A215D" w:rsidRDefault="001F0966">
      <w:pPr>
        <w:pStyle w:val="SourceCode"/>
      </w:pPr>
      <w:r>
        <w:t xml:space="preserve">    // collection, with its Link header.</w:t>
      </w:r>
    </w:p>
    <w:p w14:paraId="7F38850A" w14:textId="77777777" w:rsidR="005A215D" w:rsidRDefault="001F0966">
      <w:pPr>
        <w:pStyle w:val="SourceCode"/>
      </w:pPr>
      <w:r>
        <w:t xml:space="preserve">    private static Task HandleContactPageApi(HttpContext context,</w:t>
      </w:r>
    </w:p>
    <w:p w14:paraId="3654CE37" w14:textId="77777777" w:rsidR="005A215D" w:rsidRDefault="001F0966">
      <w:pPr>
        <w:pStyle w:val="SourceCode"/>
      </w:pPr>
      <w:r>
        <w:t xml:space="preserve">                                             HtmlRenderer renderer)</w:t>
      </w:r>
    </w:p>
    <w:p w14:paraId="6E77D7F0" w14:textId="77777777" w:rsidR="005A215D" w:rsidRDefault="001F0966">
      <w:pPr>
        <w:pStyle w:val="SourceCode"/>
      </w:pPr>
      <w:r>
        <w:t xml:space="preserve">    {</w:t>
      </w:r>
    </w:p>
    <w:p w14:paraId="06A408BA" w14:textId="77777777" w:rsidR="005A215D" w:rsidRDefault="001F0966">
      <w:pPr>
        <w:pStyle w:val="SourceCode"/>
      </w:pPr>
      <w:r>
        <w:t xml:space="preserve">        Task? refused = Authorize(context, renderer, false);</w:t>
      </w:r>
    </w:p>
    <w:p w14:paraId="5DEF88D5" w14:textId="77777777" w:rsidR="005A215D" w:rsidRDefault="001F0966">
      <w:pPr>
        <w:pStyle w:val="SourceCode"/>
      </w:pPr>
      <w:r>
        <w:t xml:space="preserve">        if (refused != null)</w:t>
      </w:r>
    </w:p>
    <w:p w14:paraId="4961353C" w14:textId="77777777" w:rsidR="005A215D" w:rsidRDefault="001F0966">
      <w:pPr>
        <w:pStyle w:val="SourceCode"/>
      </w:pPr>
      <w:r>
        <w:t xml:space="preserve">        {</w:t>
      </w:r>
    </w:p>
    <w:p w14:paraId="3144212E" w14:textId="77777777" w:rsidR="005A215D" w:rsidRDefault="001F0966">
      <w:pPr>
        <w:pStyle w:val="SourceCode"/>
      </w:pPr>
      <w:r>
        <w:t xml:space="preserve">            return refused;</w:t>
      </w:r>
    </w:p>
    <w:p w14:paraId="1DB9A825" w14:textId="77777777" w:rsidR="005A215D" w:rsidRDefault="001F0966">
      <w:pPr>
        <w:pStyle w:val="SourceCode"/>
      </w:pPr>
      <w:r>
        <w:t xml:space="preserve">        }</w:t>
      </w:r>
    </w:p>
    <w:p w14:paraId="76746363" w14:textId="77777777" w:rsidR="005A215D" w:rsidRDefault="001F0966">
      <w:pPr>
        <w:pStyle w:val="SourceCode"/>
      </w:pPr>
      <w:r>
        <w:t xml:space="preserve">        (string queryProblem, string field, string term, int page,</w:t>
      </w:r>
    </w:p>
    <w:p w14:paraId="6A15C5E6" w14:textId="77777777" w:rsidR="005A215D" w:rsidRDefault="001F0966">
      <w:pPr>
        <w:pStyle w:val="SourceCode"/>
      </w:pPr>
      <w:r>
        <w:t xml:space="preserve">            int perPage) = CollectionQueryFrom(context.Request.Query);</w:t>
      </w:r>
    </w:p>
    <w:p w14:paraId="6055E8FC" w14:textId="77777777" w:rsidR="005A215D" w:rsidRDefault="001F0966">
      <w:pPr>
        <w:pStyle w:val="SourceCode"/>
      </w:pPr>
      <w:r>
        <w:t xml:space="preserve">        if (queryProblem != "")</w:t>
      </w:r>
    </w:p>
    <w:p w14:paraId="5AD802FB" w14:textId="77777777" w:rsidR="005A215D" w:rsidRDefault="001F0966">
      <w:pPr>
        <w:pStyle w:val="SourceCode"/>
      </w:pPr>
      <w:r>
        <w:t xml:space="preserve">        {</w:t>
      </w:r>
    </w:p>
    <w:p w14:paraId="2BF7458E" w14:textId="77777777" w:rsidR="005A215D" w:rsidRDefault="001F0966">
      <w:pPr>
        <w:pStyle w:val="SourceCode"/>
      </w:pPr>
      <w:r>
        <w:t xml:space="preserve">            return SendFailure(context, renderer, ContactStatus.InvalidInput,</w:t>
      </w:r>
    </w:p>
    <w:p w14:paraId="4834216B" w14:textId="77777777" w:rsidR="005A215D" w:rsidRDefault="001F0966">
      <w:pPr>
        <w:pStyle w:val="SourceCode"/>
      </w:pPr>
      <w:r>
        <w:t xml:space="preserve">                queryProblem);</w:t>
      </w:r>
    </w:p>
    <w:p w14:paraId="12F2CEA1" w14:textId="77777777" w:rsidR="005A215D" w:rsidRDefault="001F0966">
      <w:pPr>
        <w:pStyle w:val="SourceCode"/>
      </w:pPr>
      <w:r>
        <w:t xml:space="preserve">        }</w:t>
      </w:r>
    </w:p>
    <w:p w14:paraId="07EDB847" w14:textId="77777777" w:rsidR="005A215D" w:rsidRDefault="001F0966">
      <w:pPr>
        <w:pStyle w:val="SourceCode"/>
      </w:pPr>
      <w:r>
        <w:t xml:space="preserve">        (ContactStatus status, string problem, MySqlConnection? connection) =</w:t>
      </w:r>
    </w:p>
    <w:p w14:paraId="45C341B3" w14:textId="77777777" w:rsidR="005A215D" w:rsidRDefault="001F0966">
      <w:pPr>
        <w:pStyle w:val="SourceCode"/>
      </w:pPr>
      <w:r>
        <w:t xml:space="preserve">            ContactStore.OpenConnection();</w:t>
      </w:r>
    </w:p>
    <w:p w14:paraId="6EBC5BEC" w14:textId="77777777" w:rsidR="005A215D" w:rsidRDefault="001F0966">
      <w:pPr>
        <w:pStyle w:val="SourceCode"/>
      </w:pPr>
      <w:r>
        <w:t xml:space="preserve">        if (status != ContactStatus.Success || connection == null)</w:t>
      </w:r>
    </w:p>
    <w:p w14:paraId="4B1F5C27" w14:textId="77777777" w:rsidR="005A215D" w:rsidRDefault="001F0966">
      <w:pPr>
        <w:pStyle w:val="SourceCode"/>
      </w:pPr>
      <w:r>
        <w:t xml:space="preserve">        {</w:t>
      </w:r>
    </w:p>
    <w:p w14:paraId="0D1F21E8" w14:textId="77777777" w:rsidR="005A215D" w:rsidRDefault="001F0966">
      <w:pPr>
        <w:pStyle w:val="SourceCode"/>
      </w:pPr>
      <w:r>
        <w:t xml:space="preserve">            return SendUnavailable(context, problem);</w:t>
      </w:r>
    </w:p>
    <w:p w14:paraId="7E647DAC" w14:textId="77777777" w:rsidR="005A215D" w:rsidRDefault="001F0966">
      <w:pPr>
        <w:pStyle w:val="SourceCode"/>
      </w:pPr>
      <w:r>
        <w:t xml:space="preserve">        }</w:t>
      </w:r>
    </w:p>
    <w:p w14:paraId="703618C2" w14:textId="77777777" w:rsidR="005A215D" w:rsidRDefault="001F0966">
      <w:pPr>
        <w:pStyle w:val="SourceCode"/>
      </w:pPr>
      <w:r>
        <w:t xml:space="preserve">        List&lt;Contact&gt; pageContacts;</w:t>
      </w:r>
    </w:p>
    <w:p w14:paraId="6660AC42" w14:textId="77777777" w:rsidR="005A215D" w:rsidRDefault="001F0966">
      <w:pPr>
        <w:pStyle w:val="SourceCode"/>
      </w:pPr>
      <w:r>
        <w:t xml:space="preserve">        bool hasNext;</w:t>
      </w:r>
    </w:p>
    <w:p w14:paraId="25BD3B77" w14:textId="77777777" w:rsidR="005A215D" w:rsidRDefault="001F0966">
      <w:pPr>
        <w:pStyle w:val="SourceCode"/>
      </w:pPr>
      <w:r>
        <w:t xml:space="preserve">        (status, problem, pageContacts, hasNext) = ContactPage.ReadContactPage(</w:t>
      </w:r>
    </w:p>
    <w:p w14:paraId="679F15C0" w14:textId="77777777" w:rsidR="005A215D" w:rsidRDefault="001F0966">
      <w:pPr>
        <w:pStyle w:val="SourceCode"/>
      </w:pPr>
      <w:r>
        <w:t xml:space="preserve">            connection, field, term, page, perPage);</w:t>
      </w:r>
    </w:p>
    <w:p w14:paraId="5D125891" w14:textId="77777777" w:rsidR="005A215D" w:rsidRDefault="001F0966">
      <w:pPr>
        <w:pStyle w:val="SourceCode"/>
      </w:pPr>
      <w:r>
        <w:t xml:space="preserve">        ContactStore.CloseConnection(connection);</w:t>
      </w:r>
    </w:p>
    <w:p w14:paraId="23DC8925" w14:textId="77777777" w:rsidR="005A215D" w:rsidRDefault="001F0966">
      <w:pPr>
        <w:pStyle w:val="SourceCode"/>
      </w:pPr>
      <w:r>
        <w:t xml:space="preserve">        if (status != ContactStatus.Success)</w:t>
      </w:r>
    </w:p>
    <w:p w14:paraId="5E861B71" w14:textId="77777777" w:rsidR="005A215D" w:rsidRDefault="001F0966">
      <w:pPr>
        <w:pStyle w:val="SourceCode"/>
      </w:pPr>
      <w:r>
        <w:t xml:space="preserve">        {</w:t>
      </w:r>
    </w:p>
    <w:p w14:paraId="59D7B76F" w14:textId="77777777" w:rsidR="005A215D" w:rsidRDefault="001F0966">
      <w:pPr>
        <w:pStyle w:val="SourceCode"/>
      </w:pPr>
      <w:r>
        <w:t xml:space="preserve">            return SendFailure(context, renderer, status, problem);</w:t>
      </w:r>
    </w:p>
    <w:p w14:paraId="43A5010E" w14:textId="77777777" w:rsidR="005A215D" w:rsidRDefault="001F0966">
      <w:pPr>
        <w:pStyle w:val="SourceCode"/>
      </w:pPr>
      <w:r>
        <w:t xml:space="preserve">        }</w:t>
      </w:r>
    </w:p>
    <w:p w14:paraId="2C2646DC" w14:textId="77777777" w:rsidR="005A215D" w:rsidRDefault="001F0966">
      <w:pPr>
        <w:pStyle w:val="SourceCode"/>
      </w:pPr>
      <w:r>
        <w:t xml:space="preserve">        string link = LinkHeader(field, term, page, perPage, hasNext);</w:t>
      </w:r>
    </w:p>
    <w:p w14:paraId="5379386B" w14:textId="77777777" w:rsidR="005A215D" w:rsidRDefault="001F0966">
      <w:pPr>
        <w:pStyle w:val="SourceCode"/>
      </w:pPr>
      <w:r>
        <w:t xml:space="preserve">        if (link != "")</w:t>
      </w:r>
    </w:p>
    <w:p w14:paraId="6C763A2F" w14:textId="77777777" w:rsidR="005A215D" w:rsidRDefault="001F0966">
      <w:pPr>
        <w:pStyle w:val="SourceCode"/>
      </w:pPr>
      <w:r>
        <w:t xml:space="preserve">        {</w:t>
      </w:r>
    </w:p>
    <w:p w14:paraId="0EA30AB3" w14:textId="77777777" w:rsidR="005A215D" w:rsidRDefault="001F0966">
      <w:pPr>
        <w:pStyle w:val="SourceCode"/>
      </w:pPr>
      <w:r>
        <w:t xml:space="preserve">            context.Response.Headers.Link = link;</w:t>
      </w:r>
    </w:p>
    <w:p w14:paraId="1FDE1E9D" w14:textId="77777777" w:rsidR="005A215D" w:rsidRDefault="001F0966">
      <w:pPr>
        <w:pStyle w:val="SourceCode"/>
      </w:pPr>
      <w:r>
        <w:t xml:space="preserve">        }</w:t>
      </w:r>
    </w:p>
    <w:p w14:paraId="27493F9C" w14:textId="77777777" w:rsidR="005A215D" w:rsidRDefault="001F0966">
      <w:pPr>
        <w:pStyle w:val="SourceCode"/>
      </w:pPr>
      <w:r>
        <w:t xml:space="preserve">        return SendJson(context, 200, ContactStore.ContactsToJson(pageContacts));</w:t>
      </w:r>
    </w:p>
    <w:p w14:paraId="4019FD97" w14:textId="77777777" w:rsidR="005A215D" w:rsidRDefault="001F0966">
      <w:pPr>
        <w:pStyle w:val="SourceCode"/>
      </w:pPr>
      <w:r>
        <w:t xml:space="preserve">    }</w:t>
      </w:r>
    </w:p>
    <w:p w14:paraId="4022735B" w14:textId="77777777" w:rsidR="005A215D" w:rsidRDefault="005A215D">
      <w:pPr>
        <w:pStyle w:val="SourceCode"/>
      </w:pPr>
    </w:p>
    <w:p w14:paraId="04B03A50" w14:textId="77777777" w:rsidR="005A215D" w:rsidRDefault="001F0966">
      <w:pPr>
        <w:pStyle w:val="SourceCode"/>
      </w:pPr>
      <w:r>
        <w:t xml:space="preserve">    // Remember, GET /api/v1/contacts/{id}: one contact (Lesson 6.5).</w:t>
      </w:r>
    </w:p>
    <w:p w14:paraId="77B9B0C7" w14:textId="77777777" w:rsidR="005A215D" w:rsidRDefault="001F0966">
      <w:pPr>
        <w:pStyle w:val="SourceCode"/>
      </w:pPr>
      <w:r>
        <w:t xml:space="preserve">    private static Task HandleGetContactApi(HttpContext context, string id,</w:t>
      </w:r>
    </w:p>
    <w:p w14:paraId="29BFB875" w14:textId="77777777" w:rsidR="005A215D" w:rsidRDefault="001F0966">
      <w:pPr>
        <w:pStyle w:val="SourceCode"/>
      </w:pPr>
      <w:r>
        <w:t xml:space="preserve">                                            HtmlRenderer renderer)</w:t>
      </w:r>
    </w:p>
    <w:p w14:paraId="3B142537" w14:textId="77777777" w:rsidR="005A215D" w:rsidRDefault="001F0966">
      <w:pPr>
        <w:pStyle w:val="SourceCode"/>
      </w:pPr>
      <w:r>
        <w:t xml:space="preserve">    {</w:t>
      </w:r>
    </w:p>
    <w:p w14:paraId="0EE4781D" w14:textId="77777777" w:rsidR="005A215D" w:rsidRDefault="001F0966">
      <w:pPr>
        <w:pStyle w:val="SourceCode"/>
      </w:pPr>
      <w:r>
        <w:t xml:space="preserve">        Task? refused = Authorize(context, renderer, false);</w:t>
      </w:r>
    </w:p>
    <w:p w14:paraId="6DE0AECC" w14:textId="77777777" w:rsidR="005A215D" w:rsidRDefault="001F0966">
      <w:pPr>
        <w:pStyle w:val="SourceCode"/>
      </w:pPr>
      <w:r>
        <w:t xml:space="preserve">        if (refused != null)</w:t>
      </w:r>
    </w:p>
    <w:p w14:paraId="5F9EC623" w14:textId="77777777" w:rsidR="005A215D" w:rsidRDefault="001F0966">
      <w:pPr>
        <w:pStyle w:val="SourceCode"/>
      </w:pPr>
      <w:r>
        <w:t xml:space="preserve">        {</w:t>
      </w:r>
    </w:p>
    <w:p w14:paraId="69241AA2" w14:textId="77777777" w:rsidR="005A215D" w:rsidRDefault="001F0966">
      <w:pPr>
        <w:pStyle w:val="SourceCode"/>
      </w:pPr>
      <w:r>
        <w:t xml:space="preserve">            return refused;</w:t>
      </w:r>
    </w:p>
    <w:p w14:paraId="291EA49A" w14:textId="77777777" w:rsidR="005A215D" w:rsidRDefault="001F0966">
      <w:pPr>
        <w:pStyle w:val="SourceCode"/>
      </w:pPr>
      <w:r>
        <w:t xml:space="preserve">        }</w:t>
      </w:r>
    </w:p>
    <w:p w14:paraId="179D6311" w14:textId="77777777" w:rsidR="005A215D" w:rsidRDefault="001F0966">
      <w:pPr>
        <w:pStyle w:val="SourceCode"/>
      </w:pPr>
      <w:r>
        <w:t xml:space="preserve">        int contactId = ParsePathId(id);</w:t>
      </w:r>
    </w:p>
    <w:p w14:paraId="0BEE42B8" w14:textId="77777777" w:rsidR="005A215D" w:rsidRDefault="001F0966">
      <w:pPr>
        <w:pStyle w:val="SourceCode"/>
      </w:pPr>
      <w:r>
        <w:t xml:space="preserve">        if (contactId == 0)</w:t>
      </w:r>
    </w:p>
    <w:p w14:paraId="4E824185" w14:textId="77777777" w:rsidR="005A215D" w:rsidRDefault="001F0966">
      <w:pPr>
        <w:pStyle w:val="SourceCode"/>
      </w:pPr>
      <w:r>
        <w:t xml:space="preserve">        {</w:t>
      </w:r>
    </w:p>
    <w:p w14:paraId="76185964" w14:textId="77777777" w:rsidR="005A215D" w:rsidRDefault="001F0966">
      <w:pPr>
        <w:pStyle w:val="SourceCode"/>
      </w:pPr>
      <w:r>
        <w:t xml:space="preserve">            return SendFailure(context, renderer, ContactStatus.InvalidInput,</w:t>
      </w:r>
    </w:p>
    <w:p w14:paraId="1F2A3582" w14:textId="77777777" w:rsidR="005A215D" w:rsidRDefault="001F0966">
      <w:pPr>
        <w:pStyle w:val="SourceCode"/>
      </w:pPr>
      <w:r>
        <w:t xml:space="preserve">                PathIdProblem);</w:t>
      </w:r>
    </w:p>
    <w:p w14:paraId="31539086" w14:textId="77777777" w:rsidR="005A215D" w:rsidRDefault="001F0966">
      <w:pPr>
        <w:pStyle w:val="SourceCode"/>
      </w:pPr>
      <w:r>
        <w:t xml:space="preserve">        }</w:t>
      </w:r>
    </w:p>
    <w:p w14:paraId="6DDC256A" w14:textId="77777777" w:rsidR="005A215D" w:rsidRDefault="001F0966">
      <w:pPr>
        <w:pStyle w:val="SourceCode"/>
      </w:pPr>
      <w:r>
        <w:t xml:space="preserve">        (ContactStatus status, string problem, MySqlConnection? connection) =</w:t>
      </w:r>
    </w:p>
    <w:p w14:paraId="31945150" w14:textId="77777777" w:rsidR="005A215D" w:rsidRDefault="001F0966">
      <w:pPr>
        <w:pStyle w:val="SourceCode"/>
      </w:pPr>
      <w:r>
        <w:t xml:space="preserve">            ContactStore.OpenConnection();</w:t>
      </w:r>
    </w:p>
    <w:p w14:paraId="22004301" w14:textId="77777777" w:rsidR="005A215D" w:rsidRDefault="001F0966">
      <w:pPr>
        <w:pStyle w:val="SourceCode"/>
      </w:pPr>
      <w:r>
        <w:t xml:space="preserve">        if (status != ContactStatus.Success || connection == null)</w:t>
      </w:r>
    </w:p>
    <w:p w14:paraId="7F174823" w14:textId="77777777" w:rsidR="005A215D" w:rsidRDefault="001F0966">
      <w:pPr>
        <w:pStyle w:val="SourceCode"/>
      </w:pPr>
      <w:r>
        <w:t xml:space="preserve">        {</w:t>
      </w:r>
    </w:p>
    <w:p w14:paraId="3B37718F" w14:textId="77777777" w:rsidR="005A215D" w:rsidRDefault="001F0966">
      <w:pPr>
        <w:pStyle w:val="SourceCode"/>
      </w:pPr>
      <w:r>
        <w:t xml:space="preserve">            return SendUnavailable(context, problem);</w:t>
      </w:r>
    </w:p>
    <w:p w14:paraId="590C44C1" w14:textId="77777777" w:rsidR="005A215D" w:rsidRDefault="001F0966">
      <w:pPr>
        <w:pStyle w:val="SourceCode"/>
      </w:pPr>
      <w:r>
        <w:t xml:space="preserve">        }</w:t>
      </w:r>
    </w:p>
    <w:p w14:paraId="46B676BB" w14:textId="77777777" w:rsidR="005A215D" w:rsidRDefault="001F0966">
      <w:pPr>
        <w:pStyle w:val="SourceCode"/>
      </w:pPr>
      <w:r>
        <w:t xml:space="preserve">        Contact? contact;</w:t>
      </w:r>
    </w:p>
    <w:p w14:paraId="60F5BCDF" w14:textId="77777777" w:rsidR="005A215D" w:rsidRDefault="001F0966">
      <w:pPr>
        <w:pStyle w:val="SourceCode"/>
      </w:pPr>
      <w:r>
        <w:t xml:space="preserve">        (status, problem, contact) =</w:t>
      </w:r>
    </w:p>
    <w:p w14:paraId="4E5BA827" w14:textId="77777777" w:rsidR="005A215D" w:rsidRDefault="001F0966">
      <w:pPr>
        <w:pStyle w:val="SourceCode"/>
      </w:pPr>
      <w:r>
        <w:t xml:space="preserve">            ContactStore.GetContactRecord(connection, contactId);</w:t>
      </w:r>
    </w:p>
    <w:p w14:paraId="2D4EC4A6" w14:textId="77777777" w:rsidR="005A215D" w:rsidRDefault="001F0966">
      <w:pPr>
        <w:pStyle w:val="SourceCode"/>
      </w:pPr>
      <w:r>
        <w:t xml:space="preserve">        ContactStore.CloseConnection(connection);</w:t>
      </w:r>
    </w:p>
    <w:p w14:paraId="41DADE09" w14:textId="77777777" w:rsidR="005A215D" w:rsidRDefault="001F0966">
      <w:pPr>
        <w:pStyle w:val="SourceCode"/>
      </w:pPr>
      <w:r>
        <w:t xml:space="preserve">        if (status != ContactStatus.Success || contact == null)</w:t>
      </w:r>
    </w:p>
    <w:p w14:paraId="0484CEEC" w14:textId="77777777" w:rsidR="005A215D" w:rsidRDefault="001F0966">
      <w:pPr>
        <w:pStyle w:val="SourceCode"/>
      </w:pPr>
      <w:r>
        <w:t xml:space="preserve">        {</w:t>
      </w:r>
    </w:p>
    <w:p w14:paraId="7602EA6E" w14:textId="77777777" w:rsidR="005A215D" w:rsidRDefault="001F0966">
      <w:pPr>
        <w:pStyle w:val="SourceCode"/>
      </w:pPr>
      <w:r>
        <w:t xml:space="preserve">            return SendFailure(context, renderer, status, problem);</w:t>
      </w:r>
    </w:p>
    <w:p w14:paraId="68E86EBA" w14:textId="77777777" w:rsidR="005A215D" w:rsidRDefault="001F0966">
      <w:pPr>
        <w:pStyle w:val="SourceCode"/>
      </w:pPr>
      <w:r>
        <w:t xml:space="preserve">        }</w:t>
      </w:r>
    </w:p>
    <w:p w14:paraId="37ECBDA6" w14:textId="77777777" w:rsidR="005A215D" w:rsidRDefault="001F0966">
      <w:pPr>
        <w:pStyle w:val="SourceCode"/>
      </w:pPr>
      <w:r>
        <w:t xml:space="preserve">        return SendJson(context, 200, ContactStore.ContactToJson(contact));</w:t>
      </w:r>
    </w:p>
    <w:p w14:paraId="1034483F" w14:textId="77777777" w:rsidR="005A215D" w:rsidRDefault="001F0966">
      <w:pPr>
        <w:pStyle w:val="SourceCode"/>
      </w:pPr>
      <w:r>
        <w:t xml:space="preserve">    }</w:t>
      </w:r>
    </w:p>
    <w:p w14:paraId="40C4628B" w14:textId="77777777" w:rsidR="005A215D" w:rsidRDefault="005A215D">
      <w:pPr>
        <w:pStyle w:val="SourceCode"/>
      </w:pPr>
    </w:p>
    <w:p w14:paraId="4905372D" w14:textId="77777777" w:rsidR="005A215D" w:rsidRDefault="001F0966">
      <w:pPr>
        <w:pStyle w:val="SourceCode"/>
      </w:pPr>
      <w:r>
        <w:t xml:space="preserve">    // Remember, POST /api/v1/contacts: 201 with Location (Lesson 6.6).</w:t>
      </w:r>
    </w:p>
    <w:p w14:paraId="68229A87" w14:textId="77777777" w:rsidR="005A215D" w:rsidRDefault="001F0966">
      <w:pPr>
        <w:pStyle w:val="SourceCode"/>
      </w:pPr>
      <w:r>
        <w:t xml:space="preserve">    private static async Task HandleCreateContactApi(HttpContext context,</w:t>
      </w:r>
    </w:p>
    <w:p w14:paraId="128F1D70" w14:textId="77777777" w:rsidR="005A215D" w:rsidRDefault="001F0966">
      <w:pPr>
        <w:pStyle w:val="SourceCode"/>
      </w:pPr>
      <w:r>
        <w:t xml:space="preserve">                                                     HtmlRenderer renderer)</w:t>
      </w:r>
    </w:p>
    <w:p w14:paraId="176916D9" w14:textId="77777777" w:rsidR="005A215D" w:rsidRDefault="001F0966">
      <w:pPr>
        <w:pStyle w:val="SourceCode"/>
      </w:pPr>
      <w:r>
        <w:t xml:space="preserve">    {</w:t>
      </w:r>
    </w:p>
    <w:p w14:paraId="359E4F69" w14:textId="77777777" w:rsidR="005A215D" w:rsidRDefault="001F0966">
      <w:pPr>
        <w:pStyle w:val="SourceCode"/>
      </w:pPr>
      <w:r>
        <w:t xml:space="preserve">        Task? refused = AcceptJsonWrite(context, renderer);</w:t>
      </w:r>
    </w:p>
    <w:p w14:paraId="15593B0D" w14:textId="77777777" w:rsidR="005A215D" w:rsidRDefault="001F0966">
      <w:pPr>
        <w:pStyle w:val="SourceCode"/>
      </w:pPr>
      <w:r>
        <w:t xml:space="preserve">        if (refused != null)</w:t>
      </w:r>
    </w:p>
    <w:p w14:paraId="1B3B1547" w14:textId="77777777" w:rsidR="005A215D" w:rsidRDefault="001F0966">
      <w:pPr>
        <w:pStyle w:val="SourceCode"/>
      </w:pPr>
      <w:r>
        <w:t xml:space="preserve">        {</w:t>
      </w:r>
    </w:p>
    <w:p w14:paraId="44ABF712" w14:textId="77777777" w:rsidR="005A215D" w:rsidRDefault="001F0966">
      <w:pPr>
        <w:pStyle w:val="SourceCode"/>
      </w:pPr>
      <w:r>
        <w:t xml:space="preserve">            await refused;</w:t>
      </w:r>
    </w:p>
    <w:p w14:paraId="143242CF" w14:textId="77777777" w:rsidR="005A215D" w:rsidRDefault="001F0966">
      <w:pPr>
        <w:pStyle w:val="SourceCode"/>
      </w:pPr>
      <w:r>
        <w:t xml:space="preserve">            return;</w:t>
      </w:r>
    </w:p>
    <w:p w14:paraId="6739CDCC" w14:textId="77777777" w:rsidR="005A215D" w:rsidRDefault="001F0966">
      <w:pPr>
        <w:pStyle w:val="SourceCode"/>
      </w:pPr>
      <w:r>
        <w:t xml:space="preserve">        }</w:t>
      </w:r>
    </w:p>
    <w:p w14:paraId="2F98F9B4" w14:textId="77777777" w:rsidR="005A215D" w:rsidRDefault="001F0966">
      <w:pPr>
        <w:pStyle w:val="SourceCode"/>
      </w:pPr>
      <w:r>
        <w:t xml:space="preserve">        string? body = await ReadJsonBody(context);</w:t>
      </w:r>
    </w:p>
    <w:p w14:paraId="1AB04C21" w14:textId="77777777" w:rsidR="005A215D" w:rsidRDefault="001F0966">
      <w:pPr>
        <w:pStyle w:val="SourceCode"/>
      </w:pPr>
      <w:r>
        <w:t xml:space="preserve">        if (body == null)</w:t>
      </w:r>
    </w:p>
    <w:p w14:paraId="78654A61" w14:textId="77777777" w:rsidR="005A215D" w:rsidRDefault="001F0966">
      <w:pPr>
        <w:pStyle w:val="SourceCode"/>
      </w:pPr>
      <w:r>
        <w:t xml:space="preserve">        {</w:t>
      </w:r>
    </w:p>
    <w:p w14:paraId="60E35483" w14:textId="77777777" w:rsidR="005A215D" w:rsidRDefault="001F0966">
      <w:pPr>
        <w:pStyle w:val="SourceCode"/>
      </w:pPr>
      <w:r>
        <w:t xml:space="preserve">            return;</w:t>
      </w:r>
    </w:p>
    <w:p w14:paraId="0C2E0760" w14:textId="77777777" w:rsidR="005A215D" w:rsidRDefault="001F0966">
      <w:pPr>
        <w:pStyle w:val="SourceCode"/>
      </w:pPr>
      <w:r>
        <w:t xml:space="preserve">        }</w:t>
      </w:r>
    </w:p>
    <w:p w14:paraId="5CDDA2EC" w14:textId="77777777" w:rsidR="005A215D" w:rsidRDefault="001F0966">
      <w:pPr>
        <w:pStyle w:val="SourceCode"/>
      </w:pPr>
      <w:r>
        <w:t xml:space="preserve">        Contact? newContact = ContactStore.ContactFromJson(body);</w:t>
      </w:r>
    </w:p>
    <w:p w14:paraId="3DC028A7" w14:textId="77777777" w:rsidR="005A215D" w:rsidRDefault="001F0966">
      <w:pPr>
        <w:pStyle w:val="SourceCode"/>
      </w:pPr>
      <w:r>
        <w:t xml:space="preserve">        if (newContact == null)</w:t>
      </w:r>
    </w:p>
    <w:p w14:paraId="0FE45E3F" w14:textId="77777777" w:rsidR="005A215D" w:rsidRDefault="001F0966">
      <w:pPr>
        <w:pStyle w:val="SourceCode"/>
      </w:pPr>
      <w:r>
        <w:t xml:space="preserve">        {</w:t>
      </w:r>
    </w:p>
    <w:p w14:paraId="4700469E" w14:textId="77777777" w:rsidR="005A215D" w:rsidRDefault="001F0966">
      <w:pPr>
        <w:pStyle w:val="SourceCode"/>
      </w:pPr>
      <w:r>
        <w:t xml:space="preserve">            await SendFailure(context, renderer, ContactStatus.InvalidInput,</w:t>
      </w:r>
    </w:p>
    <w:p w14:paraId="70A1E9EC" w14:textId="77777777" w:rsidR="005A215D" w:rsidRDefault="001F0966">
      <w:pPr>
        <w:pStyle w:val="SourceCode"/>
      </w:pPr>
      <w:r>
        <w:t xml:space="preserve">                BodyProblem);</w:t>
      </w:r>
    </w:p>
    <w:p w14:paraId="0E97EA5D" w14:textId="77777777" w:rsidR="005A215D" w:rsidRDefault="001F0966">
      <w:pPr>
        <w:pStyle w:val="SourceCode"/>
      </w:pPr>
      <w:r>
        <w:t xml:space="preserve">            return;</w:t>
      </w:r>
    </w:p>
    <w:p w14:paraId="7506AD5A" w14:textId="77777777" w:rsidR="005A215D" w:rsidRDefault="001F0966">
      <w:pPr>
        <w:pStyle w:val="SourceCode"/>
      </w:pPr>
      <w:r>
        <w:t xml:space="preserve">        }</w:t>
      </w:r>
    </w:p>
    <w:p w14:paraId="1C353F0C" w14:textId="77777777" w:rsidR="005A215D" w:rsidRDefault="001F0966">
      <w:pPr>
        <w:pStyle w:val="SourceCode"/>
      </w:pPr>
      <w:r>
        <w:t xml:space="preserve">        (ContactStatus status, string problem, MySqlConnection? connection) =</w:t>
      </w:r>
    </w:p>
    <w:p w14:paraId="41C071D2" w14:textId="77777777" w:rsidR="005A215D" w:rsidRDefault="001F0966">
      <w:pPr>
        <w:pStyle w:val="SourceCode"/>
      </w:pPr>
      <w:r>
        <w:t xml:space="preserve">            ContactStore.OpenConnection();</w:t>
      </w:r>
    </w:p>
    <w:p w14:paraId="0EDB638D" w14:textId="77777777" w:rsidR="005A215D" w:rsidRDefault="001F0966">
      <w:pPr>
        <w:pStyle w:val="SourceCode"/>
      </w:pPr>
      <w:r>
        <w:t xml:space="preserve">        if (status != ContactStatus.Success || connection == null)</w:t>
      </w:r>
    </w:p>
    <w:p w14:paraId="1186DF08" w14:textId="77777777" w:rsidR="005A215D" w:rsidRDefault="001F0966">
      <w:pPr>
        <w:pStyle w:val="SourceCode"/>
      </w:pPr>
      <w:r>
        <w:t xml:space="preserve">        {</w:t>
      </w:r>
    </w:p>
    <w:p w14:paraId="7E270254" w14:textId="77777777" w:rsidR="005A215D" w:rsidRDefault="001F0966">
      <w:pPr>
        <w:pStyle w:val="SourceCode"/>
      </w:pPr>
      <w:r>
        <w:t xml:space="preserve">            await SendUnavailable(context, problem);</w:t>
      </w:r>
    </w:p>
    <w:p w14:paraId="39915B35" w14:textId="77777777" w:rsidR="005A215D" w:rsidRDefault="001F0966">
      <w:pPr>
        <w:pStyle w:val="SourceCode"/>
      </w:pPr>
      <w:r>
        <w:t xml:space="preserve">            return;</w:t>
      </w:r>
    </w:p>
    <w:p w14:paraId="1864E27D" w14:textId="77777777" w:rsidR="005A215D" w:rsidRDefault="001F0966">
      <w:pPr>
        <w:pStyle w:val="SourceCode"/>
      </w:pPr>
      <w:r>
        <w:t xml:space="preserve">        }</w:t>
      </w:r>
    </w:p>
    <w:p w14:paraId="71518DE7" w14:textId="77777777" w:rsidR="005A215D" w:rsidRDefault="001F0966">
      <w:pPr>
        <w:pStyle w:val="SourceCode"/>
      </w:pPr>
      <w:r>
        <w:t xml:space="preserve">        Contact? contact;</w:t>
      </w:r>
    </w:p>
    <w:p w14:paraId="60BDD578" w14:textId="77777777" w:rsidR="005A215D" w:rsidRDefault="001F0966">
      <w:pPr>
        <w:pStyle w:val="SourceCode"/>
      </w:pPr>
      <w:r>
        <w:t xml:space="preserve">        (status, problem, contact) =</w:t>
      </w:r>
    </w:p>
    <w:p w14:paraId="6DB354DA" w14:textId="77777777" w:rsidR="005A215D" w:rsidRDefault="001F0966">
      <w:pPr>
        <w:pStyle w:val="SourceCode"/>
      </w:pPr>
      <w:r>
        <w:t xml:space="preserve">            ContactStore.AddContactRecord(connection, newContact);</w:t>
      </w:r>
    </w:p>
    <w:p w14:paraId="13CB1D7E" w14:textId="77777777" w:rsidR="005A215D" w:rsidRDefault="001F0966">
      <w:pPr>
        <w:pStyle w:val="SourceCode"/>
      </w:pPr>
      <w:r>
        <w:t xml:space="preserve">        ContactStore.CloseConnection(connection);</w:t>
      </w:r>
    </w:p>
    <w:p w14:paraId="72372CA2" w14:textId="77777777" w:rsidR="005A215D" w:rsidRDefault="001F0966">
      <w:pPr>
        <w:pStyle w:val="SourceCode"/>
      </w:pPr>
      <w:r>
        <w:t xml:space="preserve">        if (status != ContactStatus.Success || contact == null)</w:t>
      </w:r>
    </w:p>
    <w:p w14:paraId="49B83617" w14:textId="77777777" w:rsidR="005A215D" w:rsidRDefault="001F0966">
      <w:pPr>
        <w:pStyle w:val="SourceCode"/>
      </w:pPr>
      <w:r>
        <w:t xml:space="preserve">        {</w:t>
      </w:r>
    </w:p>
    <w:p w14:paraId="3AFFF848" w14:textId="77777777" w:rsidR="005A215D" w:rsidRDefault="001F0966">
      <w:pPr>
        <w:pStyle w:val="SourceCode"/>
      </w:pPr>
      <w:r>
        <w:t xml:space="preserve">            await SendFailure(context, renderer, status, problem);</w:t>
      </w:r>
    </w:p>
    <w:p w14:paraId="08E4B987" w14:textId="77777777" w:rsidR="005A215D" w:rsidRDefault="001F0966">
      <w:pPr>
        <w:pStyle w:val="SourceCode"/>
      </w:pPr>
      <w:r>
        <w:t xml:space="preserve">            return;</w:t>
      </w:r>
    </w:p>
    <w:p w14:paraId="49AE1B93" w14:textId="77777777" w:rsidR="005A215D" w:rsidRDefault="001F0966">
      <w:pPr>
        <w:pStyle w:val="SourceCode"/>
      </w:pPr>
      <w:r>
        <w:t xml:space="preserve">        }</w:t>
      </w:r>
    </w:p>
    <w:p w14:paraId="3764C4B3" w14:textId="77777777" w:rsidR="005A215D" w:rsidRDefault="001F0966">
      <w:pPr>
        <w:pStyle w:val="SourceCode"/>
      </w:pPr>
      <w:r>
        <w:t xml:space="preserve">        context.Response.Headers.Location = ContactsApiPath + "/" + contact.Id;</w:t>
      </w:r>
    </w:p>
    <w:p w14:paraId="2FDAC8E4" w14:textId="77777777" w:rsidR="005A215D" w:rsidRDefault="001F0966">
      <w:pPr>
        <w:pStyle w:val="SourceCode"/>
      </w:pPr>
      <w:r>
        <w:t xml:space="preserve">        await SendJson(context, 201, ContactStore.ContactToJson(contact));</w:t>
      </w:r>
    </w:p>
    <w:p w14:paraId="77599FB4" w14:textId="77777777" w:rsidR="005A215D" w:rsidRDefault="001F0966">
      <w:pPr>
        <w:pStyle w:val="SourceCode"/>
      </w:pPr>
      <w:r>
        <w:t xml:space="preserve">    }</w:t>
      </w:r>
    </w:p>
    <w:p w14:paraId="4450A42B" w14:textId="77777777" w:rsidR="005A215D" w:rsidRDefault="005A215D">
      <w:pPr>
        <w:pStyle w:val="SourceCode"/>
      </w:pPr>
    </w:p>
    <w:p w14:paraId="64B6CF20" w14:textId="77777777" w:rsidR="005A215D" w:rsidRDefault="001F0966">
      <w:pPr>
        <w:pStyle w:val="SourceCode"/>
      </w:pPr>
      <w:r>
        <w:t xml:space="preserve">    // Remember, PUT /api/v1/contacts/{id} replaces the whole contact</w:t>
      </w:r>
    </w:p>
    <w:p w14:paraId="5434DFBB" w14:textId="77777777" w:rsidR="005A215D" w:rsidRDefault="001F0966">
      <w:pPr>
        <w:pStyle w:val="SourceCode"/>
      </w:pPr>
      <w:r>
        <w:t xml:space="preserve">    // (Lesson 6.7).</w:t>
      </w:r>
    </w:p>
    <w:p w14:paraId="0B77F25C" w14:textId="77777777" w:rsidR="005A215D" w:rsidRDefault="001F0966">
      <w:pPr>
        <w:pStyle w:val="SourceCode"/>
      </w:pPr>
      <w:r>
        <w:t xml:space="preserve">    private static async Task HandleReplaceContactApi(HttpContext context,</w:t>
      </w:r>
    </w:p>
    <w:p w14:paraId="13997CB4" w14:textId="77777777" w:rsidR="005A215D" w:rsidRDefault="001F0966">
      <w:pPr>
        <w:pStyle w:val="SourceCode"/>
      </w:pPr>
      <w:r>
        <w:t xml:space="preserve">                                                      string id,</w:t>
      </w:r>
    </w:p>
    <w:p w14:paraId="0251D199" w14:textId="77777777" w:rsidR="005A215D" w:rsidRDefault="001F0966">
      <w:pPr>
        <w:pStyle w:val="SourceCode"/>
      </w:pPr>
      <w:r>
        <w:t xml:space="preserve">                                                      HtmlRenderer renderer)</w:t>
      </w:r>
    </w:p>
    <w:p w14:paraId="17E283A5" w14:textId="77777777" w:rsidR="005A215D" w:rsidRDefault="001F0966">
      <w:pPr>
        <w:pStyle w:val="SourceCode"/>
      </w:pPr>
      <w:r>
        <w:t xml:space="preserve">    {</w:t>
      </w:r>
    </w:p>
    <w:p w14:paraId="67E11919" w14:textId="77777777" w:rsidR="005A215D" w:rsidRDefault="001F0966">
      <w:pPr>
        <w:pStyle w:val="SourceCode"/>
      </w:pPr>
      <w:r>
        <w:t xml:space="preserve">        Task? refused = AcceptJsonWrite(context, renderer);</w:t>
      </w:r>
    </w:p>
    <w:p w14:paraId="418CC1DA" w14:textId="77777777" w:rsidR="005A215D" w:rsidRDefault="001F0966">
      <w:pPr>
        <w:pStyle w:val="SourceCode"/>
      </w:pPr>
      <w:r>
        <w:t xml:space="preserve">        if (refused != null)</w:t>
      </w:r>
    </w:p>
    <w:p w14:paraId="4FF5A601" w14:textId="77777777" w:rsidR="005A215D" w:rsidRDefault="001F0966">
      <w:pPr>
        <w:pStyle w:val="SourceCode"/>
      </w:pPr>
      <w:r>
        <w:t xml:space="preserve">        {</w:t>
      </w:r>
    </w:p>
    <w:p w14:paraId="1DEE5E17" w14:textId="77777777" w:rsidR="005A215D" w:rsidRDefault="001F0966">
      <w:pPr>
        <w:pStyle w:val="SourceCode"/>
      </w:pPr>
      <w:r>
        <w:t xml:space="preserve">            await refused;</w:t>
      </w:r>
    </w:p>
    <w:p w14:paraId="5C9C5725" w14:textId="77777777" w:rsidR="005A215D" w:rsidRDefault="001F0966">
      <w:pPr>
        <w:pStyle w:val="SourceCode"/>
      </w:pPr>
      <w:r>
        <w:t xml:space="preserve">            return;</w:t>
      </w:r>
    </w:p>
    <w:p w14:paraId="74C80885" w14:textId="77777777" w:rsidR="005A215D" w:rsidRDefault="001F0966">
      <w:pPr>
        <w:pStyle w:val="SourceCode"/>
      </w:pPr>
      <w:r>
        <w:t xml:space="preserve">        }</w:t>
      </w:r>
    </w:p>
    <w:p w14:paraId="38FBCD9A" w14:textId="77777777" w:rsidR="005A215D" w:rsidRDefault="001F0966">
      <w:pPr>
        <w:pStyle w:val="SourceCode"/>
      </w:pPr>
      <w:r>
        <w:t xml:space="preserve">        int contactId = ParsePathId(id);</w:t>
      </w:r>
    </w:p>
    <w:p w14:paraId="2F0B6D61" w14:textId="77777777" w:rsidR="005A215D" w:rsidRDefault="001F0966">
      <w:pPr>
        <w:pStyle w:val="SourceCode"/>
      </w:pPr>
      <w:r>
        <w:t xml:space="preserve">        if (contactId == 0)</w:t>
      </w:r>
    </w:p>
    <w:p w14:paraId="646FF34F" w14:textId="77777777" w:rsidR="005A215D" w:rsidRDefault="001F0966">
      <w:pPr>
        <w:pStyle w:val="SourceCode"/>
      </w:pPr>
      <w:r>
        <w:t xml:space="preserve">        {</w:t>
      </w:r>
    </w:p>
    <w:p w14:paraId="35D60C12" w14:textId="77777777" w:rsidR="005A215D" w:rsidRDefault="001F0966">
      <w:pPr>
        <w:pStyle w:val="SourceCode"/>
      </w:pPr>
      <w:r>
        <w:t xml:space="preserve">            await SendFailure(context, renderer, ContactStatus.InvalidInput,</w:t>
      </w:r>
    </w:p>
    <w:p w14:paraId="6F99D75E" w14:textId="77777777" w:rsidR="005A215D" w:rsidRDefault="001F0966">
      <w:pPr>
        <w:pStyle w:val="SourceCode"/>
      </w:pPr>
      <w:r>
        <w:t xml:space="preserve">                PathIdProblem);</w:t>
      </w:r>
    </w:p>
    <w:p w14:paraId="7BE82044" w14:textId="77777777" w:rsidR="005A215D" w:rsidRDefault="001F0966">
      <w:pPr>
        <w:pStyle w:val="SourceCode"/>
      </w:pPr>
      <w:r>
        <w:t xml:space="preserve">            return;</w:t>
      </w:r>
    </w:p>
    <w:p w14:paraId="132AB8EE" w14:textId="77777777" w:rsidR="005A215D" w:rsidRDefault="001F0966">
      <w:pPr>
        <w:pStyle w:val="SourceCode"/>
      </w:pPr>
      <w:r>
        <w:t xml:space="preserve">        }</w:t>
      </w:r>
    </w:p>
    <w:p w14:paraId="69054F69" w14:textId="77777777" w:rsidR="005A215D" w:rsidRDefault="001F0966">
      <w:pPr>
        <w:pStyle w:val="SourceCode"/>
      </w:pPr>
      <w:r>
        <w:t xml:space="preserve">        string? body = await ReadJsonBody(context);</w:t>
      </w:r>
    </w:p>
    <w:p w14:paraId="0BC45DE4" w14:textId="77777777" w:rsidR="005A215D" w:rsidRDefault="001F0966">
      <w:pPr>
        <w:pStyle w:val="SourceCode"/>
      </w:pPr>
      <w:r>
        <w:t xml:space="preserve">        if (body == null)</w:t>
      </w:r>
    </w:p>
    <w:p w14:paraId="0752B924" w14:textId="77777777" w:rsidR="005A215D" w:rsidRDefault="001F0966">
      <w:pPr>
        <w:pStyle w:val="SourceCode"/>
      </w:pPr>
      <w:r>
        <w:t xml:space="preserve">        {</w:t>
      </w:r>
    </w:p>
    <w:p w14:paraId="0B954E3B" w14:textId="77777777" w:rsidR="005A215D" w:rsidRDefault="001F0966">
      <w:pPr>
        <w:pStyle w:val="SourceCode"/>
      </w:pPr>
      <w:r>
        <w:t xml:space="preserve">            return;</w:t>
      </w:r>
    </w:p>
    <w:p w14:paraId="79E6F117" w14:textId="77777777" w:rsidR="005A215D" w:rsidRDefault="001F0966">
      <w:pPr>
        <w:pStyle w:val="SourceCode"/>
      </w:pPr>
      <w:r>
        <w:t xml:space="preserve">        }</w:t>
      </w:r>
    </w:p>
    <w:p w14:paraId="2BBC0062" w14:textId="77777777" w:rsidR="005A215D" w:rsidRDefault="001F0966">
      <w:pPr>
        <w:pStyle w:val="SourceCode"/>
      </w:pPr>
      <w:r>
        <w:t xml:space="preserve">        Contact? replacement = ContactStore.ContactFromJson(body);</w:t>
      </w:r>
    </w:p>
    <w:p w14:paraId="66678159" w14:textId="77777777" w:rsidR="005A215D" w:rsidRDefault="001F0966">
      <w:pPr>
        <w:pStyle w:val="SourceCode"/>
      </w:pPr>
      <w:r>
        <w:t xml:space="preserve">        if (replacement == null)</w:t>
      </w:r>
    </w:p>
    <w:p w14:paraId="2BDA13B1" w14:textId="77777777" w:rsidR="005A215D" w:rsidRDefault="001F0966">
      <w:pPr>
        <w:pStyle w:val="SourceCode"/>
      </w:pPr>
      <w:r>
        <w:t xml:space="preserve">        {</w:t>
      </w:r>
    </w:p>
    <w:p w14:paraId="68323767" w14:textId="77777777" w:rsidR="005A215D" w:rsidRDefault="001F0966">
      <w:pPr>
        <w:pStyle w:val="SourceCode"/>
      </w:pPr>
      <w:r>
        <w:t xml:space="preserve">            await SendFailure(context, renderer, ContactStatus.InvalidInput,</w:t>
      </w:r>
    </w:p>
    <w:p w14:paraId="69845CE8" w14:textId="77777777" w:rsidR="005A215D" w:rsidRDefault="001F0966">
      <w:pPr>
        <w:pStyle w:val="SourceCode"/>
      </w:pPr>
      <w:r>
        <w:t xml:space="preserve">                BodyProblem);</w:t>
      </w:r>
    </w:p>
    <w:p w14:paraId="15ED1F1A" w14:textId="77777777" w:rsidR="005A215D" w:rsidRDefault="001F0966">
      <w:pPr>
        <w:pStyle w:val="SourceCode"/>
      </w:pPr>
      <w:r>
        <w:t xml:space="preserve">            return;</w:t>
      </w:r>
    </w:p>
    <w:p w14:paraId="44CEF4B9" w14:textId="77777777" w:rsidR="005A215D" w:rsidRDefault="001F0966">
      <w:pPr>
        <w:pStyle w:val="SourceCode"/>
      </w:pPr>
      <w:r>
        <w:t xml:space="preserve">        }</w:t>
      </w:r>
    </w:p>
    <w:p w14:paraId="528F3399" w14:textId="77777777" w:rsidR="005A215D" w:rsidRDefault="001F0966">
      <w:pPr>
        <w:pStyle w:val="SourceCode"/>
      </w:pPr>
      <w:r>
        <w:t xml:space="preserve">        replacement.Id = contactId;</w:t>
      </w:r>
    </w:p>
    <w:p w14:paraId="5ABB5EFB" w14:textId="77777777" w:rsidR="005A215D" w:rsidRDefault="001F0966">
      <w:pPr>
        <w:pStyle w:val="SourceCode"/>
      </w:pPr>
      <w:r>
        <w:t xml:space="preserve">        (ContactStatus status, string problem, MySqlConnection? connection) =</w:t>
      </w:r>
    </w:p>
    <w:p w14:paraId="61379A53" w14:textId="77777777" w:rsidR="005A215D" w:rsidRDefault="001F0966">
      <w:pPr>
        <w:pStyle w:val="SourceCode"/>
      </w:pPr>
      <w:r>
        <w:t xml:space="preserve">            ContactStore.OpenConnection();</w:t>
      </w:r>
    </w:p>
    <w:p w14:paraId="2D284582" w14:textId="77777777" w:rsidR="005A215D" w:rsidRDefault="001F0966">
      <w:pPr>
        <w:pStyle w:val="SourceCode"/>
      </w:pPr>
      <w:r>
        <w:t xml:space="preserve">        if (status != ContactStatus.Success || connection == null)</w:t>
      </w:r>
    </w:p>
    <w:p w14:paraId="7CFF6084" w14:textId="77777777" w:rsidR="005A215D" w:rsidRDefault="001F0966">
      <w:pPr>
        <w:pStyle w:val="SourceCode"/>
      </w:pPr>
      <w:r>
        <w:t xml:space="preserve">        {</w:t>
      </w:r>
    </w:p>
    <w:p w14:paraId="6C26B56A" w14:textId="77777777" w:rsidR="005A215D" w:rsidRDefault="001F0966">
      <w:pPr>
        <w:pStyle w:val="SourceCode"/>
      </w:pPr>
      <w:r>
        <w:t xml:space="preserve">            await SendUnavailable(context, problem);</w:t>
      </w:r>
    </w:p>
    <w:p w14:paraId="240AA150" w14:textId="77777777" w:rsidR="005A215D" w:rsidRDefault="001F0966">
      <w:pPr>
        <w:pStyle w:val="SourceCode"/>
      </w:pPr>
      <w:r>
        <w:t xml:space="preserve">            return;</w:t>
      </w:r>
    </w:p>
    <w:p w14:paraId="46DB5301" w14:textId="77777777" w:rsidR="005A215D" w:rsidRDefault="001F0966">
      <w:pPr>
        <w:pStyle w:val="SourceCode"/>
      </w:pPr>
      <w:r>
        <w:t xml:space="preserve">        }</w:t>
      </w:r>
    </w:p>
    <w:p w14:paraId="670C1824" w14:textId="77777777" w:rsidR="005A215D" w:rsidRDefault="001F0966">
      <w:pPr>
        <w:pStyle w:val="SourceCode"/>
      </w:pPr>
      <w:r>
        <w:t xml:space="preserve">        Contact? storedContact;</w:t>
      </w:r>
    </w:p>
    <w:p w14:paraId="5607018E" w14:textId="77777777" w:rsidR="005A215D" w:rsidRDefault="001F0966">
      <w:pPr>
        <w:pStyle w:val="SourceCode"/>
      </w:pPr>
      <w:r>
        <w:t xml:space="preserve">        (status, problem, storedContact) =</w:t>
      </w:r>
    </w:p>
    <w:p w14:paraId="65D394AD" w14:textId="77777777" w:rsidR="005A215D" w:rsidRDefault="001F0966">
      <w:pPr>
        <w:pStyle w:val="SourceCode"/>
      </w:pPr>
      <w:r>
        <w:t xml:space="preserve">            ContactReplace.ReplaceContact(connection, replacement);</w:t>
      </w:r>
    </w:p>
    <w:p w14:paraId="00FBA6DD" w14:textId="77777777" w:rsidR="005A215D" w:rsidRDefault="001F0966">
      <w:pPr>
        <w:pStyle w:val="SourceCode"/>
      </w:pPr>
      <w:r>
        <w:t xml:space="preserve">        ContactStore.CloseConnection(connection);</w:t>
      </w:r>
    </w:p>
    <w:p w14:paraId="513D22FB" w14:textId="77777777" w:rsidR="005A215D" w:rsidRDefault="001F0966">
      <w:pPr>
        <w:pStyle w:val="SourceCode"/>
      </w:pPr>
      <w:r>
        <w:t xml:space="preserve">        if (status != ContactStatus.Success || storedContact == null)</w:t>
      </w:r>
    </w:p>
    <w:p w14:paraId="3173E7F4" w14:textId="77777777" w:rsidR="005A215D" w:rsidRDefault="001F0966">
      <w:pPr>
        <w:pStyle w:val="SourceCode"/>
      </w:pPr>
      <w:r>
        <w:t xml:space="preserve">        {</w:t>
      </w:r>
    </w:p>
    <w:p w14:paraId="469648BE" w14:textId="77777777" w:rsidR="005A215D" w:rsidRDefault="001F0966">
      <w:pPr>
        <w:pStyle w:val="SourceCode"/>
      </w:pPr>
      <w:r>
        <w:t xml:space="preserve">            await SendFailure(context, renderer, status, problem);</w:t>
      </w:r>
    </w:p>
    <w:p w14:paraId="0E717758" w14:textId="77777777" w:rsidR="005A215D" w:rsidRDefault="001F0966">
      <w:pPr>
        <w:pStyle w:val="SourceCode"/>
      </w:pPr>
      <w:r>
        <w:t xml:space="preserve">            return;</w:t>
      </w:r>
    </w:p>
    <w:p w14:paraId="31FC2809" w14:textId="77777777" w:rsidR="005A215D" w:rsidRDefault="001F0966">
      <w:pPr>
        <w:pStyle w:val="SourceCode"/>
      </w:pPr>
      <w:r>
        <w:t xml:space="preserve">        }</w:t>
      </w:r>
    </w:p>
    <w:p w14:paraId="3198BC89" w14:textId="77777777" w:rsidR="005A215D" w:rsidRDefault="001F0966">
      <w:pPr>
        <w:pStyle w:val="SourceCode"/>
      </w:pPr>
      <w:r>
        <w:t xml:space="preserve">        await SendJson(context, 200, ContactStore.ContactToJson(storedContact));</w:t>
      </w:r>
    </w:p>
    <w:p w14:paraId="4B859063" w14:textId="77777777" w:rsidR="005A215D" w:rsidRDefault="001F0966">
      <w:pPr>
        <w:pStyle w:val="SourceCode"/>
      </w:pPr>
      <w:r>
        <w:t xml:space="preserve">    }</w:t>
      </w:r>
    </w:p>
    <w:p w14:paraId="5E00FDC7" w14:textId="77777777" w:rsidR="005A215D" w:rsidRDefault="005A215D">
      <w:pPr>
        <w:pStyle w:val="SourceCode"/>
      </w:pPr>
    </w:p>
    <w:p w14:paraId="6714B6FF" w14:textId="77777777" w:rsidR="005A215D" w:rsidRDefault="001F0966">
      <w:pPr>
        <w:pStyle w:val="SourceCode"/>
      </w:pPr>
      <w:r>
        <w:t xml:space="preserve">    // Remember, PATCH /api/v1/contacts/{id} changes only the fields the body</w:t>
      </w:r>
    </w:p>
    <w:p w14:paraId="20BD5092" w14:textId="77777777" w:rsidR="005A215D" w:rsidRDefault="001F0966">
      <w:pPr>
        <w:pStyle w:val="SourceCode"/>
      </w:pPr>
      <w:r>
        <w:t xml:space="preserve">    // names (Lesson 6.8).</w:t>
      </w:r>
    </w:p>
    <w:p w14:paraId="19C8B527" w14:textId="77777777" w:rsidR="005A215D" w:rsidRDefault="001F0966">
      <w:pPr>
        <w:pStyle w:val="SourceCode"/>
      </w:pPr>
      <w:r>
        <w:t xml:space="preserve">    private static async Task HandlePatchContactApi(HttpContext context,</w:t>
      </w:r>
    </w:p>
    <w:p w14:paraId="43DA50EA" w14:textId="77777777" w:rsidR="005A215D" w:rsidRDefault="001F0966">
      <w:pPr>
        <w:pStyle w:val="SourceCode"/>
      </w:pPr>
      <w:r>
        <w:t xml:space="preserve">                                                    string id,</w:t>
      </w:r>
    </w:p>
    <w:p w14:paraId="295F003E" w14:textId="77777777" w:rsidR="005A215D" w:rsidRDefault="001F0966">
      <w:pPr>
        <w:pStyle w:val="SourceCode"/>
      </w:pPr>
      <w:r>
        <w:t xml:space="preserve">                                                    HtmlRenderer renderer)</w:t>
      </w:r>
    </w:p>
    <w:p w14:paraId="3C991F31" w14:textId="77777777" w:rsidR="005A215D" w:rsidRDefault="001F0966">
      <w:pPr>
        <w:pStyle w:val="SourceCode"/>
      </w:pPr>
      <w:r>
        <w:t xml:space="preserve">    {</w:t>
      </w:r>
    </w:p>
    <w:p w14:paraId="594E7E61" w14:textId="77777777" w:rsidR="005A215D" w:rsidRDefault="001F0966">
      <w:pPr>
        <w:pStyle w:val="SourceCode"/>
      </w:pPr>
      <w:r>
        <w:t xml:space="preserve">        Task? refused = AcceptJsonWrite(context, renderer);</w:t>
      </w:r>
    </w:p>
    <w:p w14:paraId="33533870" w14:textId="77777777" w:rsidR="005A215D" w:rsidRDefault="001F0966">
      <w:pPr>
        <w:pStyle w:val="SourceCode"/>
      </w:pPr>
      <w:r>
        <w:t xml:space="preserve">        if (refused != null)</w:t>
      </w:r>
    </w:p>
    <w:p w14:paraId="1AA8FB6E" w14:textId="77777777" w:rsidR="005A215D" w:rsidRDefault="001F0966">
      <w:pPr>
        <w:pStyle w:val="SourceCode"/>
      </w:pPr>
      <w:r>
        <w:t xml:space="preserve">        {</w:t>
      </w:r>
    </w:p>
    <w:p w14:paraId="5FC25D29" w14:textId="77777777" w:rsidR="005A215D" w:rsidRDefault="001F0966">
      <w:pPr>
        <w:pStyle w:val="SourceCode"/>
      </w:pPr>
      <w:r>
        <w:t xml:space="preserve">            await refused;</w:t>
      </w:r>
    </w:p>
    <w:p w14:paraId="3E7CE28F" w14:textId="77777777" w:rsidR="005A215D" w:rsidRDefault="001F0966">
      <w:pPr>
        <w:pStyle w:val="SourceCode"/>
      </w:pPr>
      <w:r>
        <w:t xml:space="preserve">            return;</w:t>
      </w:r>
    </w:p>
    <w:p w14:paraId="580C5AAB" w14:textId="77777777" w:rsidR="005A215D" w:rsidRDefault="001F0966">
      <w:pPr>
        <w:pStyle w:val="SourceCode"/>
      </w:pPr>
      <w:r>
        <w:t xml:space="preserve">        }</w:t>
      </w:r>
    </w:p>
    <w:p w14:paraId="6CFF4057" w14:textId="77777777" w:rsidR="005A215D" w:rsidRDefault="001F0966">
      <w:pPr>
        <w:pStyle w:val="SourceCode"/>
      </w:pPr>
      <w:r>
        <w:t xml:space="preserve">        int contactId = ParsePathId(id);</w:t>
      </w:r>
    </w:p>
    <w:p w14:paraId="17542ADD" w14:textId="77777777" w:rsidR="005A215D" w:rsidRDefault="001F0966">
      <w:pPr>
        <w:pStyle w:val="SourceCode"/>
      </w:pPr>
      <w:r>
        <w:t xml:space="preserve">        if (contactId == 0)</w:t>
      </w:r>
    </w:p>
    <w:p w14:paraId="12FD3170" w14:textId="77777777" w:rsidR="005A215D" w:rsidRDefault="001F0966">
      <w:pPr>
        <w:pStyle w:val="SourceCode"/>
      </w:pPr>
      <w:r>
        <w:t xml:space="preserve">        {</w:t>
      </w:r>
    </w:p>
    <w:p w14:paraId="165E3E4D" w14:textId="77777777" w:rsidR="005A215D" w:rsidRDefault="001F0966">
      <w:pPr>
        <w:pStyle w:val="SourceCode"/>
      </w:pPr>
      <w:r>
        <w:t xml:space="preserve">            await SendFailure(context, renderer, ContactStatus.InvalidInput,</w:t>
      </w:r>
    </w:p>
    <w:p w14:paraId="3888D4AF" w14:textId="77777777" w:rsidR="005A215D" w:rsidRDefault="001F0966">
      <w:pPr>
        <w:pStyle w:val="SourceCode"/>
      </w:pPr>
      <w:r>
        <w:t xml:space="preserve">                PathIdProblem);</w:t>
      </w:r>
    </w:p>
    <w:p w14:paraId="745406B4" w14:textId="77777777" w:rsidR="005A215D" w:rsidRDefault="001F0966">
      <w:pPr>
        <w:pStyle w:val="SourceCode"/>
      </w:pPr>
      <w:r>
        <w:t xml:space="preserve">            return;</w:t>
      </w:r>
    </w:p>
    <w:p w14:paraId="56920C05" w14:textId="77777777" w:rsidR="005A215D" w:rsidRDefault="001F0966">
      <w:pPr>
        <w:pStyle w:val="SourceCode"/>
      </w:pPr>
      <w:r>
        <w:t xml:space="preserve">        }</w:t>
      </w:r>
    </w:p>
    <w:p w14:paraId="3BE3F38F" w14:textId="77777777" w:rsidR="005A215D" w:rsidRDefault="001F0966">
      <w:pPr>
        <w:pStyle w:val="SourceCode"/>
      </w:pPr>
      <w:r>
        <w:t xml:space="preserve">        string? body = await ReadJsonBody(context);</w:t>
      </w:r>
    </w:p>
    <w:p w14:paraId="33038353" w14:textId="77777777" w:rsidR="005A215D" w:rsidRDefault="001F0966">
      <w:pPr>
        <w:pStyle w:val="SourceCode"/>
      </w:pPr>
      <w:r>
        <w:t xml:space="preserve">        if (body == null)</w:t>
      </w:r>
    </w:p>
    <w:p w14:paraId="28D1E0D8" w14:textId="77777777" w:rsidR="005A215D" w:rsidRDefault="001F0966">
      <w:pPr>
        <w:pStyle w:val="SourceCode"/>
      </w:pPr>
      <w:r>
        <w:t xml:space="preserve">        {</w:t>
      </w:r>
    </w:p>
    <w:p w14:paraId="16AB8235" w14:textId="77777777" w:rsidR="005A215D" w:rsidRDefault="001F0966">
      <w:pPr>
        <w:pStyle w:val="SourceCode"/>
      </w:pPr>
      <w:r>
        <w:t xml:space="preserve">            return;</w:t>
      </w:r>
    </w:p>
    <w:p w14:paraId="4CAEE686" w14:textId="77777777" w:rsidR="005A215D" w:rsidRDefault="001F0966">
      <w:pPr>
        <w:pStyle w:val="SourceCode"/>
      </w:pPr>
      <w:r>
        <w:t xml:space="preserve">        }</w:t>
      </w:r>
    </w:p>
    <w:p w14:paraId="6CCE7027" w14:textId="77777777" w:rsidR="005A215D" w:rsidRDefault="001F0966">
      <w:pPr>
        <w:pStyle w:val="SourceCode"/>
      </w:pPr>
      <w:r>
        <w:t xml:space="preserve">        ContactPatch? patch = ContactPatchStore.PatchFromJson(body);</w:t>
      </w:r>
    </w:p>
    <w:p w14:paraId="46B18154" w14:textId="77777777" w:rsidR="005A215D" w:rsidRDefault="001F0966">
      <w:pPr>
        <w:pStyle w:val="SourceCode"/>
      </w:pPr>
      <w:r>
        <w:t xml:space="preserve">        if (patch == null)</w:t>
      </w:r>
    </w:p>
    <w:p w14:paraId="22BB426B" w14:textId="77777777" w:rsidR="005A215D" w:rsidRDefault="001F0966">
      <w:pPr>
        <w:pStyle w:val="SourceCode"/>
      </w:pPr>
      <w:r>
        <w:t xml:space="preserve">        {</w:t>
      </w:r>
    </w:p>
    <w:p w14:paraId="04EFC09E" w14:textId="77777777" w:rsidR="005A215D" w:rsidRDefault="001F0966">
      <w:pPr>
        <w:pStyle w:val="SourceCode"/>
      </w:pPr>
      <w:r>
        <w:t xml:space="preserve">            await SendFailure(context, renderer, ContactStatus.InvalidInput,</w:t>
      </w:r>
    </w:p>
    <w:p w14:paraId="7CBD1448" w14:textId="77777777" w:rsidR="005A215D" w:rsidRDefault="001F0966">
      <w:pPr>
        <w:pStyle w:val="SourceCode"/>
      </w:pPr>
      <w:r>
        <w:t xml:space="preserve">                BodyProblem);</w:t>
      </w:r>
    </w:p>
    <w:p w14:paraId="7CC018C5" w14:textId="77777777" w:rsidR="005A215D" w:rsidRDefault="001F0966">
      <w:pPr>
        <w:pStyle w:val="SourceCode"/>
      </w:pPr>
      <w:r>
        <w:t xml:space="preserve">            return;</w:t>
      </w:r>
    </w:p>
    <w:p w14:paraId="70833F44" w14:textId="77777777" w:rsidR="005A215D" w:rsidRDefault="001F0966">
      <w:pPr>
        <w:pStyle w:val="SourceCode"/>
      </w:pPr>
      <w:r>
        <w:t xml:space="preserve">        }</w:t>
      </w:r>
    </w:p>
    <w:p w14:paraId="761EFDB9" w14:textId="77777777" w:rsidR="005A215D" w:rsidRDefault="001F0966">
      <w:pPr>
        <w:pStyle w:val="SourceCode"/>
      </w:pPr>
      <w:r>
        <w:t xml:space="preserve">        if (!ContactPatchStore.NamesAField(patch))</w:t>
      </w:r>
    </w:p>
    <w:p w14:paraId="1DF8A350" w14:textId="77777777" w:rsidR="005A215D" w:rsidRDefault="001F0966">
      <w:pPr>
        <w:pStyle w:val="SourceCode"/>
      </w:pPr>
      <w:r>
        <w:t xml:space="preserve">        {</w:t>
      </w:r>
    </w:p>
    <w:p w14:paraId="669DE656" w14:textId="77777777" w:rsidR="005A215D" w:rsidRDefault="001F0966">
      <w:pPr>
        <w:pStyle w:val="SourceCode"/>
      </w:pPr>
      <w:r>
        <w:t xml:space="preserve">            await SendFailure(context, renderer, ContactStatus.InvalidInput,</w:t>
      </w:r>
    </w:p>
    <w:p w14:paraId="529A6CE0" w14:textId="77777777" w:rsidR="005A215D" w:rsidRDefault="001F0966">
      <w:pPr>
        <w:pStyle w:val="SourceCode"/>
      </w:pPr>
      <w:r>
        <w:t xml:space="preserve">                EmptyPatch);</w:t>
      </w:r>
    </w:p>
    <w:p w14:paraId="094F9BFA" w14:textId="77777777" w:rsidR="005A215D" w:rsidRDefault="001F0966">
      <w:pPr>
        <w:pStyle w:val="SourceCode"/>
      </w:pPr>
      <w:r>
        <w:t xml:space="preserve">            return;</w:t>
      </w:r>
    </w:p>
    <w:p w14:paraId="4E1F8E0D" w14:textId="77777777" w:rsidR="005A215D" w:rsidRDefault="001F0966">
      <w:pPr>
        <w:pStyle w:val="SourceCode"/>
      </w:pPr>
      <w:r>
        <w:t xml:space="preserve">        }</w:t>
      </w:r>
    </w:p>
    <w:p w14:paraId="2B996676" w14:textId="77777777" w:rsidR="005A215D" w:rsidRDefault="001F0966">
      <w:pPr>
        <w:pStyle w:val="SourceCode"/>
      </w:pPr>
      <w:r>
        <w:t xml:space="preserve">        (ContactStatus status, string problem, MySqlConnection? connection) =</w:t>
      </w:r>
    </w:p>
    <w:p w14:paraId="36FC7943" w14:textId="77777777" w:rsidR="005A215D" w:rsidRDefault="001F0966">
      <w:pPr>
        <w:pStyle w:val="SourceCode"/>
      </w:pPr>
      <w:r>
        <w:t xml:space="preserve">            ContactStore.OpenConnection();</w:t>
      </w:r>
    </w:p>
    <w:p w14:paraId="0EC4C241" w14:textId="77777777" w:rsidR="005A215D" w:rsidRDefault="001F0966">
      <w:pPr>
        <w:pStyle w:val="SourceCode"/>
      </w:pPr>
      <w:r>
        <w:t xml:space="preserve">        if (status != ContactStatus.Success || connection == null)</w:t>
      </w:r>
    </w:p>
    <w:p w14:paraId="2D5CF2F5" w14:textId="77777777" w:rsidR="005A215D" w:rsidRDefault="001F0966">
      <w:pPr>
        <w:pStyle w:val="SourceCode"/>
      </w:pPr>
      <w:r>
        <w:t xml:space="preserve">        {</w:t>
      </w:r>
    </w:p>
    <w:p w14:paraId="61E17572" w14:textId="77777777" w:rsidR="005A215D" w:rsidRDefault="001F0966">
      <w:pPr>
        <w:pStyle w:val="SourceCode"/>
      </w:pPr>
      <w:r>
        <w:t xml:space="preserve">            await SendUnavailable(context, problem);</w:t>
      </w:r>
    </w:p>
    <w:p w14:paraId="21638B74" w14:textId="77777777" w:rsidR="005A215D" w:rsidRDefault="001F0966">
      <w:pPr>
        <w:pStyle w:val="SourceCode"/>
      </w:pPr>
      <w:r>
        <w:t xml:space="preserve">            return;</w:t>
      </w:r>
    </w:p>
    <w:p w14:paraId="02E9B058" w14:textId="77777777" w:rsidR="005A215D" w:rsidRDefault="001F0966">
      <w:pPr>
        <w:pStyle w:val="SourceCode"/>
      </w:pPr>
      <w:r>
        <w:t xml:space="preserve">        }</w:t>
      </w:r>
    </w:p>
    <w:p w14:paraId="5A1ED338" w14:textId="77777777" w:rsidR="005A215D" w:rsidRDefault="001F0966">
      <w:pPr>
        <w:pStyle w:val="SourceCode"/>
      </w:pPr>
      <w:r>
        <w:t xml:space="preserve">        Contact? storedContact;</w:t>
      </w:r>
    </w:p>
    <w:p w14:paraId="6B99EE79" w14:textId="77777777" w:rsidR="005A215D" w:rsidRDefault="001F0966">
      <w:pPr>
        <w:pStyle w:val="SourceCode"/>
      </w:pPr>
      <w:r>
        <w:t xml:space="preserve">        (status, problem, storedContact) =</w:t>
      </w:r>
    </w:p>
    <w:p w14:paraId="0B5E94B7" w14:textId="77777777" w:rsidR="005A215D" w:rsidRDefault="001F0966">
      <w:pPr>
        <w:pStyle w:val="SourceCode"/>
      </w:pPr>
      <w:r>
        <w:t xml:space="preserve">            ContactStore.GetContactRecord(connection, contactId);</w:t>
      </w:r>
    </w:p>
    <w:p w14:paraId="467BF497" w14:textId="77777777" w:rsidR="005A215D" w:rsidRDefault="001F0966">
      <w:pPr>
        <w:pStyle w:val="SourceCode"/>
      </w:pPr>
      <w:r>
        <w:t xml:space="preserve">        if (status == ContactStatus.Success &amp;&amp; storedContact != null)</w:t>
      </w:r>
    </w:p>
    <w:p w14:paraId="1C6322F8" w14:textId="77777777" w:rsidR="005A215D" w:rsidRDefault="001F0966">
      <w:pPr>
        <w:pStyle w:val="SourceCode"/>
      </w:pPr>
      <w:r>
        <w:t xml:space="preserve">        {</w:t>
      </w:r>
    </w:p>
    <w:p w14:paraId="22413CF7" w14:textId="77777777" w:rsidR="005A215D" w:rsidRDefault="001F0966">
      <w:pPr>
        <w:pStyle w:val="SourceCode"/>
      </w:pPr>
      <w:r>
        <w:t xml:space="preserve">            Contact patchedContact =</w:t>
      </w:r>
    </w:p>
    <w:p w14:paraId="3BCCA466" w14:textId="77777777" w:rsidR="005A215D" w:rsidRDefault="001F0966">
      <w:pPr>
        <w:pStyle w:val="SourceCode"/>
      </w:pPr>
      <w:r>
        <w:t xml:space="preserve">                ContactPatchStore.ApplyPatch(storedContact, patch);</w:t>
      </w:r>
    </w:p>
    <w:p w14:paraId="34CBC0A3" w14:textId="77777777" w:rsidR="005A215D" w:rsidRDefault="001F0966">
      <w:pPr>
        <w:pStyle w:val="SourceCode"/>
      </w:pPr>
      <w:r>
        <w:t xml:space="preserve">            (status, problem, storedContact) =</w:t>
      </w:r>
    </w:p>
    <w:p w14:paraId="07A9F00E" w14:textId="77777777" w:rsidR="005A215D" w:rsidRDefault="001F0966">
      <w:pPr>
        <w:pStyle w:val="SourceCode"/>
      </w:pPr>
      <w:r>
        <w:t xml:space="preserve">                ContactReplace.ReplaceContact(connection, patchedContact);</w:t>
      </w:r>
    </w:p>
    <w:p w14:paraId="1D6AFD77" w14:textId="77777777" w:rsidR="005A215D" w:rsidRDefault="001F0966">
      <w:pPr>
        <w:pStyle w:val="SourceCode"/>
      </w:pPr>
      <w:r>
        <w:t xml:space="preserve">        }</w:t>
      </w:r>
    </w:p>
    <w:p w14:paraId="2C8A706F" w14:textId="77777777" w:rsidR="005A215D" w:rsidRDefault="001F0966">
      <w:pPr>
        <w:pStyle w:val="SourceCode"/>
      </w:pPr>
      <w:r>
        <w:t xml:space="preserve">        ContactStore.CloseConnection(connection);</w:t>
      </w:r>
    </w:p>
    <w:p w14:paraId="560820A0" w14:textId="77777777" w:rsidR="005A215D" w:rsidRDefault="001F0966">
      <w:pPr>
        <w:pStyle w:val="SourceCode"/>
      </w:pPr>
      <w:r>
        <w:t xml:space="preserve">        if (status != ContactStatus.Success || storedContact == null)</w:t>
      </w:r>
    </w:p>
    <w:p w14:paraId="10D86CD9" w14:textId="77777777" w:rsidR="005A215D" w:rsidRDefault="001F0966">
      <w:pPr>
        <w:pStyle w:val="SourceCode"/>
      </w:pPr>
      <w:r>
        <w:t xml:space="preserve">        {</w:t>
      </w:r>
    </w:p>
    <w:p w14:paraId="59D488B0" w14:textId="77777777" w:rsidR="005A215D" w:rsidRDefault="001F0966">
      <w:pPr>
        <w:pStyle w:val="SourceCode"/>
      </w:pPr>
      <w:r>
        <w:t xml:space="preserve">            await SendFailure(context, renderer, status, problem);</w:t>
      </w:r>
    </w:p>
    <w:p w14:paraId="498CA932" w14:textId="77777777" w:rsidR="005A215D" w:rsidRDefault="001F0966">
      <w:pPr>
        <w:pStyle w:val="SourceCode"/>
      </w:pPr>
      <w:r>
        <w:t xml:space="preserve">            return;</w:t>
      </w:r>
    </w:p>
    <w:p w14:paraId="3443B42A" w14:textId="77777777" w:rsidR="005A215D" w:rsidRDefault="001F0966">
      <w:pPr>
        <w:pStyle w:val="SourceCode"/>
      </w:pPr>
      <w:r>
        <w:t xml:space="preserve">        }</w:t>
      </w:r>
    </w:p>
    <w:p w14:paraId="2463704C" w14:textId="77777777" w:rsidR="005A215D" w:rsidRDefault="001F0966">
      <w:pPr>
        <w:pStyle w:val="SourceCode"/>
      </w:pPr>
      <w:r>
        <w:t xml:space="preserve">        await SendJson(context, 200, ContactStore.ContactToJson(storedContact));</w:t>
      </w:r>
    </w:p>
    <w:p w14:paraId="15D7E090" w14:textId="77777777" w:rsidR="005A215D" w:rsidRDefault="001F0966">
      <w:pPr>
        <w:pStyle w:val="SourceCode"/>
      </w:pPr>
      <w:r>
        <w:t xml:space="preserve">    }</w:t>
      </w:r>
    </w:p>
    <w:p w14:paraId="15CEBCB2" w14:textId="77777777" w:rsidR="005A215D" w:rsidRDefault="005A215D">
      <w:pPr>
        <w:pStyle w:val="SourceCode"/>
      </w:pPr>
    </w:p>
    <w:p w14:paraId="3729BDF9" w14:textId="77777777" w:rsidR="005A215D" w:rsidRDefault="001F0966">
      <w:pPr>
        <w:pStyle w:val="SourceCode"/>
      </w:pPr>
      <w:r>
        <w:t xml:space="preserve">    // Remember, DELETE /api/v1/contacts/{id}: 204 with no body (Lesson</w:t>
      </w:r>
    </w:p>
    <w:p w14:paraId="5769D3F8" w14:textId="77777777" w:rsidR="005A215D" w:rsidRDefault="001F0966">
      <w:pPr>
        <w:pStyle w:val="SourceCode"/>
      </w:pPr>
      <w:r>
        <w:t xml:space="preserve">    // 6.9).</w:t>
      </w:r>
    </w:p>
    <w:p w14:paraId="11F5BB1F" w14:textId="77777777" w:rsidR="005A215D" w:rsidRDefault="001F0966">
      <w:pPr>
        <w:pStyle w:val="SourceCode"/>
      </w:pPr>
      <w:r>
        <w:t xml:space="preserve">    private static Task HandleDeleteContactApi(HttpContext context, string id,</w:t>
      </w:r>
    </w:p>
    <w:p w14:paraId="1B184890" w14:textId="77777777" w:rsidR="005A215D" w:rsidRDefault="001F0966">
      <w:pPr>
        <w:pStyle w:val="SourceCode"/>
      </w:pPr>
      <w:r>
        <w:t xml:space="preserve">                                               HtmlRenderer renderer)</w:t>
      </w:r>
    </w:p>
    <w:p w14:paraId="0DA48DEA" w14:textId="77777777" w:rsidR="005A215D" w:rsidRDefault="001F0966">
      <w:pPr>
        <w:pStyle w:val="SourceCode"/>
      </w:pPr>
      <w:r>
        <w:t xml:space="preserve">    {</w:t>
      </w:r>
    </w:p>
    <w:p w14:paraId="7CE4F610" w14:textId="77777777" w:rsidR="005A215D" w:rsidRDefault="001F0966">
      <w:pPr>
        <w:pStyle w:val="SourceCode"/>
      </w:pPr>
      <w:r>
        <w:t xml:space="preserve">        Task? refused = Authorize(context, renderer, true);</w:t>
      </w:r>
    </w:p>
    <w:p w14:paraId="76C0BC85" w14:textId="77777777" w:rsidR="005A215D" w:rsidRDefault="001F0966">
      <w:pPr>
        <w:pStyle w:val="SourceCode"/>
      </w:pPr>
      <w:r>
        <w:t xml:space="preserve">        if (refused != null)</w:t>
      </w:r>
    </w:p>
    <w:p w14:paraId="5B0D2C22" w14:textId="77777777" w:rsidR="005A215D" w:rsidRDefault="001F0966">
      <w:pPr>
        <w:pStyle w:val="SourceCode"/>
      </w:pPr>
      <w:r>
        <w:t xml:space="preserve">        {</w:t>
      </w:r>
    </w:p>
    <w:p w14:paraId="2362EAE5" w14:textId="77777777" w:rsidR="005A215D" w:rsidRDefault="001F0966">
      <w:pPr>
        <w:pStyle w:val="SourceCode"/>
      </w:pPr>
      <w:r>
        <w:t xml:space="preserve">            return refused;</w:t>
      </w:r>
    </w:p>
    <w:p w14:paraId="24DA252A" w14:textId="77777777" w:rsidR="005A215D" w:rsidRDefault="001F0966">
      <w:pPr>
        <w:pStyle w:val="SourceCode"/>
      </w:pPr>
      <w:r>
        <w:t xml:space="preserve">        }</w:t>
      </w:r>
    </w:p>
    <w:p w14:paraId="5FD08B28" w14:textId="77777777" w:rsidR="005A215D" w:rsidRDefault="001F0966">
      <w:pPr>
        <w:pStyle w:val="SourceCode"/>
      </w:pPr>
      <w:r>
        <w:t xml:space="preserve">        int contactId = ParsePathId(id);</w:t>
      </w:r>
    </w:p>
    <w:p w14:paraId="5E7761A2" w14:textId="77777777" w:rsidR="005A215D" w:rsidRDefault="001F0966">
      <w:pPr>
        <w:pStyle w:val="SourceCode"/>
      </w:pPr>
      <w:r>
        <w:t xml:space="preserve">        if (contactId == 0)</w:t>
      </w:r>
    </w:p>
    <w:p w14:paraId="24E97778" w14:textId="77777777" w:rsidR="005A215D" w:rsidRDefault="001F0966">
      <w:pPr>
        <w:pStyle w:val="SourceCode"/>
      </w:pPr>
      <w:r>
        <w:t xml:space="preserve">        {</w:t>
      </w:r>
    </w:p>
    <w:p w14:paraId="2B98F47C" w14:textId="77777777" w:rsidR="005A215D" w:rsidRDefault="001F0966">
      <w:pPr>
        <w:pStyle w:val="SourceCode"/>
      </w:pPr>
      <w:r>
        <w:t xml:space="preserve">            return SendFailure(context, renderer, ContactStatus.InvalidInput,</w:t>
      </w:r>
    </w:p>
    <w:p w14:paraId="25E8143D" w14:textId="77777777" w:rsidR="005A215D" w:rsidRDefault="001F0966">
      <w:pPr>
        <w:pStyle w:val="SourceCode"/>
      </w:pPr>
      <w:r>
        <w:t xml:space="preserve">                PathIdProblem);</w:t>
      </w:r>
    </w:p>
    <w:p w14:paraId="535D1DCF" w14:textId="77777777" w:rsidR="005A215D" w:rsidRDefault="001F0966">
      <w:pPr>
        <w:pStyle w:val="SourceCode"/>
      </w:pPr>
      <w:r>
        <w:t xml:space="preserve">        }</w:t>
      </w:r>
    </w:p>
    <w:p w14:paraId="364D6A23" w14:textId="77777777" w:rsidR="005A215D" w:rsidRDefault="001F0966">
      <w:pPr>
        <w:pStyle w:val="SourceCode"/>
      </w:pPr>
      <w:r>
        <w:t xml:space="preserve">        (ContactStatus status, string problem, MySqlConnection? connection) =</w:t>
      </w:r>
    </w:p>
    <w:p w14:paraId="52ED95AF" w14:textId="77777777" w:rsidR="005A215D" w:rsidRDefault="001F0966">
      <w:pPr>
        <w:pStyle w:val="SourceCode"/>
      </w:pPr>
      <w:r>
        <w:t xml:space="preserve">            ContactStore.OpenConnection();</w:t>
      </w:r>
    </w:p>
    <w:p w14:paraId="7F9433A9" w14:textId="77777777" w:rsidR="005A215D" w:rsidRDefault="001F0966">
      <w:pPr>
        <w:pStyle w:val="SourceCode"/>
      </w:pPr>
      <w:r>
        <w:t xml:space="preserve">        if (status != ContactStatus.Success || connection == null)</w:t>
      </w:r>
    </w:p>
    <w:p w14:paraId="738ED978" w14:textId="77777777" w:rsidR="005A215D" w:rsidRDefault="001F0966">
      <w:pPr>
        <w:pStyle w:val="SourceCode"/>
      </w:pPr>
      <w:r>
        <w:t xml:space="preserve">        {</w:t>
      </w:r>
    </w:p>
    <w:p w14:paraId="4A39D332" w14:textId="77777777" w:rsidR="005A215D" w:rsidRDefault="001F0966">
      <w:pPr>
        <w:pStyle w:val="SourceCode"/>
      </w:pPr>
      <w:r>
        <w:t xml:space="preserve">            return SendUnavailable(context, problem);</w:t>
      </w:r>
    </w:p>
    <w:p w14:paraId="2767EFB8" w14:textId="77777777" w:rsidR="005A215D" w:rsidRDefault="001F0966">
      <w:pPr>
        <w:pStyle w:val="SourceCode"/>
      </w:pPr>
      <w:r>
        <w:t xml:space="preserve">        }</w:t>
      </w:r>
    </w:p>
    <w:p w14:paraId="5964356B" w14:textId="77777777" w:rsidR="005A215D" w:rsidRDefault="001F0966">
      <w:pPr>
        <w:pStyle w:val="SourceCode"/>
      </w:pPr>
      <w:r>
        <w:t xml:space="preserve">        (status, problem) = ContactStore.RemoveContact(connection, contactId);</w:t>
      </w:r>
    </w:p>
    <w:p w14:paraId="74621FF6" w14:textId="77777777" w:rsidR="005A215D" w:rsidRDefault="001F0966">
      <w:pPr>
        <w:pStyle w:val="SourceCode"/>
      </w:pPr>
      <w:r>
        <w:t xml:space="preserve">        ContactStore.CloseConnection(connection);</w:t>
      </w:r>
    </w:p>
    <w:p w14:paraId="73711541" w14:textId="77777777" w:rsidR="005A215D" w:rsidRDefault="001F0966">
      <w:pPr>
        <w:pStyle w:val="SourceCode"/>
      </w:pPr>
      <w:r>
        <w:t xml:space="preserve">        if (status != ContactStatus.Success)</w:t>
      </w:r>
    </w:p>
    <w:p w14:paraId="5449463D" w14:textId="77777777" w:rsidR="005A215D" w:rsidRDefault="001F0966">
      <w:pPr>
        <w:pStyle w:val="SourceCode"/>
      </w:pPr>
      <w:r>
        <w:t xml:space="preserve">        {</w:t>
      </w:r>
    </w:p>
    <w:p w14:paraId="1A187418" w14:textId="77777777" w:rsidR="005A215D" w:rsidRDefault="001F0966">
      <w:pPr>
        <w:pStyle w:val="SourceCode"/>
      </w:pPr>
      <w:r>
        <w:t xml:space="preserve">            return SendFailure(context, renderer, status, problem);</w:t>
      </w:r>
    </w:p>
    <w:p w14:paraId="372A7FB5" w14:textId="77777777" w:rsidR="005A215D" w:rsidRDefault="001F0966">
      <w:pPr>
        <w:pStyle w:val="SourceCode"/>
      </w:pPr>
      <w:r>
        <w:t xml:space="preserve">        }</w:t>
      </w:r>
    </w:p>
    <w:p w14:paraId="74720510" w14:textId="77777777" w:rsidR="005A215D" w:rsidRDefault="001F0966">
      <w:pPr>
        <w:pStyle w:val="SourceCode"/>
      </w:pPr>
      <w:r>
        <w:t xml:space="preserve">        context.Response.StatusCode = 204;</w:t>
      </w:r>
    </w:p>
    <w:p w14:paraId="55392D7F" w14:textId="77777777" w:rsidR="005A215D" w:rsidRDefault="001F0966">
      <w:pPr>
        <w:pStyle w:val="SourceCode"/>
      </w:pPr>
      <w:r>
        <w:t xml:space="preserve">        return Task.CompletedTask;</w:t>
      </w:r>
    </w:p>
    <w:p w14:paraId="0D93568E" w14:textId="77777777" w:rsidR="005A215D" w:rsidRDefault="001F0966">
      <w:pPr>
        <w:pStyle w:val="SourceCode"/>
      </w:pPr>
      <w:r>
        <w:t xml:space="preserve">    }</w:t>
      </w:r>
    </w:p>
    <w:p w14:paraId="686C2AE6" w14:textId="77777777" w:rsidR="005A215D" w:rsidRDefault="005A215D">
      <w:pPr>
        <w:pStyle w:val="SourceCode"/>
      </w:pPr>
    </w:p>
    <w:p w14:paraId="18B6A4EE" w14:textId="77777777" w:rsidR="005A215D" w:rsidRDefault="001F0966">
      <w:pPr>
        <w:pStyle w:val="SourceCode"/>
      </w:pPr>
      <w:r>
        <w:t xml:space="preserve">    // Remember, Lesson 6.17's check: a path under /api/ whose version</w:t>
      </w:r>
    </w:p>
    <w:p w14:paraId="31E1FD1A" w14:textId="77777777" w:rsidR="005A215D" w:rsidRDefault="001F0966">
      <w:pPr>
        <w:pStyle w:val="SourceCode"/>
      </w:pPr>
      <w:r>
        <w:t xml:space="preserve">    // segment is not v1.</w:t>
      </w:r>
    </w:p>
    <w:p w14:paraId="45B7A297" w14:textId="77777777" w:rsidR="005A215D" w:rsidRDefault="001F0966">
      <w:pPr>
        <w:pStyle w:val="SourceCode"/>
      </w:pPr>
      <w:r>
        <w:t xml:space="preserve">    private static bool IsUnknownVersion(string path)</w:t>
      </w:r>
    </w:p>
    <w:p w14:paraId="30E55405" w14:textId="77777777" w:rsidR="005A215D" w:rsidRDefault="001F0966">
      <w:pPr>
        <w:pStyle w:val="SourceCode"/>
      </w:pPr>
      <w:r>
        <w:t xml:space="preserve">    {</w:t>
      </w:r>
    </w:p>
    <w:p w14:paraId="68D5237F" w14:textId="77777777" w:rsidR="005A215D" w:rsidRDefault="001F0966">
      <w:pPr>
        <w:pStyle w:val="SourceCode"/>
      </w:pPr>
      <w:r>
        <w:t xml:space="preserve">        if (!path.StartsWith(ApiRoot, StringComparison.Ordinal))</w:t>
      </w:r>
    </w:p>
    <w:p w14:paraId="53BFBD9D" w14:textId="77777777" w:rsidR="005A215D" w:rsidRDefault="001F0966">
      <w:pPr>
        <w:pStyle w:val="SourceCode"/>
      </w:pPr>
      <w:r>
        <w:t xml:space="preserve">        {</w:t>
      </w:r>
    </w:p>
    <w:p w14:paraId="7DDA2140" w14:textId="77777777" w:rsidR="005A215D" w:rsidRDefault="001F0966">
      <w:pPr>
        <w:pStyle w:val="SourceCode"/>
      </w:pPr>
      <w:r>
        <w:t xml:space="preserve">            return false;</w:t>
      </w:r>
    </w:p>
    <w:p w14:paraId="343A7FB3" w14:textId="77777777" w:rsidR="005A215D" w:rsidRDefault="001F0966">
      <w:pPr>
        <w:pStyle w:val="SourceCode"/>
      </w:pPr>
      <w:r>
        <w:t xml:space="preserve">        }</w:t>
      </w:r>
    </w:p>
    <w:p w14:paraId="4341BBC9" w14:textId="77777777" w:rsidR="005A215D" w:rsidRDefault="001F0966">
      <w:pPr>
        <w:pStyle w:val="SourceCode"/>
      </w:pPr>
      <w:r>
        <w:t xml:space="preserve">        string version = path.Substring(ApiRoot.Length).Split('/')[0];</w:t>
      </w:r>
    </w:p>
    <w:p w14:paraId="4BCDEBFB" w14:textId="77777777" w:rsidR="005A215D" w:rsidRDefault="001F0966">
      <w:pPr>
        <w:pStyle w:val="SourceCode"/>
      </w:pPr>
      <w:r>
        <w:t xml:space="preserve">        return version != ApiVersion;</w:t>
      </w:r>
    </w:p>
    <w:p w14:paraId="35E2CD7B" w14:textId="77777777" w:rsidR="005A215D" w:rsidRDefault="001F0966">
      <w:pPr>
        <w:pStyle w:val="SourceCode"/>
      </w:pPr>
      <w:r>
        <w:t xml:space="preserve">    }</w:t>
      </w:r>
    </w:p>
    <w:p w14:paraId="58F1C498" w14:textId="77777777" w:rsidR="005A215D" w:rsidRDefault="005A215D">
      <w:pPr>
        <w:pStyle w:val="SourceCode"/>
      </w:pPr>
    </w:p>
    <w:p w14:paraId="4E0FDE0C" w14:textId="77777777" w:rsidR="005A215D" w:rsidRDefault="001F0966">
      <w:pPr>
        <w:pStyle w:val="SourceCode"/>
      </w:pPr>
      <w:r>
        <w:t xml:space="preserve">    // Remember, every request no route matched: Lesson 6.17's words for</w:t>
      </w:r>
    </w:p>
    <w:p w14:paraId="51C6629A" w14:textId="77777777" w:rsidR="005A215D" w:rsidRDefault="001F0966">
      <w:pPr>
        <w:pStyle w:val="SourceCode"/>
      </w:pPr>
      <w:r>
        <w:t xml:space="preserve">    // another API version, JSON under /api/v1, the 404 page elsewhere.</w:t>
      </w:r>
    </w:p>
    <w:p w14:paraId="42C18B88" w14:textId="77777777" w:rsidR="005A215D" w:rsidRDefault="001F0966">
      <w:pPr>
        <w:pStyle w:val="SourceCode"/>
      </w:pPr>
      <w:r>
        <w:t xml:space="preserve">    private static Task HandleNotFound(HttpContext context,</w:t>
      </w:r>
    </w:p>
    <w:p w14:paraId="1612B53A" w14:textId="77777777" w:rsidR="005A215D" w:rsidRDefault="001F0966">
      <w:pPr>
        <w:pStyle w:val="SourceCode"/>
      </w:pPr>
      <w:r>
        <w:t xml:space="preserve">                                       HtmlRenderer renderer)</w:t>
      </w:r>
    </w:p>
    <w:p w14:paraId="66BF3D39" w14:textId="77777777" w:rsidR="005A215D" w:rsidRDefault="001F0966">
      <w:pPr>
        <w:pStyle w:val="SourceCode"/>
      </w:pPr>
      <w:r>
        <w:t xml:space="preserve">    {</w:t>
      </w:r>
    </w:p>
    <w:p w14:paraId="519C94AA" w14:textId="77777777" w:rsidR="005A215D" w:rsidRDefault="001F0966">
      <w:pPr>
        <w:pStyle w:val="SourceCode"/>
      </w:pPr>
      <w:r>
        <w:t xml:space="preserve">        string path = context.Request.Path;</w:t>
      </w:r>
    </w:p>
    <w:p w14:paraId="7F00193E" w14:textId="77777777" w:rsidR="005A215D" w:rsidRDefault="001F0966">
      <w:pPr>
        <w:pStyle w:val="SourceCode"/>
      </w:pPr>
      <w:r>
        <w:t xml:space="preserve">        if (IsUnknownVersion(path))</w:t>
      </w:r>
    </w:p>
    <w:p w14:paraId="41D55769" w14:textId="77777777" w:rsidR="005A215D" w:rsidRDefault="001F0966">
      <w:pPr>
        <w:pStyle w:val="SourceCode"/>
      </w:pPr>
      <w:r>
        <w:t xml:space="preserve">        {</w:t>
      </w:r>
    </w:p>
    <w:p w14:paraId="30872299" w14:textId="77777777" w:rsidR="005A215D" w:rsidRDefault="001F0966">
      <w:pPr>
        <w:pStyle w:val="SourceCode"/>
      </w:pPr>
      <w:r>
        <w:t xml:space="preserve">            return SendError(context, 404, "not_found", VersionProblem);</w:t>
      </w:r>
    </w:p>
    <w:p w14:paraId="4B471E0D" w14:textId="77777777" w:rsidR="005A215D" w:rsidRDefault="001F0966">
      <w:pPr>
        <w:pStyle w:val="SourceCode"/>
      </w:pPr>
      <w:r>
        <w:t xml:space="preserve">        }</w:t>
      </w:r>
    </w:p>
    <w:p w14:paraId="0258A3BB" w14:textId="77777777" w:rsidR="005A215D" w:rsidRDefault="001F0966">
      <w:pPr>
        <w:pStyle w:val="SourceCode"/>
      </w:pPr>
      <w:r>
        <w:t xml:space="preserve">        if (IsApiRequest(context))</w:t>
      </w:r>
    </w:p>
    <w:p w14:paraId="1D8DE998" w14:textId="77777777" w:rsidR="005A215D" w:rsidRDefault="001F0966">
      <w:pPr>
        <w:pStyle w:val="SourceCode"/>
      </w:pPr>
      <w:r>
        <w:t xml:space="preserve">        {</w:t>
      </w:r>
    </w:p>
    <w:p w14:paraId="68472996" w14:textId="77777777" w:rsidR="005A215D" w:rsidRDefault="001F0966">
      <w:pPr>
        <w:pStyle w:val="SourceCode"/>
      </w:pPr>
      <w:r>
        <w:t xml:space="preserve">            return SendJson(context, 404, NotFoundJson);</w:t>
      </w:r>
    </w:p>
    <w:p w14:paraId="0D134745" w14:textId="77777777" w:rsidR="005A215D" w:rsidRDefault="001F0966">
      <w:pPr>
        <w:pStyle w:val="SourceCode"/>
      </w:pPr>
      <w:r>
        <w:t xml:space="preserve">        }</w:t>
      </w:r>
    </w:p>
    <w:p w14:paraId="37A1EB7F" w14:textId="77777777" w:rsidR="005A215D" w:rsidRDefault="001F0966">
      <w:pPr>
        <w:pStyle w:val="SourceCode"/>
      </w:pPr>
      <w:r>
        <w:t xml:space="preserve">        return SendNotFoundPage(context, renderer);</w:t>
      </w:r>
    </w:p>
    <w:p w14:paraId="59D44146" w14:textId="77777777" w:rsidR="005A215D" w:rsidRDefault="001F0966">
      <w:pPr>
        <w:pStyle w:val="SourceCode"/>
      </w:pPr>
      <w:r>
        <w:t xml:space="preserve">    }</w:t>
      </w:r>
    </w:p>
    <w:p w14:paraId="3ED907FA" w14:textId="77777777" w:rsidR="005A215D" w:rsidRDefault="005A215D">
      <w:pPr>
        <w:pStyle w:val="SourceCode"/>
      </w:pPr>
    </w:p>
    <w:p w14:paraId="2713CABA" w14:textId="77777777" w:rsidR="005A215D" w:rsidRDefault="001F0966">
      <w:pPr>
        <w:pStyle w:val="SourceCode"/>
      </w:pPr>
      <w:r>
        <w:t xml:space="preserve">    private static void ReportStartFailure(string reason)</w:t>
      </w:r>
    </w:p>
    <w:p w14:paraId="3D55114B" w14:textId="77777777" w:rsidR="005A215D" w:rsidRDefault="001F0966">
      <w:pPr>
        <w:pStyle w:val="SourceCode"/>
      </w:pPr>
      <w:r>
        <w:t xml:space="preserve">    {</w:t>
      </w:r>
    </w:p>
    <w:p w14:paraId="03854E48" w14:textId="77777777" w:rsidR="005A215D" w:rsidRDefault="001F0966">
      <w:pPr>
        <w:pStyle w:val="SourceCode"/>
      </w:pPr>
      <w:r>
        <w:t xml:space="preserve">        Console.Error.WriteLine(</w:t>
      </w:r>
    </w:p>
    <w:p w14:paraId="2C18C014" w14:textId="77777777" w:rsidR="005A215D" w:rsidRDefault="001F0966">
      <w:pPr>
        <w:pStyle w:val="SourceCode"/>
      </w:pPr>
      <w:r>
        <w:t xml:space="preserve">            $"Error: could not start the server on {Host}:{HttpsPort}");</w:t>
      </w:r>
    </w:p>
    <w:p w14:paraId="4C8D8147" w14:textId="77777777" w:rsidR="005A215D" w:rsidRDefault="001F0966">
      <w:pPr>
        <w:pStyle w:val="SourceCode"/>
      </w:pPr>
      <w:r>
        <w:t xml:space="preserve">        Console.Error.WriteLine($"Reason: {reason}");</w:t>
      </w:r>
    </w:p>
    <w:p w14:paraId="6BA55B9B" w14:textId="77777777" w:rsidR="005A215D" w:rsidRDefault="001F0966">
      <w:pPr>
        <w:pStyle w:val="SourceCode"/>
      </w:pPr>
      <w:r>
        <w:t xml:space="preserve">    }</w:t>
      </w:r>
    </w:p>
    <w:p w14:paraId="41B828D8" w14:textId="77777777" w:rsidR="005A215D" w:rsidRDefault="005A215D">
      <w:pPr>
        <w:pStyle w:val="SourceCode"/>
      </w:pPr>
    </w:p>
    <w:p w14:paraId="5103B0B9" w14:textId="77777777" w:rsidR="005A215D" w:rsidRDefault="001F0966">
      <w:pPr>
        <w:pStyle w:val="SourceCode"/>
      </w:pPr>
      <w:r>
        <w:t xml:space="preserve">    private static int Main()</w:t>
      </w:r>
    </w:p>
    <w:p w14:paraId="159F8346" w14:textId="77777777" w:rsidR="005A215D" w:rsidRDefault="001F0966">
      <w:pPr>
        <w:pStyle w:val="SourceCode"/>
      </w:pPr>
      <w:r>
        <w:t xml:space="preserve">    {</w:t>
      </w:r>
    </w:p>
    <w:p w14:paraId="237BD4A5" w14:textId="77777777" w:rsidR="005A215D" w:rsidRDefault="001F0966">
      <w:pPr>
        <w:pStyle w:val="SourceCode"/>
      </w:pPr>
      <w:r>
        <w:t xml:space="preserve">        // Remember, the description and the certificate are read first, so a</w:t>
      </w:r>
    </w:p>
    <w:p w14:paraId="60998AF7" w14:textId="77777777" w:rsidR="005A215D" w:rsidRDefault="001F0966">
      <w:pPr>
        <w:pStyle w:val="SourceCode"/>
      </w:pPr>
      <w:r>
        <w:t xml:space="preserve">        // missing file stops the server before it listens (Lesson 6.20).</w:t>
      </w:r>
    </w:p>
    <w:p w14:paraId="7D751B70" w14:textId="77777777" w:rsidR="005A215D" w:rsidRDefault="001F0966">
      <w:pPr>
        <w:pStyle w:val="SourceCode"/>
      </w:pPr>
      <w:r>
        <w:t xml:space="preserve">        string apiDocument;</w:t>
      </w:r>
    </w:p>
    <w:p w14:paraId="10AAA59B" w14:textId="77777777" w:rsidR="005A215D" w:rsidRDefault="001F0966">
      <w:pPr>
        <w:pStyle w:val="SourceCode"/>
      </w:pPr>
      <w:r>
        <w:t xml:space="preserve">        X509Certificate2 certificate;</w:t>
      </w:r>
    </w:p>
    <w:p w14:paraId="7D9FDFFB" w14:textId="77777777" w:rsidR="005A215D" w:rsidRDefault="001F0966">
      <w:pPr>
        <w:pStyle w:val="SourceCode"/>
      </w:pPr>
      <w:r>
        <w:t xml:space="preserve">        try</w:t>
      </w:r>
    </w:p>
    <w:p w14:paraId="7960949E" w14:textId="77777777" w:rsidR="005A215D" w:rsidRDefault="001F0966">
      <w:pPr>
        <w:pStyle w:val="SourceCode"/>
      </w:pPr>
      <w:r>
        <w:t xml:space="preserve">        {</w:t>
      </w:r>
    </w:p>
    <w:p w14:paraId="09327C18" w14:textId="77777777" w:rsidR="005A215D" w:rsidRDefault="001F0966">
      <w:pPr>
        <w:pStyle w:val="SourceCode"/>
      </w:pPr>
      <w:r>
        <w:t xml:space="preserve">            apiDocument = File.ReadAllText(DocumentFile);</w:t>
      </w:r>
    </w:p>
    <w:p w14:paraId="70CF6095" w14:textId="77777777" w:rsidR="005A215D" w:rsidRDefault="001F0966">
      <w:pPr>
        <w:pStyle w:val="SourceCode"/>
      </w:pPr>
      <w:r>
        <w:t xml:space="preserve">            X509Certificate2 loaded = X509Certificate2.CreateFromPemFile(</w:t>
      </w:r>
    </w:p>
    <w:p w14:paraId="5EB9395A" w14:textId="77777777" w:rsidR="005A215D" w:rsidRDefault="001F0966">
      <w:pPr>
        <w:pStyle w:val="SourceCode"/>
      </w:pPr>
      <w:r>
        <w:t xml:space="preserve">                CertificateFile, KeyFile);</w:t>
      </w:r>
    </w:p>
    <w:p w14:paraId="02DA0A0A" w14:textId="77777777" w:rsidR="005A215D" w:rsidRDefault="001F0966">
      <w:pPr>
        <w:pStyle w:val="SourceCode"/>
      </w:pPr>
      <w:r>
        <w:t xml:space="preserve">            certificate =</w:t>
      </w:r>
    </w:p>
    <w:p w14:paraId="01BFDB08" w14:textId="77777777" w:rsidR="005A215D" w:rsidRDefault="001F0966">
      <w:pPr>
        <w:pStyle w:val="SourceCode"/>
      </w:pPr>
      <w:r>
        <w:t xml:space="preserve">                X509CertificateLoader.LoadPkcs12(</w:t>
      </w:r>
    </w:p>
    <w:p w14:paraId="38427AA1" w14:textId="77777777" w:rsidR="005A215D" w:rsidRDefault="001F0966">
      <w:pPr>
        <w:pStyle w:val="SourceCode"/>
      </w:pPr>
      <w:r>
        <w:t xml:space="preserve">                    loaded.Export(X509ContentType.Pkcs12), null);</w:t>
      </w:r>
    </w:p>
    <w:p w14:paraId="69675037" w14:textId="77777777" w:rsidR="005A215D" w:rsidRDefault="001F0966">
      <w:pPr>
        <w:pStyle w:val="SourceCode"/>
      </w:pPr>
      <w:r>
        <w:t xml:space="preserve">        }</w:t>
      </w:r>
    </w:p>
    <w:p w14:paraId="3B7D4F75" w14:textId="77777777" w:rsidR="005A215D" w:rsidRDefault="001F0966">
      <w:pPr>
        <w:pStyle w:val="SourceCode"/>
      </w:pPr>
      <w:r>
        <w:t xml:space="preserve">        catch (Exception error)</w:t>
      </w:r>
    </w:p>
    <w:p w14:paraId="515E108C" w14:textId="77777777" w:rsidR="005A215D" w:rsidRDefault="001F0966">
      <w:pPr>
        <w:pStyle w:val="SourceCode"/>
      </w:pPr>
      <w:r>
        <w:t xml:space="preserve">        {</w:t>
      </w:r>
    </w:p>
    <w:p w14:paraId="20ADAAEB" w14:textId="77777777" w:rsidR="005A215D" w:rsidRDefault="001F0966">
      <w:pPr>
        <w:pStyle w:val="SourceCode"/>
      </w:pPr>
      <w:r>
        <w:t xml:space="preserve">            ReportStartFailure(error.Message);</w:t>
      </w:r>
    </w:p>
    <w:p w14:paraId="4182CDF7" w14:textId="77777777" w:rsidR="005A215D" w:rsidRDefault="001F0966">
      <w:pPr>
        <w:pStyle w:val="SourceCode"/>
      </w:pPr>
      <w:r>
        <w:t xml:space="preserve">            return 1;</w:t>
      </w:r>
    </w:p>
    <w:p w14:paraId="52245957" w14:textId="77777777" w:rsidR="005A215D" w:rsidRDefault="001F0966">
      <w:pPr>
        <w:pStyle w:val="SourceCode"/>
      </w:pPr>
      <w:r>
        <w:t xml:space="preserve">        }</w:t>
      </w:r>
    </w:p>
    <w:p w14:paraId="57844BED" w14:textId="77777777" w:rsidR="005A215D" w:rsidRDefault="005A215D">
      <w:pPr>
        <w:pStyle w:val="SourceCode"/>
      </w:pPr>
    </w:p>
    <w:p w14:paraId="09619D77" w14:textId="77777777" w:rsidR="005A215D" w:rsidRDefault="001F0966">
      <w:pPr>
        <w:pStyle w:val="SourceCode"/>
      </w:pPr>
      <w:r>
        <w:t xml:space="preserve">        // Three tables are made once, before the server listens: Lesson</w:t>
      </w:r>
    </w:p>
    <w:p w14:paraId="00E293F5" w14:textId="77777777" w:rsidR="005A215D" w:rsidRDefault="001F0966">
      <w:pPr>
        <w:pStyle w:val="SourceCode"/>
      </w:pPr>
      <w:r>
        <w:t xml:space="preserve">        // 8.6's web_users_csharp first, then web_sessions_csharp, whose</w:t>
      </w:r>
    </w:p>
    <w:p w14:paraId="0F52DA8D" w14:textId="77777777" w:rsidR="005A215D" w:rsidRDefault="001F0966">
      <w:pPr>
        <w:pStyle w:val="SourceCode"/>
      </w:pPr>
      <w:r>
        <w:t xml:space="preserve">        // foreign key points at it, and Lesson 6.16's api_keys_csharp.</w:t>
      </w:r>
    </w:p>
    <w:p w14:paraId="7896FDB4" w14:textId="77777777" w:rsidR="005A215D" w:rsidRDefault="001F0966">
      <w:pPr>
        <w:pStyle w:val="SourceCode"/>
      </w:pPr>
      <w:r>
        <w:t xml:space="preserve">        (ContactStatus status, string problem, MySqlConnection? connection) =</w:t>
      </w:r>
    </w:p>
    <w:p w14:paraId="538FEDB8" w14:textId="77777777" w:rsidR="005A215D" w:rsidRDefault="001F0966">
      <w:pPr>
        <w:pStyle w:val="SourceCode"/>
      </w:pPr>
      <w:r>
        <w:t xml:space="preserve">            ContactStore.OpenConnection();</w:t>
      </w:r>
    </w:p>
    <w:p w14:paraId="539F8FB9" w14:textId="77777777" w:rsidR="005A215D" w:rsidRDefault="001F0966">
      <w:pPr>
        <w:pStyle w:val="SourceCode"/>
      </w:pPr>
      <w:r>
        <w:t xml:space="preserve">        if (connection != null)</w:t>
      </w:r>
    </w:p>
    <w:p w14:paraId="2B598AEB" w14:textId="77777777" w:rsidR="005A215D" w:rsidRDefault="001F0966">
      <w:pPr>
        <w:pStyle w:val="SourceCode"/>
      </w:pPr>
      <w:r>
        <w:t xml:space="preserve">        {</w:t>
      </w:r>
    </w:p>
    <w:p w14:paraId="253323A1" w14:textId="77777777" w:rsidR="005A215D" w:rsidRDefault="001F0966">
      <w:pPr>
        <w:pStyle w:val="SourceCode"/>
      </w:pPr>
      <w:r>
        <w:t xml:space="preserve">            (status, problem) = UserStore.CreateUserTable(connection);</w:t>
      </w:r>
    </w:p>
    <w:p w14:paraId="35EA8B31" w14:textId="77777777" w:rsidR="005A215D" w:rsidRDefault="001F0966">
      <w:pPr>
        <w:pStyle w:val="SourceCode"/>
      </w:pPr>
      <w:r>
        <w:t xml:space="preserve">            if (status == ContactStatus.Success)</w:t>
      </w:r>
    </w:p>
    <w:p w14:paraId="01EA9705" w14:textId="77777777" w:rsidR="005A215D" w:rsidRDefault="001F0966">
      <w:pPr>
        <w:pStyle w:val="SourceCode"/>
      </w:pPr>
      <w:r>
        <w:t xml:space="preserve">            {</w:t>
      </w:r>
    </w:p>
    <w:p w14:paraId="1FB0417B" w14:textId="77777777" w:rsidR="005A215D" w:rsidRDefault="001F0966">
      <w:pPr>
        <w:pStyle w:val="SourceCode"/>
      </w:pPr>
      <w:r>
        <w:t xml:space="preserve">                (status, problem) =</w:t>
      </w:r>
    </w:p>
    <w:p w14:paraId="47CCDB09" w14:textId="77777777" w:rsidR="005A215D" w:rsidRDefault="001F0966">
      <w:pPr>
        <w:pStyle w:val="SourceCode"/>
      </w:pPr>
      <w:r>
        <w:t xml:space="preserve">                    SessionStore.CreateSessionTable(connection);</w:t>
      </w:r>
    </w:p>
    <w:p w14:paraId="18FBC076" w14:textId="77777777" w:rsidR="005A215D" w:rsidRDefault="001F0966">
      <w:pPr>
        <w:pStyle w:val="SourceCode"/>
      </w:pPr>
      <w:r>
        <w:t xml:space="preserve">            }</w:t>
      </w:r>
    </w:p>
    <w:p w14:paraId="0D1340B1" w14:textId="77777777" w:rsidR="005A215D" w:rsidRDefault="001F0966">
      <w:pPr>
        <w:pStyle w:val="SourceCode"/>
      </w:pPr>
      <w:r>
        <w:t xml:space="preserve">            if (status == ContactStatus.Success)</w:t>
      </w:r>
    </w:p>
    <w:p w14:paraId="36A58744" w14:textId="77777777" w:rsidR="005A215D" w:rsidRDefault="001F0966">
      <w:pPr>
        <w:pStyle w:val="SourceCode"/>
      </w:pPr>
      <w:r>
        <w:t xml:space="preserve">            {</w:t>
      </w:r>
    </w:p>
    <w:p w14:paraId="074301B1" w14:textId="77777777" w:rsidR="005A215D" w:rsidRDefault="001F0966">
      <w:pPr>
        <w:pStyle w:val="SourceCode"/>
      </w:pPr>
      <w:r>
        <w:t xml:space="preserve">                (status, problem) = ApiKeys.CreateKeyTable(connection);</w:t>
      </w:r>
    </w:p>
    <w:p w14:paraId="30A48971" w14:textId="77777777" w:rsidR="005A215D" w:rsidRDefault="001F0966">
      <w:pPr>
        <w:pStyle w:val="SourceCode"/>
      </w:pPr>
      <w:r>
        <w:t xml:space="preserve">            }</w:t>
      </w:r>
    </w:p>
    <w:p w14:paraId="333978FC" w14:textId="77777777" w:rsidR="005A215D" w:rsidRDefault="001F0966">
      <w:pPr>
        <w:pStyle w:val="SourceCode"/>
      </w:pPr>
      <w:r>
        <w:t xml:space="preserve">            ContactStore.CloseConnection(connection);</w:t>
      </w:r>
    </w:p>
    <w:p w14:paraId="3EE33995" w14:textId="77777777" w:rsidR="005A215D" w:rsidRDefault="001F0966">
      <w:pPr>
        <w:pStyle w:val="SourceCode"/>
      </w:pPr>
      <w:r>
        <w:t xml:space="preserve">        }</w:t>
      </w:r>
    </w:p>
    <w:p w14:paraId="2E24E165" w14:textId="77777777" w:rsidR="005A215D" w:rsidRDefault="001F0966">
      <w:pPr>
        <w:pStyle w:val="SourceCode"/>
      </w:pPr>
      <w:r>
        <w:t xml:space="preserve">        if (status != ContactStatus.Success)</w:t>
      </w:r>
    </w:p>
    <w:p w14:paraId="57E7B87B" w14:textId="77777777" w:rsidR="005A215D" w:rsidRDefault="001F0966">
      <w:pPr>
        <w:pStyle w:val="SourceCode"/>
      </w:pPr>
      <w:r>
        <w:t xml:space="preserve">        {</w:t>
      </w:r>
    </w:p>
    <w:p w14:paraId="6F9D29E3" w14:textId="77777777" w:rsidR="005A215D" w:rsidRDefault="001F0966">
      <w:pPr>
        <w:pStyle w:val="SourceCode"/>
      </w:pPr>
      <w:r>
        <w:t xml:space="preserve">            ReportStartFailure(problem);</w:t>
      </w:r>
    </w:p>
    <w:p w14:paraId="7B5CD62F" w14:textId="77777777" w:rsidR="005A215D" w:rsidRDefault="001F0966">
      <w:pPr>
        <w:pStyle w:val="SourceCode"/>
      </w:pPr>
      <w:r>
        <w:t xml:space="preserve">            return 1;</w:t>
      </w:r>
    </w:p>
    <w:p w14:paraId="3391B87E" w14:textId="77777777" w:rsidR="005A215D" w:rsidRDefault="001F0966">
      <w:pPr>
        <w:pStyle w:val="SourceCode"/>
      </w:pPr>
      <w:r>
        <w:t xml:space="preserve">        }</w:t>
      </w:r>
    </w:p>
    <w:p w14:paraId="785F9781" w14:textId="77777777" w:rsidR="005A215D" w:rsidRDefault="005A215D">
      <w:pPr>
        <w:pStyle w:val="SourceCode"/>
      </w:pPr>
    </w:p>
    <w:p w14:paraId="064438FC" w14:textId="77777777" w:rsidR="005A215D" w:rsidRDefault="001F0966">
      <w:pPr>
        <w:pStyle w:val="SourceCode"/>
      </w:pPr>
      <w:r>
        <w:t xml:space="preserve">        WebApplicationBuilder builder = WebApplication.CreateBuilder();</w:t>
      </w:r>
    </w:p>
    <w:p w14:paraId="024ADE9D" w14:textId="77777777" w:rsidR="005A215D" w:rsidRDefault="001F0966">
      <w:pPr>
        <w:pStyle w:val="SourceCode"/>
      </w:pPr>
      <w:r>
        <w:t xml:space="preserve">        builder.Logging.ClearProviders();</w:t>
      </w:r>
    </w:p>
    <w:p w14:paraId="0D4ACFF5" w14:textId="77777777" w:rsidR="005A215D" w:rsidRDefault="001F0966">
      <w:pPr>
        <w:pStyle w:val="SourceCode"/>
      </w:pPr>
      <w:r>
        <w:t xml:space="preserve">        // Remember, AddServerHeader = false leaves out Kestrel's Server</w:t>
      </w:r>
    </w:p>
    <w:p w14:paraId="0A188FD9" w14:textId="77777777" w:rsidR="005A215D" w:rsidRDefault="001F0966">
      <w:pPr>
        <w:pStyle w:val="SourceCode"/>
      </w:pPr>
      <w:r>
        <w:t xml:space="preserve">        // header (Lesson 8.10).</w:t>
      </w:r>
    </w:p>
    <w:p w14:paraId="6B5337E2" w14:textId="77777777" w:rsidR="005A215D" w:rsidRDefault="001F0966">
      <w:pPr>
        <w:pStyle w:val="SourceCode"/>
      </w:pPr>
      <w:r>
        <w:t xml:space="preserve">        builder.WebHost.ConfigureKestrel(options =&gt;</w:t>
      </w:r>
    </w:p>
    <w:p w14:paraId="7293D5A8" w14:textId="77777777" w:rsidR="005A215D" w:rsidRDefault="001F0966">
      <w:pPr>
        <w:pStyle w:val="SourceCode"/>
      </w:pPr>
      <w:r>
        <w:t xml:space="preserve">        {</w:t>
      </w:r>
    </w:p>
    <w:p w14:paraId="2C789162" w14:textId="77777777" w:rsidR="005A215D" w:rsidRDefault="001F0966">
      <w:pPr>
        <w:pStyle w:val="SourceCode"/>
      </w:pPr>
      <w:r>
        <w:t xml:space="preserve">            options.AddServerHeader = false;</w:t>
      </w:r>
    </w:p>
    <w:p w14:paraId="286E201D" w14:textId="77777777" w:rsidR="005A215D" w:rsidRDefault="001F0966">
      <w:pPr>
        <w:pStyle w:val="SourceCode"/>
      </w:pPr>
      <w:r>
        <w:t xml:space="preserve">            options.Listen(IPAddress.Parse(Host), HttpsPort,</w:t>
      </w:r>
    </w:p>
    <w:p w14:paraId="23D2C544" w14:textId="77777777" w:rsidR="005A215D" w:rsidRDefault="001F0966">
      <w:pPr>
        <w:pStyle w:val="SourceCode"/>
      </w:pPr>
      <w:r>
        <w:t xml:space="preserve">                listenOptions =&gt; listenOptions.UseHttps(certificate));</w:t>
      </w:r>
    </w:p>
    <w:p w14:paraId="67E6752D" w14:textId="77777777" w:rsidR="005A215D" w:rsidRDefault="001F0966">
      <w:pPr>
        <w:pStyle w:val="SourceCode"/>
      </w:pPr>
      <w:r>
        <w:t xml:space="preserve">        });</w:t>
      </w:r>
    </w:p>
    <w:p w14:paraId="0F2A3763" w14:textId="77777777" w:rsidR="005A215D" w:rsidRDefault="001F0966">
      <w:pPr>
        <w:pStyle w:val="SourceCode"/>
      </w:pPr>
      <w:r>
        <w:t xml:space="preserve">        // Remember, Data Protection keeps its keys in csharp/keys, encrypted</w:t>
      </w:r>
    </w:p>
    <w:p w14:paraId="619B83FD" w14:textId="77777777" w:rsidR="005A215D" w:rsidRDefault="001F0966">
      <w:pPr>
        <w:pStyle w:val="SourceCode"/>
      </w:pPr>
      <w:r>
        <w:t xml:space="preserve">        // for your account on Windows (Lesson 8.6).</w:t>
      </w:r>
    </w:p>
    <w:p w14:paraId="26237580" w14:textId="77777777" w:rsidR="005A215D" w:rsidRDefault="001F0966">
      <w:pPr>
        <w:pStyle w:val="SourceCode"/>
      </w:pPr>
      <w:r>
        <w:t xml:space="preserve">        IDataProtectionBuilder dataProtection =</w:t>
      </w:r>
    </w:p>
    <w:p w14:paraId="395F7B41" w14:textId="77777777" w:rsidR="005A215D" w:rsidRDefault="001F0966">
      <w:pPr>
        <w:pStyle w:val="SourceCode"/>
      </w:pPr>
      <w:r>
        <w:t xml:space="preserve">            builder.Services.AddDataProtection()</w:t>
      </w:r>
    </w:p>
    <w:p w14:paraId="1F083898" w14:textId="77777777" w:rsidR="005A215D" w:rsidRDefault="001F0966">
      <w:pPr>
        <w:pStyle w:val="SourceCode"/>
      </w:pPr>
      <w:r>
        <w:t xml:space="preserve">                .PersistKeysToFileSystem(new DirectoryInfo(KeysFolder));</w:t>
      </w:r>
    </w:p>
    <w:p w14:paraId="196FD9BE" w14:textId="77777777" w:rsidR="005A215D" w:rsidRDefault="001F0966">
      <w:pPr>
        <w:pStyle w:val="SourceCode"/>
      </w:pPr>
      <w:r>
        <w:t xml:space="preserve">        if (OperatingSystem.IsWindows())</w:t>
      </w:r>
    </w:p>
    <w:p w14:paraId="7300FC2D" w14:textId="77777777" w:rsidR="005A215D" w:rsidRDefault="001F0966">
      <w:pPr>
        <w:pStyle w:val="SourceCode"/>
      </w:pPr>
      <w:r>
        <w:t xml:space="preserve">        {</w:t>
      </w:r>
    </w:p>
    <w:p w14:paraId="07D7465C" w14:textId="77777777" w:rsidR="005A215D" w:rsidRDefault="001F0966">
      <w:pPr>
        <w:pStyle w:val="SourceCode"/>
      </w:pPr>
      <w:r>
        <w:t xml:space="preserve">            dataProtection.ProtectKeysWithDpapi();</w:t>
      </w:r>
    </w:p>
    <w:p w14:paraId="68B2DC36" w14:textId="77777777" w:rsidR="005A215D" w:rsidRDefault="001F0966">
      <w:pPr>
        <w:pStyle w:val="SourceCode"/>
      </w:pPr>
      <w:r>
        <w:t xml:space="preserve">        }</w:t>
      </w:r>
    </w:p>
    <w:p w14:paraId="30B6E493" w14:textId="77777777" w:rsidR="005A215D" w:rsidRDefault="001F0966">
      <w:pPr>
        <w:pStyle w:val="SourceCode"/>
      </w:pPr>
      <w:r>
        <w:t xml:space="preserve">        // Remember, cookie authentication with TicketStore, so a login lives</w:t>
      </w:r>
    </w:p>
    <w:p w14:paraId="736BB6E3" w14:textId="77777777" w:rsidR="005A215D" w:rsidRDefault="001F0966">
      <w:pPr>
        <w:pStyle w:val="SourceCode"/>
      </w:pPr>
      <w:r>
        <w:t xml:space="preserve">        // in web_sessions_csharp and a logout ends every copy of the cookie</w:t>
      </w:r>
    </w:p>
    <w:p w14:paraId="06541A5B" w14:textId="77777777" w:rsidR="005A215D" w:rsidRDefault="001F0966">
      <w:pPr>
        <w:pStyle w:val="SourceCode"/>
      </w:pPr>
      <w:r>
        <w:t xml:space="preserve">        // (Lesson 8.6). A page that needs a login sends a visitor who is not</w:t>
      </w:r>
    </w:p>
    <w:p w14:paraId="6383BA25" w14:textId="77777777" w:rsidR="005A215D" w:rsidRDefault="001F0966">
      <w:pPr>
        <w:pStyle w:val="SourceCode"/>
      </w:pPr>
      <w:r>
        <w:t xml:space="preserve">        // signed in to LoginPath with 302 and ReturnUrl.</w:t>
      </w:r>
    </w:p>
    <w:p w14:paraId="4F891A45" w14:textId="77777777" w:rsidR="005A215D" w:rsidRDefault="001F0966">
      <w:pPr>
        <w:pStyle w:val="SourceCode"/>
      </w:pPr>
      <w:r>
        <w:t xml:space="preserve">        builder.Services.AddAuthentication(</w:t>
      </w:r>
    </w:p>
    <w:p w14:paraId="59C1BA6F" w14:textId="77777777" w:rsidR="005A215D" w:rsidRDefault="001F0966">
      <w:pPr>
        <w:pStyle w:val="SourceCode"/>
      </w:pPr>
      <w:r>
        <w:t xml:space="preserve">                CookieAuthenticationDefaults.AuthenticationScheme)</w:t>
      </w:r>
    </w:p>
    <w:p w14:paraId="781A0757" w14:textId="77777777" w:rsidR="005A215D" w:rsidRDefault="001F0966">
      <w:pPr>
        <w:pStyle w:val="SourceCode"/>
      </w:pPr>
      <w:r>
        <w:t xml:space="preserve">            .AddCookie(options =&gt;</w:t>
      </w:r>
    </w:p>
    <w:p w14:paraId="19989EB3" w14:textId="77777777" w:rsidR="005A215D" w:rsidRDefault="001F0966">
      <w:pPr>
        <w:pStyle w:val="SourceCode"/>
      </w:pPr>
      <w:r>
        <w:t xml:space="preserve">            {</w:t>
      </w:r>
    </w:p>
    <w:p w14:paraId="0F0D09E1" w14:textId="77777777" w:rsidR="005A215D" w:rsidRDefault="001F0966">
      <w:pPr>
        <w:pStyle w:val="SourceCode"/>
      </w:pPr>
      <w:r>
        <w:t xml:space="preserve">                options.Cookie.Name = SessionCookie;</w:t>
      </w:r>
    </w:p>
    <w:p w14:paraId="0240AFD8" w14:textId="77777777" w:rsidR="005A215D" w:rsidRDefault="001F0966">
      <w:pPr>
        <w:pStyle w:val="SourceCode"/>
      </w:pPr>
      <w:r>
        <w:t xml:space="preserve">                options.Cookie.Path = "/";</w:t>
      </w:r>
    </w:p>
    <w:p w14:paraId="06A6A04E" w14:textId="77777777" w:rsidR="005A215D" w:rsidRDefault="001F0966">
      <w:pPr>
        <w:pStyle w:val="SourceCode"/>
      </w:pPr>
      <w:r>
        <w:t xml:space="preserve">                options.Cookie.SecurePolicy = CookieSecurePolicy.Always;</w:t>
      </w:r>
    </w:p>
    <w:p w14:paraId="4160719B" w14:textId="77777777" w:rsidR="005A215D" w:rsidRDefault="001F0966">
      <w:pPr>
        <w:pStyle w:val="SourceCode"/>
      </w:pPr>
      <w:r>
        <w:t xml:space="preserve">                options.Cookie.HttpOnly = true;</w:t>
      </w:r>
    </w:p>
    <w:p w14:paraId="2BF32AA8" w14:textId="77777777" w:rsidR="005A215D" w:rsidRDefault="001F0966">
      <w:pPr>
        <w:pStyle w:val="SourceCode"/>
      </w:pPr>
      <w:r>
        <w:t xml:space="preserve">                options.Cookie.SameSite = SameSiteMode.Lax;</w:t>
      </w:r>
    </w:p>
    <w:p w14:paraId="2AB8340B" w14:textId="77777777" w:rsidR="005A215D" w:rsidRDefault="001F0966">
      <w:pPr>
        <w:pStyle w:val="SourceCode"/>
      </w:pPr>
      <w:r>
        <w:t xml:space="preserve">                options.LoginPath = LoginPath;</w:t>
      </w:r>
    </w:p>
    <w:p w14:paraId="77B148A2" w14:textId="77777777" w:rsidR="005A215D" w:rsidRDefault="001F0966">
      <w:pPr>
        <w:pStyle w:val="SourceCode"/>
      </w:pPr>
      <w:r>
        <w:t xml:space="preserve">                options.SessionStore = new TicketStore();</w:t>
      </w:r>
    </w:p>
    <w:p w14:paraId="673C695B" w14:textId="77777777" w:rsidR="005A215D" w:rsidRDefault="001F0966">
      <w:pPr>
        <w:pStyle w:val="SourceCode"/>
      </w:pPr>
      <w:r>
        <w:t xml:space="preserve">                options.ExpireTimeSpan =</w:t>
      </w:r>
    </w:p>
    <w:p w14:paraId="13A2C7AA" w14:textId="77777777" w:rsidR="005A215D" w:rsidRDefault="001F0966">
      <w:pPr>
        <w:pStyle w:val="SourceCode"/>
      </w:pPr>
      <w:r>
        <w:t xml:space="preserve">                    TimeSpan.FromHours(LoginLifetimeHours);</w:t>
      </w:r>
    </w:p>
    <w:p w14:paraId="66D2850B" w14:textId="77777777" w:rsidR="005A215D" w:rsidRDefault="001F0966">
      <w:pPr>
        <w:pStyle w:val="SourceCode"/>
      </w:pPr>
      <w:r>
        <w:t xml:space="preserve">                options.SlidingExpiration = false;</w:t>
      </w:r>
    </w:p>
    <w:p w14:paraId="3546F15B" w14:textId="77777777" w:rsidR="005A215D" w:rsidRDefault="001F0966">
      <w:pPr>
        <w:pStyle w:val="SourceCode"/>
      </w:pPr>
      <w:r>
        <w:t xml:space="preserve">            });</w:t>
      </w:r>
    </w:p>
    <w:p w14:paraId="7DA5FB48" w14:textId="77777777" w:rsidR="005A215D" w:rsidRDefault="001F0966">
      <w:pPr>
        <w:pStyle w:val="SourceCode"/>
      </w:pPr>
      <w:r>
        <w:t xml:space="preserve">        builder.Services.AddAuthorization();</w:t>
      </w:r>
    </w:p>
    <w:p w14:paraId="63A60771" w14:textId="77777777" w:rsidR="005A215D" w:rsidRDefault="001F0966">
      <w:pPr>
        <w:pStyle w:val="SourceCode"/>
      </w:pPr>
      <w:r>
        <w:t xml:space="preserve">        // Remember, antiforgery, with this course's __Host- cookie (Lesson</w:t>
      </w:r>
    </w:p>
    <w:p w14:paraId="737877DA" w14:textId="77777777" w:rsidR="005A215D" w:rsidRDefault="001F0966">
      <w:pPr>
        <w:pStyle w:val="SourceCode"/>
      </w:pPr>
      <w:r>
        <w:t xml:space="preserve">        // 8.9).</w:t>
      </w:r>
    </w:p>
    <w:p w14:paraId="6F9AE56C" w14:textId="77777777" w:rsidR="005A215D" w:rsidRDefault="001F0966">
      <w:pPr>
        <w:pStyle w:val="SourceCode"/>
      </w:pPr>
      <w:r>
        <w:t xml:space="preserve">        builder.Services.AddAntiforgery(options =&gt;</w:t>
      </w:r>
    </w:p>
    <w:p w14:paraId="24604A8F" w14:textId="77777777" w:rsidR="005A215D" w:rsidRDefault="001F0966">
      <w:pPr>
        <w:pStyle w:val="SourceCode"/>
      </w:pPr>
      <w:r>
        <w:t xml:space="preserve">        {</w:t>
      </w:r>
    </w:p>
    <w:p w14:paraId="1D192033" w14:textId="77777777" w:rsidR="005A215D" w:rsidRDefault="001F0966">
      <w:pPr>
        <w:pStyle w:val="SourceCode"/>
      </w:pPr>
      <w:r>
        <w:t xml:space="preserve">            options.Cookie.Name = AntiforgeryCookie;</w:t>
      </w:r>
    </w:p>
    <w:p w14:paraId="67F50C9B" w14:textId="77777777" w:rsidR="005A215D" w:rsidRDefault="001F0966">
      <w:pPr>
        <w:pStyle w:val="SourceCode"/>
      </w:pPr>
      <w:r>
        <w:t xml:space="preserve">            options.Cookie.Path = "/";</w:t>
      </w:r>
    </w:p>
    <w:p w14:paraId="3EF18C79" w14:textId="77777777" w:rsidR="005A215D" w:rsidRDefault="001F0966">
      <w:pPr>
        <w:pStyle w:val="SourceCode"/>
      </w:pPr>
      <w:r>
        <w:t xml:space="preserve">            options.Cookie.SecurePolicy = CookieSecurePolicy.Always;</w:t>
      </w:r>
    </w:p>
    <w:p w14:paraId="53A6C297" w14:textId="77777777" w:rsidR="005A215D" w:rsidRDefault="001F0966">
      <w:pPr>
        <w:pStyle w:val="SourceCode"/>
      </w:pPr>
      <w:r>
        <w:t xml:space="preserve">        });</w:t>
      </w:r>
    </w:p>
    <w:p w14:paraId="3F840361" w14:textId="77777777" w:rsidR="005A215D" w:rsidRDefault="001F0966">
      <w:pPr>
        <w:pStyle w:val="SourceCode"/>
      </w:pPr>
      <w:r>
        <w:t xml:space="preserve">        // ASP.NET Core's session, for the confirmation messages. TempData,</w:t>
      </w:r>
    </w:p>
    <w:p w14:paraId="468288FD" w14:textId="77777777" w:rsidR="005A215D" w:rsidRDefault="001F0966">
      <w:pPr>
        <w:pStyle w:val="SourceCode"/>
      </w:pPr>
      <w:r>
        <w:t xml:space="preserve">        // the flash store of MVC and Razor Pages, is not part of minimal</w:t>
      </w:r>
    </w:p>
    <w:p w14:paraId="18CE2934" w14:textId="77777777" w:rsidR="005A215D" w:rsidRDefault="001F0966">
      <w:pPr>
        <w:pStyle w:val="SourceCode"/>
      </w:pPr>
      <w:r>
        <w:t xml:space="preserve">        // APIs; the session is. AddDistributedMemoryCache keeps the</w:t>
      </w:r>
    </w:p>
    <w:p w14:paraId="380F7AD2" w14:textId="77777777" w:rsidR="005A215D" w:rsidRDefault="001F0966">
      <w:pPr>
        <w:pStyle w:val="SourceCode"/>
      </w:pPr>
      <w:r>
        <w:t xml:space="preserve">        // session's values in the server's memory, so they last until the</w:t>
      </w:r>
    </w:p>
    <w:p w14:paraId="44E79657" w14:textId="77777777" w:rsidR="005A215D" w:rsidRDefault="001F0966">
      <w:pPr>
        <w:pStyle w:val="SourceCode"/>
      </w:pPr>
      <w:r>
        <w:t xml:space="preserve">        // server stops, which is long enough for a message the next page</w:t>
      </w:r>
    </w:p>
    <w:p w14:paraId="037F6F76" w14:textId="77777777" w:rsidR="005A215D" w:rsidRDefault="001F0966">
      <w:pPr>
        <w:pStyle w:val="SourceCode"/>
      </w:pPr>
      <w:r>
        <w:t xml:space="preserve">        // shows; a server with several copies needs a shared store, or each</w:t>
      </w:r>
    </w:p>
    <w:p w14:paraId="4AE3ABE7" w14:textId="77777777" w:rsidR="005A215D" w:rsidRDefault="001F0966">
      <w:pPr>
        <w:pStyle w:val="SourceCode"/>
      </w:pPr>
      <w:r>
        <w:t xml:space="preserve">        // visitor kept on one copy (Volume 4, Chapter 13, Lesson 13.7: Session</w:t>
      </w:r>
    </w:p>
    <w:p w14:paraId="1B4692F0" w14:textId="77777777" w:rsidR="005A215D" w:rsidRDefault="001F0966">
      <w:pPr>
        <w:pStyle w:val="SourceCode"/>
      </w:pPr>
      <w:r>
        <w:t xml:space="preserve">        // Affinity). AddSession sets the session's cookie, with the login</w:t>
      </w:r>
    </w:p>
    <w:p w14:paraId="7D7FC8BE" w14:textId="77777777" w:rsidR="005A215D" w:rsidRDefault="001F0966">
      <w:pPr>
        <w:pStyle w:val="SourceCode"/>
      </w:pPr>
      <w:r>
        <w:t xml:space="preserve">        // cookie's attributes, and IdleTimeout ends a session not used for 30</w:t>
      </w:r>
    </w:p>
    <w:p w14:paraId="2A450CC6" w14:textId="77777777" w:rsidR="005A215D" w:rsidRDefault="001F0966">
      <w:pPr>
        <w:pStyle w:val="SourceCode"/>
      </w:pPr>
      <w:r>
        <w:t xml:space="preserve">        // minutes. IsEssential sets it even where a cookie-consent check is on.</w:t>
      </w:r>
    </w:p>
    <w:p w14:paraId="3607C333" w14:textId="77777777" w:rsidR="005A215D" w:rsidRDefault="001F0966">
      <w:pPr>
        <w:pStyle w:val="SourceCode"/>
      </w:pPr>
      <w:r>
        <w:t xml:space="preserve">        builder.Services.AddDistributedMemoryCache();</w:t>
      </w:r>
    </w:p>
    <w:p w14:paraId="62D84900" w14:textId="77777777" w:rsidR="005A215D" w:rsidRDefault="001F0966">
      <w:pPr>
        <w:pStyle w:val="SourceCode"/>
      </w:pPr>
      <w:r>
        <w:t xml:space="preserve">        builder.Services.AddSession(options =&gt;</w:t>
      </w:r>
    </w:p>
    <w:p w14:paraId="1E757E29" w14:textId="77777777" w:rsidR="005A215D" w:rsidRDefault="001F0966">
      <w:pPr>
        <w:pStyle w:val="SourceCode"/>
      </w:pPr>
      <w:r>
        <w:t xml:space="preserve">        {</w:t>
      </w:r>
    </w:p>
    <w:p w14:paraId="1C75B9B9" w14:textId="77777777" w:rsidR="005A215D" w:rsidRDefault="001F0966">
      <w:pPr>
        <w:pStyle w:val="SourceCode"/>
      </w:pPr>
      <w:r>
        <w:t xml:space="preserve">            options.Cookie.Name = FlashCookie;</w:t>
      </w:r>
    </w:p>
    <w:p w14:paraId="6B62A4FA" w14:textId="77777777" w:rsidR="005A215D" w:rsidRDefault="001F0966">
      <w:pPr>
        <w:pStyle w:val="SourceCode"/>
      </w:pPr>
      <w:r>
        <w:t xml:space="preserve">            options.Cookie.Path = "/";</w:t>
      </w:r>
    </w:p>
    <w:p w14:paraId="4260028E" w14:textId="77777777" w:rsidR="005A215D" w:rsidRDefault="001F0966">
      <w:pPr>
        <w:pStyle w:val="SourceCode"/>
      </w:pPr>
      <w:r>
        <w:t xml:space="preserve">            options.Cookie.SecurePolicy = CookieSecurePolicy.Always;</w:t>
      </w:r>
    </w:p>
    <w:p w14:paraId="784EE59D" w14:textId="77777777" w:rsidR="005A215D" w:rsidRDefault="001F0966">
      <w:pPr>
        <w:pStyle w:val="SourceCode"/>
      </w:pPr>
      <w:r>
        <w:t xml:space="preserve">            options.Cookie.HttpOnly = true;</w:t>
      </w:r>
    </w:p>
    <w:p w14:paraId="05CBA4AF" w14:textId="77777777" w:rsidR="005A215D" w:rsidRDefault="001F0966">
      <w:pPr>
        <w:pStyle w:val="SourceCode"/>
      </w:pPr>
      <w:r>
        <w:t xml:space="preserve">            options.Cookie.SameSite = SameSiteMode.Lax;</w:t>
      </w:r>
    </w:p>
    <w:p w14:paraId="70798FBC" w14:textId="77777777" w:rsidR="005A215D" w:rsidRDefault="001F0966">
      <w:pPr>
        <w:pStyle w:val="SourceCode"/>
      </w:pPr>
      <w:r>
        <w:t xml:space="preserve">            options.Cookie.IsEssential = true;</w:t>
      </w:r>
    </w:p>
    <w:p w14:paraId="028C080D" w14:textId="77777777" w:rsidR="005A215D" w:rsidRDefault="001F0966">
      <w:pPr>
        <w:pStyle w:val="SourceCode"/>
      </w:pPr>
      <w:r>
        <w:t xml:space="preserve">            options.IdleTimeout = TimeSpan.FromMinutes(SessionIdleMinutes);</w:t>
      </w:r>
    </w:p>
    <w:p w14:paraId="511D8BCD" w14:textId="77777777" w:rsidR="005A215D" w:rsidRDefault="001F0966">
      <w:pPr>
        <w:pStyle w:val="SourceCode"/>
      </w:pPr>
      <w:r>
        <w:t xml:space="preserve">        });</w:t>
      </w:r>
    </w:p>
    <w:p w14:paraId="75891056" w14:textId="77777777" w:rsidR="005A215D" w:rsidRDefault="001F0966">
      <w:pPr>
        <w:pStyle w:val="SourceCode"/>
      </w:pPr>
      <w:r>
        <w:t xml:space="preserve">        WebApplication app = builder.Build();</w:t>
      </w:r>
    </w:p>
    <w:p w14:paraId="2644B46C" w14:textId="77777777" w:rsidR="005A215D" w:rsidRDefault="001F0966">
      <w:pPr>
        <w:pStyle w:val="SourceCode"/>
      </w:pPr>
      <w:r>
        <w:t xml:space="preserve">        HtmlRenderer renderer =</w:t>
      </w:r>
    </w:p>
    <w:p w14:paraId="34CA4C68" w14:textId="77777777" w:rsidR="005A215D" w:rsidRDefault="001F0966">
      <w:pPr>
        <w:pStyle w:val="SourceCode"/>
      </w:pPr>
      <w:r>
        <w:t xml:space="preserve">            new HtmlRenderer(app.Services, NullLoggerFactory.Instance);</w:t>
      </w:r>
    </w:p>
    <w:p w14:paraId="4FE1FBF6" w14:textId="77777777" w:rsidR="005A215D" w:rsidRDefault="001F0966">
      <w:pPr>
        <w:pStyle w:val="SourceCode"/>
      </w:pPr>
      <w:r>
        <w:t xml:space="preserve">        // The pipeline, in order. First the log line: this step awaits the</w:t>
      </w:r>
    </w:p>
    <w:p w14:paraId="2B8BDF77" w14:textId="77777777" w:rsidR="005A215D" w:rsidRDefault="001F0966">
      <w:pPr>
        <w:pStyle w:val="SourceCode"/>
      </w:pPr>
      <w:r>
        <w:t xml:space="preserve">        // rest of the pipeline with next(context), then writes the line, when</w:t>
      </w:r>
    </w:p>
    <w:p w14:paraId="30089C91" w14:textId="77777777" w:rsidR="005A215D" w:rsidRDefault="001F0966">
      <w:pPr>
        <w:pStyle w:val="SourceCode"/>
      </w:pPr>
      <w:r>
        <w:t xml:space="preserve">        // the answer's status is known, whichever step answered.</w:t>
      </w:r>
    </w:p>
    <w:p w14:paraId="556B3354" w14:textId="77777777" w:rsidR="005A215D" w:rsidRDefault="001F0966">
      <w:pPr>
        <w:pStyle w:val="SourceCode"/>
      </w:pPr>
      <w:r>
        <w:t xml:space="preserve">        app.Use(async (context, next) =&gt;</w:t>
      </w:r>
    </w:p>
    <w:p w14:paraId="0C9CF064" w14:textId="77777777" w:rsidR="005A215D" w:rsidRDefault="001F0966">
      <w:pPr>
        <w:pStyle w:val="SourceCode"/>
      </w:pPr>
      <w:r>
        <w:t xml:space="preserve">        {</w:t>
      </w:r>
    </w:p>
    <w:p w14:paraId="7BBEDBC1" w14:textId="77777777" w:rsidR="005A215D" w:rsidRDefault="001F0966">
      <w:pPr>
        <w:pStyle w:val="SourceCode"/>
      </w:pPr>
      <w:r>
        <w:t xml:space="preserve">            await next(context);</w:t>
      </w:r>
    </w:p>
    <w:p w14:paraId="64017A7D" w14:textId="77777777" w:rsidR="005A215D" w:rsidRDefault="001F0966">
      <w:pPr>
        <w:pStyle w:val="SourceCode"/>
      </w:pPr>
      <w:r>
        <w:t xml:space="preserve">            LogRequest(context);</w:t>
      </w:r>
    </w:p>
    <w:p w14:paraId="27C50586" w14:textId="77777777" w:rsidR="005A215D" w:rsidRDefault="001F0966">
      <w:pPr>
        <w:pStyle w:val="SourceCode"/>
      </w:pPr>
      <w:r>
        <w:t xml:space="preserve">        });</w:t>
      </w:r>
    </w:p>
    <w:p w14:paraId="4C719FAC" w14:textId="77777777" w:rsidR="005A215D" w:rsidRDefault="001F0966">
      <w:pPr>
        <w:pStyle w:val="SourceCode"/>
      </w:pPr>
      <w:r>
        <w:t xml:space="preserve">        // Remember, the catch-all, before every step it guards (Lesson</w:t>
      </w:r>
    </w:p>
    <w:p w14:paraId="3E0779F4" w14:textId="77777777" w:rsidR="005A215D" w:rsidRDefault="001F0966">
      <w:pPr>
        <w:pStyle w:val="SourceCode"/>
      </w:pPr>
      <w:r>
        <w:t xml:space="preserve">        // 8.10).</w:t>
      </w:r>
    </w:p>
    <w:p w14:paraId="3FDE51C5" w14:textId="77777777" w:rsidR="005A215D" w:rsidRDefault="001F0966">
      <w:pPr>
        <w:pStyle w:val="SourceCode"/>
      </w:pPr>
      <w:r>
        <w:t xml:space="preserve">        app.UseExceptionHandler(errorApp =&gt; errorApp.Run(context =&gt;</w:t>
      </w:r>
    </w:p>
    <w:p w14:paraId="4EF3BB05" w14:textId="77777777" w:rsidR="005A215D" w:rsidRDefault="001F0966">
      <w:pPr>
        <w:pStyle w:val="SourceCode"/>
      </w:pPr>
      <w:r>
        <w:t xml:space="preserve">        {</w:t>
      </w:r>
    </w:p>
    <w:p w14:paraId="775AA174" w14:textId="77777777" w:rsidR="005A215D" w:rsidRDefault="001F0966">
      <w:pPr>
        <w:pStyle w:val="SourceCode"/>
      </w:pPr>
      <w:r>
        <w:t xml:space="preserve">            IExceptionHandlerFeature? failure =</w:t>
      </w:r>
    </w:p>
    <w:p w14:paraId="6AF0DBE5" w14:textId="77777777" w:rsidR="005A215D" w:rsidRDefault="001F0966">
      <w:pPr>
        <w:pStyle w:val="SourceCode"/>
      </w:pPr>
      <w:r>
        <w:t xml:space="preserve">                context.Features.Get&lt;IExceptionHandlerFeature&gt;();</w:t>
      </w:r>
    </w:p>
    <w:p w14:paraId="3530CAAA" w14:textId="77777777" w:rsidR="005A215D" w:rsidRDefault="001F0966">
      <w:pPr>
        <w:pStyle w:val="SourceCode"/>
      </w:pPr>
      <w:r>
        <w:t xml:space="preserve">            string details = "the request could not be finished";</w:t>
      </w:r>
    </w:p>
    <w:p w14:paraId="2BDBB9F2" w14:textId="77777777" w:rsidR="005A215D" w:rsidRDefault="001F0966">
      <w:pPr>
        <w:pStyle w:val="SourceCode"/>
      </w:pPr>
      <w:r>
        <w:t xml:space="preserve">            if (failure != null)</w:t>
      </w:r>
    </w:p>
    <w:p w14:paraId="277938C1" w14:textId="77777777" w:rsidR="005A215D" w:rsidRDefault="001F0966">
      <w:pPr>
        <w:pStyle w:val="SourceCode"/>
      </w:pPr>
      <w:r>
        <w:t xml:space="preserve">            {</w:t>
      </w:r>
    </w:p>
    <w:p w14:paraId="708314A9" w14:textId="77777777" w:rsidR="005A215D" w:rsidRDefault="001F0966">
      <w:pPr>
        <w:pStyle w:val="SourceCode"/>
      </w:pPr>
      <w:r>
        <w:t xml:space="preserve">                details = $"{failure.Error.Message}\n{failure.Error}";</w:t>
      </w:r>
    </w:p>
    <w:p w14:paraId="6FBC7B59" w14:textId="77777777" w:rsidR="005A215D" w:rsidRDefault="001F0966">
      <w:pPr>
        <w:pStyle w:val="SourceCode"/>
      </w:pPr>
      <w:r>
        <w:t xml:space="preserve">            }</w:t>
      </w:r>
    </w:p>
    <w:p w14:paraId="2CD4EB29" w14:textId="77777777" w:rsidR="005A215D" w:rsidRDefault="001F0966">
      <w:pPr>
        <w:pStyle w:val="SourceCode"/>
      </w:pPr>
      <w:r>
        <w:t xml:space="preserve">            return SendServerError(context, renderer, "internal_error",</w:t>
      </w:r>
    </w:p>
    <w:p w14:paraId="7F4E5809" w14:textId="77777777" w:rsidR="005A215D" w:rsidRDefault="001F0966">
      <w:pPr>
        <w:pStyle w:val="SourceCode"/>
      </w:pPr>
      <w:r>
        <w:t xml:space="preserve">                details);</w:t>
      </w:r>
    </w:p>
    <w:p w14:paraId="7B9450CB" w14:textId="77777777" w:rsidR="005A215D" w:rsidRDefault="001F0966">
      <w:pPr>
        <w:pStyle w:val="SourceCode"/>
      </w:pPr>
      <w:r>
        <w:t xml:space="preserve">        }));</w:t>
      </w:r>
    </w:p>
    <w:p w14:paraId="03EC81F2" w14:textId="77777777" w:rsidR="005A215D" w:rsidRDefault="001F0966">
      <w:pPr>
        <w:pStyle w:val="SourceCode"/>
      </w:pPr>
      <w:r>
        <w:t xml:space="preserve">        // Remember, nosniff on every answer and the policy on every page, set</w:t>
      </w:r>
    </w:p>
    <w:p w14:paraId="2341E0AE" w14:textId="77777777" w:rsidR="005A215D" w:rsidRDefault="001F0966">
      <w:pPr>
        <w:pStyle w:val="SourceCode"/>
      </w:pPr>
      <w:r>
        <w:t xml:space="preserve">        // as headers go out, after UseExceptionHandler's clear; ?. on null: null.</w:t>
      </w:r>
    </w:p>
    <w:p w14:paraId="31553CCB" w14:textId="77777777" w:rsidR="005A215D" w:rsidRDefault="001F0966">
      <w:pPr>
        <w:pStyle w:val="SourceCode"/>
      </w:pPr>
      <w:r>
        <w:t xml:space="preserve">        app.Use(async (context, next) =&gt;</w:t>
      </w:r>
    </w:p>
    <w:p w14:paraId="2E09F976" w14:textId="77777777" w:rsidR="005A215D" w:rsidRDefault="001F0966">
      <w:pPr>
        <w:pStyle w:val="SourceCode"/>
      </w:pPr>
      <w:r>
        <w:t xml:space="preserve">        {</w:t>
      </w:r>
    </w:p>
    <w:p w14:paraId="4FB3E2CE" w14:textId="77777777" w:rsidR="005A215D" w:rsidRDefault="001F0966">
      <w:pPr>
        <w:pStyle w:val="SourceCode"/>
      </w:pPr>
      <w:r>
        <w:t xml:space="preserve">            context.Response.OnStarting(() =&gt;</w:t>
      </w:r>
    </w:p>
    <w:p w14:paraId="4310E8DB" w14:textId="77777777" w:rsidR="005A215D" w:rsidRDefault="001F0966">
      <w:pPr>
        <w:pStyle w:val="SourceCode"/>
      </w:pPr>
      <w:r>
        <w:t xml:space="preserve">            {</w:t>
      </w:r>
    </w:p>
    <w:p w14:paraId="7AC1E23C" w14:textId="77777777" w:rsidR="005A215D" w:rsidRDefault="001F0966">
      <w:pPr>
        <w:pStyle w:val="SourceCode"/>
      </w:pPr>
      <w:r>
        <w:t xml:space="preserve">                context.Response.Headers["X-Content-Type-Options"] = "nosniff";</w:t>
      </w:r>
    </w:p>
    <w:p w14:paraId="7B111F57" w14:textId="77777777" w:rsidR="005A215D" w:rsidRDefault="001F0966">
      <w:pPr>
        <w:pStyle w:val="SourceCode"/>
      </w:pPr>
      <w:r>
        <w:t xml:space="preserve">                if (context.Response.ContentType?.StartsWith("text/html") == true)</w:t>
      </w:r>
    </w:p>
    <w:p w14:paraId="5AEC3D12" w14:textId="77777777" w:rsidR="005A215D" w:rsidRDefault="001F0966">
      <w:pPr>
        <w:pStyle w:val="SourceCode"/>
      </w:pPr>
      <w:r>
        <w:t xml:space="preserve">                {</w:t>
      </w:r>
    </w:p>
    <w:p w14:paraId="33EFCE1B" w14:textId="77777777" w:rsidR="005A215D" w:rsidRDefault="001F0966">
      <w:pPr>
        <w:pStyle w:val="SourceCode"/>
      </w:pPr>
      <w:r>
        <w:t xml:space="preserve">                    context.Response.Headers.ContentSecurityPolicy =</w:t>
      </w:r>
    </w:p>
    <w:p w14:paraId="11C2B13C" w14:textId="77777777" w:rsidR="005A215D" w:rsidRDefault="001F0966">
      <w:pPr>
        <w:pStyle w:val="SourceCode"/>
      </w:pPr>
      <w:r>
        <w:t xml:space="preserve">                        ContentSecurityPolicy;</w:t>
      </w:r>
    </w:p>
    <w:p w14:paraId="751612F3" w14:textId="77777777" w:rsidR="005A215D" w:rsidRDefault="001F0966">
      <w:pPr>
        <w:pStyle w:val="SourceCode"/>
      </w:pPr>
      <w:r>
        <w:t xml:space="preserve">                }</w:t>
      </w:r>
    </w:p>
    <w:p w14:paraId="6AE1F168" w14:textId="77777777" w:rsidR="005A215D" w:rsidRDefault="001F0966">
      <w:pPr>
        <w:pStyle w:val="SourceCode"/>
      </w:pPr>
      <w:r>
        <w:t xml:space="preserve">                return Task.CompletedTask;</w:t>
      </w:r>
    </w:p>
    <w:p w14:paraId="78F709CE" w14:textId="77777777" w:rsidR="005A215D" w:rsidRDefault="001F0966">
      <w:pPr>
        <w:pStyle w:val="SourceCode"/>
      </w:pPr>
      <w:r>
        <w:t xml:space="preserve">            });</w:t>
      </w:r>
    </w:p>
    <w:p w14:paraId="38401ABF" w14:textId="77777777" w:rsidR="005A215D" w:rsidRDefault="001F0966">
      <w:pPr>
        <w:pStyle w:val="SourceCode"/>
      </w:pPr>
      <w:r>
        <w:t xml:space="preserve">            await next(context);</w:t>
      </w:r>
    </w:p>
    <w:p w14:paraId="0E4EF56B" w14:textId="77777777" w:rsidR="005A215D" w:rsidRDefault="001F0966">
      <w:pPr>
        <w:pStyle w:val="SourceCode"/>
      </w:pPr>
      <w:r>
        <w:t xml:space="preserve">        });</w:t>
      </w:r>
    </w:p>
    <w:p w14:paraId="0629D028" w14:textId="77777777" w:rsidR="005A215D" w:rsidRDefault="001F0966">
      <w:pPr>
        <w:pStyle w:val="SourceCode"/>
      </w:pPr>
      <w:r>
        <w:t xml:space="preserve">        // UseStaticFiles is ASP.NET Core's own static file server: it answers</w:t>
      </w:r>
    </w:p>
    <w:p w14:paraId="0D23508C" w14:textId="77777777" w:rsidR="005A215D" w:rsidRDefault="001F0966">
      <w:pPr>
        <w:pStyle w:val="SourceCode"/>
      </w:pPr>
      <w:r>
        <w:t xml:space="preserve">        // GET of any file under RequestPath with its type from the extension,</w:t>
      </w:r>
    </w:p>
    <w:p w14:paraId="1ED5BF50" w14:textId="77777777" w:rsidR="005A215D" w:rsidRDefault="001F0966">
      <w:pPr>
        <w:pStyle w:val="SourceCode"/>
      </w:pPr>
      <w:r>
        <w:t xml:space="preserve">        // an ETag, and 304 when the browser's copy is current, and hands</w:t>
      </w:r>
    </w:p>
    <w:p w14:paraId="0919193D" w14:textId="77777777" w:rsidR="005A215D" w:rsidRDefault="001F0966">
      <w:pPr>
        <w:pStyle w:val="SourceCode"/>
      </w:pPr>
      <w:r>
        <w:t xml:space="preserve">        // every other request on. PhysicalFileProvider serves the static</w:t>
      </w:r>
    </w:p>
    <w:p w14:paraId="22E9DCFA" w14:textId="77777777" w:rsidR="005A215D" w:rsidRDefault="001F0966">
      <w:pPr>
        <w:pStyle w:val="SourceCode"/>
      </w:pPr>
      <w:r>
        <w:t xml:space="preserve">        // folder, beside the csharp folder, and refuses any path that leaves</w:t>
      </w:r>
    </w:p>
    <w:p w14:paraId="00CF35EC" w14:textId="77777777" w:rsidR="005A215D" w:rsidRDefault="001F0966">
      <w:pPr>
        <w:pStyle w:val="SourceCode"/>
      </w:pPr>
      <w:r>
        <w:t xml:space="preserve">        // it. It comes before authentication, so a stylesheet never costs a</w:t>
      </w:r>
    </w:p>
    <w:p w14:paraId="28543CB5" w14:textId="77777777" w:rsidR="005A215D" w:rsidRDefault="001F0966">
      <w:pPr>
        <w:pStyle w:val="SourceCode"/>
      </w:pPr>
      <w:r>
        <w:t xml:space="preserve">        // session lookup. MapStaticAssets, newer, serves the wwwroot folder</w:t>
      </w:r>
    </w:p>
    <w:p w14:paraId="42A9B868" w14:textId="77777777" w:rsidR="005A215D" w:rsidRDefault="001F0966">
      <w:pPr>
        <w:pStyle w:val="SourceCode"/>
      </w:pPr>
      <w:r>
        <w:t xml:space="preserve">        // of one project, compressed and fingerprinted at build time; this</w:t>
      </w:r>
    </w:p>
    <w:p w14:paraId="04144C28" w14:textId="77777777" w:rsidR="005A215D" w:rsidRDefault="001F0966">
      <w:pPr>
        <w:pStyle w:val="SourceCode"/>
      </w:pPr>
      <w:r>
        <w:t xml:space="preserve">        // folder belongs to six servers, so UseStaticFiles fits. Lesson 8.7</w:t>
      </w:r>
    </w:p>
    <w:p w14:paraId="19BA5893" w14:textId="77777777" w:rsidR="005A215D" w:rsidRDefault="001F0966">
      <w:pPr>
        <w:pStyle w:val="SourceCode"/>
      </w:pPr>
      <w:r>
        <w:t xml:space="preserve">        // built this by hand to show how it works.</w:t>
      </w:r>
    </w:p>
    <w:p w14:paraId="1CE4C22A" w14:textId="77777777" w:rsidR="005A215D" w:rsidRDefault="001F0966">
      <w:pPr>
        <w:pStyle w:val="SourceCode"/>
      </w:pPr>
      <w:r>
        <w:t xml:space="preserve">        app.UseStaticFiles(new StaticFileOptions</w:t>
      </w:r>
    </w:p>
    <w:p w14:paraId="0EF99908" w14:textId="77777777" w:rsidR="005A215D" w:rsidRDefault="001F0966">
      <w:pPr>
        <w:pStyle w:val="SourceCode"/>
      </w:pPr>
      <w:r>
        <w:t xml:space="preserve">        {</w:t>
      </w:r>
    </w:p>
    <w:p w14:paraId="18707E3B" w14:textId="77777777" w:rsidR="005A215D" w:rsidRDefault="001F0966">
      <w:pPr>
        <w:pStyle w:val="SourceCode"/>
      </w:pPr>
      <w:r>
        <w:t xml:space="preserve">            FileProvider =</w:t>
      </w:r>
    </w:p>
    <w:p w14:paraId="2EA76B5C" w14:textId="77777777" w:rsidR="005A215D" w:rsidRDefault="001F0966">
      <w:pPr>
        <w:pStyle w:val="SourceCode"/>
      </w:pPr>
      <w:r>
        <w:t xml:space="preserve">                new PhysicalFileProvider(Path.GetFullPath(StaticFolder)),</w:t>
      </w:r>
    </w:p>
    <w:p w14:paraId="67CE7EAA" w14:textId="77777777" w:rsidR="005A215D" w:rsidRDefault="001F0966">
      <w:pPr>
        <w:pStyle w:val="SourceCode"/>
      </w:pPr>
      <w:r>
        <w:t xml:space="preserve">            RequestPath = "/static",</w:t>
      </w:r>
    </w:p>
    <w:p w14:paraId="77DE1C37" w14:textId="77777777" w:rsidR="005A215D" w:rsidRDefault="001F0966">
      <w:pPr>
        <w:pStyle w:val="SourceCode"/>
      </w:pPr>
      <w:r>
        <w:t xml:space="preserve">        });</w:t>
      </w:r>
    </w:p>
    <w:p w14:paraId="1EED6FBB" w14:textId="77777777" w:rsidR="005A215D" w:rsidRDefault="001F0966">
      <w:pPr>
        <w:pStyle w:val="SourceCode"/>
      </w:pPr>
      <w:r>
        <w:t xml:space="preserve">        // UseRouting picks each request's route here, after the static</w:t>
      </w:r>
    </w:p>
    <w:p w14:paraId="15E41541" w14:textId="77777777" w:rsidR="005A215D" w:rsidRDefault="001F0966">
      <w:pPr>
        <w:pStyle w:val="SourceCode"/>
      </w:pPr>
      <w:r>
        <w:t xml:space="preserve">        // files. WebApplication would otherwise pick it first of all, and a</w:t>
      </w:r>
    </w:p>
    <w:p w14:paraId="6A101A8E" w14:textId="77777777" w:rsidR="005A215D" w:rsidRDefault="001F0966">
      <w:pPr>
        <w:pStyle w:val="SourceCode"/>
      </w:pPr>
      <w:r>
        <w:t xml:space="preserve">        // request whose route is already picked, here the fallback's, is one</w:t>
      </w:r>
    </w:p>
    <w:p w14:paraId="06D79F6B" w14:textId="77777777" w:rsidR="005A215D" w:rsidRDefault="001F0966">
      <w:pPr>
        <w:pStyle w:val="SourceCode"/>
      </w:pPr>
      <w:r>
        <w:t xml:space="preserve">        // UseStaticFiles leaves alone. Remember, the login, then what it</w:t>
      </w:r>
    </w:p>
    <w:p w14:paraId="190B7994" w14:textId="77777777" w:rsidR="005A215D" w:rsidRDefault="001F0966">
      <w:pPr>
        <w:pStyle w:val="SourceCode"/>
      </w:pPr>
      <w:r>
        <w:t xml:space="preserve">        // allows (Lesson 8.6); then the session, which loads this visitor's</w:t>
      </w:r>
    </w:p>
    <w:p w14:paraId="6843F4F6" w14:textId="77777777" w:rsidR="005A215D" w:rsidRDefault="001F0966">
      <w:pPr>
        <w:pStyle w:val="SourceCode"/>
      </w:pPr>
      <w:r>
        <w:t xml:space="preserve">        // values for the handlers; then antiforgery (Lesson 8.9). The</w:t>
      </w:r>
    </w:p>
    <w:p w14:paraId="1219652D" w14:textId="77777777" w:rsidR="005A215D" w:rsidRDefault="001F0966">
      <w:pPr>
        <w:pStyle w:val="SourceCode"/>
      </w:pPr>
      <w:r>
        <w:t xml:space="preserve">        // handlers call ValidateRequestAsync themselves, because they read</w:t>
      </w:r>
    </w:p>
    <w:p w14:paraId="734B20B9" w14:textId="77777777" w:rsidR="005A215D" w:rsidRDefault="001F0966">
      <w:pPr>
        <w:pStyle w:val="SourceCode"/>
      </w:pPr>
      <w:r>
        <w:t xml:space="preserve">        // the form without binding.</w:t>
      </w:r>
    </w:p>
    <w:p w14:paraId="24334DF3" w14:textId="77777777" w:rsidR="005A215D" w:rsidRDefault="001F0966">
      <w:pPr>
        <w:pStyle w:val="SourceCode"/>
      </w:pPr>
      <w:r>
        <w:t xml:space="preserve">        app.UseRouting();</w:t>
      </w:r>
    </w:p>
    <w:p w14:paraId="5F4216C0" w14:textId="77777777" w:rsidR="005A215D" w:rsidRDefault="001F0966">
      <w:pPr>
        <w:pStyle w:val="SourceCode"/>
      </w:pPr>
      <w:r>
        <w:t xml:space="preserve">        app.UseAuthentication();</w:t>
      </w:r>
    </w:p>
    <w:p w14:paraId="056FBBCA" w14:textId="77777777" w:rsidR="005A215D" w:rsidRDefault="001F0966">
      <w:pPr>
        <w:pStyle w:val="SourceCode"/>
      </w:pPr>
      <w:r>
        <w:t xml:space="preserve">        app.UseAuthorization();</w:t>
      </w:r>
    </w:p>
    <w:p w14:paraId="2A83E769" w14:textId="77777777" w:rsidR="005A215D" w:rsidRDefault="001F0966">
      <w:pPr>
        <w:pStyle w:val="SourceCode"/>
      </w:pPr>
      <w:r>
        <w:t xml:space="preserve">        app.UseSession();</w:t>
      </w:r>
    </w:p>
    <w:p w14:paraId="2151755F" w14:textId="77777777" w:rsidR="005A215D" w:rsidRDefault="001F0966">
      <w:pPr>
        <w:pStyle w:val="SourceCode"/>
      </w:pPr>
      <w:r>
        <w:t xml:space="preserve">        app.UseAntiforgery();</w:t>
      </w:r>
    </w:p>
    <w:p w14:paraId="4D108944" w14:textId="77777777" w:rsidR="005A215D" w:rsidRDefault="005A215D">
      <w:pPr>
        <w:pStyle w:val="SourceCode"/>
      </w:pPr>
    </w:p>
    <w:p w14:paraId="0E6EC1AF" w14:textId="77777777" w:rsidR="005A215D" w:rsidRDefault="001F0966">
      <w:pPr>
        <w:pStyle w:val="SourceCode"/>
      </w:pPr>
      <w:r>
        <w:t xml:space="preserve">        // Remember, ASP.NET Core picks the best match, whatever the order;</w:t>
      </w:r>
    </w:p>
    <w:p w14:paraId="4A091118" w14:textId="77777777" w:rsidR="005A215D" w:rsidRDefault="001F0966">
      <w:pPr>
        <w:pStyle w:val="SourceCode"/>
      </w:pPr>
      <w:r>
        <w:t xml:space="preserve">        // MapMethods takes every other method (405), and the fallback every</w:t>
      </w:r>
    </w:p>
    <w:p w14:paraId="58E19A3D" w14:textId="77777777" w:rsidR="005A215D" w:rsidRDefault="001F0966">
      <w:pPr>
        <w:pStyle w:val="SourceCode"/>
      </w:pPr>
      <w:r>
        <w:t xml:space="preserve">        // request no route matched. RequireAuthorization protects each</w:t>
      </w:r>
    </w:p>
    <w:p w14:paraId="61E6EBCD" w14:textId="77777777" w:rsidR="005A215D" w:rsidRDefault="001F0966">
      <w:pPr>
        <w:pStyle w:val="SourceCode"/>
      </w:pPr>
      <w:r>
        <w:t xml:space="preserve">        // contact page.</w:t>
      </w:r>
    </w:p>
    <w:p w14:paraId="72F108E9" w14:textId="77777777" w:rsidR="005A215D" w:rsidRDefault="001F0966">
      <w:pPr>
        <w:pStyle w:val="SourceCode"/>
      </w:pPr>
      <w:r>
        <w:t xml:space="preserve">        app.MapGet("/",</w:t>
      </w:r>
    </w:p>
    <w:p w14:paraId="23EFD300" w14:textId="77777777" w:rsidR="005A215D" w:rsidRDefault="001F0966">
      <w:pPr>
        <w:pStyle w:val="SourceCode"/>
      </w:pPr>
      <w:r>
        <w:t xml:space="preserve">            (HttpContext context) =&gt; HandleHome(context, renderer));</w:t>
      </w:r>
    </w:p>
    <w:p w14:paraId="427E6052" w14:textId="77777777" w:rsidR="005A215D" w:rsidRDefault="001F0966">
      <w:pPr>
        <w:pStyle w:val="SourceCode"/>
      </w:pPr>
      <w:r>
        <w:t xml:space="preserve">        app.MapMethods("/", OtherMethods,</w:t>
      </w:r>
    </w:p>
    <w:p w14:paraId="054201E9" w14:textId="77777777" w:rsidR="005A215D" w:rsidRDefault="001F0966">
      <w:pPr>
        <w:pStyle w:val="SourceCode"/>
      </w:pPr>
      <w:r>
        <w:t xml:space="preserve">            (HttpContext context) =&gt;</w:t>
      </w:r>
    </w:p>
    <w:p w14:paraId="504FEC22" w14:textId="77777777" w:rsidR="005A215D" w:rsidRDefault="001F0966">
      <w:pPr>
        <w:pStyle w:val="SourceCode"/>
      </w:pPr>
      <w:r>
        <w:t xml:space="preserve">                HandleMethodNotAllowed(context, renderer, "GET"));</w:t>
      </w:r>
    </w:p>
    <w:p w14:paraId="2522BFCD" w14:textId="77777777" w:rsidR="005A215D" w:rsidRDefault="001F0966">
      <w:pPr>
        <w:pStyle w:val="SourceCode"/>
      </w:pPr>
      <w:r>
        <w:t xml:space="preserve">        app.MapGet(ContactsPagePath,</w:t>
      </w:r>
    </w:p>
    <w:p w14:paraId="4124E115" w14:textId="77777777" w:rsidR="005A215D" w:rsidRDefault="001F0966">
      <w:pPr>
        <w:pStyle w:val="SourceCode"/>
      </w:pPr>
      <w:r>
        <w:t xml:space="preserve">            (HttpContext context) =&gt; HandleContactList(context, renderer))</w:t>
      </w:r>
    </w:p>
    <w:p w14:paraId="3EDBB2A7" w14:textId="77777777" w:rsidR="005A215D" w:rsidRDefault="001F0966">
      <w:pPr>
        <w:pStyle w:val="SourceCode"/>
      </w:pPr>
      <w:r>
        <w:t xml:space="preserve">            .RequireAuthorization();</w:t>
      </w:r>
    </w:p>
    <w:p w14:paraId="0D618A36" w14:textId="77777777" w:rsidR="005A215D" w:rsidRDefault="001F0966">
      <w:pPr>
        <w:pStyle w:val="SourceCode"/>
      </w:pPr>
      <w:r>
        <w:t xml:space="preserve">        app.MapPost(ContactsPagePath,</w:t>
      </w:r>
    </w:p>
    <w:p w14:paraId="71FFEF6A" w14:textId="77777777" w:rsidR="005A215D" w:rsidRDefault="001F0966">
      <w:pPr>
        <w:pStyle w:val="SourceCode"/>
      </w:pPr>
      <w:r>
        <w:t xml:space="preserve">            (HttpContext context) =&gt; HandleCreateContact(context, renderer))</w:t>
      </w:r>
    </w:p>
    <w:p w14:paraId="02909F63" w14:textId="77777777" w:rsidR="005A215D" w:rsidRDefault="001F0966">
      <w:pPr>
        <w:pStyle w:val="SourceCode"/>
      </w:pPr>
      <w:r>
        <w:t xml:space="preserve">            .RequireAuthorization();</w:t>
      </w:r>
    </w:p>
    <w:p w14:paraId="013F3F68" w14:textId="77777777" w:rsidR="005A215D" w:rsidRDefault="001F0966">
      <w:pPr>
        <w:pStyle w:val="SourceCode"/>
      </w:pPr>
      <w:r>
        <w:t xml:space="preserve">        app.MapMethods(ContactsPagePath, ListOtherMethods,</w:t>
      </w:r>
    </w:p>
    <w:p w14:paraId="7270333A" w14:textId="77777777" w:rsidR="005A215D" w:rsidRDefault="001F0966">
      <w:pPr>
        <w:pStyle w:val="SourceCode"/>
      </w:pPr>
      <w:r>
        <w:t xml:space="preserve">            (HttpContext context) =&gt;</w:t>
      </w:r>
    </w:p>
    <w:p w14:paraId="556A1C9E" w14:textId="77777777" w:rsidR="005A215D" w:rsidRDefault="001F0966">
      <w:pPr>
        <w:pStyle w:val="SourceCode"/>
      </w:pPr>
      <w:r>
        <w:t xml:space="preserve">                HandleMethodNotAllowed(context, renderer, "GET, POST"));</w:t>
      </w:r>
    </w:p>
    <w:p w14:paraId="62D8BD6D" w14:textId="77777777" w:rsidR="005A215D" w:rsidRDefault="001F0966">
      <w:pPr>
        <w:pStyle w:val="SourceCode"/>
      </w:pPr>
      <w:r>
        <w:t xml:space="preserve">        app.MapGet(NewContactPath,</w:t>
      </w:r>
    </w:p>
    <w:p w14:paraId="2FE7EB3F" w14:textId="77777777" w:rsidR="005A215D" w:rsidRDefault="001F0966">
      <w:pPr>
        <w:pStyle w:val="SourceCode"/>
      </w:pPr>
      <w:r>
        <w:t xml:space="preserve">            (HttpContext context) =&gt; HandleNewContact(context, renderer))</w:t>
      </w:r>
    </w:p>
    <w:p w14:paraId="6F3891E5" w14:textId="77777777" w:rsidR="005A215D" w:rsidRDefault="001F0966">
      <w:pPr>
        <w:pStyle w:val="SourceCode"/>
      </w:pPr>
      <w:r>
        <w:t xml:space="preserve">            .RequireAuthorization();</w:t>
      </w:r>
    </w:p>
    <w:p w14:paraId="6841FF5E" w14:textId="77777777" w:rsidR="005A215D" w:rsidRDefault="001F0966">
      <w:pPr>
        <w:pStyle w:val="SourceCode"/>
      </w:pPr>
      <w:r>
        <w:t xml:space="preserve">        app.MapMethods(NewContactPath, OtherMethods,</w:t>
      </w:r>
    </w:p>
    <w:p w14:paraId="46EE98AF" w14:textId="77777777" w:rsidR="005A215D" w:rsidRDefault="001F0966">
      <w:pPr>
        <w:pStyle w:val="SourceCode"/>
      </w:pPr>
      <w:r>
        <w:t xml:space="preserve">            (HttpContext context) =&gt;</w:t>
      </w:r>
    </w:p>
    <w:p w14:paraId="4A643BC1" w14:textId="77777777" w:rsidR="005A215D" w:rsidRDefault="001F0966">
      <w:pPr>
        <w:pStyle w:val="SourceCode"/>
      </w:pPr>
      <w:r>
        <w:t xml:space="preserve">                HandleMethodNotAllowed(context, renderer, "GET"));</w:t>
      </w:r>
    </w:p>
    <w:p w14:paraId="02552E36" w14:textId="77777777" w:rsidR="005A215D" w:rsidRDefault="001F0966">
      <w:pPr>
        <w:pStyle w:val="SourceCode"/>
      </w:pPr>
      <w:r>
        <w:t xml:space="preserve">        app.MapGet(ContactsPagePath + "/{id}",</w:t>
      </w:r>
    </w:p>
    <w:p w14:paraId="18DA91F4" w14:textId="77777777" w:rsidR="005A215D" w:rsidRDefault="001F0966">
      <w:pPr>
        <w:pStyle w:val="SourceCode"/>
      </w:pPr>
      <w:r>
        <w:t xml:space="preserve">            (HttpContext context, string id) =&gt;</w:t>
      </w:r>
    </w:p>
    <w:p w14:paraId="141E0A4C" w14:textId="77777777" w:rsidR="005A215D" w:rsidRDefault="001F0966">
      <w:pPr>
        <w:pStyle w:val="SourceCode"/>
      </w:pPr>
      <w:r>
        <w:t xml:space="preserve">                HandleContact(context, id, renderer))</w:t>
      </w:r>
    </w:p>
    <w:p w14:paraId="5F7DC91E" w14:textId="77777777" w:rsidR="005A215D" w:rsidRDefault="001F0966">
      <w:pPr>
        <w:pStyle w:val="SourceCode"/>
      </w:pPr>
      <w:r>
        <w:t xml:space="preserve">            .RequireAuthorization();</w:t>
      </w:r>
    </w:p>
    <w:p w14:paraId="779976FC" w14:textId="77777777" w:rsidR="005A215D" w:rsidRDefault="001F0966">
      <w:pPr>
        <w:pStyle w:val="SourceCode"/>
      </w:pPr>
      <w:r>
        <w:t xml:space="preserve">        app.MapMethods(ContactsPagePath + "/{id}", OtherMethods,</w:t>
      </w:r>
    </w:p>
    <w:p w14:paraId="5576A1C0" w14:textId="77777777" w:rsidR="005A215D" w:rsidRDefault="001F0966">
      <w:pPr>
        <w:pStyle w:val="SourceCode"/>
      </w:pPr>
      <w:r>
        <w:t xml:space="preserve">            (HttpContext context) =&gt;</w:t>
      </w:r>
    </w:p>
    <w:p w14:paraId="4328147F" w14:textId="77777777" w:rsidR="005A215D" w:rsidRDefault="001F0966">
      <w:pPr>
        <w:pStyle w:val="SourceCode"/>
      </w:pPr>
      <w:r>
        <w:t xml:space="preserve">                HandleMethodNotAllowed(context, renderer, "GET"));</w:t>
      </w:r>
    </w:p>
    <w:p w14:paraId="73A72C7E" w14:textId="77777777" w:rsidR="005A215D" w:rsidRDefault="001F0966">
      <w:pPr>
        <w:pStyle w:val="SourceCode"/>
      </w:pPr>
      <w:r>
        <w:t xml:space="preserve">        app.MapGet(ContactsPagePath + "/{id}/edit",</w:t>
      </w:r>
    </w:p>
    <w:p w14:paraId="6F62CE3D" w14:textId="77777777" w:rsidR="005A215D" w:rsidRDefault="001F0966">
      <w:pPr>
        <w:pStyle w:val="SourceCode"/>
      </w:pPr>
      <w:r>
        <w:t xml:space="preserve">            (HttpContext context, string id) =&gt;</w:t>
      </w:r>
    </w:p>
    <w:p w14:paraId="3C8EECBA" w14:textId="77777777" w:rsidR="005A215D" w:rsidRDefault="001F0966">
      <w:pPr>
        <w:pStyle w:val="SourceCode"/>
      </w:pPr>
      <w:r>
        <w:t xml:space="preserve">                HandleEditPage(context, id, renderer))</w:t>
      </w:r>
    </w:p>
    <w:p w14:paraId="521C6B12" w14:textId="77777777" w:rsidR="005A215D" w:rsidRDefault="001F0966">
      <w:pPr>
        <w:pStyle w:val="SourceCode"/>
      </w:pPr>
      <w:r>
        <w:t xml:space="preserve">            .RequireAuthorization();</w:t>
      </w:r>
    </w:p>
    <w:p w14:paraId="274460AA" w14:textId="77777777" w:rsidR="005A215D" w:rsidRDefault="001F0966">
      <w:pPr>
        <w:pStyle w:val="SourceCode"/>
      </w:pPr>
      <w:r>
        <w:t xml:space="preserve">        app.MapPost(ContactsPagePath + "/{id}/edit",</w:t>
      </w:r>
    </w:p>
    <w:p w14:paraId="053D2C68" w14:textId="77777777" w:rsidR="005A215D" w:rsidRDefault="001F0966">
      <w:pPr>
        <w:pStyle w:val="SourceCode"/>
      </w:pPr>
      <w:r>
        <w:t xml:space="preserve">            (HttpContext context, string id) =&gt;</w:t>
      </w:r>
    </w:p>
    <w:p w14:paraId="16DD52AC" w14:textId="77777777" w:rsidR="005A215D" w:rsidRDefault="001F0966">
      <w:pPr>
        <w:pStyle w:val="SourceCode"/>
      </w:pPr>
      <w:r>
        <w:t xml:space="preserve">                HandleEditContact(context, id, renderer))</w:t>
      </w:r>
    </w:p>
    <w:p w14:paraId="43B94F80" w14:textId="77777777" w:rsidR="005A215D" w:rsidRDefault="001F0966">
      <w:pPr>
        <w:pStyle w:val="SourceCode"/>
      </w:pPr>
      <w:r>
        <w:t xml:space="preserve">            .RequireAuthorization();</w:t>
      </w:r>
    </w:p>
    <w:p w14:paraId="372BB220" w14:textId="77777777" w:rsidR="005A215D" w:rsidRDefault="001F0966">
      <w:pPr>
        <w:pStyle w:val="SourceCode"/>
      </w:pPr>
      <w:r>
        <w:t xml:space="preserve">        app.MapMethods(ContactsPagePath + "/{id}/edit", ListOtherMethods,</w:t>
      </w:r>
    </w:p>
    <w:p w14:paraId="225D3A30" w14:textId="77777777" w:rsidR="005A215D" w:rsidRDefault="001F0966">
      <w:pPr>
        <w:pStyle w:val="SourceCode"/>
      </w:pPr>
      <w:r>
        <w:t xml:space="preserve">            (HttpContext context) =&gt;</w:t>
      </w:r>
    </w:p>
    <w:p w14:paraId="6D8DFEA1" w14:textId="77777777" w:rsidR="005A215D" w:rsidRDefault="001F0966">
      <w:pPr>
        <w:pStyle w:val="SourceCode"/>
      </w:pPr>
      <w:r>
        <w:t xml:space="preserve">                HandleMethodNotAllowed(context, renderer, "GET, POST"));</w:t>
      </w:r>
    </w:p>
    <w:p w14:paraId="7B6E535B" w14:textId="77777777" w:rsidR="005A215D" w:rsidRDefault="001F0966">
      <w:pPr>
        <w:pStyle w:val="SourceCode"/>
      </w:pPr>
      <w:r>
        <w:t xml:space="preserve">        app.MapGet(ContactsPagePath + "/{id}/delete",</w:t>
      </w:r>
    </w:p>
    <w:p w14:paraId="5280C76A" w14:textId="77777777" w:rsidR="005A215D" w:rsidRDefault="001F0966">
      <w:pPr>
        <w:pStyle w:val="SourceCode"/>
      </w:pPr>
      <w:r>
        <w:t xml:space="preserve">            (HttpContext context, string id) =&gt;</w:t>
      </w:r>
    </w:p>
    <w:p w14:paraId="316F0301" w14:textId="77777777" w:rsidR="005A215D" w:rsidRDefault="001F0966">
      <w:pPr>
        <w:pStyle w:val="SourceCode"/>
      </w:pPr>
      <w:r>
        <w:t xml:space="preserve">                HandleDeletePage(context, id, renderer))</w:t>
      </w:r>
    </w:p>
    <w:p w14:paraId="0AD2FA82" w14:textId="77777777" w:rsidR="005A215D" w:rsidRDefault="001F0966">
      <w:pPr>
        <w:pStyle w:val="SourceCode"/>
      </w:pPr>
      <w:r>
        <w:t xml:space="preserve">            .RequireAuthorization();</w:t>
      </w:r>
    </w:p>
    <w:p w14:paraId="5AE10918" w14:textId="77777777" w:rsidR="005A215D" w:rsidRDefault="001F0966">
      <w:pPr>
        <w:pStyle w:val="SourceCode"/>
      </w:pPr>
      <w:r>
        <w:t xml:space="preserve">        app.MapPost(ContactsPagePath + "/{id}/delete",</w:t>
      </w:r>
    </w:p>
    <w:p w14:paraId="0626BC95" w14:textId="77777777" w:rsidR="005A215D" w:rsidRDefault="001F0966">
      <w:pPr>
        <w:pStyle w:val="SourceCode"/>
      </w:pPr>
      <w:r>
        <w:t xml:space="preserve">            (HttpContext context, string id) =&gt;</w:t>
      </w:r>
    </w:p>
    <w:p w14:paraId="171D51F6" w14:textId="77777777" w:rsidR="005A215D" w:rsidRDefault="001F0966">
      <w:pPr>
        <w:pStyle w:val="SourceCode"/>
      </w:pPr>
      <w:r>
        <w:t xml:space="preserve">                HandleDeleteContact(context, id, renderer))</w:t>
      </w:r>
    </w:p>
    <w:p w14:paraId="5ADDF5D3" w14:textId="77777777" w:rsidR="005A215D" w:rsidRDefault="001F0966">
      <w:pPr>
        <w:pStyle w:val="SourceCode"/>
      </w:pPr>
      <w:r>
        <w:t xml:space="preserve">            .RequireAuthorization();</w:t>
      </w:r>
    </w:p>
    <w:p w14:paraId="102C86FB" w14:textId="77777777" w:rsidR="005A215D" w:rsidRDefault="001F0966">
      <w:pPr>
        <w:pStyle w:val="SourceCode"/>
      </w:pPr>
      <w:r>
        <w:t xml:space="preserve">        app.MapMethods(ContactsPagePath + "/{id}/delete", ListOtherMethods,</w:t>
      </w:r>
    </w:p>
    <w:p w14:paraId="1743112B" w14:textId="77777777" w:rsidR="005A215D" w:rsidRDefault="001F0966">
      <w:pPr>
        <w:pStyle w:val="SourceCode"/>
      </w:pPr>
      <w:r>
        <w:t xml:space="preserve">            (HttpContext context) =&gt;</w:t>
      </w:r>
    </w:p>
    <w:p w14:paraId="02F66B20" w14:textId="77777777" w:rsidR="005A215D" w:rsidRDefault="001F0966">
      <w:pPr>
        <w:pStyle w:val="SourceCode"/>
      </w:pPr>
      <w:r>
        <w:t xml:space="preserve">                HandleMethodNotAllowed(context, renderer, "GET, POST"));</w:t>
      </w:r>
    </w:p>
    <w:p w14:paraId="42786F8F" w14:textId="77777777" w:rsidR="005A215D" w:rsidRDefault="001F0966">
      <w:pPr>
        <w:pStyle w:val="SourceCode"/>
      </w:pPr>
      <w:r>
        <w:t xml:space="preserve">        app.MapGet(LoginPath,</w:t>
      </w:r>
    </w:p>
    <w:p w14:paraId="215C9EFD" w14:textId="77777777" w:rsidR="005A215D" w:rsidRDefault="001F0966">
      <w:pPr>
        <w:pStyle w:val="SourceCode"/>
      </w:pPr>
      <w:r>
        <w:t xml:space="preserve">            (HttpContext context) =&gt; HandleLoginPage(context, renderer));</w:t>
      </w:r>
    </w:p>
    <w:p w14:paraId="794C18D0" w14:textId="77777777" w:rsidR="005A215D" w:rsidRDefault="001F0966">
      <w:pPr>
        <w:pStyle w:val="SourceCode"/>
      </w:pPr>
      <w:r>
        <w:t xml:space="preserve">        app.MapPost(LoginPath,</w:t>
      </w:r>
    </w:p>
    <w:p w14:paraId="7760D9A5" w14:textId="77777777" w:rsidR="005A215D" w:rsidRDefault="001F0966">
      <w:pPr>
        <w:pStyle w:val="SourceCode"/>
      </w:pPr>
      <w:r>
        <w:t xml:space="preserve">            (HttpContext context) =&gt; HandleLogin(context, renderer));</w:t>
      </w:r>
    </w:p>
    <w:p w14:paraId="598A9955" w14:textId="77777777" w:rsidR="005A215D" w:rsidRDefault="001F0966">
      <w:pPr>
        <w:pStyle w:val="SourceCode"/>
      </w:pPr>
      <w:r>
        <w:t xml:space="preserve">        app.MapMethods(LoginPath, ListOtherMethods,</w:t>
      </w:r>
    </w:p>
    <w:p w14:paraId="35293E9A" w14:textId="77777777" w:rsidR="005A215D" w:rsidRDefault="001F0966">
      <w:pPr>
        <w:pStyle w:val="SourceCode"/>
      </w:pPr>
      <w:r>
        <w:t xml:space="preserve">            (HttpContext context) =&gt;</w:t>
      </w:r>
    </w:p>
    <w:p w14:paraId="0A5362EE" w14:textId="77777777" w:rsidR="005A215D" w:rsidRDefault="001F0966">
      <w:pPr>
        <w:pStyle w:val="SourceCode"/>
      </w:pPr>
      <w:r>
        <w:t xml:space="preserve">                HandleMethodNotAllowed(context, renderer, "GET, POST"));</w:t>
      </w:r>
    </w:p>
    <w:p w14:paraId="3C06F4CA" w14:textId="77777777" w:rsidR="005A215D" w:rsidRDefault="001F0966">
      <w:pPr>
        <w:pStyle w:val="SourceCode"/>
      </w:pPr>
      <w:r>
        <w:t xml:space="preserve">        app.MapPost(LogoutPath,</w:t>
      </w:r>
    </w:p>
    <w:p w14:paraId="71E9C94A" w14:textId="77777777" w:rsidR="005A215D" w:rsidRDefault="001F0966">
      <w:pPr>
        <w:pStyle w:val="SourceCode"/>
      </w:pPr>
      <w:r>
        <w:t xml:space="preserve">            (HttpContext context) =&gt; HandleLogout(context, renderer));</w:t>
      </w:r>
    </w:p>
    <w:p w14:paraId="30DC08E8" w14:textId="77777777" w:rsidR="005A215D" w:rsidRDefault="001F0966">
      <w:pPr>
        <w:pStyle w:val="SourceCode"/>
      </w:pPr>
      <w:r>
        <w:t xml:space="preserve">        app.MapMethods(LogoutPath, LogoutOtherMethods,</w:t>
      </w:r>
    </w:p>
    <w:p w14:paraId="044E6ADA" w14:textId="77777777" w:rsidR="005A215D" w:rsidRDefault="001F0966">
      <w:pPr>
        <w:pStyle w:val="SourceCode"/>
      </w:pPr>
      <w:r>
        <w:t xml:space="preserve">            (HttpContext context) =&gt;</w:t>
      </w:r>
    </w:p>
    <w:p w14:paraId="4F65D402" w14:textId="77777777" w:rsidR="005A215D" w:rsidRDefault="001F0966">
      <w:pPr>
        <w:pStyle w:val="SourceCode"/>
      </w:pPr>
      <w:r>
        <w:t xml:space="preserve">                HandleMethodNotAllowed(context, renderer, "POST"));</w:t>
      </w:r>
    </w:p>
    <w:p w14:paraId="10832E04" w14:textId="77777777" w:rsidR="005A215D" w:rsidRDefault="001F0966">
      <w:pPr>
        <w:pStyle w:val="SourceCode"/>
      </w:pPr>
      <w:r>
        <w:t xml:space="preserve">        // The API: no RequireAuthorization, because Authorize decides, by</w:t>
      </w:r>
    </w:p>
    <w:p w14:paraId="13890867" w14:textId="77777777" w:rsidR="005A215D" w:rsidRDefault="001F0966">
      <w:pPr>
        <w:pStyle w:val="SourceCode"/>
      </w:pPr>
      <w:r>
        <w:t xml:space="preserve">        // the key or the login.</w:t>
      </w:r>
    </w:p>
    <w:p w14:paraId="0B140CB2" w14:textId="77777777" w:rsidR="005A215D" w:rsidRDefault="001F0966">
      <w:pPr>
        <w:pStyle w:val="SourceCode"/>
      </w:pPr>
      <w:r>
        <w:t xml:space="preserve">        app.MapGet(ApiPrefix + "/health", HandleHealth);</w:t>
      </w:r>
    </w:p>
    <w:p w14:paraId="1B37C1C3" w14:textId="77777777" w:rsidR="005A215D" w:rsidRDefault="001F0966">
      <w:pPr>
        <w:pStyle w:val="SourceCode"/>
      </w:pPr>
      <w:r>
        <w:t xml:space="preserve">        app.MapGet(ApiPrefix + "/openapi.yaml",</w:t>
      </w:r>
    </w:p>
    <w:p w14:paraId="4511190D" w14:textId="77777777" w:rsidR="005A215D" w:rsidRDefault="001F0966">
      <w:pPr>
        <w:pStyle w:val="SourceCode"/>
      </w:pPr>
      <w:r>
        <w:t xml:space="preserve">            (HttpContext context) =&gt; HandleOpenApi(context, apiDocument));</w:t>
      </w:r>
    </w:p>
    <w:p w14:paraId="3BFADEF1" w14:textId="77777777" w:rsidR="005A215D" w:rsidRDefault="001F0966">
      <w:pPr>
        <w:pStyle w:val="SourceCode"/>
      </w:pPr>
      <w:r>
        <w:t xml:space="preserve">        app.MapGet(ContactsApiPath,</w:t>
      </w:r>
    </w:p>
    <w:p w14:paraId="22478783" w14:textId="77777777" w:rsidR="005A215D" w:rsidRDefault="001F0966">
      <w:pPr>
        <w:pStyle w:val="SourceCode"/>
      </w:pPr>
      <w:r>
        <w:t xml:space="preserve">            (HttpContext context) =&gt; HandleContactPageApi(context, renderer));</w:t>
      </w:r>
    </w:p>
    <w:p w14:paraId="2D267CC4" w14:textId="77777777" w:rsidR="005A215D" w:rsidRDefault="001F0966">
      <w:pPr>
        <w:pStyle w:val="SourceCode"/>
      </w:pPr>
      <w:r>
        <w:t xml:space="preserve">        app.MapPost(ContactsApiPath,</w:t>
      </w:r>
    </w:p>
    <w:p w14:paraId="388D2C51" w14:textId="77777777" w:rsidR="005A215D" w:rsidRDefault="001F0966">
      <w:pPr>
        <w:pStyle w:val="SourceCode"/>
      </w:pPr>
      <w:r>
        <w:t xml:space="preserve">            (HttpContext context) =&gt; HandleCreateContactApi(context, renderer));</w:t>
      </w:r>
    </w:p>
    <w:p w14:paraId="1AE9F359" w14:textId="77777777" w:rsidR="005A215D" w:rsidRDefault="001F0966">
      <w:pPr>
        <w:pStyle w:val="SourceCode"/>
      </w:pPr>
      <w:r>
        <w:t xml:space="preserve">        app.MapMethods(ContactsApiPath, ApiListOtherMethods,</w:t>
      </w:r>
    </w:p>
    <w:p w14:paraId="1C296198" w14:textId="77777777" w:rsidR="005A215D" w:rsidRDefault="001F0966">
      <w:pPr>
        <w:pStyle w:val="SourceCode"/>
      </w:pPr>
      <w:r>
        <w:t xml:space="preserve">            (HttpContext context) =&gt;</w:t>
      </w:r>
    </w:p>
    <w:p w14:paraId="7A91C9E6" w14:textId="77777777" w:rsidR="005A215D" w:rsidRDefault="001F0966">
      <w:pPr>
        <w:pStyle w:val="SourceCode"/>
      </w:pPr>
      <w:r>
        <w:t xml:space="preserve">                HandleMethodNotAllowed(context, renderer, "GET, POST"));</w:t>
      </w:r>
    </w:p>
    <w:p w14:paraId="45FB79E9" w14:textId="77777777" w:rsidR="005A215D" w:rsidRDefault="001F0966">
      <w:pPr>
        <w:pStyle w:val="SourceCode"/>
      </w:pPr>
      <w:r>
        <w:t xml:space="preserve">        app.MapGet(ContactsApiPath + "/{id}",</w:t>
      </w:r>
    </w:p>
    <w:p w14:paraId="5B80B523" w14:textId="77777777" w:rsidR="005A215D" w:rsidRDefault="001F0966">
      <w:pPr>
        <w:pStyle w:val="SourceCode"/>
      </w:pPr>
      <w:r>
        <w:t xml:space="preserve">            (HttpContext context, string id) =&gt;</w:t>
      </w:r>
    </w:p>
    <w:p w14:paraId="73B1E337" w14:textId="77777777" w:rsidR="005A215D" w:rsidRDefault="001F0966">
      <w:pPr>
        <w:pStyle w:val="SourceCode"/>
      </w:pPr>
      <w:r>
        <w:t xml:space="preserve">                HandleGetContactApi(context, id, renderer));</w:t>
      </w:r>
    </w:p>
    <w:p w14:paraId="0A66BD94" w14:textId="77777777" w:rsidR="005A215D" w:rsidRDefault="001F0966">
      <w:pPr>
        <w:pStyle w:val="SourceCode"/>
      </w:pPr>
      <w:r>
        <w:t xml:space="preserve">        app.MapPut(ContactsApiPath + "/{id}",</w:t>
      </w:r>
    </w:p>
    <w:p w14:paraId="22838F57" w14:textId="77777777" w:rsidR="005A215D" w:rsidRDefault="001F0966">
      <w:pPr>
        <w:pStyle w:val="SourceCode"/>
      </w:pPr>
      <w:r>
        <w:t xml:space="preserve">            (HttpContext context, string id) =&gt;</w:t>
      </w:r>
    </w:p>
    <w:p w14:paraId="2C1EB567" w14:textId="77777777" w:rsidR="005A215D" w:rsidRDefault="001F0966">
      <w:pPr>
        <w:pStyle w:val="SourceCode"/>
      </w:pPr>
      <w:r>
        <w:t xml:space="preserve">                HandleReplaceContactApi(context, id, renderer));</w:t>
      </w:r>
    </w:p>
    <w:p w14:paraId="3121FE1F" w14:textId="77777777" w:rsidR="005A215D" w:rsidRDefault="001F0966">
      <w:pPr>
        <w:pStyle w:val="SourceCode"/>
      </w:pPr>
      <w:r>
        <w:t xml:space="preserve">        app.MapPatch(ContactsApiPath + "/{id}",</w:t>
      </w:r>
    </w:p>
    <w:p w14:paraId="001EAC9A" w14:textId="77777777" w:rsidR="005A215D" w:rsidRDefault="001F0966">
      <w:pPr>
        <w:pStyle w:val="SourceCode"/>
      </w:pPr>
      <w:r>
        <w:t xml:space="preserve">            (HttpContext context, string id) =&gt;</w:t>
      </w:r>
    </w:p>
    <w:p w14:paraId="33D05268" w14:textId="77777777" w:rsidR="005A215D" w:rsidRDefault="001F0966">
      <w:pPr>
        <w:pStyle w:val="SourceCode"/>
      </w:pPr>
      <w:r>
        <w:t xml:space="preserve">                HandlePatchContactApi(context, id, renderer));</w:t>
      </w:r>
    </w:p>
    <w:p w14:paraId="59F63E0B" w14:textId="77777777" w:rsidR="005A215D" w:rsidRDefault="001F0966">
      <w:pPr>
        <w:pStyle w:val="SourceCode"/>
      </w:pPr>
      <w:r>
        <w:t xml:space="preserve">        app.MapDelete(ContactsApiPath + "/{id}",</w:t>
      </w:r>
    </w:p>
    <w:p w14:paraId="56B70130" w14:textId="77777777" w:rsidR="005A215D" w:rsidRDefault="001F0966">
      <w:pPr>
        <w:pStyle w:val="SourceCode"/>
      </w:pPr>
      <w:r>
        <w:t xml:space="preserve">            (HttpContext context, string id) =&gt;</w:t>
      </w:r>
    </w:p>
    <w:p w14:paraId="45B57C6F" w14:textId="77777777" w:rsidR="005A215D" w:rsidRDefault="001F0966">
      <w:pPr>
        <w:pStyle w:val="SourceCode"/>
      </w:pPr>
      <w:r>
        <w:t xml:space="preserve">                HandleDeleteContactApi(context, id, renderer));</w:t>
      </w:r>
    </w:p>
    <w:p w14:paraId="5E737AAD" w14:textId="77777777" w:rsidR="005A215D" w:rsidRDefault="001F0966">
      <w:pPr>
        <w:pStyle w:val="SourceCode"/>
      </w:pPr>
      <w:r>
        <w:t xml:space="preserve">        app.MapMethods(ContactsApiPath + "/{id}", ApiContactOtherMethods,</w:t>
      </w:r>
    </w:p>
    <w:p w14:paraId="0F361C36" w14:textId="77777777" w:rsidR="005A215D" w:rsidRDefault="001F0966">
      <w:pPr>
        <w:pStyle w:val="SourceCode"/>
      </w:pPr>
      <w:r>
        <w:t xml:space="preserve">            (HttpContext context) =&gt;</w:t>
      </w:r>
    </w:p>
    <w:p w14:paraId="29E50388" w14:textId="77777777" w:rsidR="005A215D" w:rsidRDefault="001F0966">
      <w:pPr>
        <w:pStyle w:val="SourceCode"/>
      </w:pPr>
      <w:r>
        <w:t xml:space="preserve">                HandleMethodNotAllowed(context, renderer,</w:t>
      </w:r>
    </w:p>
    <w:p w14:paraId="51C54FEC" w14:textId="77777777" w:rsidR="005A215D" w:rsidRDefault="001F0966">
      <w:pPr>
        <w:pStyle w:val="SourceCode"/>
      </w:pPr>
      <w:r>
        <w:t xml:space="preserve">                    "GET, PUT, PATCH, DELETE"));</w:t>
      </w:r>
    </w:p>
    <w:p w14:paraId="1997F092" w14:textId="77777777" w:rsidR="005A215D" w:rsidRDefault="001F0966">
      <w:pPr>
        <w:pStyle w:val="SourceCode"/>
      </w:pPr>
      <w:r>
        <w:t xml:space="preserve">        app.MapFallback("{*path}",</w:t>
      </w:r>
    </w:p>
    <w:p w14:paraId="74F4D0BA" w14:textId="77777777" w:rsidR="005A215D" w:rsidRDefault="001F0966">
      <w:pPr>
        <w:pStyle w:val="SourceCode"/>
      </w:pPr>
      <w:r>
        <w:t xml:space="preserve">            (HttpContext context) =&gt; HandleNotFound(context, renderer));</w:t>
      </w:r>
    </w:p>
    <w:p w14:paraId="6EF8588B" w14:textId="77777777" w:rsidR="005A215D" w:rsidRDefault="005A215D">
      <w:pPr>
        <w:pStyle w:val="SourceCode"/>
      </w:pPr>
    </w:p>
    <w:p w14:paraId="4869B8C4" w14:textId="77777777" w:rsidR="005A215D" w:rsidRDefault="001F0966">
      <w:pPr>
        <w:pStyle w:val="SourceCode"/>
      </w:pPr>
      <w:r>
        <w:t xml:space="preserve">        try</w:t>
      </w:r>
    </w:p>
    <w:p w14:paraId="1AE2232D" w14:textId="77777777" w:rsidR="005A215D" w:rsidRDefault="001F0966">
      <w:pPr>
        <w:pStyle w:val="SourceCode"/>
      </w:pPr>
      <w:r>
        <w:t xml:space="preserve">        {</w:t>
      </w:r>
    </w:p>
    <w:p w14:paraId="706C455E" w14:textId="77777777" w:rsidR="005A215D" w:rsidRDefault="001F0966">
      <w:pPr>
        <w:pStyle w:val="SourceCode"/>
      </w:pPr>
      <w:r>
        <w:t xml:space="preserve">            app.Start();</w:t>
      </w:r>
    </w:p>
    <w:p w14:paraId="04AE270E" w14:textId="77777777" w:rsidR="005A215D" w:rsidRDefault="001F0966">
      <w:pPr>
        <w:pStyle w:val="SourceCode"/>
      </w:pPr>
      <w:r>
        <w:t xml:space="preserve">        }</w:t>
      </w:r>
    </w:p>
    <w:p w14:paraId="281CF9F6" w14:textId="77777777" w:rsidR="005A215D" w:rsidRDefault="001F0966">
      <w:pPr>
        <w:pStyle w:val="SourceCode"/>
      </w:pPr>
      <w:r>
        <w:t xml:space="preserve">        catch (IOException error)</w:t>
      </w:r>
    </w:p>
    <w:p w14:paraId="7AAE1CD8" w14:textId="77777777" w:rsidR="005A215D" w:rsidRDefault="001F0966">
      <w:pPr>
        <w:pStyle w:val="SourceCode"/>
      </w:pPr>
      <w:r>
        <w:t xml:space="preserve">        {</w:t>
      </w:r>
    </w:p>
    <w:p w14:paraId="04957971" w14:textId="77777777" w:rsidR="005A215D" w:rsidRDefault="001F0966">
      <w:pPr>
        <w:pStyle w:val="SourceCode"/>
      </w:pPr>
      <w:r>
        <w:t xml:space="preserve">            ReportStartFailure(error.Message);</w:t>
      </w:r>
    </w:p>
    <w:p w14:paraId="756097F9" w14:textId="77777777" w:rsidR="005A215D" w:rsidRDefault="001F0966">
      <w:pPr>
        <w:pStyle w:val="SourceCode"/>
      </w:pPr>
      <w:r>
        <w:t xml:space="preserve">            return 1;</w:t>
      </w:r>
    </w:p>
    <w:p w14:paraId="15B326F1" w14:textId="77777777" w:rsidR="005A215D" w:rsidRDefault="001F0966">
      <w:pPr>
        <w:pStyle w:val="SourceCode"/>
      </w:pPr>
      <w:r>
        <w:t xml:space="preserve">        }</w:t>
      </w:r>
    </w:p>
    <w:p w14:paraId="14E9AC38" w14:textId="77777777" w:rsidR="005A215D" w:rsidRDefault="001F0966">
      <w:pPr>
        <w:pStyle w:val="SourceCode"/>
      </w:pPr>
      <w:r>
        <w:t xml:space="preserve">        Console.WriteLine($"Listening on https://{Host}:{HttpsPort}");</w:t>
      </w:r>
    </w:p>
    <w:p w14:paraId="63808A74" w14:textId="77777777" w:rsidR="005A215D" w:rsidRDefault="001F0966">
      <w:pPr>
        <w:pStyle w:val="SourceCode"/>
      </w:pPr>
      <w:r>
        <w:t xml:space="preserve">        app.WaitForShutdown();</w:t>
      </w:r>
    </w:p>
    <w:p w14:paraId="554C6120" w14:textId="77777777" w:rsidR="005A215D" w:rsidRDefault="001F0966">
      <w:pPr>
        <w:pStyle w:val="SourceCode"/>
        <w:keepNext/>
      </w:pPr>
      <w:r>
        <w:t xml:space="preserve">        return 0;</w:t>
      </w:r>
    </w:p>
    <w:p w14:paraId="6E36F26C" w14:textId="77777777" w:rsidR="005A215D" w:rsidRDefault="001F0966">
      <w:pPr>
        <w:pStyle w:val="SourceCode"/>
        <w:keepNext/>
      </w:pPr>
      <w:r>
        <w:t xml:space="preserve">    }</w:t>
      </w:r>
    </w:p>
    <w:p w14:paraId="4CFF055B" w14:textId="77777777" w:rsidR="005A215D" w:rsidRDefault="001F0966">
      <w:pPr>
        <w:pStyle w:val="SourceCode"/>
      </w:pPr>
      <w:r>
        <w:t>}</w:t>
      </w:r>
    </w:p>
    <w:p w14:paraId="6E7D5217" w14:textId="77777777" w:rsidR="005A215D" w:rsidRDefault="005A215D">
      <w:pPr>
        <w:keepNext/>
      </w:pPr>
    </w:p>
    <w:p w14:paraId="58C33AFC" w14:textId="77777777" w:rsidR="005A215D" w:rsidRDefault="005A215D">
      <w:pPr>
        <w:keepNext/>
      </w:pPr>
    </w:p>
    <w:p w14:paraId="54BAAE7C" w14:textId="77777777" w:rsidR="005A215D" w:rsidRDefault="001F0966">
      <w:pPr>
        <w:pStyle w:val="Heading2"/>
      </w:pPr>
      <w:r>
        <w:t>Basic Implementation</w:t>
      </w:r>
    </w:p>
    <w:p w14:paraId="18C4BC31" w14:textId="77777777" w:rsidR="005A215D" w:rsidRDefault="001F0966">
      <w:r>
        <w:t>The Basic version shows that the pieces meet: the Chapter 5 contacts in the browser, then one curl.exe session that reads the same list as a page and as JSON.</w:t>
      </w:r>
    </w:p>
    <w:p w14:paraId="4E7461EA" w14:textId="77777777" w:rsidR="005A215D" w:rsidRDefault="005A215D">
      <w:pPr>
        <w:keepNext/>
      </w:pPr>
    </w:p>
    <w:p w14:paraId="61DD3E19" w14:textId="77777777" w:rsidR="005A215D" w:rsidRDefault="001F0966">
      <w:r>
        <w:t>First, C#'s own contacts. Start Over drops only contacts_csharp, with every contact in it, as Lesson 5.P1's Start Over for C# did, so the other languages' contacts stay. Remember, DROP TABLE IF EXISTS does nothing when the table is not there, and MYSQL_PWD gives the mysql client the password for these lines only (Chapter 5 project).</w:t>
      </w:r>
    </w:p>
    <w:p w14:paraId="7FA43B17" w14:textId="77777777" w:rsidR="005A215D" w:rsidRDefault="005A215D">
      <w:pPr>
        <w:keepNext/>
      </w:pPr>
    </w:p>
    <w:p w14:paraId="5A7BE4C7" w14:textId="77777777" w:rsidR="005A215D" w:rsidRDefault="001F0966">
      <w:pPr>
        <w:pStyle w:val="Heading3"/>
      </w:pPr>
      <w:r>
        <w:t>Windows PowerShell Start Over</w:t>
      </w:r>
    </w:p>
    <w:p w14:paraId="5E049735" w14:textId="77777777" w:rsidR="005A215D" w:rsidRDefault="001F0966">
      <w:pPr>
        <w:pStyle w:val="CommandBlock"/>
        <w:keepNext/>
      </w:pPr>
      <w:r>
        <w:t>$mysql = "C:\Program Files\MySQL\MySQL Server 26.7\bin\mysql.exe"</w:t>
      </w:r>
    </w:p>
    <w:p w14:paraId="7129C230" w14:textId="77777777" w:rsidR="005A215D" w:rsidRDefault="001F0966">
      <w:pPr>
        <w:pStyle w:val="CommandBlock"/>
        <w:keepNext/>
      </w:pPr>
      <w:r>
        <w:t>$env:MYSQL_PWD = $env:SPA_DB_PASSWORD</w:t>
      </w:r>
    </w:p>
    <w:p w14:paraId="6A0BA7E4" w14:textId="77777777" w:rsidR="005A215D" w:rsidRDefault="001F0966">
      <w:pPr>
        <w:pStyle w:val="CommandBlock"/>
        <w:keepNext/>
      </w:pPr>
      <w:r>
        <w:t>&amp; $mysql -u devuser -h 127.0.0.1 -P 3306 `</w:t>
      </w:r>
    </w:p>
    <w:p w14:paraId="5C34CACA" w14:textId="77777777" w:rsidR="005A215D" w:rsidRDefault="001F0966">
      <w:pPr>
        <w:pStyle w:val="CommandBlock"/>
        <w:keepNext/>
      </w:pPr>
      <w:r>
        <w:t xml:space="preserve">    -e "DROP TABLE IF EXISTS spa_contact_app.contacts_csharp"</w:t>
      </w:r>
    </w:p>
    <w:p w14:paraId="705495F9" w14:textId="77777777" w:rsidR="005A215D" w:rsidRDefault="001F0966">
      <w:pPr>
        <w:pStyle w:val="CommandBlock"/>
      </w:pPr>
      <w:r>
        <w:t>Remove-Item Env:MYSQL_PWD</w:t>
      </w:r>
    </w:p>
    <w:p w14:paraId="780A758D" w14:textId="77777777" w:rsidR="005A215D" w:rsidRDefault="005A215D">
      <w:pPr>
        <w:keepNext/>
      </w:pPr>
    </w:p>
    <w:p w14:paraId="444CAB6B" w14:textId="77777777" w:rsidR="005A215D" w:rsidRDefault="001F0966">
      <w:r>
        <w:t>The block prints nothing.</w:t>
      </w:r>
    </w:p>
    <w:p w14:paraId="4C58F1D3" w14:textId="77777777" w:rsidR="005A215D" w:rsidRDefault="005A215D">
      <w:pPr>
        <w:keepNext/>
      </w:pPr>
    </w:p>
    <w:p w14:paraId="0B421036" w14:textId="77777777" w:rsidR="005A215D" w:rsidRDefault="001F0966">
      <w:pPr>
        <w:pStyle w:val="Heading3"/>
      </w:pPr>
      <w:r>
        <w:t>Linux or macOS Start Over</w:t>
      </w:r>
    </w:p>
    <w:p w14:paraId="007491F5" w14:textId="77777777" w:rsidR="005A215D" w:rsidRDefault="001F0966">
      <w:pPr>
        <w:pStyle w:val="CommandBlock"/>
        <w:keepNext/>
      </w:pPr>
      <w:r>
        <w:t>export MYSQL_PWD="$SPA_DB_PASSWORD"</w:t>
      </w:r>
    </w:p>
    <w:p w14:paraId="1310092C" w14:textId="77777777" w:rsidR="005A215D" w:rsidRDefault="001F0966">
      <w:pPr>
        <w:pStyle w:val="CommandBlock"/>
        <w:keepNext/>
      </w:pPr>
      <w:r>
        <w:t>mysql -u devuser -h 127.0.0.1 -P 3306 \</w:t>
      </w:r>
    </w:p>
    <w:p w14:paraId="693C940E" w14:textId="77777777" w:rsidR="005A215D" w:rsidRDefault="001F0966">
      <w:pPr>
        <w:pStyle w:val="CommandBlock"/>
        <w:keepNext/>
      </w:pPr>
      <w:r>
        <w:t xml:space="preserve">    -e "DROP TABLE IF EXISTS spa_contact_app.contacts_csharp"</w:t>
      </w:r>
    </w:p>
    <w:p w14:paraId="5408D5D5" w14:textId="77777777" w:rsidR="005A215D" w:rsidRDefault="001F0966">
      <w:pPr>
        <w:pStyle w:val="CommandBlock"/>
      </w:pPr>
      <w:r>
        <w:t>unset MYSQL_PWD</w:t>
      </w:r>
    </w:p>
    <w:p w14:paraId="72002E62" w14:textId="77777777" w:rsidR="005A215D" w:rsidRDefault="005A215D">
      <w:pPr>
        <w:keepNext/>
      </w:pPr>
    </w:p>
    <w:p w14:paraId="0C0055EC" w14:textId="77777777" w:rsidR="005A215D" w:rsidRDefault="001F0966">
      <w:pPr>
        <w:pStyle w:val="Heading3"/>
      </w:pPr>
      <w:r>
        <w:t>Windows PowerShell Chapter 5 Run</w:t>
      </w:r>
    </w:p>
    <w:p w14:paraId="03ECFD01" w14:textId="77777777" w:rsidR="005A215D" w:rsidRDefault="001F0966">
      <w:pPr>
        <w:keepNext/>
      </w:pPr>
      <w:r>
        <w:t>Your C# Contact Manager is Lesson 5.P1's Contacts project. Remember, dotnet build builds again only what changed, and dotnet run --no-build runs what it built.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w:t>
      </w:r>
    </w:p>
    <w:p w14:paraId="35B2C0AB" w14:textId="77777777" w:rsidR="005A215D" w:rsidRDefault="005A215D">
      <w:pPr>
        <w:keepNext/>
      </w:pPr>
    </w:p>
    <w:p w14:paraId="25962788" w14:textId="77777777" w:rsidR="005A215D" w:rsidRDefault="001F0966">
      <w:pPr>
        <w:pStyle w:val="CommandBlock"/>
        <w:keepNext/>
      </w:pPr>
      <w:r>
        <w:t>dotnet build ..\contact-manager\csharp\Contacts --nologo --warnaserror</w:t>
      </w:r>
    </w:p>
    <w:p w14:paraId="0C7743DB" w14:textId="77777777" w:rsidR="005A215D" w:rsidRDefault="001F0966">
      <w:pPr>
        <w:pStyle w:val="CommandBlock"/>
        <w:keepNext/>
      </w:pPr>
      <w:r>
        <w:t>$project = "..\contact-manager\csharp\Contacts"</w:t>
      </w:r>
    </w:p>
    <w:p w14:paraId="5672EBEB" w14:textId="77777777" w:rsidR="005A215D" w:rsidRDefault="001F0966">
      <w:pPr>
        <w:pStyle w:val="CommandBlock"/>
      </w:pPr>
      <w:r>
        <w:t>cmd /c "dotnet run --no-build --project $project &lt; chapter5-run.txt"</w:t>
      </w:r>
    </w:p>
    <w:p w14:paraId="11D17B87" w14:textId="77777777" w:rsidR="005A215D" w:rsidRDefault="005A215D">
      <w:pPr>
        <w:keepNext/>
      </w:pPr>
    </w:p>
    <w:p w14:paraId="2C7CA5C3" w14:textId="77777777" w:rsidR="005A215D" w:rsidRDefault="001F0966">
      <w:pPr>
        <w:pStyle w:val="RequiredOutput"/>
        <w:keepNext/>
      </w:pPr>
      <w:r>
        <w:t>Connected to database spa_contact_app</w:t>
      </w:r>
    </w:p>
    <w:p w14:paraId="44EFFAC3" w14:textId="77777777" w:rsidR="005A215D" w:rsidRDefault="001F0966">
      <w:pPr>
        <w:pStyle w:val="RequiredOutput"/>
        <w:keepNext/>
      </w:pPr>
      <w:r>
        <w:t>contacts&gt; Name: Email: Phone: Added contact 1:</w:t>
      </w:r>
    </w:p>
    <w:p w14:paraId="4573EB46" w14:textId="77777777" w:rsidR="005A215D" w:rsidRDefault="001F0966">
      <w:pPr>
        <w:pStyle w:val="RequiredOutput"/>
        <w:keepNext/>
      </w:pPr>
      <w:r>
        <w:t xml:space="preserve">  1: Ada Lovelace, ada@example.com, 555-0100</w:t>
      </w:r>
    </w:p>
    <w:p w14:paraId="0B15AD81" w14:textId="77777777" w:rsidR="005A215D" w:rsidRDefault="001F0966">
      <w:pPr>
        <w:pStyle w:val="RequiredOutput"/>
        <w:keepNext/>
      </w:pPr>
      <w:r>
        <w:t>contacts&gt; Name: Email: Phone: Added contact 2:</w:t>
      </w:r>
    </w:p>
    <w:p w14:paraId="59ADF5DE" w14:textId="77777777" w:rsidR="005A215D" w:rsidRDefault="001F0966">
      <w:pPr>
        <w:pStyle w:val="RequiredOutput"/>
        <w:keepNext/>
      </w:pPr>
      <w:r>
        <w:t xml:space="preserve">  2: Grace Hopper, grace@example.com, (no phone)</w:t>
      </w:r>
    </w:p>
    <w:p w14:paraId="01BE34D9" w14:textId="77777777" w:rsidR="005A215D" w:rsidRDefault="001F0966">
      <w:pPr>
        <w:pStyle w:val="RequiredOutput"/>
        <w:keepNext/>
      </w:pPr>
      <w:r>
        <w:t>contacts&gt; Name: Email: Phone: Added contact 3:</w:t>
      </w:r>
    </w:p>
    <w:p w14:paraId="78FE0B39" w14:textId="77777777" w:rsidR="005A215D" w:rsidRDefault="001F0966">
      <w:pPr>
        <w:pStyle w:val="RequiredOutput"/>
        <w:keepNext/>
      </w:pPr>
      <w:r>
        <w:t xml:space="preserve">  3: Alan Turing, alan@example.com, 555-0102</w:t>
      </w:r>
    </w:p>
    <w:p w14:paraId="450171DC" w14:textId="77777777" w:rsidR="005A215D" w:rsidRDefault="001F0966">
      <w:pPr>
        <w:pStyle w:val="RequiredOutput"/>
        <w:keepNext/>
      </w:pPr>
      <w:r>
        <w:t>contacts&gt; Contacts by name:</w:t>
      </w:r>
    </w:p>
    <w:p w14:paraId="6379E1E8" w14:textId="77777777" w:rsidR="005A215D" w:rsidRDefault="001F0966">
      <w:pPr>
        <w:pStyle w:val="RequiredOutput"/>
        <w:keepNext/>
      </w:pPr>
      <w:r>
        <w:t xml:space="preserve">  1: Ada Lovelace, ada@example.com, 555-0100</w:t>
      </w:r>
    </w:p>
    <w:p w14:paraId="55DC6B14" w14:textId="77777777" w:rsidR="005A215D" w:rsidRDefault="001F0966">
      <w:pPr>
        <w:pStyle w:val="RequiredOutput"/>
        <w:keepNext/>
      </w:pPr>
      <w:r>
        <w:t xml:space="preserve">  3: Alan Turing, alan@example.com, 555-0102</w:t>
      </w:r>
    </w:p>
    <w:p w14:paraId="0404CA64" w14:textId="77777777" w:rsidR="005A215D" w:rsidRDefault="001F0966">
      <w:pPr>
        <w:pStyle w:val="RequiredOutput"/>
        <w:keepNext/>
      </w:pPr>
      <w:r>
        <w:t xml:space="preserve">  2: Grace Hopper, grace@example.com, (no phone)</w:t>
      </w:r>
    </w:p>
    <w:p w14:paraId="46D515ED" w14:textId="77777777" w:rsidR="005A215D" w:rsidRDefault="001F0966">
      <w:pPr>
        <w:pStyle w:val="RequiredOutput"/>
        <w:keepNext/>
      </w:pPr>
      <w:r>
        <w:t>Contacts: 3</w:t>
      </w:r>
    </w:p>
    <w:p w14:paraId="77B6F664" w14:textId="77777777" w:rsidR="005A215D" w:rsidRDefault="001F0966">
      <w:pPr>
        <w:pStyle w:val="RequiredOutput"/>
      </w:pPr>
      <w:r>
        <w:t>contacts&gt; Contact Manager closed</w:t>
      </w:r>
    </w:p>
    <w:p w14:paraId="41175D9A" w14:textId="77777777" w:rsidR="005A215D" w:rsidRDefault="005A215D">
      <w:pPr>
        <w:keepNext/>
      </w:pPr>
    </w:p>
    <w:p w14:paraId="386EBFC7" w14:textId="77777777" w:rsidR="005A215D" w:rsidRDefault="001F0966">
      <w:pPr>
        <w:pStyle w:val="Heading3"/>
      </w:pPr>
      <w:r>
        <w:t>Linux or macOS Chapter 5 Run</w:t>
      </w:r>
    </w:p>
    <w:p w14:paraId="0BBFFF2D" w14:textId="77777777" w:rsidR="005A215D" w:rsidRDefault="001F0966">
      <w:pPr>
        <w:pStyle w:val="CommandBlock"/>
        <w:keepNext/>
      </w:pPr>
      <w:r>
        <w:t>dotnet build ../contact-manager/csharp/Contacts --nologo --warnaserror</w:t>
      </w:r>
    </w:p>
    <w:p w14:paraId="5FAD1891" w14:textId="77777777" w:rsidR="005A215D" w:rsidRDefault="001F0966">
      <w:pPr>
        <w:pStyle w:val="CommandBlock"/>
        <w:keepNext/>
      </w:pPr>
      <w:r>
        <w:t>dotnet run --no-build --project ../contact-manager/csharp/Contacts \</w:t>
      </w:r>
    </w:p>
    <w:p w14:paraId="0E946DDC" w14:textId="77777777" w:rsidR="005A215D" w:rsidRDefault="001F0966">
      <w:pPr>
        <w:pStyle w:val="CommandBlock"/>
      </w:pPr>
      <w:r>
        <w:t xml:space="preserve">    &lt; chapter5-run.txt</w:t>
      </w:r>
    </w:p>
    <w:p w14:paraId="6F475C13" w14:textId="77777777" w:rsidR="005A215D" w:rsidRDefault="005A215D">
      <w:pPr>
        <w:keepNext/>
      </w:pPr>
    </w:p>
    <w:p w14:paraId="1FA425DD" w14:textId="77777777" w:rsidR="005A215D" w:rsidRDefault="001F0966">
      <w:r>
        <w:t>The Chapter 5 program created contacts_csharp, then added Ada, Grace, and Alan as contacts 1, 2, and 3.</w:t>
      </w:r>
    </w:p>
    <w:p w14:paraId="774D448E" w14:textId="77777777" w:rsidR="005A215D" w:rsidRDefault="005A215D">
      <w:pPr>
        <w:keepNext/>
      </w:pPr>
    </w:p>
    <w:p w14:paraId="6A4C0168" w14:textId="77777777" w:rsidR="005A215D" w:rsidRDefault="001F0966">
      <w:pPr>
        <w:pStyle w:val="Heading3"/>
      </w:pPr>
      <w:r>
        <w:t>Windows PowerShell Server Build and Run</w:t>
      </w:r>
    </w:p>
    <w:p w14:paraId="00DEDC82" w14:textId="77777777" w:rsidR="005A215D" w:rsidRDefault="001F0966">
      <w:pPr>
        <w:keepNext/>
      </w:pPr>
      <w:r>
        <w:t>In Terminal 1, in the web-contact-manager folder, the accounts reset, the builds, your account, and the server, as in the C section:</w:t>
      </w:r>
    </w:p>
    <w:p w14:paraId="00BE2605" w14:textId="77777777" w:rsidR="005A215D" w:rsidRDefault="005A215D">
      <w:pPr>
        <w:keepNext/>
      </w:pPr>
    </w:p>
    <w:p w14:paraId="19C5498A" w14:textId="77777777" w:rsidR="005A215D" w:rsidRDefault="001F0966">
      <w:pPr>
        <w:pStyle w:val="CommandBlock"/>
        <w:keepNext/>
      </w:pPr>
      <w:r>
        <w:t>$mysql = "C:\Program Files\MySQL\MySQL Server 26.7\bin\mysql.exe"</w:t>
      </w:r>
    </w:p>
    <w:p w14:paraId="40A2E931" w14:textId="77777777" w:rsidR="005A215D" w:rsidRDefault="001F0966">
      <w:pPr>
        <w:pStyle w:val="CommandBlock"/>
        <w:keepNext/>
      </w:pPr>
      <w:r>
        <w:t>$env:MYSQL_PWD = $env:SPA_DB_PASSWORD</w:t>
      </w:r>
    </w:p>
    <w:p w14:paraId="44D8D4E1" w14:textId="77777777" w:rsidR="005A215D" w:rsidRDefault="001F0966">
      <w:pPr>
        <w:pStyle w:val="CommandBlock"/>
        <w:keepNext/>
      </w:pPr>
      <w:r>
        <w:t>&amp; $mysql -u devuser -h 127.0.0.1 -P 3306 -D spa_contact_app --commands `</w:t>
      </w:r>
    </w:p>
    <w:p w14:paraId="4D6B9640" w14:textId="77777777" w:rsidR="005A215D" w:rsidRDefault="001F0966">
      <w:pPr>
        <w:pStyle w:val="CommandBlock"/>
        <w:keepNext/>
      </w:pPr>
      <w:r>
        <w:t xml:space="preserve">    -e "source sql/reset_accounts_csharp.sql"</w:t>
      </w:r>
    </w:p>
    <w:p w14:paraId="336FFF46" w14:textId="77777777" w:rsidR="005A215D" w:rsidRDefault="001F0966">
      <w:pPr>
        <w:pStyle w:val="CommandBlock"/>
        <w:keepNext/>
      </w:pPr>
      <w:r>
        <w:t>Remove-Item Env:MYSQL_PWD</w:t>
      </w:r>
    </w:p>
    <w:p w14:paraId="6AA0FB17" w14:textId="77777777" w:rsidR="005A215D" w:rsidRDefault="001F0966">
      <w:pPr>
        <w:pStyle w:val="CommandBlock"/>
        <w:keepNext/>
      </w:pPr>
      <w:r>
        <w:t>dotnet build .\csharp\Keys --nologo --warnaserror</w:t>
      </w:r>
    </w:p>
    <w:p w14:paraId="3CCD9951" w14:textId="77777777" w:rsidR="005A215D" w:rsidRDefault="001F0966">
      <w:pPr>
        <w:pStyle w:val="CommandBlock"/>
        <w:keepNext/>
      </w:pPr>
      <w:r>
        <w:t>dotnet build .\csharp\Users --nologo --warnaserror</w:t>
      </w:r>
    </w:p>
    <w:p w14:paraId="367F8AD9" w14:textId="77777777" w:rsidR="005A215D" w:rsidRDefault="001F0966">
      <w:pPr>
        <w:pStyle w:val="CommandBlock"/>
        <w:keepNext/>
      </w:pPr>
      <w:r>
        <w:t>dotnet build .\csharp\Server --nologo --warnaserror</w:t>
      </w:r>
    </w:p>
    <w:p w14:paraId="55FE792D" w14:textId="77777777" w:rsidR="005A215D" w:rsidRDefault="001F0966">
      <w:pPr>
        <w:pStyle w:val="CommandBlock"/>
        <w:keepNext/>
      </w:pPr>
      <w:r>
        <w:t>dotnet run --no-build --project .\csharp\Users -- add owner</w:t>
      </w:r>
    </w:p>
    <w:p w14:paraId="1E7BA517" w14:textId="77777777" w:rsidR="005A215D" w:rsidRDefault="001F0966">
      <w:pPr>
        <w:pStyle w:val="CommandBlock"/>
      </w:pPr>
      <w:r>
        <w:t>dotnet run --no-build --project .\csharp\Server</w:t>
      </w:r>
    </w:p>
    <w:p w14:paraId="087932DC" w14:textId="77777777" w:rsidR="005A215D" w:rsidRDefault="005A215D">
      <w:pPr>
        <w:keepNext/>
      </w:pPr>
    </w:p>
    <w:p w14:paraId="2CA0CAAF" w14:textId="77777777" w:rsidR="005A215D" w:rsidRDefault="001F0966">
      <w:r>
        <w:t>Wait for its Listening line, and leave it running until the Basic Check.</w:t>
      </w:r>
    </w:p>
    <w:p w14:paraId="2F8C6E39" w14:textId="77777777" w:rsidR="005A215D" w:rsidRDefault="005A215D">
      <w:pPr>
        <w:keepNext/>
      </w:pPr>
    </w:p>
    <w:p w14:paraId="396D4198" w14:textId="77777777" w:rsidR="005A215D" w:rsidRDefault="001F0966">
      <w:pPr>
        <w:pStyle w:val="Heading3"/>
      </w:pPr>
      <w:r>
        <w:t>Windows PowerShell Browser Check</w:t>
      </w:r>
    </w:p>
    <w:p w14:paraId="2F7A4999" w14:textId="77777777" w:rsidR="005A215D" w:rsidRDefault="001F0966">
      <w:pPr>
        <w:keepNext/>
      </w:pPr>
      <w:r>
        <w:t>In Terminal 2, open the login form, log in as owner, and land on the contact list, as in the C section. Cookie authentication names the page to come back to ReturnUrl, not next (Lesson 8.6).</w:t>
      </w:r>
    </w:p>
    <w:p w14:paraId="01664336" w14:textId="77777777" w:rsidR="005A215D" w:rsidRDefault="005A215D">
      <w:pPr>
        <w:keepNext/>
      </w:pPr>
    </w:p>
    <w:p w14:paraId="4B2D0CD0" w14:textId="77777777" w:rsidR="005A215D" w:rsidRDefault="001F0966">
      <w:pPr>
        <w:pStyle w:val="CommandBlock"/>
      </w:pPr>
      <w:r>
        <w:t>Start-Process "https://127.0.0.1:8765/login?ReturnUrl=/contacts"</w:t>
      </w:r>
    </w:p>
    <w:p w14:paraId="1A51691F" w14:textId="77777777" w:rsidR="005A215D" w:rsidRDefault="005A215D">
      <w:pPr>
        <w:keepNext/>
      </w:pPr>
    </w:p>
    <w:p w14:paraId="403A9C3C" w14:textId="77777777" w:rsidR="005A215D" w:rsidRDefault="001F0966">
      <w:pPr>
        <w:pStyle w:val="Heading3"/>
      </w:pPr>
      <w:r>
        <w:t>Windows PowerShell Basic Check</w:t>
      </w:r>
    </w:p>
    <w:p w14:paraId="238878B3" w14:textId="77777777" w:rsidR="005A215D" w:rsidRDefault="001F0966">
      <w:pPr>
        <w:keepNext/>
      </w:pPr>
      <w:r>
        <w:t>Still in Terminal 2, the login, the list, one API read with the login, and the logout, as in the C section. C#'s token field is antiforgery's own, __RequestVerificationToken, so the token lines look for that name (Lesson 8.9).</w:t>
      </w:r>
    </w:p>
    <w:p w14:paraId="458B28C5" w14:textId="77777777" w:rsidR="005A215D" w:rsidRDefault="005A215D">
      <w:pPr>
        <w:keepNext/>
      </w:pPr>
    </w:p>
    <w:p w14:paraId="06A7DAD2" w14:textId="77777777" w:rsidR="005A215D" w:rsidRDefault="001F0966">
      <w:pPr>
        <w:pStyle w:val="CommandBlock"/>
        <w:keepNext/>
      </w:pPr>
      <w:r>
        <w:t>$format = "%{http_code} [%header{location}]\n"</w:t>
      </w:r>
    </w:p>
    <w:p w14:paraId="7082682D" w14:textId="77777777" w:rsidR="005A215D" w:rsidRDefault="001F0966">
      <w:pPr>
        <w:pStyle w:val="CommandBlock"/>
        <w:keepNext/>
      </w:pPr>
      <w:r>
        <w:t>$apiFormat = "\n%{http_code} [%header{content-type}]\n"</w:t>
      </w:r>
    </w:p>
    <w:p w14:paraId="55E387E6" w14:textId="77777777" w:rsidR="005A215D" w:rsidRDefault="001F0966">
      <w:pPr>
        <w:pStyle w:val="CommandBlock"/>
      </w:pPr>
      <w:r>
        <w:t>&amp; "$env:SystemRoot\System32\curl.exe" -sS --ssl-revoke-best-effort `</w:t>
      </w:r>
    </w:p>
    <w:p w14:paraId="14E15EA5" w14:textId="77777777" w:rsidR="005A215D" w:rsidRDefault="001F0966">
      <w:pPr>
        <w:pStyle w:val="CommandBlock"/>
      </w:pPr>
      <w:r>
        <w:t xml:space="preserve">    --cacert .\certs\spa-ca.pem -c .\form-jar.txt -o .\form-page.html `</w:t>
      </w:r>
    </w:p>
    <w:p w14:paraId="24F89C7C" w14:textId="77777777" w:rsidR="005A215D" w:rsidRDefault="001F0966">
      <w:pPr>
        <w:pStyle w:val="CommandBlock"/>
      </w:pPr>
      <w:r>
        <w:t xml:space="preserve">    https://127.0.0.1:8765/login</w:t>
      </w:r>
    </w:p>
    <w:p w14:paraId="709811E4" w14:textId="77777777" w:rsidR="005A215D" w:rsidRDefault="001F0966">
      <w:pPr>
        <w:pStyle w:val="CommandBlock"/>
      </w:pPr>
      <w:r>
        <w:t>$token = `</w:t>
      </w:r>
    </w:p>
    <w:p w14:paraId="14F357A9" w14:textId="77777777" w:rsidR="005A215D" w:rsidRDefault="001F0966">
      <w:pPr>
        <w:pStyle w:val="CommandBlock"/>
      </w:pPr>
      <w:r>
        <w:t xml:space="preserve">    (Select-String 'name="__RequestVerificationToken"' .\form-page.html).Line `</w:t>
      </w:r>
    </w:p>
    <w:p w14:paraId="56769D60" w14:textId="77777777" w:rsidR="005A215D" w:rsidRDefault="001F0966">
      <w:pPr>
        <w:pStyle w:val="CommandBlock"/>
      </w:pPr>
      <w:r>
        <w:t xml:space="preserve">    -replace '.*value="|".*', ''</w:t>
      </w:r>
    </w:p>
    <w:p w14:paraId="1F804172" w14:textId="77777777" w:rsidR="005A215D" w:rsidRDefault="001F0966">
      <w:pPr>
        <w:pStyle w:val="CommandBlock"/>
      </w:pPr>
      <w:r>
        <w:t>&amp; "$env:SystemRoot\System32\curl.exe" -sS --ssl-revoke-best-effort `</w:t>
      </w:r>
    </w:p>
    <w:p w14:paraId="165B7687" w14:textId="77777777" w:rsidR="005A215D" w:rsidRDefault="001F0966">
      <w:pPr>
        <w:pStyle w:val="CommandBlock"/>
      </w:pPr>
      <w:r>
        <w:t xml:space="preserve">    --cacert .\certs\spa-ca.pem `</w:t>
      </w:r>
    </w:p>
    <w:p w14:paraId="4DDED0CA" w14:textId="77777777" w:rsidR="005A215D" w:rsidRDefault="001F0966">
      <w:pPr>
        <w:pStyle w:val="CommandBlock"/>
      </w:pPr>
      <w:r>
        <w:t xml:space="preserve">    -b .\form-jar.txt -c .\form-jar.txt -o NUL -w $format `</w:t>
      </w:r>
    </w:p>
    <w:p w14:paraId="77FCB49D" w14:textId="77777777" w:rsidR="005A215D" w:rsidRDefault="001F0966">
      <w:pPr>
        <w:pStyle w:val="CommandBlock"/>
      </w:pPr>
      <w:r>
        <w:t xml:space="preserve">    -e https://127.0.0.1:8765/ `</w:t>
      </w:r>
    </w:p>
    <w:p w14:paraId="34A9E612" w14:textId="77777777" w:rsidR="005A215D" w:rsidRDefault="001F0966">
      <w:pPr>
        <w:pStyle w:val="CommandBlock"/>
      </w:pPr>
      <w:r>
        <w:t xml:space="preserve">    --data-urlencode "__RequestVerificationToken=$token" `</w:t>
      </w:r>
    </w:p>
    <w:p w14:paraId="74EBFDE7" w14:textId="77777777" w:rsidR="005A215D" w:rsidRDefault="001F0966">
      <w:pPr>
        <w:pStyle w:val="CommandBlock"/>
      </w:pPr>
      <w:r>
        <w:t xml:space="preserve">    --data-urlencode "username=owner" `</w:t>
      </w:r>
    </w:p>
    <w:p w14:paraId="1C787E0E" w14:textId="77777777" w:rsidR="005A215D" w:rsidRDefault="001F0966">
      <w:pPr>
        <w:pStyle w:val="CommandBlock"/>
      </w:pPr>
      <w:r>
        <w:t xml:space="preserve">    --data-urlencode "password=$env:SPA_WEB_PASSWORD" `</w:t>
      </w:r>
    </w:p>
    <w:p w14:paraId="5588B1BB" w14:textId="77777777" w:rsidR="005A215D" w:rsidRDefault="001F0966">
      <w:pPr>
        <w:pStyle w:val="CommandBlock"/>
      </w:pPr>
      <w:r>
        <w:t xml:space="preserve">    https://127.0.0.1:8765/login</w:t>
      </w:r>
    </w:p>
    <w:p w14:paraId="78173A2F" w14:textId="77777777" w:rsidR="005A215D" w:rsidRDefault="001F0966">
      <w:pPr>
        <w:pStyle w:val="CommandBlock"/>
      </w:pPr>
      <w:r>
        <w:t>&amp; "$env:SystemRoot\System32\curl.exe" -sS --ssl-revoke-best-effort `</w:t>
      </w:r>
    </w:p>
    <w:p w14:paraId="2E200274" w14:textId="77777777" w:rsidR="005A215D" w:rsidRDefault="001F0966">
      <w:pPr>
        <w:pStyle w:val="CommandBlock"/>
      </w:pPr>
      <w:r>
        <w:t xml:space="preserve">    --cacert .\certs\spa-ca.pem `</w:t>
      </w:r>
    </w:p>
    <w:p w14:paraId="1D0AECD7" w14:textId="77777777" w:rsidR="005A215D" w:rsidRDefault="001F0966">
      <w:pPr>
        <w:pStyle w:val="CommandBlock"/>
      </w:pPr>
      <w:r>
        <w:t xml:space="preserve">    -b .\form-jar.txt -c .\form-jar.txt -o .\form-page.html `</w:t>
      </w:r>
    </w:p>
    <w:p w14:paraId="472CBFA2" w14:textId="77777777" w:rsidR="005A215D" w:rsidRDefault="001F0966">
      <w:pPr>
        <w:pStyle w:val="CommandBlock"/>
      </w:pPr>
      <w:r>
        <w:t xml:space="preserve">    https://127.0.0.1:8765/contacts</w:t>
      </w:r>
    </w:p>
    <w:p w14:paraId="1AC0874A" w14:textId="77777777" w:rsidR="005A215D" w:rsidRDefault="001F0966">
      <w:pPr>
        <w:pStyle w:val="CommandBlock"/>
      </w:pPr>
      <w:r>
        <w:t>(Select-String '&lt;li&gt;' .\form-page.html).Line</w:t>
      </w:r>
    </w:p>
    <w:p w14:paraId="6712E8C3" w14:textId="77777777" w:rsidR="005A215D" w:rsidRDefault="001F0966">
      <w:pPr>
        <w:pStyle w:val="CommandBlock"/>
      </w:pPr>
      <w:r>
        <w:t>&amp; "$env:SystemRoot\System32\curl.exe" -sS --ssl-revoke-best-effort `</w:t>
      </w:r>
    </w:p>
    <w:p w14:paraId="5B787A99" w14:textId="77777777" w:rsidR="005A215D" w:rsidRDefault="001F0966">
      <w:pPr>
        <w:pStyle w:val="CommandBlock"/>
      </w:pPr>
      <w:r>
        <w:t xml:space="preserve">    --cacert .\certs\spa-ca.pem `</w:t>
      </w:r>
    </w:p>
    <w:p w14:paraId="38041FCA" w14:textId="77777777" w:rsidR="005A215D" w:rsidRDefault="001F0966">
      <w:pPr>
        <w:pStyle w:val="CommandBlock"/>
      </w:pPr>
      <w:r>
        <w:t xml:space="preserve">    -b .\form-jar.txt -c .\form-jar.txt -w $apiFormat `</w:t>
      </w:r>
    </w:p>
    <w:p w14:paraId="11446AEB" w14:textId="77777777" w:rsidR="005A215D" w:rsidRDefault="001F0966">
      <w:pPr>
        <w:pStyle w:val="CommandBlock"/>
      </w:pPr>
      <w:r>
        <w:t xml:space="preserve">    "https://127.0.0.1:8765/api/v1/contacts?name=grace"</w:t>
      </w:r>
    </w:p>
    <w:p w14:paraId="08C66761" w14:textId="77777777" w:rsidR="005A215D" w:rsidRDefault="001F0966">
      <w:pPr>
        <w:pStyle w:val="CommandBlock"/>
      </w:pPr>
      <w:r>
        <w:t>$token = `</w:t>
      </w:r>
    </w:p>
    <w:p w14:paraId="3E78BBF2" w14:textId="77777777" w:rsidR="005A215D" w:rsidRDefault="001F0966">
      <w:pPr>
        <w:pStyle w:val="CommandBlock"/>
      </w:pPr>
      <w:r>
        <w:t xml:space="preserve">    (Select-String 'name="__RequestVerificationToken"' .\form-page.html).Line `</w:t>
      </w:r>
    </w:p>
    <w:p w14:paraId="38CF063C" w14:textId="77777777" w:rsidR="005A215D" w:rsidRDefault="001F0966">
      <w:pPr>
        <w:pStyle w:val="CommandBlock"/>
      </w:pPr>
      <w:r>
        <w:t xml:space="preserve">    -replace '.*value="|".*', ''</w:t>
      </w:r>
    </w:p>
    <w:p w14:paraId="792F0509" w14:textId="77777777" w:rsidR="005A215D" w:rsidRDefault="001F0966">
      <w:pPr>
        <w:pStyle w:val="CommandBlock"/>
      </w:pPr>
      <w:r>
        <w:t>&amp; "$env:SystemRoot\System32\curl.exe" -sS --ssl-revoke-best-effort `</w:t>
      </w:r>
    </w:p>
    <w:p w14:paraId="1BE110ED" w14:textId="77777777" w:rsidR="005A215D" w:rsidRDefault="001F0966">
      <w:pPr>
        <w:pStyle w:val="CommandBlock"/>
      </w:pPr>
      <w:r>
        <w:t xml:space="preserve">    --cacert .\certs\spa-ca.pem `</w:t>
      </w:r>
    </w:p>
    <w:p w14:paraId="245301E2" w14:textId="77777777" w:rsidR="005A215D" w:rsidRDefault="001F0966">
      <w:pPr>
        <w:pStyle w:val="CommandBlock"/>
      </w:pPr>
      <w:r>
        <w:t xml:space="preserve">    -b .\form-jar.txt -c .\form-jar.txt -o NUL -w $format `</w:t>
      </w:r>
    </w:p>
    <w:p w14:paraId="1F7BEDE8" w14:textId="77777777" w:rsidR="005A215D" w:rsidRDefault="001F0966">
      <w:pPr>
        <w:pStyle w:val="CommandBlock"/>
      </w:pPr>
      <w:r>
        <w:t xml:space="preserve">    -e https://127.0.0.1:8765/ `</w:t>
      </w:r>
    </w:p>
    <w:p w14:paraId="70629699" w14:textId="77777777" w:rsidR="005A215D" w:rsidRDefault="001F0966">
      <w:pPr>
        <w:pStyle w:val="CommandBlock"/>
        <w:keepNext/>
      </w:pPr>
      <w:r>
        <w:t xml:space="preserve">    --data-urlencode "__RequestVerificationToken=$token" `</w:t>
      </w:r>
    </w:p>
    <w:p w14:paraId="11386A10" w14:textId="77777777" w:rsidR="005A215D" w:rsidRDefault="001F0966">
      <w:pPr>
        <w:pStyle w:val="CommandBlock"/>
        <w:keepNext/>
      </w:pPr>
      <w:r>
        <w:t xml:space="preserve">    https://127.0.0.1:8765/logout</w:t>
      </w:r>
    </w:p>
    <w:p w14:paraId="3C49B2AB" w14:textId="77777777" w:rsidR="005A215D" w:rsidRDefault="001F0966">
      <w:pPr>
        <w:pStyle w:val="CommandBlock"/>
      </w:pPr>
      <w:r>
        <w:t>Remove-Item .\form-jar.txt, .\form-page.html</w:t>
      </w:r>
    </w:p>
    <w:p w14:paraId="72580F34" w14:textId="77777777" w:rsidR="005A215D" w:rsidRDefault="005A215D">
      <w:pPr>
        <w:keepNext/>
      </w:pPr>
    </w:p>
    <w:p w14:paraId="374C29DD" w14:textId="77777777" w:rsidR="005A215D" w:rsidRDefault="001F0966">
      <w:r>
        <w:t>Then press Ctrl+C in Terminal 1 to stop the server.</w:t>
      </w:r>
    </w:p>
    <w:p w14:paraId="7FEED361" w14:textId="77777777" w:rsidR="005A215D" w:rsidRDefault="005A215D">
      <w:pPr>
        <w:keepNext/>
      </w:pPr>
    </w:p>
    <w:p w14:paraId="0830371D" w14:textId="77777777" w:rsidR="005A215D" w:rsidRDefault="001F0966">
      <w:pPr>
        <w:pStyle w:val="Heading3"/>
      </w:pPr>
      <w:r>
        <w:t>Linux or macOS Basic Build and Run</w:t>
      </w:r>
    </w:p>
    <w:p w14:paraId="3CBF0537" w14:textId="77777777" w:rsidR="005A215D" w:rsidRDefault="001F0966">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$token, $id, $format, and $SPA_WEB_PASSWORD instead of their PowerShell forms, and write rm instead of Remove-Item. For the newman Run, take the key tool's lin</w:t>
      </w:r>
      <w:r>
        <w:t>es as in the Chapter 6 project's Linux block. C#'s token field is __RequestVerificationToken: grep for that name instead of csrf_token.</w:t>
      </w:r>
    </w:p>
    <w:p w14:paraId="0737D2DF" w14:textId="77777777" w:rsidR="005A215D" w:rsidRDefault="005A215D">
      <w:pPr>
        <w:keepNext/>
      </w:pPr>
    </w:p>
    <w:p w14:paraId="03A157DB" w14:textId="77777777" w:rsidR="005A215D" w:rsidRDefault="001F0966">
      <w:pPr>
        <w:pStyle w:val="CommandBlock"/>
        <w:keepNext/>
      </w:pPr>
      <w:r>
        <w:t>export MYSQL_PWD="$SPA_DB_PASSWORD"</w:t>
      </w:r>
    </w:p>
    <w:p w14:paraId="5FB431CA" w14:textId="77777777" w:rsidR="005A215D" w:rsidRDefault="001F0966">
      <w:pPr>
        <w:pStyle w:val="CommandBlock"/>
        <w:keepNext/>
      </w:pPr>
      <w:r>
        <w:t>mysql -u devuser -h 127.0.0.1 -P 3306 -D spa_contact_app \</w:t>
      </w:r>
    </w:p>
    <w:p w14:paraId="1EE70C4B" w14:textId="77777777" w:rsidR="005A215D" w:rsidRDefault="001F0966">
      <w:pPr>
        <w:pStyle w:val="CommandBlock"/>
        <w:keepNext/>
      </w:pPr>
      <w:r>
        <w:t xml:space="preserve">    &lt; sql/reset_accounts_csharp.sql</w:t>
      </w:r>
    </w:p>
    <w:p w14:paraId="20CF6108" w14:textId="77777777" w:rsidR="005A215D" w:rsidRDefault="001F0966">
      <w:pPr>
        <w:pStyle w:val="CommandBlock"/>
        <w:keepNext/>
      </w:pPr>
      <w:r>
        <w:t>unset MYSQL_PWD</w:t>
      </w:r>
    </w:p>
    <w:p w14:paraId="4ECA23D5" w14:textId="77777777" w:rsidR="005A215D" w:rsidRDefault="001F0966">
      <w:pPr>
        <w:pStyle w:val="CommandBlock"/>
        <w:keepNext/>
      </w:pPr>
      <w:r>
        <w:t>dotnet build ./csharp/Keys --nologo --warnaserror</w:t>
      </w:r>
    </w:p>
    <w:p w14:paraId="3BCD777F" w14:textId="77777777" w:rsidR="005A215D" w:rsidRDefault="001F0966">
      <w:pPr>
        <w:pStyle w:val="CommandBlock"/>
        <w:keepNext/>
      </w:pPr>
      <w:r>
        <w:t>dotnet build ./csharp/Users --nologo --warnaserror</w:t>
      </w:r>
    </w:p>
    <w:p w14:paraId="546E2A2A" w14:textId="77777777" w:rsidR="005A215D" w:rsidRDefault="001F0966">
      <w:pPr>
        <w:pStyle w:val="CommandBlock"/>
        <w:keepNext/>
      </w:pPr>
      <w:r>
        <w:t>dotnet build ./csharp/Server --nologo --warnaserror</w:t>
      </w:r>
    </w:p>
    <w:p w14:paraId="21545DBC" w14:textId="77777777" w:rsidR="005A215D" w:rsidRDefault="001F0966">
      <w:pPr>
        <w:pStyle w:val="CommandBlock"/>
        <w:keepNext/>
      </w:pPr>
      <w:r>
        <w:t>dotnet run --no-build --project ./csharp/Users -- add owner</w:t>
      </w:r>
    </w:p>
    <w:p w14:paraId="3C9CABEC" w14:textId="77777777" w:rsidR="005A215D" w:rsidRDefault="001F0966">
      <w:pPr>
        <w:pStyle w:val="CommandBlock"/>
      </w:pPr>
      <w:r>
        <w:t>dotnet run --no-build --project ./csharp/Server</w:t>
      </w:r>
    </w:p>
    <w:p w14:paraId="617C402B" w14:textId="77777777" w:rsidR="005A215D" w:rsidRDefault="005A215D">
      <w:pPr>
        <w:keepNext/>
      </w:pPr>
    </w:p>
    <w:p w14:paraId="76B69DBD" w14:textId="77777777" w:rsidR="005A215D" w:rsidRDefault="001F0966">
      <w:pPr>
        <w:pStyle w:val="Heading3"/>
      </w:pPr>
      <w:r>
        <w:t>Check Your Results</w:t>
      </w:r>
    </w:p>
    <w:p w14:paraId="56CE5FFC" w14:textId="77777777" w:rsidR="005A215D" w:rsidRDefault="001F0966">
      <w:pPr>
        <w:keepNext/>
      </w:pPr>
      <w:r>
        <w:t>The server block must print Added owner before its Listening line:</w:t>
      </w:r>
    </w:p>
    <w:p w14:paraId="464517FE" w14:textId="77777777" w:rsidR="005A215D" w:rsidRDefault="005A215D">
      <w:pPr>
        <w:keepNext/>
      </w:pPr>
    </w:p>
    <w:p w14:paraId="63B6561F" w14:textId="77777777" w:rsidR="005A215D" w:rsidRDefault="001F0966">
      <w:pPr>
        <w:pStyle w:val="RequiredOutput"/>
      </w:pPr>
      <w:r>
        <w:t>Added owner</w:t>
      </w:r>
    </w:p>
    <w:p w14:paraId="6512BDD9" w14:textId="77777777" w:rsidR="005A215D" w:rsidRDefault="005A215D">
      <w:pPr>
        <w:keepNext/>
      </w:pPr>
    </w:p>
    <w:p w14:paraId="1B0A1ED4" w14:textId="77777777" w:rsidR="005A215D" w:rsidRDefault="001F0966">
      <w:pPr>
        <w:keepNext/>
      </w:pPr>
      <w:r>
        <w:t>After Log in, the tab must say Contacts, and the page must show exactly:</w:t>
      </w:r>
    </w:p>
    <w:p w14:paraId="6E4D5B31" w14:textId="77777777" w:rsidR="005A215D" w:rsidRDefault="005A215D">
      <w:pPr>
        <w:keepNext/>
      </w:pPr>
    </w:p>
    <w:p w14:paraId="28B05F23" w14:textId="77777777" w:rsidR="005A215D" w:rsidRDefault="001F0966">
      <w:pPr>
        <w:pStyle w:val="RequiredOutput"/>
        <w:keepNext/>
      </w:pPr>
      <w:r>
        <w:t>Contacts</w:t>
      </w:r>
    </w:p>
    <w:p w14:paraId="113E90C4" w14:textId="77777777" w:rsidR="005A215D" w:rsidRDefault="005A215D">
      <w:pPr>
        <w:pStyle w:val="RequiredOutput"/>
        <w:keepNext/>
      </w:pPr>
    </w:p>
    <w:p w14:paraId="28447AE2" w14:textId="77777777" w:rsidR="005A215D" w:rsidRDefault="001F0966">
      <w:pPr>
        <w:pStyle w:val="RequiredOutput"/>
        <w:keepNext/>
      </w:pPr>
      <w:r>
        <w:t>Logged in as owner</w:t>
      </w:r>
    </w:p>
    <w:p w14:paraId="662AF51C" w14:textId="77777777" w:rsidR="005A215D" w:rsidRDefault="005A215D">
      <w:pPr>
        <w:pStyle w:val="RequiredOutput"/>
        <w:keepNext/>
      </w:pPr>
    </w:p>
    <w:p w14:paraId="190A182E" w14:textId="77777777" w:rsidR="005A215D" w:rsidRDefault="001F0966">
      <w:pPr>
        <w:pStyle w:val="RequiredOutput"/>
        <w:keepNext/>
      </w:pPr>
      <w:r>
        <w:t>Name</w:t>
      </w:r>
    </w:p>
    <w:p w14:paraId="334E4A7E" w14:textId="77777777" w:rsidR="005A215D" w:rsidRDefault="005A215D">
      <w:pPr>
        <w:pStyle w:val="RequiredOutput"/>
        <w:keepNext/>
      </w:pPr>
    </w:p>
    <w:p w14:paraId="5D8C9CF0" w14:textId="77777777" w:rsidR="005A215D" w:rsidRDefault="001F0966">
      <w:pPr>
        <w:pStyle w:val="RequiredOutput"/>
        <w:keepNext/>
      </w:pPr>
      <w:r>
        <w:t>Search</w:t>
      </w:r>
    </w:p>
    <w:p w14:paraId="766D82DE" w14:textId="77777777" w:rsidR="005A215D" w:rsidRDefault="005A215D">
      <w:pPr>
        <w:pStyle w:val="RequiredOutput"/>
        <w:keepNext/>
      </w:pPr>
    </w:p>
    <w:p w14:paraId="62427D20" w14:textId="77777777" w:rsidR="005A215D" w:rsidRDefault="001F0966">
      <w:pPr>
        <w:pStyle w:val="RequiredOutput"/>
        <w:keepNext/>
      </w:pPr>
      <w:r>
        <w:t>Contacts shown: 3</w:t>
      </w:r>
    </w:p>
    <w:p w14:paraId="2BC725D8" w14:textId="77777777" w:rsidR="005A215D" w:rsidRDefault="005A215D">
      <w:pPr>
        <w:pStyle w:val="RequiredOutput"/>
        <w:keepNext/>
      </w:pPr>
    </w:p>
    <w:p w14:paraId="1203948E" w14:textId="77777777" w:rsidR="005A215D" w:rsidRDefault="001F0966">
      <w:pPr>
        <w:pStyle w:val="RequiredOutput"/>
        <w:keepNext/>
      </w:pPr>
      <w:r>
        <w:t>Ada Lovelace</w:t>
      </w:r>
    </w:p>
    <w:p w14:paraId="2E66D132" w14:textId="77777777" w:rsidR="005A215D" w:rsidRDefault="001F0966">
      <w:pPr>
        <w:pStyle w:val="RequiredOutput"/>
        <w:keepNext/>
      </w:pPr>
      <w:r>
        <w:t>Grace Hopper</w:t>
      </w:r>
    </w:p>
    <w:p w14:paraId="39743B30" w14:textId="77777777" w:rsidR="005A215D" w:rsidRDefault="001F0966">
      <w:pPr>
        <w:pStyle w:val="RequiredOutput"/>
        <w:keepNext/>
      </w:pPr>
      <w:r>
        <w:t>Alan Turing</w:t>
      </w:r>
    </w:p>
    <w:p w14:paraId="3B0F79FA" w14:textId="77777777" w:rsidR="005A215D" w:rsidRDefault="005A215D">
      <w:pPr>
        <w:pStyle w:val="RequiredOutput"/>
        <w:keepNext/>
      </w:pPr>
    </w:p>
    <w:p w14:paraId="5BC747FB" w14:textId="77777777" w:rsidR="005A215D" w:rsidRDefault="001F0966">
      <w:pPr>
        <w:pStyle w:val="RequiredOutput"/>
        <w:keepNext/>
      </w:pPr>
      <w:r>
        <w:t>New contact</w:t>
      </w:r>
    </w:p>
    <w:p w14:paraId="07215210" w14:textId="77777777" w:rsidR="005A215D" w:rsidRDefault="005A215D">
      <w:pPr>
        <w:pStyle w:val="RequiredOutput"/>
        <w:keepNext/>
      </w:pPr>
    </w:p>
    <w:p w14:paraId="2455D62E" w14:textId="77777777" w:rsidR="005A215D" w:rsidRDefault="001F0966">
      <w:pPr>
        <w:pStyle w:val="RequiredOutput"/>
        <w:keepNext/>
      </w:pPr>
      <w:r>
        <w:t>Log out</w:t>
      </w:r>
    </w:p>
    <w:p w14:paraId="0C065631" w14:textId="77777777" w:rsidR="005A215D" w:rsidRDefault="005A215D">
      <w:pPr>
        <w:pStyle w:val="RequiredOutput"/>
        <w:keepNext/>
      </w:pPr>
    </w:p>
    <w:p w14:paraId="6A25411B" w14:textId="77777777" w:rsidR="005A215D" w:rsidRDefault="001F0966">
      <w:pPr>
        <w:pStyle w:val="RequiredOutput"/>
      </w:pPr>
      <w:r>
        <w:t>Home</w:t>
      </w:r>
    </w:p>
    <w:p w14:paraId="323FA890" w14:textId="77777777" w:rsidR="005A215D" w:rsidRDefault="005A215D">
      <w:pPr>
        <w:keepNext/>
      </w:pPr>
    </w:p>
    <w:p w14:paraId="4F326A89" w14:textId="77777777" w:rsidR="005A215D" w:rsidRDefault="001F0966">
      <w:pPr>
        <w:keepNext/>
      </w:pPr>
      <w:r>
        <w:t>The Basic Check must print:</w:t>
      </w:r>
    </w:p>
    <w:p w14:paraId="5C2DFBE2" w14:textId="77777777" w:rsidR="005A215D" w:rsidRDefault="005A215D">
      <w:pPr>
        <w:keepNext/>
      </w:pPr>
    </w:p>
    <w:p w14:paraId="6B24FF71" w14:textId="77777777" w:rsidR="005A215D" w:rsidRDefault="001F0966">
      <w:pPr>
        <w:pStyle w:val="RequiredOutput"/>
        <w:keepNext/>
      </w:pPr>
      <w:r>
        <w:t>303 [/contacts]</w:t>
      </w:r>
    </w:p>
    <w:p w14:paraId="056872F0" w14:textId="77777777" w:rsidR="005A215D" w:rsidRDefault="001F0966">
      <w:pPr>
        <w:pStyle w:val="RequiredOutput"/>
        <w:keepNext/>
      </w:pPr>
      <w:r>
        <w:t>&lt;li&gt;&lt;a href="/contacts/1"&gt;Ada Lovelace&lt;/a&gt;&lt;/li&gt;</w:t>
      </w:r>
    </w:p>
    <w:p w14:paraId="130E0F6C" w14:textId="77777777" w:rsidR="005A215D" w:rsidRDefault="001F0966">
      <w:pPr>
        <w:pStyle w:val="RequiredOutput"/>
        <w:keepNext/>
      </w:pPr>
      <w:r>
        <w:t>&lt;li&gt;&lt;a href="/contacts/2"&gt;Grace Hopper&lt;/a&gt;&lt;/li&gt;</w:t>
      </w:r>
    </w:p>
    <w:p w14:paraId="1D72587C" w14:textId="77777777" w:rsidR="005A215D" w:rsidRDefault="001F0966">
      <w:pPr>
        <w:pStyle w:val="RequiredOutput"/>
        <w:keepNext/>
      </w:pPr>
      <w:r>
        <w:t>&lt;li&gt;&lt;a href="/contacts/3"&gt;Alan Turing&lt;/a&gt;&lt;/li&gt;</w:t>
      </w:r>
    </w:p>
    <w:p w14:paraId="46B95401" w14:textId="77777777" w:rsidR="005A215D" w:rsidRDefault="001F0966">
      <w:pPr>
        <w:pStyle w:val="RequiredOutput"/>
        <w:keepNext/>
      </w:pPr>
      <w:r>
        <w:t>[{"id":2,"name":"Grace Hopper","email":"grace@example.com","phone":null}]</w:t>
      </w:r>
    </w:p>
    <w:p w14:paraId="4ED884BA" w14:textId="77777777" w:rsidR="005A215D" w:rsidRDefault="001F0966">
      <w:pPr>
        <w:pStyle w:val="RequiredOutput"/>
        <w:keepNext/>
      </w:pPr>
      <w:r>
        <w:t>200 [application/json; charset=utf-8]</w:t>
      </w:r>
    </w:p>
    <w:p w14:paraId="6368AFA8" w14:textId="77777777" w:rsidR="005A215D" w:rsidRDefault="001F0966">
      <w:pPr>
        <w:pStyle w:val="RequiredOutput"/>
      </w:pPr>
      <w:r>
        <w:t>303 [/login]</w:t>
      </w:r>
    </w:p>
    <w:p w14:paraId="4227A2F0" w14:textId="77777777" w:rsidR="005A215D" w:rsidRDefault="005A215D">
      <w:pPr>
        <w:keepNext/>
      </w:pPr>
    </w:p>
    <w:p w14:paraId="05A2A20A" w14:textId="77777777" w:rsidR="005A215D" w:rsidRDefault="001F0966">
      <w:pPr>
        <w:keepNext/>
      </w:pPr>
      <w:r>
        <w:t xml:space="preserve">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 C#'s first </w:t>
      </w:r>
      <w:r>
        <w:t>line names ReturnUrl, as cookie authentication does, and its logged-out list line says 302.</w:t>
      </w:r>
    </w:p>
    <w:p w14:paraId="4B2F0CBC" w14:textId="77777777" w:rsidR="005A215D" w:rsidRDefault="005A215D">
      <w:pPr>
        <w:keepNext/>
      </w:pPr>
    </w:p>
    <w:p w14:paraId="67085D7D" w14:textId="77777777" w:rsidR="005A215D" w:rsidRDefault="001F0966">
      <w:pPr>
        <w:pStyle w:val="RequiredOutput"/>
        <w:keepNext/>
      </w:pPr>
      <w:r>
        <w:t>Listening on https://127.0.0.1:8765</w:t>
      </w:r>
    </w:p>
    <w:p w14:paraId="46F77268" w14:textId="77777777" w:rsidR="005A215D" w:rsidRDefault="001F0966">
      <w:pPr>
        <w:pStyle w:val="RequiredOutput"/>
        <w:keepNext/>
      </w:pPr>
      <w:r>
        <w:t>GET /login?ReturnUrl=/contacts -&gt; 200</w:t>
      </w:r>
    </w:p>
    <w:p w14:paraId="1DECCC23" w14:textId="77777777" w:rsidR="005A215D" w:rsidRDefault="001F0966">
      <w:pPr>
        <w:pStyle w:val="RequiredOutput"/>
        <w:keepNext/>
      </w:pPr>
      <w:r>
        <w:t>GET /static/style.css -&gt; 200</w:t>
      </w:r>
    </w:p>
    <w:p w14:paraId="206011B7" w14:textId="77777777" w:rsidR="005A215D" w:rsidRDefault="001F0966">
      <w:pPr>
        <w:pStyle w:val="RequiredOutput"/>
        <w:keepNext/>
      </w:pPr>
      <w:r>
        <w:t>GET /static/logo.svg -&gt; 200</w:t>
      </w:r>
    </w:p>
    <w:p w14:paraId="20945966" w14:textId="77777777" w:rsidR="005A215D" w:rsidRDefault="001F0966">
      <w:pPr>
        <w:pStyle w:val="RequiredOutput"/>
        <w:keepNext/>
      </w:pPr>
      <w:r>
        <w:t>GET /favicon.ico -&gt; 404</w:t>
      </w:r>
    </w:p>
    <w:p w14:paraId="76364F34" w14:textId="77777777" w:rsidR="005A215D" w:rsidRDefault="001F0966">
      <w:pPr>
        <w:pStyle w:val="RequiredOutput"/>
        <w:keepNext/>
      </w:pPr>
      <w:r>
        <w:t>POST /login -&gt; 303</w:t>
      </w:r>
    </w:p>
    <w:p w14:paraId="1C898417" w14:textId="77777777" w:rsidR="005A215D" w:rsidRDefault="001F0966">
      <w:pPr>
        <w:pStyle w:val="RequiredOutput"/>
        <w:keepNext/>
      </w:pPr>
      <w:r>
        <w:t>GET /contacts -&gt; 200</w:t>
      </w:r>
    </w:p>
    <w:p w14:paraId="629D261E" w14:textId="77777777" w:rsidR="005A215D" w:rsidRDefault="001F0966">
      <w:pPr>
        <w:pStyle w:val="RequiredOutput"/>
        <w:keepNext/>
      </w:pPr>
      <w:r>
        <w:t>GET /static/style.css -&gt; 200</w:t>
      </w:r>
    </w:p>
    <w:p w14:paraId="41CC3CD7" w14:textId="77777777" w:rsidR="005A215D" w:rsidRDefault="001F0966">
      <w:pPr>
        <w:pStyle w:val="RequiredOutput"/>
        <w:keepNext/>
      </w:pPr>
      <w:r>
        <w:t>GET /static/logo.svg -&gt; 200</w:t>
      </w:r>
    </w:p>
    <w:p w14:paraId="5346EC2E" w14:textId="77777777" w:rsidR="005A215D" w:rsidRDefault="001F0966">
      <w:pPr>
        <w:pStyle w:val="RequiredOutput"/>
        <w:keepNext/>
      </w:pPr>
      <w:r>
        <w:t>GET /favicon.ico -&gt; 404</w:t>
      </w:r>
    </w:p>
    <w:p w14:paraId="62DF8603" w14:textId="77777777" w:rsidR="005A215D" w:rsidRDefault="001F0966">
      <w:pPr>
        <w:pStyle w:val="RequiredOutput"/>
        <w:keepNext/>
      </w:pPr>
      <w:r>
        <w:t>GET /static/app.js -&gt; 200</w:t>
      </w:r>
    </w:p>
    <w:p w14:paraId="3425111C" w14:textId="77777777" w:rsidR="005A215D" w:rsidRDefault="001F0966">
      <w:pPr>
        <w:pStyle w:val="RequiredOutput"/>
        <w:keepNext/>
      </w:pPr>
      <w:r>
        <w:t>GET /api/v1/contacts -&gt; 200</w:t>
      </w:r>
    </w:p>
    <w:p w14:paraId="0D0E27DB" w14:textId="77777777" w:rsidR="005A215D" w:rsidRDefault="001F0966">
      <w:pPr>
        <w:pStyle w:val="RequiredOutput"/>
        <w:keepNext/>
      </w:pPr>
      <w:r>
        <w:t>GET /login -&gt; 200</w:t>
      </w:r>
    </w:p>
    <w:p w14:paraId="731BB760" w14:textId="77777777" w:rsidR="005A215D" w:rsidRDefault="001F0966">
      <w:pPr>
        <w:pStyle w:val="RequiredOutput"/>
        <w:keepNext/>
      </w:pPr>
      <w:r>
        <w:t>POST /login -&gt; 303</w:t>
      </w:r>
    </w:p>
    <w:p w14:paraId="0956CE45" w14:textId="77777777" w:rsidR="005A215D" w:rsidRDefault="001F0966">
      <w:pPr>
        <w:pStyle w:val="RequiredOutput"/>
        <w:keepNext/>
      </w:pPr>
      <w:r>
        <w:t>GET /contacts -&gt; 200</w:t>
      </w:r>
    </w:p>
    <w:p w14:paraId="6233F239" w14:textId="77777777" w:rsidR="005A215D" w:rsidRDefault="001F0966">
      <w:pPr>
        <w:pStyle w:val="RequiredOutput"/>
        <w:keepNext/>
      </w:pPr>
      <w:r>
        <w:t>GET /api/v1/contacts?name=grace -&gt; 200</w:t>
      </w:r>
    </w:p>
    <w:p w14:paraId="7DE067A5" w14:textId="77777777" w:rsidR="005A215D" w:rsidRDefault="001F0966">
      <w:pPr>
        <w:pStyle w:val="RequiredOutput"/>
      </w:pPr>
      <w:r>
        <w:t>POST /logout -&gt; 303</w:t>
      </w:r>
    </w:p>
    <w:p w14:paraId="24F51736" w14:textId="77777777" w:rsidR="005A215D" w:rsidRDefault="005A215D">
      <w:pPr>
        <w:keepNext/>
      </w:pPr>
    </w:p>
    <w:p w14:paraId="6988263E" w14:textId="77777777" w:rsidR="005A215D" w:rsidRDefault="001F0966">
      <w:pPr>
        <w:pStyle w:val="ListBullet"/>
      </w:pPr>
      <w:r>
        <w:t>The three contacts on the page are the ones the Chapter 5 program stored: no web form ever touched them.</w:t>
      </w:r>
    </w:p>
    <w:p w14:paraId="272FF822" w14:textId="77777777" w:rsidR="005A215D" w:rsidRDefault="001F0966">
      <w:pPr>
        <w:pStyle w:val="ListBullet"/>
      </w:pPr>
      <w:r>
        <w:t>The list page and the API read the same table: Grace Hopper's JSON has id 2, as on the page's link.</w:t>
      </w:r>
    </w:p>
    <w:p w14:paraId="764F017F" w14:textId="77777777" w:rsidR="005A215D" w:rsidRDefault="001F0966">
      <w:pPr>
        <w:pStyle w:val="ListBullet"/>
      </w:pPr>
      <w:r>
        <w:t>The script's own read, GET /api/v1/contacts -&gt; 200, came with your login session and no key.</w:t>
      </w:r>
    </w:p>
    <w:p w14:paraId="4FF95A79" w14:textId="77777777" w:rsidR="005A215D" w:rsidRDefault="005A215D">
      <w:pPr>
        <w:keepNext/>
      </w:pPr>
    </w:p>
    <w:p w14:paraId="2C10BF2E" w14:textId="77777777" w:rsidR="005A215D" w:rsidRDefault="005A215D">
      <w:pPr>
        <w:keepNext/>
      </w:pPr>
    </w:p>
    <w:p w14:paraId="19831EC8" w14:textId="77777777" w:rsidR="005A215D" w:rsidRDefault="001F0966">
      <w:pPr>
        <w:pStyle w:val="Heading2"/>
      </w:pPr>
      <w:r>
        <w:t>Production-Minded Implementation</w:t>
      </w:r>
    </w:p>
    <w:p w14:paraId="564094AE" w14:textId="77777777" w:rsidR="005A215D" w:rsidRDefault="001F0966">
      <w:r>
        <w:t>The Production-Minded version uses every piece: each form with its flash, every error, the whole API through newman, and the page's own filter in the browser.</w:t>
      </w:r>
    </w:p>
    <w:p w14:paraId="0694AFA1" w14:textId="77777777" w:rsidR="005A215D" w:rsidRDefault="005A215D">
      <w:pPr>
        <w:keepNext/>
      </w:pPr>
    </w:p>
    <w:p w14:paraId="112273DB" w14:textId="77777777" w:rsidR="005A215D" w:rsidRDefault="001F0966">
      <w:pPr>
        <w:pStyle w:val="Heading3"/>
      </w:pPr>
      <w:r>
        <w:t>Windows PowerShell Server Build and Run</w:t>
      </w:r>
    </w:p>
    <w:p w14:paraId="71C34D28" w14:textId="77777777" w:rsidR="005A215D" w:rsidRDefault="001F0966">
      <w:pPr>
        <w:keepNext/>
      </w:pPr>
      <w:r>
        <w:t>In Terminal 1: the same block as in the Basic Implementation.</w:t>
      </w:r>
    </w:p>
    <w:p w14:paraId="6C73E500" w14:textId="77777777" w:rsidR="005A215D" w:rsidRDefault="005A215D">
      <w:pPr>
        <w:keepNext/>
      </w:pPr>
    </w:p>
    <w:p w14:paraId="35251960" w14:textId="77777777" w:rsidR="005A215D" w:rsidRDefault="001F0966">
      <w:pPr>
        <w:pStyle w:val="CommandBlock"/>
        <w:keepNext/>
      </w:pPr>
      <w:r>
        <w:t>$mysql = "C:\Program Files\MySQL\MySQL Server 26.7\bin\mysql.exe"</w:t>
      </w:r>
    </w:p>
    <w:p w14:paraId="6B4B52C3" w14:textId="77777777" w:rsidR="005A215D" w:rsidRDefault="001F0966">
      <w:pPr>
        <w:pStyle w:val="CommandBlock"/>
        <w:keepNext/>
      </w:pPr>
      <w:r>
        <w:t>$env:MYSQL_PWD = $env:SPA_DB_PASSWORD</w:t>
      </w:r>
    </w:p>
    <w:p w14:paraId="43B2E958" w14:textId="77777777" w:rsidR="005A215D" w:rsidRDefault="001F0966">
      <w:pPr>
        <w:pStyle w:val="CommandBlock"/>
        <w:keepNext/>
      </w:pPr>
      <w:r>
        <w:t>&amp; $mysql -u devuser -h 127.0.0.1 -P 3306 -D spa_contact_app --commands `</w:t>
      </w:r>
    </w:p>
    <w:p w14:paraId="41AE9B07" w14:textId="77777777" w:rsidR="005A215D" w:rsidRDefault="001F0966">
      <w:pPr>
        <w:pStyle w:val="CommandBlock"/>
        <w:keepNext/>
      </w:pPr>
      <w:r>
        <w:t xml:space="preserve">    -e "source sql/reset_accounts_csharp.sql"</w:t>
      </w:r>
    </w:p>
    <w:p w14:paraId="627E2F03" w14:textId="77777777" w:rsidR="005A215D" w:rsidRDefault="001F0966">
      <w:pPr>
        <w:pStyle w:val="CommandBlock"/>
        <w:keepNext/>
      </w:pPr>
      <w:r>
        <w:t>Remove-Item Env:MYSQL_PWD</w:t>
      </w:r>
    </w:p>
    <w:p w14:paraId="1DDE6D45" w14:textId="77777777" w:rsidR="005A215D" w:rsidRDefault="001F0966">
      <w:pPr>
        <w:pStyle w:val="CommandBlock"/>
        <w:keepNext/>
      </w:pPr>
      <w:r>
        <w:t>dotnet build .\csharp\Keys --nologo --warnaserror</w:t>
      </w:r>
    </w:p>
    <w:p w14:paraId="7912A81C" w14:textId="77777777" w:rsidR="005A215D" w:rsidRDefault="001F0966">
      <w:pPr>
        <w:pStyle w:val="CommandBlock"/>
        <w:keepNext/>
      </w:pPr>
      <w:r>
        <w:t>dotnet build .\csharp\Users --nologo --warnaserror</w:t>
      </w:r>
    </w:p>
    <w:p w14:paraId="5BC83547" w14:textId="77777777" w:rsidR="005A215D" w:rsidRDefault="001F0966">
      <w:pPr>
        <w:pStyle w:val="CommandBlock"/>
        <w:keepNext/>
      </w:pPr>
      <w:r>
        <w:t>dotnet build .\csharp\Server --nologo --warnaserror</w:t>
      </w:r>
    </w:p>
    <w:p w14:paraId="2AB0CF6B" w14:textId="77777777" w:rsidR="005A215D" w:rsidRDefault="001F0966">
      <w:pPr>
        <w:pStyle w:val="CommandBlock"/>
        <w:keepNext/>
      </w:pPr>
      <w:r>
        <w:t>dotnet run --no-build --project .\csharp\Users -- add owner</w:t>
      </w:r>
    </w:p>
    <w:p w14:paraId="5C12018E" w14:textId="77777777" w:rsidR="005A215D" w:rsidRDefault="001F0966">
      <w:pPr>
        <w:pStyle w:val="CommandBlock"/>
      </w:pPr>
      <w:r>
        <w:t>dotnet run --no-build --project .\csharp\Server</w:t>
      </w:r>
    </w:p>
    <w:p w14:paraId="39D27B94" w14:textId="77777777" w:rsidR="005A215D" w:rsidRDefault="005A215D">
      <w:pPr>
        <w:keepNext/>
      </w:pPr>
    </w:p>
    <w:p w14:paraId="5ADBB22F" w14:textId="77777777" w:rsidR="005A215D" w:rsidRDefault="001F0966">
      <w:pPr>
        <w:pStyle w:val="Heading3"/>
      </w:pPr>
      <w:r>
        <w:t>Windows PowerShell Session Check</w:t>
      </w:r>
    </w:p>
    <w:p w14:paraId="394F919D" w14:textId="77777777" w:rsidR="005A215D" w:rsidRDefault="001F0966">
      <w:pPr>
        <w:keepNext/>
      </w:pPr>
      <w:r>
        <w:t>In Terminal 2, Mary Jackson created, read through the API, edited, and deleted, each with its flash, then the logout, as in the C section. C#'s token field is antiforgery's own, __RequestVerificationToken, so the token lines look for that name (Lesson 8.9).</w:t>
      </w:r>
    </w:p>
    <w:p w14:paraId="3C91F406" w14:textId="77777777" w:rsidR="005A215D" w:rsidRDefault="005A215D">
      <w:pPr>
        <w:keepNext/>
      </w:pPr>
    </w:p>
    <w:p w14:paraId="464B68AA" w14:textId="77777777" w:rsidR="005A215D" w:rsidRDefault="001F0966">
      <w:pPr>
        <w:pStyle w:val="CommandBlock"/>
        <w:keepNext/>
      </w:pPr>
      <w:r>
        <w:t>$format = "%{http_code} [%header{location}]\n"</w:t>
      </w:r>
    </w:p>
    <w:p w14:paraId="55FB1D78" w14:textId="77777777" w:rsidR="005A215D" w:rsidRDefault="001F0966">
      <w:pPr>
        <w:pStyle w:val="CommandBlock"/>
        <w:keepNext/>
      </w:pPr>
      <w:r>
        <w:t>$landFormat = "%{http_code} [%{url_effective}]\n"</w:t>
      </w:r>
    </w:p>
    <w:p w14:paraId="1DA66B06" w14:textId="77777777" w:rsidR="005A215D" w:rsidRDefault="001F0966">
      <w:pPr>
        <w:pStyle w:val="CommandBlock"/>
      </w:pPr>
      <w:r>
        <w:t>&amp; "$env:SystemRoot\System32\curl.exe" -sS --ssl-revoke-best-effort `</w:t>
      </w:r>
    </w:p>
    <w:p w14:paraId="14648446" w14:textId="77777777" w:rsidR="005A215D" w:rsidRDefault="001F0966">
      <w:pPr>
        <w:pStyle w:val="CommandBlock"/>
      </w:pPr>
      <w:r>
        <w:t xml:space="preserve">    --cacert .\certs\spa-ca.pem -c .\form-jar.txt -o .\form-page.html `</w:t>
      </w:r>
    </w:p>
    <w:p w14:paraId="6F3322A8" w14:textId="77777777" w:rsidR="005A215D" w:rsidRDefault="001F0966">
      <w:pPr>
        <w:pStyle w:val="CommandBlock"/>
      </w:pPr>
      <w:r>
        <w:t xml:space="preserve">    https://127.0.0.1:8765/login</w:t>
      </w:r>
    </w:p>
    <w:p w14:paraId="17C56DD6" w14:textId="77777777" w:rsidR="005A215D" w:rsidRDefault="001F0966">
      <w:pPr>
        <w:pStyle w:val="CommandBlock"/>
      </w:pPr>
      <w:r>
        <w:t>$token = `</w:t>
      </w:r>
    </w:p>
    <w:p w14:paraId="0C136650" w14:textId="77777777" w:rsidR="005A215D" w:rsidRDefault="001F0966">
      <w:pPr>
        <w:pStyle w:val="CommandBlock"/>
      </w:pPr>
      <w:r>
        <w:t xml:space="preserve">    (Select-String 'name="__RequestVerificationToken"' .\form-page.html).Line `</w:t>
      </w:r>
    </w:p>
    <w:p w14:paraId="5F48CE0C" w14:textId="77777777" w:rsidR="005A215D" w:rsidRDefault="001F0966">
      <w:pPr>
        <w:pStyle w:val="CommandBlock"/>
      </w:pPr>
      <w:r>
        <w:t xml:space="preserve">    -replace '.*value="|".*', ''</w:t>
      </w:r>
    </w:p>
    <w:p w14:paraId="07158B0A" w14:textId="77777777" w:rsidR="005A215D" w:rsidRDefault="001F0966">
      <w:pPr>
        <w:pStyle w:val="CommandBlock"/>
      </w:pPr>
      <w:r>
        <w:t>&amp; "$env:SystemRoot\System32\curl.exe" -sS --ssl-revoke-best-effort `</w:t>
      </w:r>
    </w:p>
    <w:p w14:paraId="6083A897" w14:textId="77777777" w:rsidR="005A215D" w:rsidRDefault="001F0966">
      <w:pPr>
        <w:pStyle w:val="CommandBlock"/>
      </w:pPr>
      <w:r>
        <w:t xml:space="preserve">    --cacert .\certs\spa-ca.pem `</w:t>
      </w:r>
    </w:p>
    <w:p w14:paraId="35E79E45" w14:textId="77777777" w:rsidR="005A215D" w:rsidRDefault="001F0966">
      <w:pPr>
        <w:pStyle w:val="CommandBlock"/>
      </w:pPr>
      <w:r>
        <w:t xml:space="preserve">    -b .\form-jar.txt -c .\form-jar.txt -o NUL -w $format `</w:t>
      </w:r>
    </w:p>
    <w:p w14:paraId="11AF88BF" w14:textId="77777777" w:rsidR="005A215D" w:rsidRDefault="001F0966">
      <w:pPr>
        <w:pStyle w:val="CommandBlock"/>
      </w:pPr>
      <w:r>
        <w:t xml:space="preserve">    -e https://127.0.0.1:8765/ `</w:t>
      </w:r>
    </w:p>
    <w:p w14:paraId="161DCC66" w14:textId="77777777" w:rsidR="005A215D" w:rsidRDefault="001F0966">
      <w:pPr>
        <w:pStyle w:val="CommandBlock"/>
      </w:pPr>
      <w:r>
        <w:t xml:space="preserve">    --data-urlencode "__RequestVerificationToken=$token" `</w:t>
      </w:r>
    </w:p>
    <w:p w14:paraId="103723B3" w14:textId="77777777" w:rsidR="005A215D" w:rsidRDefault="001F0966">
      <w:pPr>
        <w:pStyle w:val="CommandBlock"/>
      </w:pPr>
      <w:r>
        <w:t xml:space="preserve">    --data-urlencode "username=owner" `</w:t>
      </w:r>
    </w:p>
    <w:p w14:paraId="2E6137CF" w14:textId="77777777" w:rsidR="005A215D" w:rsidRDefault="001F0966">
      <w:pPr>
        <w:pStyle w:val="CommandBlock"/>
      </w:pPr>
      <w:r>
        <w:t xml:space="preserve">    --data-urlencode "password=$env:SPA_WEB_PASSWORD" `</w:t>
      </w:r>
    </w:p>
    <w:p w14:paraId="62A6D95D" w14:textId="77777777" w:rsidR="005A215D" w:rsidRDefault="001F0966">
      <w:pPr>
        <w:pStyle w:val="CommandBlock"/>
      </w:pPr>
      <w:r>
        <w:t xml:space="preserve">    https://127.0.0.1:8765/login</w:t>
      </w:r>
    </w:p>
    <w:p w14:paraId="35EDA478" w14:textId="77777777" w:rsidR="005A215D" w:rsidRDefault="001F0966">
      <w:pPr>
        <w:pStyle w:val="CommandBlock"/>
      </w:pPr>
      <w:r>
        <w:t>&amp; "$env:SystemRoot\System32\curl.exe" -sS --ssl-revoke-best-effort `</w:t>
      </w:r>
    </w:p>
    <w:p w14:paraId="78CB67B5" w14:textId="77777777" w:rsidR="005A215D" w:rsidRDefault="001F0966">
      <w:pPr>
        <w:pStyle w:val="CommandBlock"/>
      </w:pPr>
      <w:r>
        <w:t xml:space="preserve">    --cacert .\certs\spa-ca.pem `</w:t>
      </w:r>
    </w:p>
    <w:p w14:paraId="2E567BF9" w14:textId="77777777" w:rsidR="005A215D" w:rsidRDefault="001F0966">
      <w:pPr>
        <w:pStyle w:val="CommandBlock"/>
      </w:pPr>
      <w:r>
        <w:t xml:space="preserve">    -b .\form-jar.txt -c .\form-jar.txt -o .\form-page.html `</w:t>
      </w:r>
    </w:p>
    <w:p w14:paraId="46DEC49E" w14:textId="77777777" w:rsidR="005A215D" w:rsidRDefault="001F0966">
      <w:pPr>
        <w:pStyle w:val="CommandBlock"/>
      </w:pPr>
      <w:r>
        <w:t xml:space="preserve">    https://127.0.0.1:8765/contacts/new</w:t>
      </w:r>
    </w:p>
    <w:p w14:paraId="6B29ADF9" w14:textId="77777777" w:rsidR="005A215D" w:rsidRDefault="001F0966">
      <w:pPr>
        <w:pStyle w:val="CommandBlock"/>
      </w:pPr>
      <w:r>
        <w:t>$token = `</w:t>
      </w:r>
    </w:p>
    <w:p w14:paraId="39041BB9" w14:textId="77777777" w:rsidR="005A215D" w:rsidRDefault="001F0966">
      <w:pPr>
        <w:pStyle w:val="CommandBlock"/>
      </w:pPr>
      <w:r>
        <w:t xml:space="preserve">    (Select-String 'name="__RequestVerificationToken"' .\form-page.html).Line `</w:t>
      </w:r>
    </w:p>
    <w:p w14:paraId="6DA86232" w14:textId="77777777" w:rsidR="005A215D" w:rsidRDefault="001F0966">
      <w:pPr>
        <w:pStyle w:val="CommandBlock"/>
      </w:pPr>
      <w:r>
        <w:t xml:space="preserve">    -replace '.*value="|".*', ''</w:t>
      </w:r>
    </w:p>
    <w:p w14:paraId="6FCBF7C5" w14:textId="77777777" w:rsidR="005A215D" w:rsidRDefault="001F0966">
      <w:pPr>
        <w:pStyle w:val="CommandBlock"/>
      </w:pPr>
      <w:r>
        <w:t>&amp; "$env:SystemRoot\System32\curl.exe" -sS --ssl-revoke-best-effort `</w:t>
      </w:r>
    </w:p>
    <w:p w14:paraId="7EED3813" w14:textId="77777777" w:rsidR="005A215D" w:rsidRDefault="001F0966">
      <w:pPr>
        <w:pStyle w:val="CommandBlock"/>
      </w:pPr>
      <w:r>
        <w:t xml:space="preserve">    --cacert .\certs\spa-ca.pem `</w:t>
      </w:r>
    </w:p>
    <w:p w14:paraId="6D8D2650" w14:textId="77777777" w:rsidR="005A215D" w:rsidRDefault="001F0966">
      <w:pPr>
        <w:pStyle w:val="CommandBlock"/>
      </w:pPr>
      <w:r>
        <w:t xml:space="preserve">    -b .\form-jar.txt -c .\form-jar.txt -L -o .\form-page.html -w $landFormat `</w:t>
      </w:r>
    </w:p>
    <w:p w14:paraId="5B03BD2D" w14:textId="77777777" w:rsidR="005A215D" w:rsidRDefault="001F0966">
      <w:pPr>
        <w:pStyle w:val="CommandBlock"/>
      </w:pPr>
      <w:r>
        <w:t xml:space="preserve">    -e https://127.0.0.1:8765/ `</w:t>
      </w:r>
    </w:p>
    <w:p w14:paraId="397D59C4" w14:textId="77777777" w:rsidR="005A215D" w:rsidRDefault="001F0966">
      <w:pPr>
        <w:pStyle w:val="CommandBlock"/>
      </w:pPr>
      <w:r>
        <w:t xml:space="preserve">    --data-urlencode "__RequestVerificationToken=$token" `</w:t>
      </w:r>
    </w:p>
    <w:p w14:paraId="18E975B1" w14:textId="77777777" w:rsidR="005A215D" w:rsidRDefault="001F0966">
      <w:pPr>
        <w:pStyle w:val="CommandBlock"/>
      </w:pPr>
      <w:r>
        <w:t xml:space="preserve">    --data-urlencode "name=Mary Jackson" `</w:t>
      </w:r>
    </w:p>
    <w:p w14:paraId="4F54D7B3" w14:textId="77777777" w:rsidR="005A215D" w:rsidRDefault="001F0966">
      <w:pPr>
        <w:pStyle w:val="CommandBlock"/>
      </w:pPr>
      <w:r>
        <w:t xml:space="preserve">    --data-urlencode "email=mary@example.com" --data-urlencode "phone=555-0107" `</w:t>
      </w:r>
    </w:p>
    <w:p w14:paraId="04E3C40D" w14:textId="77777777" w:rsidR="005A215D" w:rsidRDefault="001F0966">
      <w:pPr>
        <w:pStyle w:val="CommandBlock"/>
      </w:pPr>
      <w:r>
        <w:t xml:space="preserve">    https://127.0.0.1:8765/contacts</w:t>
      </w:r>
    </w:p>
    <w:p w14:paraId="30E4C7EB" w14:textId="77777777" w:rsidR="005A215D" w:rsidRDefault="001F0966">
      <w:pPr>
        <w:pStyle w:val="CommandBlock"/>
      </w:pPr>
      <w:r>
        <w:t>(Select-String 'id="flash"' .\form-page.html).Line</w:t>
      </w:r>
    </w:p>
    <w:p w14:paraId="53D647C1" w14:textId="77777777" w:rsidR="005A215D" w:rsidRDefault="001F0966">
      <w:pPr>
        <w:pStyle w:val="CommandBlock"/>
      </w:pPr>
      <w:r>
        <w:t>$found = &amp; "$env:SystemRoot\System32\curl.exe" -sS --ssl-revoke-best-effort `</w:t>
      </w:r>
    </w:p>
    <w:p w14:paraId="5E8B9898" w14:textId="77777777" w:rsidR="005A215D" w:rsidRDefault="001F0966">
      <w:pPr>
        <w:pStyle w:val="CommandBlock"/>
      </w:pPr>
      <w:r>
        <w:t xml:space="preserve">    --cacert .\certs\spa-ca.pem -b .\form-jar.txt -c .\form-jar.txt `</w:t>
      </w:r>
    </w:p>
    <w:p w14:paraId="2C69E51F" w14:textId="77777777" w:rsidR="005A215D" w:rsidRDefault="001F0966">
      <w:pPr>
        <w:pStyle w:val="CommandBlock"/>
      </w:pPr>
      <w:r>
        <w:t xml:space="preserve">    "https://127.0.0.1:8765/api/v1/contacts?email=mary@example.com"</w:t>
      </w:r>
    </w:p>
    <w:p w14:paraId="7587B14C" w14:textId="77777777" w:rsidR="005A215D" w:rsidRDefault="001F0966">
      <w:pPr>
        <w:pStyle w:val="CommandBlock"/>
      </w:pPr>
      <w:r>
        <w:t>$found</w:t>
      </w:r>
    </w:p>
    <w:p w14:paraId="71A9A50C" w14:textId="77777777" w:rsidR="005A215D" w:rsidRDefault="001F0966">
      <w:pPr>
        <w:pStyle w:val="CommandBlock"/>
      </w:pPr>
      <w:r>
        <w:t>$id = ($found | ConvertFrom-Json).id</w:t>
      </w:r>
    </w:p>
    <w:p w14:paraId="142DA1B1" w14:textId="77777777" w:rsidR="005A215D" w:rsidRDefault="001F0966">
      <w:pPr>
        <w:pStyle w:val="CommandBlock"/>
      </w:pPr>
      <w:r>
        <w:t>&amp; "$env:SystemRoot\System32\curl.exe" -sS --ssl-revoke-best-effort `</w:t>
      </w:r>
    </w:p>
    <w:p w14:paraId="35A0BF2B" w14:textId="77777777" w:rsidR="005A215D" w:rsidRDefault="001F0966">
      <w:pPr>
        <w:pStyle w:val="CommandBlock"/>
      </w:pPr>
      <w:r>
        <w:t xml:space="preserve">    --cacert .\certs\spa-ca.pem `</w:t>
      </w:r>
    </w:p>
    <w:p w14:paraId="72D2B37A" w14:textId="77777777" w:rsidR="005A215D" w:rsidRDefault="001F0966">
      <w:pPr>
        <w:pStyle w:val="CommandBlock"/>
      </w:pPr>
      <w:r>
        <w:t xml:space="preserve">    -b .\form-jar.txt -c .\form-jar.txt -o .\form-page.html `</w:t>
      </w:r>
    </w:p>
    <w:p w14:paraId="183C4DE1" w14:textId="77777777" w:rsidR="005A215D" w:rsidRDefault="001F0966">
      <w:pPr>
        <w:pStyle w:val="CommandBlock"/>
      </w:pPr>
      <w:r>
        <w:t xml:space="preserve">    https://127.0.0.1:8765/contacts/$id/edit</w:t>
      </w:r>
    </w:p>
    <w:p w14:paraId="5C845C45" w14:textId="77777777" w:rsidR="005A215D" w:rsidRDefault="001F0966">
      <w:pPr>
        <w:pStyle w:val="CommandBlock"/>
      </w:pPr>
      <w:r>
        <w:t>$token = `</w:t>
      </w:r>
    </w:p>
    <w:p w14:paraId="5CD4B15C" w14:textId="77777777" w:rsidR="005A215D" w:rsidRDefault="001F0966">
      <w:pPr>
        <w:pStyle w:val="CommandBlock"/>
      </w:pPr>
      <w:r>
        <w:t xml:space="preserve">    (Select-String 'name="__RequestVerificationToken"' .\form-page.html).Line `</w:t>
      </w:r>
    </w:p>
    <w:p w14:paraId="66A4FEA5" w14:textId="77777777" w:rsidR="005A215D" w:rsidRDefault="001F0966">
      <w:pPr>
        <w:pStyle w:val="CommandBlock"/>
      </w:pPr>
      <w:r>
        <w:t xml:space="preserve">    -replace '.*value="|".*', ''</w:t>
      </w:r>
    </w:p>
    <w:p w14:paraId="62C9F32E" w14:textId="77777777" w:rsidR="005A215D" w:rsidRDefault="001F0966">
      <w:pPr>
        <w:pStyle w:val="CommandBlock"/>
      </w:pPr>
      <w:r>
        <w:t>&amp; "$env:SystemRoot\System32\curl.exe" -sS --ssl-revoke-best-effort `</w:t>
      </w:r>
    </w:p>
    <w:p w14:paraId="7883137C" w14:textId="77777777" w:rsidR="005A215D" w:rsidRDefault="001F0966">
      <w:pPr>
        <w:pStyle w:val="CommandBlock"/>
      </w:pPr>
      <w:r>
        <w:t xml:space="preserve">    --cacert .\certs\spa-ca.pem `</w:t>
      </w:r>
    </w:p>
    <w:p w14:paraId="578F6BD7" w14:textId="77777777" w:rsidR="005A215D" w:rsidRDefault="001F0966">
      <w:pPr>
        <w:pStyle w:val="CommandBlock"/>
      </w:pPr>
      <w:r>
        <w:t xml:space="preserve">    -b .\form-jar.txt -c .\form-jar.txt -L -o .\form-page.html -w $landFormat `</w:t>
      </w:r>
    </w:p>
    <w:p w14:paraId="3428F13F" w14:textId="77777777" w:rsidR="005A215D" w:rsidRDefault="001F0966">
      <w:pPr>
        <w:pStyle w:val="CommandBlock"/>
      </w:pPr>
      <w:r>
        <w:t xml:space="preserve">    -e https://127.0.0.1:8765/ `</w:t>
      </w:r>
    </w:p>
    <w:p w14:paraId="21BBC512" w14:textId="77777777" w:rsidR="005A215D" w:rsidRDefault="001F0966">
      <w:pPr>
        <w:pStyle w:val="CommandBlock"/>
      </w:pPr>
      <w:r>
        <w:t xml:space="preserve">    --data-urlencode "__RequestVerificationToken=$token" `</w:t>
      </w:r>
    </w:p>
    <w:p w14:paraId="3B840C72" w14:textId="77777777" w:rsidR="005A215D" w:rsidRDefault="001F0966">
      <w:pPr>
        <w:pStyle w:val="CommandBlock"/>
      </w:pPr>
      <w:r>
        <w:t xml:space="preserve">    --data-urlencode "name=Mary Jackson" `</w:t>
      </w:r>
    </w:p>
    <w:p w14:paraId="53DE4123" w14:textId="77777777" w:rsidR="005A215D" w:rsidRDefault="001F0966">
      <w:pPr>
        <w:pStyle w:val="CommandBlock"/>
      </w:pPr>
      <w:r>
        <w:t xml:space="preserve">    --data-urlencode "email=mary@example.com" --data-urlencode "phone=555-0108" `</w:t>
      </w:r>
    </w:p>
    <w:p w14:paraId="1075BFBF" w14:textId="77777777" w:rsidR="005A215D" w:rsidRDefault="001F0966">
      <w:pPr>
        <w:pStyle w:val="CommandBlock"/>
      </w:pPr>
      <w:r>
        <w:t xml:space="preserve">    https://127.0.0.1:8765/contacts/$id/edit</w:t>
      </w:r>
    </w:p>
    <w:p w14:paraId="1049C8AC" w14:textId="77777777" w:rsidR="005A215D" w:rsidRDefault="001F0966">
      <w:pPr>
        <w:pStyle w:val="CommandBlock"/>
      </w:pPr>
      <w:r>
        <w:t>(Select-String 'id="flash"|Phone:' .\form-page.html).Line</w:t>
      </w:r>
    </w:p>
    <w:p w14:paraId="79A4307E" w14:textId="77777777" w:rsidR="005A215D" w:rsidRDefault="001F0966">
      <w:pPr>
        <w:pStyle w:val="CommandBlock"/>
      </w:pPr>
      <w:r>
        <w:t>&amp; "$env:SystemRoot\System32\curl.exe" -sS --ssl-revoke-best-effort `</w:t>
      </w:r>
    </w:p>
    <w:p w14:paraId="2AE552F4" w14:textId="77777777" w:rsidR="005A215D" w:rsidRDefault="001F0966">
      <w:pPr>
        <w:pStyle w:val="CommandBlock"/>
      </w:pPr>
      <w:r>
        <w:t xml:space="preserve">    --cacert .\certs\spa-ca.pem `</w:t>
      </w:r>
    </w:p>
    <w:p w14:paraId="3AAC13D0" w14:textId="77777777" w:rsidR="005A215D" w:rsidRDefault="001F0966">
      <w:pPr>
        <w:pStyle w:val="CommandBlock"/>
      </w:pPr>
      <w:r>
        <w:t xml:space="preserve">    -b .\form-jar.txt -c .\form-jar.txt -o .\form-page.html `</w:t>
      </w:r>
    </w:p>
    <w:p w14:paraId="7680DCBD" w14:textId="77777777" w:rsidR="005A215D" w:rsidRDefault="001F0966">
      <w:pPr>
        <w:pStyle w:val="CommandBlock"/>
      </w:pPr>
      <w:r>
        <w:t xml:space="preserve">    https://127.0.0.1:8765/contacts/$id/delete</w:t>
      </w:r>
    </w:p>
    <w:p w14:paraId="48A1381E" w14:textId="77777777" w:rsidR="005A215D" w:rsidRDefault="001F0966">
      <w:pPr>
        <w:pStyle w:val="CommandBlock"/>
      </w:pPr>
      <w:r>
        <w:t>(Select-String '&lt;h1&gt;' .\form-page.html).Line</w:t>
      </w:r>
    </w:p>
    <w:p w14:paraId="6BF2C1AB" w14:textId="77777777" w:rsidR="005A215D" w:rsidRDefault="001F0966">
      <w:pPr>
        <w:pStyle w:val="CommandBlock"/>
      </w:pPr>
      <w:r>
        <w:t>$token = `</w:t>
      </w:r>
    </w:p>
    <w:p w14:paraId="5AFCB71A" w14:textId="77777777" w:rsidR="005A215D" w:rsidRDefault="001F0966">
      <w:pPr>
        <w:pStyle w:val="CommandBlock"/>
      </w:pPr>
      <w:r>
        <w:t xml:space="preserve">    (Select-String 'name="__RequestVerificationToken"' .\form-page.html).Line `</w:t>
      </w:r>
    </w:p>
    <w:p w14:paraId="2C09558F" w14:textId="77777777" w:rsidR="005A215D" w:rsidRDefault="001F0966">
      <w:pPr>
        <w:pStyle w:val="CommandBlock"/>
      </w:pPr>
      <w:r>
        <w:t xml:space="preserve">    -replace '.*value="|".*', ''</w:t>
      </w:r>
    </w:p>
    <w:p w14:paraId="7D24251D" w14:textId="77777777" w:rsidR="005A215D" w:rsidRDefault="001F0966">
      <w:pPr>
        <w:pStyle w:val="CommandBlock"/>
      </w:pPr>
      <w:r>
        <w:t>&amp; "$env:SystemRoot\System32\curl.exe" -sS --ssl-revoke-best-effort `</w:t>
      </w:r>
    </w:p>
    <w:p w14:paraId="6EB0C564" w14:textId="77777777" w:rsidR="005A215D" w:rsidRDefault="001F0966">
      <w:pPr>
        <w:pStyle w:val="CommandBlock"/>
      </w:pPr>
      <w:r>
        <w:t xml:space="preserve">    --cacert .\certs\spa-ca.pem `</w:t>
      </w:r>
    </w:p>
    <w:p w14:paraId="0E9170E9" w14:textId="77777777" w:rsidR="005A215D" w:rsidRDefault="001F0966">
      <w:pPr>
        <w:pStyle w:val="CommandBlock"/>
      </w:pPr>
      <w:r>
        <w:t xml:space="preserve">    -b .\form-jar.txt -c .\form-jar.txt -L -o .\form-page.html -w $landFormat `</w:t>
      </w:r>
    </w:p>
    <w:p w14:paraId="7CA55D8D" w14:textId="77777777" w:rsidR="005A215D" w:rsidRDefault="001F0966">
      <w:pPr>
        <w:pStyle w:val="CommandBlock"/>
      </w:pPr>
      <w:r>
        <w:t xml:space="preserve">    -e https://127.0.0.1:8765/ `</w:t>
      </w:r>
    </w:p>
    <w:p w14:paraId="6F02F24A" w14:textId="77777777" w:rsidR="005A215D" w:rsidRDefault="001F0966">
      <w:pPr>
        <w:pStyle w:val="CommandBlock"/>
      </w:pPr>
      <w:r>
        <w:t xml:space="preserve">    --data-urlencode "__RequestVerificationToken=$token" `</w:t>
      </w:r>
    </w:p>
    <w:p w14:paraId="5F15FBB0" w14:textId="77777777" w:rsidR="005A215D" w:rsidRDefault="001F0966">
      <w:pPr>
        <w:pStyle w:val="CommandBlock"/>
      </w:pPr>
      <w:r>
        <w:t xml:space="preserve">    https://127.0.0.1:8765/contacts/$id/delete</w:t>
      </w:r>
    </w:p>
    <w:p w14:paraId="6965840C" w14:textId="77777777" w:rsidR="005A215D" w:rsidRDefault="001F0966">
      <w:pPr>
        <w:pStyle w:val="CommandBlock"/>
      </w:pPr>
      <w:r>
        <w:t>(Select-String 'id="flash"|&lt;li&gt;' .\form-page.html).Line</w:t>
      </w:r>
    </w:p>
    <w:p w14:paraId="7687BCE3" w14:textId="77777777" w:rsidR="005A215D" w:rsidRDefault="001F0966">
      <w:pPr>
        <w:pStyle w:val="CommandBlock"/>
      </w:pPr>
      <w:r>
        <w:t>$token = `</w:t>
      </w:r>
    </w:p>
    <w:p w14:paraId="50664C52" w14:textId="77777777" w:rsidR="005A215D" w:rsidRDefault="001F0966">
      <w:pPr>
        <w:pStyle w:val="CommandBlock"/>
      </w:pPr>
      <w:r>
        <w:t xml:space="preserve">    (Select-String 'name="__RequestVerificationToken"' .\form-page.html).Line `</w:t>
      </w:r>
    </w:p>
    <w:p w14:paraId="7F8AC95D" w14:textId="77777777" w:rsidR="005A215D" w:rsidRDefault="001F0966">
      <w:pPr>
        <w:pStyle w:val="CommandBlock"/>
      </w:pPr>
      <w:r>
        <w:t xml:space="preserve">    -replace '.*value="|".*', ''</w:t>
      </w:r>
    </w:p>
    <w:p w14:paraId="0A5C045A" w14:textId="77777777" w:rsidR="005A215D" w:rsidRDefault="001F0966">
      <w:pPr>
        <w:pStyle w:val="CommandBlock"/>
      </w:pPr>
      <w:r>
        <w:t>&amp; "$env:SystemRoot\System32\curl.exe" -sS --ssl-revoke-best-effort `</w:t>
      </w:r>
    </w:p>
    <w:p w14:paraId="071FA513" w14:textId="77777777" w:rsidR="005A215D" w:rsidRDefault="001F0966">
      <w:pPr>
        <w:pStyle w:val="CommandBlock"/>
      </w:pPr>
      <w:r>
        <w:t xml:space="preserve">    --cacert .\certs\spa-ca.pem `</w:t>
      </w:r>
    </w:p>
    <w:p w14:paraId="640C7C1A" w14:textId="77777777" w:rsidR="005A215D" w:rsidRDefault="001F0966">
      <w:pPr>
        <w:pStyle w:val="CommandBlock"/>
      </w:pPr>
      <w:r>
        <w:t xml:space="preserve">    -b .\form-jar.txt -c .\form-jar.txt -o NUL -w $format `</w:t>
      </w:r>
    </w:p>
    <w:p w14:paraId="4E01E61C" w14:textId="77777777" w:rsidR="005A215D" w:rsidRDefault="001F0966">
      <w:pPr>
        <w:pStyle w:val="CommandBlock"/>
      </w:pPr>
      <w:r>
        <w:t xml:space="preserve">    -e https://127.0.0.1:8765/ `</w:t>
      </w:r>
    </w:p>
    <w:p w14:paraId="39E592E5" w14:textId="77777777" w:rsidR="005A215D" w:rsidRDefault="001F0966">
      <w:pPr>
        <w:pStyle w:val="CommandBlock"/>
      </w:pPr>
      <w:r>
        <w:t xml:space="preserve">    --data-urlencode "__RequestVerificationToken=$token" `</w:t>
      </w:r>
    </w:p>
    <w:p w14:paraId="3741230C" w14:textId="77777777" w:rsidR="005A215D" w:rsidRDefault="001F0966">
      <w:pPr>
        <w:pStyle w:val="CommandBlock"/>
      </w:pPr>
      <w:r>
        <w:t xml:space="preserve">    https://127.0.0.1:8765/logout</w:t>
      </w:r>
    </w:p>
    <w:p w14:paraId="58EA649D" w14:textId="77777777" w:rsidR="005A215D" w:rsidRDefault="001F0966">
      <w:pPr>
        <w:pStyle w:val="CommandBlock"/>
      </w:pPr>
      <w:r>
        <w:t>&amp; "$env:SystemRoot\System32\curl.exe" -sS --ssl-revoke-best-effort `</w:t>
      </w:r>
    </w:p>
    <w:p w14:paraId="3322D266" w14:textId="77777777" w:rsidR="005A215D" w:rsidRDefault="001F0966">
      <w:pPr>
        <w:pStyle w:val="CommandBlock"/>
        <w:keepNext/>
      </w:pPr>
      <w:r>
        <w:t xml:space="preserve">    --cacert .\certs\spa-ca.pem -b .\form-jar.txt -o NUL -w $format `</w:t>
      </w:r>
    </w:p>
    <w:p w14:paraId="59EE5417" w14:textId="77777777" w:rsidR="005A215D" w:rsidRDefault="001F0966">
      <w:pPr>
        <w:pStyle w:val="CommandBlock"/>
        <w:keepNext/>
      </w:pPr>
      <w:r>
        <w:t xml:space="preserve">    https://127.0.0.1:8765/contacts</w:t>
      </w:r>
    </w:p>
    <w:p w14:paraId="271CE9AC" w14:textId="77777777" w:rsidR="005A215D" w:rsidRDefault="001F0966">
      <w:pPr>
        <w:pStyle w:val="CommandBlock"/>
      </w:pPr>
      <w:r>
        <w:t>Remove-Item .\form-jar.txt, .\form-page.html</w:t>
      </w:r>
    </w:p>
    <w:p w14:paraId="1B3D33DE" w14:textId="77777777" w:rsidR="005A215D" w:rsidRDefault="005A215D">
      <w:pPr>
        <w:keepNext/>
      </w:pPr>
    </w:p>
    <w:p w14:paraId="15FB90F6" w14:textId="77777777" w:rsidR="005A215D" w:rsidRDefault="001F0966">
      <w:pPr>
        <w:pStyle w:val="Heading3"/>
      </w:pPr>
      <w:r>
        <w:t>Windows PowerShell Error Check</w:t>
      </w:r>
    </w:p>
    <w:p w14:paraId="6EF4E184" w14:textId="77777777" w:rsidR="005A215D" w:rsidRDefault="001F0966">
      <w:pPr>
        <w:keepNext/>
      </w:pPr>
      <w:r>
        <w:t>Still in Terminal 2, every refusal, the policy, and the stylesheet, as in the C section. C#'s token field is antiforgery's own, __RequestVerificationToken, so the token lines look for that name (Lesson 8.9).</w:t>
      </w:r>
    </w:p>
    <w:p w14:paraId="437C6EFA" w14:textId="77777777" w:rsidR="005A215D" w:rsidRDefault="005A215D">
      <w:pPr>
        <w:keepNext/>
      </w:pPr>
    </w:p>
    <w:p w14:paraId="17BA4790" w14:textId="77777777" w:rsidR="005A215D" w:rsidRDefault="001F0966">
      <w:pPr>
        <w:pStyle w:val="CommandBlock"/>
        <w:keepNext/>
      </w:pPr>
      <w:r>
        <w:t>$format = "%{http_code} [%header{location}]\n"</w:t>
      </w:r>
    </w:p>
    <w:p w14:paraId="60581183" w14:textId="77777777" w:rsidR="005A215D" w:rsidRDefault="001F0966">
      <w:pPr>
        <w:pStyle w:val="CommandBlock"/>
        <w:keepNext/>
      </w:pPr>
      <w:r>
        <w:t>$typeFormat = "%{http_code} [%header{content-type}]\n"</w:t>
      </w:r>
    </w:p>
    <w:p w14:paraId="2DA4C341" w14:textId="77777777" w:rsidR="005A215D" w:rsidRDefault="001F0966">
      <w:pPr>
        <w:pStyle w:val="CommandBlock"/>
      </w:pPr>
      <w:r>
        <w:t>$apiFormat = "\n%{http_code} [%header{content-type}]\n"</w:t>
      </w:r>
    </w:p>
    <w:p w14:paraId="24E36756" w14:textId="77777777" w:rsidR="005A215D" w:rsidRDefault="001F0966">
      <w:pPr>
        <w:pStyle w:val="CommandBlock"/>
      </w:pPr>
      <w:r>
        <w:t>$staticFormat = "%{http_code} [%header{content-type}] " + `</w:t>
      </w:r>
    </w:p>
    <w:p w14:paraId="43001619" w14:textId="77777777" w:rsidR="005A215D" w:rsidRDefault="001F0966">
      <w:pPr>
        <w:pStyle w:val="CommandBlock"/>
      </w:pPr>
      <w:r>
        <w:t xml:space="preserve">    "[%header{x-content-type-options}]\n"</w:t>
      </w:r>
    </w:p>
    <w:p w14:paraId="755C9E56" w14:textId="77777777" w:rsidR="005A215D" w:rsidRDefault="001F0966">
      <w:pPr>
        <w:pStyle w:val="CommandBlock"/>
      </w:pPr>
      <w:r>
        <w:t>&amp; "$env:SystemRoot\System32\curl.exe" -sS --ssl-revoke-best-effort `</w:t>
      </w:r>
    </w:p>
    <w:p w14:paraId="7D334099" w14:textId="77777777" w:rsidR="005A215D" w:rsidRDefault="001F0966">
      <w:pPr>
        <w:pStyle w:val="CommandBlock"/>
      </w:pPr>
      <w:r>
        <w:t xml:space="preserve">    --cacert .\certs\spa-ca.pem -c .\form-jar.txt -o .\form-page.html `</w:t>
      </w:r>
    </w:p>
    <w:p w14:paraId="32423B6C" w14:textId="77777777" w:rsidR="005A215D" w:rsidRDefault="001F0966">
      <w:pPr>
        <w:pStyle w:val="CommandBlock"/>
      </w:pPr>
      <w:r>
        <w:t xml:space="preserve">    https://127.0.0.1:8765/login</w:t>
      </w:r>
    </w:p>
    <w:p w14:paraId="31EE723B" w14:textId="77777777" w:rsidR="005A215D" w:rsidRDefault="001F0966">
      <w:pPr>
        <w:pStyle w:val="CommandBlock"/>
      </w:pPr>
      <w:r>
        <w:t>$token = `</w:t>
      </w:r>
    </w:p>
    <w:p w14:paraId="23A10CAA" w14:textId="77777777" w:rsidR="005A215D" w:rsidRDefault="001F0966">
      <w:pPr>
        <w:pStyle w:val="CommandBlock"/>
      </w:pPr>
      <w:r>
        <w:t xml:space="preserve">    (Select-String 'name="__RequestVerificationToken"' .\form-page.html).Line `</w:t>
      </w:r>
    </w:p>
    <w:p w14:paraId="746F9751" w14:textId="77777777" w:rsidR="005A215D" w:rsidRDefault="001F0966">
      <w:pPr>
        <w:pStyle w:val="CommandBlock"/>
      </w:pPr>
      <w:r>
        <w:t xml:space="preserve">    -replace '.*value="|".*', ''</w:t>
      </w:r>
    </w:p>
    <w:p w14:paraId="780CFC27" w14:textId="77777777" w:rsidR="005A215D" w:rsidRDefault="001F0966">
      <w:pPr>
        <w:pStyle w:val="CommandBlock"/>
      </w:pPr>
      <w:r>
        <w:t>&amp; "$env:SystemRoot\System32\curl.exe" -sS --ssl-revoke-best-effort `</w:t>
      </w:r>
    </w:p>
    <w:p w14:paraId="25325C94" w14:textId="77777777" w:rsidR="005A215D" w:rsidRDefault="001F0966">
      <w:pPr>
        <w:pStyle w:val="CommandBlock"/>
      </w:pPr>
      <w:r>
        <w:t xml:space="preserve">    --cacert .\certs\spa-ca.pem `</w:t>
      </w:r>
    </w:p>
    <w:p w14:paraId="18166FB6" w14:textId="77777777" w:rsidR="005A215D" w:rsidRDefault="001F0966">
      <w:pPr>
        <w:pStyle w:val="CommandBlock"/>
      </w:pPr>
      <w:r>
        <w:t xml:space="preserve">    -b .\form-jar.txt -c .\form-jar.txt -o NUL -w $format `</w:t>
      </w:r>
    </w:p>
    <w:p w14:paraId="2FC859B5" w14:textId="77777777" w:rsidR="005A215D" w:rsidRDefault="001F0966">
      <w:pPr>
        <w:pStyle w:val="CommandBlock"/>
      </w:pPr>
      <w:r>
        <w:t xml:space="preserve">    -e https://127.0.0.1:8765/ `</w:t>
      </w:r>
    </w:p>
    <w:p w14:paraId="34263E42" w14:textId="77777777" w:rsidR="005A215D" w:rsidRDefault="001F0966">
      <w:pPr>
        <w:pStyle w:val="CommandBlock"/>
      </w:pPr>
      <w:r>
        <w:t xml:space="preserve">    --data-urlencode "__RequestVerificationToken=$token" `</w:t>
      </w:r>
    </w:p>
    <w:p w14:paraId="3A2F4B16" w14:textId="77777777" w:rsidR="005A215D" w:rsidRDefault="001F0966">
      <w:pPr>
        <w:pStyle w:val="CommandBlock"/>
      </w:pPr>
      <w:r>
        <w:t xml:space="preserve">    --data-urlencode "username=owner" `</w:t>
      </w:r>
    </w:p>
    <w:p w14:paraId="43604E0E" w14:textId="77777777" w:rsidR="005A215D" w:rsidRDefault="001F0966">
      <w:pPr>
        <w:pStyle w:val="CommandBlock"/>
      </w:pPr>
      <w:r>
        <w:t xml:space="preserve">    --data-urlencode "password=$env:SPA_WEB_PASSWORD" `</w:t>
      </w:r>
    </w:p>
    <w:p w14:paraId="609F385D" w14:textId="77777777" w:rsidR="005A215D" w:rsidRDefault="001F0966">
      <w:pPr>
        <w:pStyle w:val="CommandBlock"/>
      </w:pPr>
      <w:r>
        <w:t xml:space="preserve">    https://127.0.0.1:8765/login</w:t>
      </w:r>
    </w:p>
    <w:p w14:paraId="57423A59" w14:textId="77777777" w:rsidR="005A215D" w:rsidRDefault="001F0966">
      <w:pPr>
        <w:pStyle w:val="CommandBlock"/>
      </w:pPr>
      <w:r>
        <w:t>&amp; "$env:SystemRoot\System32\curl.exe" -sS --ssl-revoke-best-effort `</w:t>
      </w:r>
    </w:p>
    <w:p w14:paraId="22C55E1F" w14:textId="77777777" w:rsidR="005A215D" w:rsidRDefault="001F0966">
      <w:pPr>
        <w:pStyle w:val="CommandBlock"/>
      </w:pPr>
      <w:r>
        <w:t xml:space="preserve">    --cacert .\certs\spa-ca.pem `</w:t>
      </w:r>
    </w:p>
    <w:p w14:paraId="08B8936C" w14:textId="77777777" w:rsidR="005A215D" w:rsidRDefault="001F0966">
      <w:pPr>
        <w:pStyle w:val="CommandBlock"/>
      </w:pPr>
      <w:r>
        <w:t xml:space="preserve">    -b .\form-jar.txt -c .\form-jar.txt -o NUL -w $typeFormat `</w:t>
      </w:r>
    </w:p>
    <w:p w14:paraId="2BFC46A4" w14:textId="77777777" w:rsidR="005A215D" w:rsidRDefault="001F0966">
      <w:pPr>
        <w:pStyle w:val="CommandBlock"/>
      </w:pPr>
      <w:r>
        <w:t xml:space="preserve">    https://127.0.0.1:8765/no-such-page</w:t>
      </w:r>
    </w:p>
    <w:p w14:paraId="082EC218" w14:textId="77777777" w:rsidR="005A215D" w:rsidRDefault="001F0966">
      <w:pPr>
        <w:pStyle w:val="CommandBlock"/>
      </w:pPr>
      <w:r>
        <w:t>&amp; "$env:SystemRoot\System32\curl.exe" -sS --ssl-revoke-best-effort `</w:t>
      </w:r>
    </w:p>
    <w:p w14:paraId="04D8D542" w14:textId="77777777" w:rsidR="005A215D" w:rsidRDefault="001F0966">
      <w:pPr>
        <w:pStyle w:val="CommandBlock"/>
      </w:pPr>
      <w:r>
        <w:t xml:space="preserve">    --cacert .\certs\spa-ca.pem `</w:t>
      </w:r>
    </w:p>
    <w:p w14:paraId="0D7A03D8" w14:textId="77777777" w:rsidR="005A215D" w:rsidRDefault="001F0966">
      <w:pPr>
        <w:pStyle w:val="CommandBlock"/>
      </w:pPr>
      <w:r>
        <w:t xml:space="preserve">    -b .\form-jar.txt -c .\form-jar.txt -o NUL -w $typeFormat `</w:t>
      </w:r>
    </w:p>
    <w:p w14:paraId="1CF23828" w14:textId="77777777" w:rsidR="005A215D" w:rsidRDefault="001F0966">
      <w:pPr>
        <w:pStyle w:val="CommandBlock"/>
      </w:pPr>
      <w:r>
        <w:t xml:space="preserve">    https://127.0.0.1:8765/contacts/99999</w:t>
      </w:r>
    </w:p>
    <w:p w14:paraId="13612356" w14:textId="77777777" w:rsidR="005A215D" w:rsidRDefault="001F0966">
      <w:pPr>
        <w:pStyle w:val="CommandBlock"/>
      </w:pPr>
      <w:r>
        <w:t>&amp; "$env:SystemRoot\System32\curl.exe" -sS --ssl-revoke-best-effort `</w:t>
      </w:r>
    </w:p>
    <w:p w14:paraId="109554B1" w14:textId="77777777" w:rsidR="005A215D" w:rsidRDefault="001F0966">
      <w:pPr>
        <w:pStyle w:val="CommandBlock"/>
      </w:pPr>
      <w:r>
        <w:t xml:space="preserve">    --cacert .\certs\spa-ca.pem `</w:t>
      </w:r>
    </w:p>
    <w:p w14:paraId="4BDEB17D" w14:textId="77777777" w:rsidR="005A215D" w:rsidRDefault="001F0966">
      <w:pPr>
        <w:pStyle w:val="CommandBlock"/>
      </w:pPr>
      <w:r>
        <w:t xml:space="preserve">    -b .\form-jar.txt -c .\form-jar.txt -X PUT -o NUL -w $typeFormat `</w:t>
      </w:r>
    </w:p>
    <w:p w14:paraId="394BE22D" w14:textId="77777777" w:rsidR="005A215D" w:rsidRDefault="001F0966">
      <w:pPr>
        <w:pStyle w:val="CommandBlock"/>
      </w:pPr>
      <w:r>
        <w:t xml:space="preserve">    https://127.0.0.1:8765/contacts</w:t>
      </w:r>
    </w:p>
    <w:p w14:paraId="2F30A30D" w14:textId="77777777" w:rsidR="005A215D" w:rsidRDefault="001F0966">
      <w:pPr>
        <w:pStyle w:val="CommandBlock"/>
      </w:pPr>
      <w:r>
        <w:t>&amp; "$env:SystemRoot\System32\curl.exe" -sS --ssl-revoke-best-effort `</w:t>
      </w:r>
    </w:p>
    <w:p w14:paraId="77EC073B" w14:textId="77777777" w:rsidR="005A215D" w:rsidRDefault="001F0966">
      <w:pPr>
        <w:pStyle w:val="CommandBlock"/>
      </w:pPr>
      <w:r>
        <w:t xml:space="preserve">    --cacert .\certs\spa-ca.pem `</w:t>
      </w:r>
    </w:p>
    <w:p w14:paraId="34DE56A6" w14:textId="77777777" w:rsidR="005A215D" w:rsidRDefault="001F0966">
      <w:pPr>
        <w:pStyle w:val="CommandBlock"/>
      </w:pPr>
      <w:r>
        <w:t xml:space="preserve">    -b .\form-jar.txt -c .\form-jar.txt -o NUL -w $typeFormat `</w:t>
      </w:r>
    </w:p>
    <w:p w14:paraId="50AEEDA7" w14:textId="77777777" w:rsidR="005A215D" w:rsidRDefault="001F0966">
      <w:pPr>
        <w:pStyle w:val="CommandBlock"/>
      </w:pPr>
      <w:r>
        <w:t xml:space="preserve">    -H "Origin: https://evil.example" -H "Sec-Fetch-Site: cross-site" `</w:t>
      </w:r>
    </w:p>
    <w:p w14:paraId="61E00738" w14:textId="77777777" w:rsidR="005A215D" w:rsidRDefault="001F0966">
      <w:pPr>
        <w:pStyle w:val="CommandBlock"/>
      </w:pPr>
      <w:r>
        <w:t xml:space="preserve">    --data-urlencode "name=Mallory" --data-urlencode "email=mallory@example.com" `</w:t>
      </w:r>
    </w:p>
    <w:p w14:paraId="6A81CA3B" w14:textId="77777777" w:rsidR="005A215D" w:rsidRDefault="001F0966">
      <w:pPr>
        <w:pStyle w:val="CommandBlock"/>
      </w:pPr>
      <w:r>
        <w:t xml:space="preserve">    https://127.0.0.1:8765/contacts</w:t>
      </w:r>
    </w:p>
    <w:p w14:paraId="10381FF0" w14:textId="77777777" w:rsidR="005A215D" w:rsidRDefault="001F0966">
      <w:pPr>
        <w:pStyle w:val="CommandBlock"/>
      </w:pPr>
      <w:r>
        <w:t>&amp; "$env:SystemRoot\System32\curl.exe" -sS --ssl-revoke-best-effort `</w:t>
      </w:r>
    </w:p>
    <w:p w14:paraId="542E003F" w14:textId="77777777" w:rsidR="005A215D" w:rsidRDefault="001F0966">
      <w:pPr>
        <w:pStyle w:val="CommandBlock"/>
      </w:pPr>
      <w:r>
        <w:t xml:space="preserve">    --cacert .\certs\spa-ca.pem `</w:t>
      </w:r>
    </w:p>
    <w:p w14:paraId="03CC445C" w14:textId="77777777" w:rsidR="005A215D" w:rsidRDefault="001F0966">
      <w:pPr>
        <w:pStyle w:val="CommandBlock"/>
      </w:pPr>
      <w:r>
        <w:t xml:space="preserve">    -b .\form-jar.txt -c .\form-jar.txt -o .\form-page.html `</w:t>
      </w:r>
    </w:p>
    <w:p w14:paraId="4E673E3C" w14:textId="77777777" w:rsidR="005A215D" w:rsidRDefault="001F0966">
      <w:pPr>
        <w:pStyle w:val="CommandBlock"/>
      </w:pPr>
      <w:r>
        <w:t xml:space="preserve">    https://127.0.0.1:8765/contacts/new</w:t>
      </w:r>
    </w:p>
    <w:p w14:paraId="69CB6234" w14:textId="77777777" w:rsidR="005A215D" w:rsidRDefault="001F0966">
      <w:pPr>
        <w:pStyle w:val="CommandBlock"/>
      </w:pPr>
      <w:r>
        <w:t>$token = `</w:t>
      </w:r>
    </w:p>
    <w:p w14:paraId="3A836000" w14:textId="77777777" w:rsidR="005A215D" w:rsidRDefault="001F0966">
      <w:pPr>
        <w:pStyle w:val="CommandBlock"/>
      </w:pPr>
      <w:r>
        <w:t xml:space="preserve">    (Select-String 'name="__RequestVerificationToken"' .\form-page.html).Line `</w:t>
      </w:r>
    </w:p>
    <w:p w14:paraId="5D06A42F" w14:textId="77777777" w:rsidR="005A215D" w:rsidRDefault="001F0966">
      <w:pPr>
        <w:pStyle w:val="CommandBlock"/>
      </w:pPr>
      <w:r>
        <w:t xml:space="preserve">    -replace '.*value="|".*', ''</w:t>
      </w:r>
    </w:p>
    <w:p w14:paraId="62D58427" w14:textId="77777777" w:rsidR="005A215D" w:rsidRDefault="001F0966">
      <w:pPr>
        <w:pStyle w:val="CommandBlock"/>
      </w:pPr>
      <w:r>
        <w:t>&amp; "$env:SystemRoot\System32\curl.exe" -sS --ssl-revoke-best-effort `</w:t>
      </w:r>
    </w:p>
    <w:p w14:paraId="343BA748" w14:textId="77777777" w:rsidR="005A215D" w:rsidRDefault="001F0966">
      <w:pPr>
        <w:pStyle w:val="CommandBlock"/>
      </w:pPr>
      <w:r>
        <w:t xml:space="preserve">    --cacert .\certs\spa-ca.pem `</w:t>
      </w:r>
    </w:p>
    <w:p w14:paraId="6F8D4A33" w14:textId="77777777" w:rsidR="005A215D" w:rsidRDefault="001F0966">
      <w:pPr>
        <w:pStyle w:val="CommandBlock"/>
      </w:pPr>
      <w:r>
        <w:t xml:space="preserve">    -b .\form-jar.txt -c .\form-jar.txt -o .\form-page.html -w $typeFormat `</w:t>
      </w:r>
    </w:p>
    <w:p w14:paraId="1A646697" w14:textId="77777777" w:rsidR="005A215D" w:rsidRDefault="001F0966">
      <w:pPr>
        <w:pStyle w:val="CommandBlock"/>
      </w:pPr>
      <w:r>
        <w:t xml:space="preserve">    -e https://127.0.0.1:8765/ `</w:t>
      </w:r>
    </w:p>
    <w:p w14:paraId="18C05D3D" w14:textId="77777777" w:rsidR="005A215D" w:rsidRDefault="001F0966">
      <w:pPr>
        <w:pStyle w:val="CommandBlock"/>
      </w:pPr>
      <w:r>
        <w:t xml:space="preserve">    --data-urlencode "__RequestVerificationToken=$token" `</w:t>
      </w:r>
    </w:p>
    <w:p w14:paraId="26C5B159" w14:textId="77777777" w:rsidR="005A215D" w:rsidRDefault="001F0966">
      <w:pPr>
        <w:pStyle w:val="CommandBlock"/>
      </w:pPr>
      <w:r>
        <w:t xml:space="preserve">    --data-urlencode "name=" --data-urlencode "email=katherine" `</w:t>
      </w:r>
    </w:p>
    <w:p w14:paraId="0931620D" w14:textId="77777777" w:rsidR="005A215D" w:rsidRDefault="001F0966">
      <w:pPr>
        <w:pStyle w:val="CommandBlock"/>
      </w:pPr>
      <w:r>
        <w:t xml:space="preserve">    https://127.0.0.1:8765/contacts</w:t>
      </w:r>
    </w:p>
    <w:p w14:paraId="468B4179" w14:textId="77777777" w:rsidR="005A215D" w:rsidRDefault="001F0966">
      <w:pPr>
        <w:pStyle w:val="CommandBlock"/>
      </w:pPr>
      <w:r>
        <w:t>(Select-String 'Not saved' .\form-page.html).Line</w:t>
      </w:r>
    </w:p>
    <w:p w14:paraId="675B9400" w14:textId="77777777" w:rsidR="005A215D" w:rsidRDefault="001F0966">
      <w:pPr>
        <w:pStyle w:val="CommandBlock"/>
      </w:pPr>
      <w:r>
        <w:t>&amp; "$env:SystemRoot\System32\curl.exe" -sS --ssl-revoke-best-effort `</w:t>
      </w:r>
    </w:p>
    <w:p w14:paraId="3F49A40F" w14:textId="77777777" w:rsidR="005A215D" w:rsidRDefault="001F0966">
      <w:pPr>
        <w:pStyle w:val="CommandBlock"/>
      </w:pPr>
      <w:r>
        <w:t xml:space="preserve">    --cacert .\certs\spa-ca.pem `</w:t>
      </w:r>
    </w:p>
    <w:p w14:paraId="0727A80C" w14:textId="77777777" w:rsidR="005A215D" w:rsidRDefault="001F0966">
      <w:pPr>
        <w:pStyle w:val="CommandBlock"/>
      </w:pPr>
      <w:r>
        <w:t xml:space="preserve">    -b .\form-jar.txt -c .\form-jar.txt -w $apiFormat `</w:t>
      </w:r>
    </w:p>
    <w:p w14:paraId="17668A9C" w14:textId="77777777" w:rsidR="005A215D" w:rsidRDefault="001F0966">
      <w:pPr>
        <w:pStyle w:val="CommandBlock"/>
      </w:pPr>
      <w:r>
        <w:t xml:space="preserve">    "https://127.0.0.1:8765/api/v1/contacts?per_page=1"</w:t>
      </w:r>
    </w:p>
    <w:p w14:paraId="53E049A1" w14:textId="77777777" w:rsidR="005A215D" w:rsidRDefault="001F0966">
      <w:pPr>
        <w:pStyle w:val="CommandBlock"/>
      </w:pPr>
      <w:r>
        <w:t>&amp; "$env:SystemRoot\System32\curl.exe" -sS --ssl-revoke-best-effort `</w:t>
      </w:r>
    </w:p>
    <w:p w14:paraId="5E757FDA" w14:textId="77777777" w:rsidR="005A215D" w:rsidRDefault="001F0966">
      <w:pPr>
        <w:pStyle w:val="CommandBlock"/>
      </w:pPr>
      <w:r>
        <w:t xml:space="preserve">    --cacert .\certs\spa-ca.pem -w $apiFormat `</w:t>
      </w:r>
    </w:p>
    <w:p w14:paraId="5CB6AA48" w14:textId="77777777" w:rsidR="005A215D" w:rsidRDefault="001F0966">
      <w:pPr>
        <w:pStyle w:val="CommandBlock"/>
      </w:pPr>
      <w:r>
        <w:t xml:space="preserve">    https://127.0.0.1:8765/api/v1/contacts</w:t>
      </w:r>
    </w:p>
    <w:p w14:paraId="66AF6F0F" w14:textId="77777777" w:rsidR="005A215D" w:rsidRDefault="001F0966">
      <w:pPr>
        <w:pStyle w:val="CommandBlock"/>
      </w:pPr>
      <w:r>
        <w:t>&amp; "$env:SystemRoot\System32\curl.exe" -sS --ssl-revoke-best-effort `</w:t>
      </w:r>
    </w:p>
    <w:p w14:paraId="734489A8" w14:textId="77777777" w:rsidR="005A215D" w:rsidRDefault="001F0966">
      <w:pPr>
        <w:pStyle w:val="CommandBlock"/>
      </w:pPr>
      <w:r>
        <w:t xml:space="preserve">    --cacert .\certs\spa-ca.pem -w $apiFormat `</w:t>
      </w:r>
    </w:p>
    <w:p w14:paraId="2761F1DC" w14:textId="77777777" w:rsidR="005A215D" w:rsidRDefault="001F0966">
      <w:pPr>
        <w:pStyle w:val="CommandBlock"/>
      </w:pPr>
      <w:r>
        <w:t xml:space="preserve">    https://127.0.0.1:8765/api/v2/contacts</w:t>
      </w:r>
    </w:p>
    <w:p w14:paraId="73885A43" w14:textId="77777777" w:rsidR="005A215D" w:rsidRDefault="001F0966">
      <w:pPr>
        <w:pStyle w:val="CommandBlock"/>
      </w:pPr>
      <w:r>
        <w:t>(&amp; "$env:SystemRoot\System32\curl.exe" -sS --ssl-revoke-best-effort `</w:t>
      </w:r>
    </w:p>
    <w:p w14:paraId="50FBB845" w14:textId="77777777" w:rsidR="005A215D" w:rsidRDefault="001F0966">
      <w:pPr>
        <w:pStyle w:val="CommandBlock"/>
      </w:pPr>
      <w:r>
        <w:t xml:space="preserve">    --cacert .\certs\spa-ca.pem -b .\form-jar.txt -c .\form-jar.txt -o NUL `</w:t>
      </w:r>
    </w:p>
    <w:p w14:paraId="63D919B0" w14:textId="77777777" w:rsidR="005A215D" w:rsidRDefault="001F0966">
      <w:pPr>
        <w:pStyle w:val="CommandBlock"/>
      </w:pPr>
      <w:r>
        <w:t xml:space="preserve">    -w "%header{content-security-policy}" `</w:t>
      </w:r>
    </w:p>
    <w:p w14:paraId="1ABB60FD" w14:textId="77777777" w:rsidR="005A215D" w:rsidRDefault="001F0966">
      <w:pPr>
        <w:pStyle w:val="CommandBlock"/>
      </w:pPr>
      <w:r>
        <w:t xml:space="preserve">    https://127.0.0.1:8765/contacts) -split "; "</w:t>
      </w:r>
    </w:p>
    <w:p w14:paraId="21847A8A" w14:textId="77777777" w:rsidR="005A215D" w:rsidRDefault="001F0966">
      <w:pPr>
        <w:pStyle w:val="CommandBlock"/>
      </w:pPr>
      <w:r>
        <w:t>&amp; "$env:SystemRoot\System32\curl.exe" -sS --ssl-revoke-best-effort `</w:t>
      </w:r>
    </w:p>
    <w:p w14:paraId="725DD58C" w14:textId="77777777" w:rsidR="005A215D" w:rsidRDefault="001F0966">
      <w:pPr>
        <w:pStyle w:val="CommandBlock"/>
      </w:pPr>
      <w:r>
        <w:t xml:space="preserve">    --cacert .\certs\spa-ca.pem -o NUL -w $staticFormat `</w:t>
      </w:r>
    </w:p>
    <w:p w14:paraId="14D65EC3" w14:textId="77777777" w:rsidR="005A215D" w:rsidRDefault="001F0966">
      <w:pPr>
        <w:pStyle w:val="CommandBlock"/>
      </w:pPr>
      <w:r>
        <w:t xml:space="preserve">    https://127.0.0.1:8765/static/style.css</w:t>
      </w:r>
    </w:p>
    <w:p w14:paraId="7EFE1EE6" w14:textId="77777777" w:rsidR="005A215D" w:rsidRDefault="001F0966">
      <w:pPr>
        <w:pStyle w:val="CommandBlock"/>
      </w:pPr>
      <w:r>
        <w:t>&amp; "$env:SystemRoot\System32\curl.exe" -sS --ssl-revoke-best-effort `</w:t>
      </w:r>
    </w:p>
    <w:p w14:paraId="75F4695E" w14:textId="77777777" w:rsidR="005A215D" w:rsidRDefault="001F0966">
      <w:pPr>
        <w:pStyle w:val="CommandBlock"/>
      </w:pPr>
      <w:r>
        <w:t xml:space="preserve">    --cacert .\certs\spa-ca.pem `</w:t>
      </w:r>
    </w:p>
    <w:p w14:paraId="3C7B3941" w14:textId="77777777" w:rsidR="005A215D" w:rsidRDefault="001F0966">
      <w:pPr>
        <w:pStyle w:val="CommandBlock"/>
      </w:pPr>
      <w:r>
        <w:t xml:space="preserve">    -b .\form-jar.txt -c .\form-jar.txt -o .\form-page.html `</w:t>
      </w:r>
    </w:p>
    <w:p w14:paraId="5E504110" w14:textId="77777777" w:rsidR="005A215D" w:rsidRDefault="001F0966">
      <w:pPr>
        <w:pStyle w:val="CommandBlock"/>
      </w:pPr>
      <w:r>
        <w:t xml:space="preserve">    https://127.0.0.1:8765/contacts</w:t>
      </w:r>
    </w:p>
    <w:p w14:paraId="47DCE378" w14:textId="77777777" w:rsidR="005A215D" w:rsidRDefault="001F0966">
      <w:pPr>
        <w:pStyle w:val="CommandBlock"/>
      </w:pPr>
      <w:r>
        <w:t>$token = `</w:t>
      </w:r>
    </w:p>
    <w:p w14:paraId="000F5893" w14:textId="77777777" w:rsidR="005A215D" w:rsidRDefault="001F0966">
      <w:pPr>
        <w:pStyle w:val="CommandBlock"/>
      </w:pPr>
      <w:r>
        <w:t xml:space="preserve">    (Select-String 'name="__RequestVerificationToken"' .\form-page.html).Line `</w:t>
      </w:r>
    </w:p>
    <w:p w14:paraId="67C5BB0B" w14:textId="77777777" w:rsidR="005A215D" w:rsidRDefault="001F0966">
      <w:pPr>
        <w:pStyle w:val="CommandBlock"/>
      </w:pPr>
      <w:r>
        <w:t xml:space="preserve">    -replace '.*value="|".*', ''</w:t>
      </w:r>
    </w:p>
    <w:p w14:paraId="27A58551" w14:textId="77777777" w:rsidR="005A215D" w:rsidRDefault="001F0966">
      <w:pPr>
        <w:pStyle w:val="CommandBlock"/>
      </w:pPr>
      <w:r>
        <w:t>&amp; "$env:SystemRoot\System32\curl.exe" -sS --ssl-revoke-best-effort `</w:t>
      </w:r>
    </w:p>
    <w:p w14:paraId="13F84042" w14:textId="77777777" w:rsidR="005A215D" w:rsidRDefault="001F0966">
      <w:pPr>
        <w:pStyle w:val="CommandBlock"/>
      </w:pPr>
      <w:r>
        <w:t xml:space="preserve">    --cacert .\certs\spa-ca.pem `</w:t>
      </w:r>
    </w:p>
    <w:p w14:paraId="35C5D08F" w14:textId="77777777" w:rsidR="005A215D" w:rsidRDefault="001F0966">
      <w:pPr>
        <w:pStyle w:val="CommandBlock"/>
      </w:pPr>
      <w:r>
        <w:t xml:space="preserve">    -b .\form-jar.txt -c .\form-jar.txt -o NUL -w $format `</w:t>
      </w:r>
    </w:p>
    <w:p w14:paraId="00DEDAB7" w14:textId="77777777" w:rsidR="005A215D" w:rsidRDefault="001F0966">
      <w:pPr>
        <w:pStyle w:val="CommandBlock"/>
      </w:pPr>
      <w:r>
        <w:t xml:space="preserve">    -e https://127.0.0.1:8765/ `</w:t>
      </w:r>
    </w:p>
    <w:p w14:paraId="00794D04" w14:textId="77777777" w:rsidR="005A215D" w:rsidRDefault="001F0966">
      <w:pPr>
        <w:pStyle w:val="CommandBlock"/>
        <w:keepNext/>
      </w:pPr>
      <w:r>
        <w:t xml:space="preserve">    --data-urlencode "__RequestVerificationToken=$token" `</w:t>
      </w:r>
    </w:p>
    <w:p w14:paraId="488C3E36" w14:textId="77777777" w:rsidR="005A215D" w:rsidRDefault="001F0966">
      <w:pPr>
        <w:pStyle w:val="CommandBlock"/>
        <w:keepNext/>
      </w:pPr>
      <w:r>
        <w:t xml:space="preserve">    https://127.0.0.1:8765/logout</w:t>
      </w:r>
    </w:p>
    <w:p w14:paraId="473B85F4" w14:textId="77777777" w:rsidR="005A215D" w:rsidRDefault="001F0966">
      <w:pPr>
        <w:pStyle w:val="CommandBlock"/>
      </w:pPr>
      <w:r>
        <w:t>Remove-Item .\form-jar.txt, .\form-page.html</w:t>
      </w:r>
    </w:p>
    <w:p w14:paraId="518EB52F" w14:textId="77777777" w:rsidR="005A215D" w:rsidRDefault="005A215D">
      <w:pPr>
        <w:keepNext/>
      </w:pPr>
    </w:p>
    <w:p w14:paraId="6AC9BA37" w14:textId="77777777" w:rsidR="005A215D" w:rsidRDefault="001F0966">
      <w:pPr>
        <w:pStyle w:val="Heading3"/>
      </w:pPr>
      <w:r>
        <w:t>Windows PowerShell newman Run</w:t>
      </w:r>
    </w:p>
    <w:p w14:paraId="57F9D0A2" w14:textId="77777777" w:rsidR="005A215D" w:rsidRDefault="001F0966">
      <w:pPr>
        <w:keepNext/>
      </w:pPr>
      <w:r>
        <w:t>Still in Terminal 2, the collection with fresh keys from C#'s key tool, as in the C section.</w:t>
      </w:r>
    </w:p>
    <w:p w14:paraId="25C5AC0C" w14:textId="77777777" w:rsidR="005A215D" w:rsidRDefault="005A215D">
      <w:pPr>
        <w:keepNext/>
      </w:pPr>
    </w:p>
    <w:p w14:paraId="2B660FFE" w14:textId="77777777" w:rsidR="005A215D" w:rsidRDefault="001F0966">
      <w:pPr>
        <w:pStyle w:val="CommandBlock"/>
        <w:keepNext/>
      </w:pPr>
      <w:r>
        <w:t>$issued = dotnet run --no-build --project .\csharp\Keys -- issue write</w:t>
      </w:r>
    </w:p>
    <w:p w14:paraId="05804FA1" w14:textId="77777777" w:rsidR="005A215D" w:rsidRDefault="001F0966">
      <w:pPr>
        <w:pStyle w:val="CommandBlock"/>
        <w:keepNext/>
      </w:pPr>
      <w:r>
        <w:t>$env:SPA_API_KEY = $issued[2]</w:t>
      </w:r>
    </w:p>
    <w:p w14:paraId="267B8A7D" w14:textId="77777777" w:rsidR="005A215D" w:rsidRDefault="001F0966">
      <w:pPr>
        <w:pStyle w:val="CommandBlock"/>
      </w:pPr>
      <w:r>
        <w:t>$readIssued = dotnet run --no-build --project .\csharp\Keys -- issue read</w:t>
      </w:r>
    </w:p>
    <w:p w14:paraId="6C7C9D52" w14:textId="77777777" w:rsidR="005A215D" w:rsidRDefault="001F0966">
      <w:pPr>
        <w:pStyle w:val="CommandBlock"/>
      </w:pPr>
      <w:r>
        <w:t>$env:SPA_API_READ_KEY = $readIssued[2]</w:t>
      </w:r>
    </w:p>
    <w:p w14:paraId="03AC50AC" w14:textId="77777777" w:rsidR="005A215D" w:rsidRDefault="001F0966">
      <w:pPr>
        <w:pStyle w:val="CommandBlock"/>
      </w:pPr>
      <w:r>
        <w:t>try {</w:t>
      </w:r>
    </w:p>
    <w:p w14:paraId="049F8FF5" w14:textId="77777777" w:rsidR="005A215D" w:rsidRDefault="001F0966">
      <w:pPr>
        <w:pStyle w:val="CommandBlock"/>
      </w:pPr>
      <w:r>
        <w:t xml:space="preserve">    node --no-deprecation .\postman\node_modules\newman\bin\newman.js run `</w:t>
      </w:r>
    </w:p>
    <w:p w14:paraId="786269B1" w14:textId="77777777" w:rsidR="005A215D" w:rsidRDefault="001F0966">
      <w:pPr>
        <w:pStyle w:val="CommandBlock"/>
      </w:pPr>
      <w:r>
        <w:t xml:space="preserve">        .\postman\spa-contacts.postman_collection.json `</w:t>
      </w:r>
    </w:p>
    <w:p w14:paraId="727D9446" w14:textId="77777777" w:rsidR="005A215D" w:rsidRDefault="001F0966">
      <w:pPr>
        <w:pStyle w:val="CommandBlock"/>
      </w:pPr>
      <w:r>
        <w:t xml:space="preserve">        --environment .\postman\spa-local.postman_environment.json `</w:t>
      </w:r>
    </w:p>
    <w:p w14:paraId="56AE2DB3" w14:textId="77777777" w:rsidR="005A215D" w:rsidRDefault="001F0966">
      <w:pPr>
        <w:pStyle w:val="CommandBlock"/>
      </w:pPr>
      <w:r>
        <w:t xml:space="preserve">        --env-var "apiKey=$env:SPA_API_KEY" `</w:t>
      </w:r>
    </w:p>
    <w:p w14:paraId="731C17FF" w14:textId="77777777" w:rsidR="005A215D" w:rsidRDefault="001F0966">
      <w:pPr>
        <w:pStyle w:val="CommandBlock"/>
      </w:pPr>
      <w:r>
        <w:t xml:space="preserve">        --env-var "readApiKey=$env:SPA_API_READ_KEY" `</w:t>
      </w:r>
    </w:p>
    <w:p w14:paraId="17D18807" w14:textId="77777777" w:rsidR="005A215D" w:rsidRDefault="001F0966">
      <w:pPr>
        <w:pStyle w:val="CommandBlock"/>
      </w:pPr>
      <w:r>
        <w:t xml:space="preserve">        --ssl-extra-ca-certs .\certs\spa-ca.pem `</w:t>
      </w:r>
    </w:p>
    <w:p w14:paraId="5C5C27B8" w14:textId="77777777" w:rsidR="005A215D" w:rsidRDefault="001F0966">
      <w:pPr>
        <w:pStyle w:val="CommandBlock"/>
      </w:pPr>
      <w:r>
        <w:t xml:space="preserve">        --color off --disable-unicode --reporter-cli-no-summary</w:t>
      </w:r>
    </w:p>
    <w:p w14:paraId="566C9A01" w14:textId="77777777" w:rsidR="005A215D" w:rsidRDefault="001F0966">
      <w:pPr>
        <w:pStyle w:val="CommandBlock"/>
      </w:pPr>
      <w:r>
        <w:t xml:space="preserve">    $LASTEXITCODE</w:t>
      </w:r>
    </w:p>
    <w:p w14:paraId="1F5D023D" w14:textId="77777777" w:rsidR="005A215D" w:rsidRDefault="001F0966">
      <w:pPr>
        <w:pStyle w:val="CommandBlock"/>
      </w:pPr>
      <w:r>
        <w:t xml:space="preserve">    $secret = $env:SPA_API_KEY.Substring(13)</w:t>
      </w:r>
    </w:p>
    <w:p w14:paraId="4E2BAAE3" w14:textId="77777777" w:rsidR="005A215D" w:rsidRDefault="001F0966">
      <w:pPr>
        <w:pStyle w:val="CommandBlock"/>
      </w:pPr>
      <w:r>
        <w:t xml:space="preserve">    (Select-String -Path *.log -SimpleMatch $secret).Count</w:t>
      </w:r>
    </w:p>
    <w:p w14:paraId="7C47A04D" w14:textId="77777777" w:rsidR="005A215D" w:rsidRDefault="001F0966">
      <w:pPr>
        <w:pStyle w:val="CommandBlock"/>
      </w:pPr>
      <w:r>
        <w:t xml:space="preserve">    $readSecret = $env:SPA_API_READ_KEY.Substring(13)</w:t>
      </w:r>
    </w:p>
    <w:p w14:paraId="62DDA202" w14:textId="77777777" w:rsidR="005A215D" w:rsidRDefault="001F0966">
      <w:pPr>
        <w:pStyle w:val="CommandBlock"/>
      </w:pPr>
      <w:r>
        <w:t xml:space="preserve">    (Select-String -Path *.log -SimpleMatch $readSecret).Count</w:t>
      </w:r>
    </w:p>
    <w:p w14:paraId="6B9D0043" w14:textId="77777777" w:rsidR="005A215D" w:rsidRDefault="001F0966">
      <w:pPr>
        <w:pStyle w:val="CommandBlock"/>
      </w:pPr>
      <w:r>
        <w:t>} finally {</w:t>
      </w:r>
    </w:p>
    <w:p w14:paraId="01200CDE" w14:textId="77777777" w:rsidR="005A215D" w:rsidRDefault="001F0966">
      <w:pPr>
        <w:pStyle w:val="CommandBlock"/>
      </w:pPr>
      <w:r>
        <w:t xml:space="preserve">    $keyId = $issued[1] -replace "Key id: ", ""</w:t>
      </w:r>
    </w:p>
    <w:p w14:paraId="459A644F" w14:textId="77777777" w:rsidR="005A215D" w:rsidRDefault="001F0966">
      <w:pPr>
        <w:pStyle w:val="CommandBlock"/>
      </w:pPr>
      <w:r>
        <w:t xml:space="preserve">    $revoked = dotnet run --no-build --project .\csharp\Keys -- revoke $keyId</w:t>
      </w:r>
    </w:p>
    <w:p w14:paraId="4F07055D" w14:textId="77777777" w:rsidR="005A215D" w:rsidRDefault="001F0966">
      <w:pPr>
        <w:pStyle w:val="CommandBlock"/>
      </w:pPr>
      <w:r>
        <w:t xml:space="preserve">    $LASTEXITCODE</w:t>
      </w:r>
    </w:p>
    <w:p w14:paraId="5B659DD8" w14:textId="77777777" w:rsidR="005A215D" w:rsidRDefault="001F0966">
      <w:pPr>
        <w:pStyle w:val="CommandBlock"/>
      </w:pPr>
      <w:r>
        <w:t xml:space="preserve">    $readKeyId = $readIssued[1] -replace "Key id: ", ""</w:t>
      </w:r>
    </w:p>
    <w:p w14:paraId="6465583C" w14:textId="77777777" w:rsidR="005A215D" w:rsidRDefault="001F0966">
      <w:pPr>
        <w:pStyle w:val="CommandBlock"/>
      </w:pPr>
      <w:r>
        <w:t xml:space="preserve">    $revoked = dotnet run --no-build --project .\csharp\Keys -- revoke $readKeyId</w:t>
      </w:r>
    </w:p>
    <w:p w14:paraId="1EF6DDCD" w14:textId="77777777" w:rsidR="005A215D" w:rsidRDefault="001F0966">
      <w:pPr>
        <w:pStyle w:val="CommandBlock"/>
        <w:keepNext/>
      </w:pPr>
      <w:r>
        <w:t xml:space="preserve">    $LASTEXITCODE</w:t>
      </w:r>
    </w:p>
    <w:p w14:paraId="7FA7B971" w14:textId="77777777" w:rsidR="005A215D" w:rsidRDefault="001F0966">
      <w:pPr>
        <w:pStyle w:val="CommandBlock"/>
        <w:keepNext/>
      </w:pPr>
      <w:r>
        <w:t xml:space="preserve">    Remove-Item Env:SPA_API_KEY, Env:SPA_API_READ_KEY</w:t>
      </w:r>
    </w:p>
    <w:p w14:paraId="60821830" w14:textId="77777777" w:rsidR="005A215D" w:rsidRDefault="001F0966">
      <w:pPr>
        <w:pStyle w:val="CommandBlock"/>
      </w:pPr>
      <w:r>
        <w:t>}</w:t>
      </w:r>
    </w:p>
    <w:p w14:paraId="79E6D841" w14:textId="77777777" w:rsidR="005A215D" w:rsidRDefault="005A215D">
      <w:pPr>
        <w:keepNext/>
      </w:pPr>
    </w:p>
    <w:p w14:paraId="28032841" w14:textId="77777777" w:rsidR="005A215D" w:rsidRDefault="001F0966">
      <w:pPr>
        <w:pStyle w:val="Heading3"/>
      </w:pPr>
      <w:r>
        <w:t>Windows PowerShell Filter Check</w:t>
      </w:r>
    </w:p>
    <w:p w14:paraId="1C2C1C28" w14:textId="77777777" w:rsidR="005A215D" w:rsidRDefault="001F0966">
      <w:pPr>
        <w:keepNext/>
      </w:pPr>
      <w:r>
        <w:t>Still in Terminal 2, open the list with name=gr through the login, as in the C section.</w:t>
      </w:r>
    </w:p>
    <w:p w14:paraId="6340FC80" w14:textId="77777777" w:rsidR="005A215D" w:rsidRDefault="005A215D">
      <w:pPr>
        <w:keepNext/>
      </w:pPr>
    </w:p>
    <w:p w14:paraId="4F23AFC3" w14:textId="77777777" w:rsidR="005A215D" w:rsidRDefault="001F0966">
      <w:pPr>
        <w:pStyle w:val="CommandBlock"/>
      </w:pPr>
      <w:r>
        <w:t>Start-Process "https://127.0.0.1:8765/login?ReturnUrl=/contacts?name=gr"</w:t>
      </w:r>
    </w:p>
    <w:p w14:paraId="271AAFF2" w14:textId="77777777" w:rsidR="005A215D" w:rsidRDefault="005A215D">
      <w:pPr>
        <w:keepNext/>
      </w:pPr>
    </w:p>
    <w:p w14:paraId="45DCA42A" w14:textId="77777777" w:rsidR="005A215D" w:rsidRDefault="001F0966">
      <w:pPr>
        <w:pStyle w:val="Heading3"/>
      </w:pPr>
      <w:r>
        <w:t>Windows PowerShell Workbook Check</w:t>
      </w:r>
    </w:p>
    <w:p w14:paraId="3C92C383" w14:textId="77777777" w:rsidR="005A215D" w:rsidRDefault="001F0966">
      <w:pPr>
        <w:keepNext/>
      </w:pPr>
      <w:r>
        <w:t>Still in Terminal 2, the edit and the one Select-String line the Workbook Exercise and the Challenge change, as in the C section.</w:t>
      </w:r>
    </w:p>
    <w:p w14:paraId="656353C7" w14:textId="77777777" w:rsidR="005A215D" w:rsidRDefault="005A215D">
      <w:pPr>
        <w:keepNext/>
      </w:pPr>
    </w:p>
    <w:p w14:paraId="2E91D54E" w14:textId="77777777" w:rsidR="005A215D" w:rsidRDefault="001F0966">
      <w:pPr>
        <w:pStyle w:val="CommandBlock"/>
        <w:keepNext/>
      </w:pPr>
      <w:r>
        <w:t>&amp; "$env:SystemRoot\System32\curl.exe" -sS --ssl-revoke-best-effort `</w:t>
      </w:r>
    </w:p>
    <w:p w14:paraId="2BB0ED46" w14:textId="77777777" w:rsidR="005A215D" w:rsidRDefault="001F0966">
      <w:pPr>
        <w:pStyle w:val="CommandBlock"/>
        <w:keepNext/>
      </w:pPr>
      <w:r>
        <w:t xml:space="preserve">    --cacert .\certs\spa-ca.pem -c .\form-jar.txt -o .\form-page.html `</w:t>
      </w:r>
    </w:p>
    <w:p w14:paraId="3D8B6B66" w14:textId="77777777" w:rsidR="005A215D" w:rsidRDefault="001F0966">
      <w:pPr>
        <w:pStyle w:val="CommandBlock"/>
      </w:pPr>
      <w:r>
        <w:t xml:space="preserve">    https://127.0.0.1:8765/login</w:t>
      </w:r>
    </w:p>
    <w:p w14:paraId="28A40125" w14:textId="77777777" w:rsidR="005A215D" w:rsidRDefault="001F0966">
      <w:pPr>
        <w:pStyle w:val="CommandBlock"/>
      </w:pPr>
      <w:r>
        <w:t>$token = `</w:t>
      </w:r>
    </w:p>
    <w:p w14:paraId="36CCC128" w14:textId="77777777" w:rsidR="005A215D" w:rsidRDefault="001F0966">
      <w:pPr>
        <w:pStyle w:val="CommandBlock"/>
      </w:pPr>
      <w:r>
        <w:t xml:space="preserve">    (Select-String 'name="__RequestVerificationToken"' .\form-page.html).Line `</w:t>
      </w:r>
    </w:p>
    <w:p w14:paraId="681AF7C4" w14:textId="77777777" w:rsidR="005A215D" w:rsidRDefault="001F0966">
      <w:pPr>
        <w:pStyle w:val="CommandBlock"/>
      </w:pPr>
      <w:r>
        <w:t xml:space="preserve">    -replace '.*value="|".*', ''</w:t>
      </w:r>
    </w:p>
    <w:p w14:paraId="6DA00B0B" w14:textId="77777777" w:rsidR="005A215D" w:rsidRDefault="001F0966">
      <w:pPr>
        <w:pStyle w:val="CommandBlock"/>
      </w:pPr>
      <w:r>
        <w:t>&amp; "$env:SystemRoot\System32\curl.exe" -sS --ssl-revoke-best-effort `</w:t>
      </w:r>
    </w:p>
    <w:p w14:paraId="2FD493F7" w14:textId="77777777" w:rsidR="005A215D" w:rsidRDefault="001F0966">
      <w:pPr>
        <w:pStyle w:val="CommandBlock"/>
      </w:pPr>
      <w:r>
        <w:t xml:space="preserve">    --cacert .\certs\spa-ca.pem -b .\form-jar.txt -c .\form-jar.txt -o NUL `</w:t>
      </w:r>
    </w:p>
    <w:p w14:paraId="093D4506" w14:textId="77777777" w:rsidR="005A215D" w:rsidRDefault="001F0966">
      <w:pPr>
        <w:pStyle w:val="CommandBlock"/>
      </w:pPr>
      <w:r>
        <w:t xml:space="preserve">    -e https://127.0.0.1:8765/ `</w:t>
      </w:r>
    </w:p>
    <w:p w14:paraId="0E8DA5F0" w14:textId="77777777" w:rsidR="005A215D" w:rsidRDefault="001F0966">
      <w:pPr>
        <w:pStyle w:val="CommandBlock"/>
      </w:pPr>
      <w:r>
        <w:t xml:space="preserve">    --data-urlencode "__RequestVerificationToken=$token" `</w:t>
      </w:r>
    </w:p>
    <w:p w14:paraId="6B23A8D9" w14:textId="77777777" w:rsidR="005A215D" w:rsidRDefault="001F0966">
      <w:pPr>
        <w:pStyle w:val="CommandBlock"/>
      </w:pPr>
      <w:r>
        <w:t xml:space="preserve">    --data-urlencode "username=owner" `</w:t>
      </w:r>
    </w:p>
    <w:p w14:paraId="521183AB" w14:textId="77777777" w:rsidR="005A215D" w:rsidRDefault="001F0966">
      <w:pPr>
        <w:pStyle w:val="CommandBlock"/>
      </w:pPr>
      <w:r>
        <w:t xml:space="preserve">    --data-urlencode "password=$env:SPA_WEB_PASSWORD" `</w:t>
      </w:r>
    </w:p>
    <w:p w14:paraId="04F51443" w14:textId="77777777" w:rsidR="005A215D" w:rsidRDefault="001F0966">
      <w:pPr>
        <w:pStyle w:val="CommandBlock"/>
      </w:pPr>
      <w:r>
        <w:t xml:space="preserve">    https://127.0.0.1:8765/login</w:t>
      </w:r>
    </w:p>
    <w:p w14:paraId="4916F959" w14:textId="77777777" w:rsidR="005A215D" w:rsidRDefault="001F0966">
      <w:pPr>
        <w:pStyle w:val="CommandBlock"/>
      </w:pPr>
      <w:r>
        <w:t>&amp; "$env:SystemRoot\System32\curl.exe" -sS --ssl-revoke-best-effort `</w:t>
      </w:r>
    </w:p>
    <w:p w14:paraId="1168AF37" w14:textId="77777777" w:rsidR="005A215D" w:rsidRDefault="001F0966">
      <w:pPr>
        <w:pStyle w:val="CommandBlock"/>
      </w:pPr>
      <w:r>
        <w:t xml:space="preserve">    --cacert .\certs\spa-ca.pem `</w:t>
      </w:r>
    </w:p>
    <w:p w14:paraId="78168953" w14:textId="77777777" w:rsidR="005A215D" w:rsidRDefault="001F0966">
      <w:pPr>
        <w:pStyle w:val="CommandBlock"/>
      </w:pPr>
      <w:r>
        <w:t xml:space="preserve">    -b .\form-jar.txt -c .\form-jar.txt -o .\form-page.html `</w:t>
      </w:r>
    </w:p>
    <w:p w14:paraId="139F25C6" w14:textId="77777777" w:rsidR="005A215D" w:rsidRDefault="001F0966">
      <w:pPr>
        <w:pStyle w:val="CommandBlock"/>
      </w:pPr>
      <w:r>
        <w:t xml:space="preserve">    https://127.0.0.1:8765/contacts/3/edit</w:t>
      </w:r>
    </w:p>
    <w:p w14:paraId="5B78D0B4" w14:textId="77777777" w:rsidR="005A215D" w:rsidRDefault="001F0966">
      <w:pPr>
        <w:pStyle w:val="CommandBlock"/>
      </w:pPr>
      <w:r>
        <w:t>$token = `</w:t>
      </w:r>
    </w:p>
    <w:p w14:paraId="44EB76F0" w14:textId="77777777" w:rsidR="005A215D" w:rsidRDefault="001F0966">
      <w:pPr>
        <w:pStyle w:val="CommandBlock"/>
      </w:pPr>
      <w:r>
        <w:t xml:space="preserve">    (Select-String 'name="__RequestVerificationToken"' .\form-page.html).Line `</w:t>
      </w:r>
    </w:p>
    <w:p w14:paraId="183E9E18" w14:textId="77777777" w:rsidR="005A215D" w:rsidRDefault="001F0966">
      <w:pPr>
        <w:pStyle w:val="CommandBlock"/>
      </w:pPr>
      <w:r>
        <w:t xml:space="preserve">    -replace '.*value="|".*', ''</w:t>
      </w:r>
    </w:p>
    <w:p w14:paraId="3543CE72" w14:textId="77777777" w:rsidR="005A215D" w:rsidRDefault="001F0966">
      <w:pPr>
        <w:pStyle w:val="CommandBlock"/>
      </w:pPr>
      <w:r>
        <w:t>&amp; "$env:SystemRoot\System32\curl.exe" -sS --ssl-revoke-best-effort `</w:t>
      </w:r>
    </w:p>
    <w:p w14:paraId="0553A915" w14:textId="77777777" w:rsidR="005A215D" w:rsidRDefault="001F0966">
      <w:pPr>
        <w:pStyle w:val="CommandBlock"/>
      </w:pPr>
      <w:r>
        <w:t xml:space="preserve">    --cacert .\certs\spa-ca.pem -b .\form-jar.txt -c .\form-jar.txt -o NUL `</w:t>
      </w:r>
    </w:p>
    <w:p w14:paraId="758A50E9" w14:textId="77777777" w:rsidR="005A215D" w:rsidRDefault="001F0966">
      <w:pPr>
        <w:pStyle w:val="CommandBlock"/>
      </w:pPr>
      <w:r>
        <w:t xml:space="preserve">    -e https://127.0.0.1:8765/ `</w:t>
      </w:r>
    </w:p>
    <w:p w14:paraId="564EE305" w14:textId="77777777" w:rsidR="005A215D" w:rsidRDefault="001F0966">
      <w:pPr>
        <w:pStyle w:val="CommandBlock"/>
      </w:pPr>
      <w:r>
        <w:t xml:space="preserve">    --data-urlencode "__RequestVerificationToken=$token" `</w:t>
      </w:r>
    </w:p>
    <w:p w14:paraId="2B6811B5" w14:textId="77777777" w:rsidR="005A215D" w:rsidRDefault="001F0966">
      <w:pPr>
        <w:pStyle w:val="CommandBlock"/>
      </w:pPr>
      <w:r>
        <w:t xml:space="preserve">    --data-urlencode "name=Alan Turing" `</w:t>
      </w:r>
    </w:p>
    <w:p w14:paraId="527C0CE4" w14:textId="77777777" w:rsidR="005A215D" w:rsidRDefault="001F0966">
      <w:pPr>
        <w:pStyle w:val="CommandBlock"/>
      </w:pPr>
      <w:r>
        <w:t xml:space="preserve">    --data-urlencode "email=alan@example.com" --data-urlencode "phone=555-0102" `</w:t>
      </w:r>
    </w:p>
    <w:p w14:paraId="7C07733F" w14:textId="77777777" w:rsidR="005A215D" w:rsidRDefault="001F0966">
      <w:pPr>
        <w:pStyle w:val="CommandBlock"/>
      </w:pPr>
      <w:r>
        <w:t xml:space="preserve">    https://127.0.0.1:8765/contacts/3/edit</w:t>
      </w:r>
    </w:p>
    <w:p w14:paraId="44DD31B8" w14:textId="77777777" w:rsidR="005A215D" w:rsidRDefault="001F0966">
      <w:pPr>
        <w:pStyle w:val="CommandBlock"/>
      </w:pPr>
      <w:r>
        <w:t>&amp; "$env:SystemRoot\System32\curl.exe" -sS --ssl-revoke-best-effort `</w:t>
      </w:r>
    </w:p>
    <w:p w14:paraId="74C9472B" w14:textId="77777777" w:rsidR="005A215D" w:rsidRDefault="001F0966">
      <w:pPr>
        <w:pStyle w:val="CommandBlock"/>
      </w:pPr>
      <w:r>
        <w:t xml:space="preserve">    --cacert .\certs\spa-ca.pem -b .\form-jar.txt -c .\form-jar.txt `</w:t>
      </w:r>
    </w:p>
    <w:p w14:paraId="68BC28F7" w14:textId="77777777" w:rsidR="005A215D" w:rsidRDefault="001F0966">
      <w:pPr>
        <w:pStyle w:val="CommandBlock"/>
      </w:pPr>
      <w:r>
        <w:t xml:space="preserve">    -D .\form-headers.txt -o .\form-page.html https://127.0.0.1:8765/contacts/3</w:t>
      </w:r>
    </w:p>
    <w:p w14:paraId="157C7EC0" w14:textId="77777777" w:rsidR="005A215D" w:rsidRDefault="001F0966">
      <w:pPr>
        <w:pStyle w:val="CommandBlock"/>
      </w:pPr>
      <w:r>
        <w:t>(Select-String -Path .\form-headers.txt, .\form-page.html `</w:t>
      </w:r>
    </w:p>
    <w:p w14:paraId="64173841" w14:textId="77777777" w:rsidR="005A215D" w:rsidRDefault="001F0966">
      <w:pPr>
        <w:pStyle w:val="CommandBlock"/>
      </w:pPr>
      <w:r>
        <w:t xml:space="preserve">    -Pattern 'X-Frame-Options|id="flash"').Line</w:t>
      </w:r>
    </w:p>
    <w:p w14:paraId="69D611C4" w14:textId="77777777" w:rsidR="005A215D" w:rsidRDefault="001F0966">
      <w:pPr>
        <w:pStyle w:val="CommandBlock"/>
      </w:pPr>
      <w:r>
        <w:t>&amp; "$env:SystemRoot\System32\curl.exe" -sS --ssl-revoke-best-effort `</w:t>
      </w:r>
    </w:p>
    <w:p w14:paraId="54748B95" w14:textId="77777777" w:rsidR="005A215D" w:rsidRDefault="001F0966">
      <w:pPr>
        <w:pStyle w:val="CommandBlock"/>
      </w:pPr>
      <w:r>
        <w:t xml:space="preserve">    --cacert .\certs\spa-ca.pem `</w:t>
      </w:r>
    </w:p>
    <w:p w14:paraId="161BA4E1" w14:textId="77777777" w:rsidR="005A215D" w:rsidRDefault="001F0966">
      <w:pPr>
        <w:pStyle w:val="CommandBlock"/>
      </w:pPr>
      <w:r>
        <w:t xml:space="preserve">    -b .\form-jar.txt -c .\form-jar.txt -o .\form-page.html `</w:t>
      </w:r>
    </w:p>
    <w:p w14:paraId="3D9105BC" w14:textId="77777777" w:rsidR="005A215D" w:rsidRDefault="001F0966">
      <w:pPr>
        <w:pStyle w:val="CommandBlock"/>
      </w:pPr>
      <w:r>
        <w:t xml:space="preserve">    https://127.0.0.1:8765/contacts</w:t>
      </w:r>
    </w:p>
    <w:p w14:paraId="7F95C766" w14:textId="77777777" w:rsidR="005A215D" w:rsidRDefault="001F0966">
      <w:pPr>
        <w:pStyle w:val="CommandBlock"/>
      </w:pPr>
      <w:r>
        <w:t>$token = `</w:t>
      </w:r>
    </w:p>
    <w:p w14:paraId="300F868C" w14:textId="77777777" w:rsidR="005A215D" w:rsidRDefault="001F0966">
      <w:pPr>
        <w:pStyle w:val="CommandBlock"/>
      </w:pPr>
      <w:r>
        <w:t xml:space="preserve">    (Select-String 'name="__RequestVerificationToken"' .\form-page.html).Line `</w:t>
      </w:r>
    </w:p>
    <w:p w14:paraId="5EA97150" w14:textId="77777777" w:rsidR="005A215D" w:rsidRDefault="001F0966">
      <w:pPr>
        <w:pStyle w:val="CommandBlock"/>
      </w:pPr>
      <w:r>
        <w:t xml:space="preserve">    -replace '.*value="|".*', ''</w:t>
      </w:r>
    </w:p>
    <w:p w14:paraId="256CFCB4" w14:textId="77777777" w:rsidR="005A215D" w:rsidRDefault="001F0966">
      <w:pPr>
        <w:pStyle w:val="CommandBlock"/>
      </w:pPr>
      <w:r>
        <w:t>&amp; "$env:SystemRoot\System32\curl.exe" -sS --ssl-revoke-best-effort `</w:t>
      </w:r>
    </w:p>
    <w:p w14:paraId="61275BC8" w14:textId="77777777" w:rsidR="005A215D" w:rsidRDefault="001F0966">
      <w:pPr>
        <w:pStyle w:val="CommandBlock"/>
      </w:pPr>
      <w:r>
        <w:t xml:space="preserve">    --cacert .\certs\spa-ca.pem -b .\form-jar.txt -c .\form-jar.txt -o NUL `</w:t>
      </w:r>
    </w:p>
    <w:p w14:paraId="3DF8F20E" w14:textId="77777777" w:rsidR="005A215D" w:rsidRDefault="001F0966">
      <w:pPr>
        <w:pStyle w:val="CommandBlock"/>
      </w:pPr>
      <w:r>
        <w:t xml:space="preserve">    -e https://127.0.0.1:8765/ `</w:t>
      </w:r>
    </w:p>
    <w:p w14:paraId="126ADA3B" w14:textId="77777777" w:rsidR="005A215D" w:rsidRDefault="001F0966">
      <w:pPr>
        <w:pStyle w:val="CommandBlock"/>
        <w:keepNext/>
      </w:pPr>
      <w:r>
        <w:t xml:space="preserve">    --data-urlencode "__RequestVerificationToken=$token" `</w:t>
      </w:r>
    </w:p>
    <w:p w14:paraId="2842C66D" w14:textId="77777777" w:rsidR="005A215D" w:rsidRDefault="001F0966">
      <w:pPr>
        <w:pStyle w:val="CommandBlock"/>
        <w:keepNext/>
      </w:pPr>
      <w:r>
        <w:t xml:space="preserve">    https://127.0.0.1:8765/logout</w:t>
      </w:r>
    </w:p>
    <w:p w14:paraId="24C317E5" w14:textId="77777777" w:rsidR="005A215D" w:rsidRDefault="001F0966">
      <w:pPr>
        <w:pStyle w:val="CommandBlock"/>
      </w:pPr>
      <w:r>
        <w:t>Remove-Item .\form-jar.txt, .\form-page.html, .\form-headers.txt</w:t>
      </w:r>
    </w:p>
    <w:p w14:paraId="6B786CED" w14:textId="77777777" w:rsidR="005A215D" w:rsidRDefault="005A215D">
      <w:pPr>
        <w:keepNext/>
      </w:pPr>
    </w:p>
    <w:p w14:paraId="05F7BDE8" w14:textId="77777777" w:rsidR="005A215D" w:rsidRDefault="001F0966">
      <w:r>
        <w:t>Then press Ctrl+C in Terminal 1 to stop the server.</w:t>
      </w:r>
    </w:p>
    <w:p w14:paraId="0C3D1FDD" w14:textId="77777777" w:rsidR="005A215D" w:rsidRDefault="005A215D">
      <w:pPr>
        <w:keepNext/>
      </w:pPr>
    </w:p>
    <w:p w14:paraId="1FFC05B4" w14:textId="77777777" w:rsidR="005A215D" w:rsidRDefault="001F0966">
      <w:pPr>
        <w:pStyle w:val="Heading3"/>
      </w:pPr>
      <w:r>
        <w:t>Linux or macOS Build and Run</w:t>
      </w:r>
    </w:p>
    <w:p w14:paraId="22738882" w14:textId="77777777" w:rsidR="005A215D" w:rsidRDefault="001F0966">
      <w:pPr>
        <w:keepNext/>
      </w:pPr>
      <w:r>
        <w:t>The same block as the Basic one, with the same changes to the checks. C#'s token field is __RequestVerificationToken: grep for that name instead of csrf_token.</w:t>
      </w:r>
    </w:p>
    <w:p w14:paraId="4548ACF5" w14:textId="77777777" w:rsidR="005A215D" w:rsidRDefault="005A215D">
      <w:pPr>
        <w:keepNext/>
      </w:pPr>
    </w:p>
    <w:p w14:paraId="102002A8" w14:textId="77777777" w:rsidR="005A215D" w:rsidRDefault="001F0966">
      <w:pPr>
        <w:pStyle w:val="CommandBlock"/>
        <w:keepNext/>
      </w:pPr>
      <w:r>
        <w:t>export MYSQL_PWD="$SPA_DB_PASSWORD"</w:t>
      </w:r>
    </w:p>
    <w:p w14:paraId="37129DBB" w14:textId="77777777" w:rsidR="005A215D" w:rsidRDefault="001F0966">
      <w:pPr>
        <w:pStyle w:val="CommandBlock"/>
        <w:keepNext/>
      </w:pPr>
      <w:r>
        <w:t>mysql -u devuser -h 127.0.0.1 -P 3306 -D spa_contact_app \</w:t>
      </w:r>
    </w:p>
    <w:p w14:paraId="6039D956" w14:textId="77777777" w:rsidR="005A215D" w:rsidRDefault="001F0966">
      <w:pPr>
        <w:pStyle w:val="CommandBlock"/>
        <w:keepNext/>
      </w:pPr>
      <w:r>
        <w:t xml:space="preserve">    &lt; sql/reset_accounts_csharp.sql</w:t>
      </w:r>
    </w:p>
    <w:p w14:paraId="2653A03F" w14:textId="77777777" w:rsidR="005A215D" w:rsidRDefault="001F0966">
      <w:pPr>
        <w:pStyle w:val="CommandBlock"/>
        <w:keepNext/>
      </w:pPr>
      <w:r>
        <w:t>unset MYSQL_PWD</w:t>
      </w:r>
    </w:p>
    <w:p w14:paraId="713748DB" w14:textId="77777777" w:rsidR="005A215D" w:rsidRDefault="001F0966">
      <w:pPr>
        <w:pStyle w:val="CommandBlock"/>
        <w:keepNext/>
      </w:pPr>
      <w:r>
        <w:t>dotnet build ./csharp/Keys --nologo --warnaserror</w:t>
      </w:r>
    </w:p>
    <w:p w14:paraId="70F2EDB2" w14:textId="77777777" w:rsidR="005A215D" w:rsidRDefault="001F0966">
      <w:pPr>
        <w:pStyle w:val="CommandBlock"/>
        <w:keepNext/>
      </w:pPr>
      <w:r>
        <w:t>dotnet build ./csharp/Users --nologo --warnaserror</w:t>
      </w:r>
    </w:p>
    <w:p w14:paraId="3295B47C" w14:textId="77777777" w:rsidR="005A215D" w:rsidRDefault="001F0966">
      <w:pPr>
        <w:pStyle w:val="CommandBlock"/>
        <w:keepNext/>
      </w:pPr>
      <w:r>
        <w:t>dotnet build ./csharp/Server --nologo --warnaserror</w:t>
      </w:r>
    </w:p>
    <w:p w14:paraId="3439C566" w14:textId="77777777" w:rsidR="005A215D" w:rsidRDefault="001F0966">
      <w:pPr>
        <w:pStyle w:val="CommandBlock"/>
        <w:keepNext/>
      </w:pPr>
      <w:r>
        <w:t>dotnet run --no-build --project ./csharp/Users -- add owner</w:t>
      </w:r>
    </w:p>
    <w:p w14:paraId="2756B76B" w14:textId="77777777" w:rsidR="005A215D" w:rsidRDefault="001F0966">
      <w:pPr>
        <w:pStyle w:val="CommandBlock"/>
      </w:pPr>
      <w:r>
        <w:t>dotnet run --no-build --project ./csharp/Server</w:t>
      </w:r>
    </w:p>
    <w:p w14:paraId="44C743C9" w14:textId="77777777" w:rsidR="005A215D" w:rsidRDefault="005A215D">
      <w:pPr>
        <w:keepNext/>
      </w:pPr>
    </w:p>
    <w:p w14:paraId="2B804D8A" w14:textId="77777777" w:rsidR="005A215D" w:rsidRDefault="001F0966">
      <w:pPr>
        <w:pStyle w:val="Heading3"/>
      </w:pPr>
      <w:r>
        <w:t>Check Your Results</w:t>
      </w:r>
    </w:p>
    <w:p w14:paraId="742B609A" w14:textId="77777777" w:rsidR="005A215D" w:rsidRDefault="001F0966">
      <w:pPr>
        <w:keepNext/>
      </w:pPr>
      <w:r>
        <w:t>The server block must print Added owner before its Listening line:</w:t>
      </w:r>
    </w:p>
    <w:p w14:paraId="3F25D9FF" w14:textId="77777777" w:rsidR="005A215D" w:rsidRDefault="005A215D">
      <w:pPr>
        <w:keepNext/>
      </w:pPr>
    </w:p>
    <w:p w14:paraId="2A28F4C3" w14:textId="77777777" w:rsidR="005A215D" w:rsidRDefault="001F0966">
      <w:pPr>
        <w:pStyle w:val="RequiredOutput"/>
      </w:pPr>
      <w:r>
        <w:t>Added owner</w:t>
      </w:r>
    </w:p>
    <w:p w14:paraId="0042B09D" w14:textId="77777777" w:rsidR="005A215D" w:rsidRDefault="005A215D">
      <w:pPr>
        <w:keepNext/>
      </w:pPr>
    </w:p>
    <w:p w14:paraId="197E2D5C" w14:textId="77777777" w:rsidR="005A215D" w:rsidRDefault="001F0966">
      <w:pPr>
        <w:keepNext/>
      </w:pPr>
      <w:r>
        <w:t>The Session Check must print the Required Clean-Run Output; your id is other digits if your database holds contacts from earlier runs. C#'s last line is cookie authentication's own 302, with the whole address and ReturnUrl (Lesson 8.6):</w:t>
      </w:r>
    </w:p>
    <w:p w14:paraId="189EF05A" w14:textId="77777777" w:rsidR="005A215D" w:rsidRDefault="005A215D">
      <w:pPr>
        <w:keepNext/>
      </w:pPr>
    </w:p>
    <w:p w14:paraId="24776AF2" w14:textId="77777777" w:rsidR="005A215D" w:rsidRDefault="001F0966">
      <w:pPr>
        <w:pStyle w:val="RequiredOutput"/>
        <w:keepNext/>
      </w:pPr>
      <w:r>
        <w:t>303 [/contacts]</w:t>
      </w:r>
    </w:p>
    <w:p w14:paraId="144E7F12" w14:textId="77777777" w:rsidR="005A215D" w:rsidRDefault="001F0966">
      <w:pPr>
        <w:pStyle w:val="RequiredOutput"/>
        <w:keepNext/>
      </w:pPr>
      <w:r>
        <w:t>200 [https://127.0.0.1:8765/contacts/4]</w:t>
      </w:r>
    </w:p>
    <w:p w14:paraId="226D8139" w14:textId="77777777" w:rsidR="005A215D" w:rsidRDefault="001F0966">
      <w:pPr>
        <w:pStyle w:val="RequiredOutput"/>
        <w:keepNext/>
      </w:pPr>
      <w:r>
        <w:t>&lt;p id="flash"&gt;Contact created.&lt;/p&gt;</w:t>
      </w:r>
    </w:p>
    <w:p w14:paraId="5E033D93" w14:textId="77777777" w:rsidR="005A215D" w:rsidRDefault="001F0966">
      <w:pPr>
        <w:pStyle w:val="RequiredOutput"/>
        <w:keepNext/>
      </w:pPr>
      <w:r>
        <w:t>[{"id":4,"name":"Mary Jackson","email":"mary@example.com","phone":"555-0107"}]</w:t>
      </w:r>
    </w:p>
    <w:p w14:paraId="3D5E1063" w14:textId="77777777" w:rsidR="005A215D" w:rsidRDefault="001F0966">
      <w:pPr>
        <w:pStyle w:val="RequiredOutput"/>
        <w:keepNext/>
      </w:pPr>
      <w:r>
        <w:t>200 [https://127.0.0.1:8765/contacts/4]</w:t>
      </w:r>
    </w:p>
    <w:p w14:paraId="5CA77397" w14:textId="77777777" w:rsidR="005A215D" w:rsidRDefault="001F0966">
      <w:pPr>
        <w:pStyle w:val="RequiredOutput"/>
        <w:keepNext/>
      </w:pPr>
      <w:r>
        <w:t>&lt;p id="flash"&gt;Contact updated.&lt;/p&gt;</w:t>
      </w:r>
    </w:p>
    <w:p w14:paraId="1F0A4897" w14:textId="77777777" w:rsidR="005A215D" w:rsidRDefault="001F0966">
      <w:pPr>
        <w:pStyle w:val="RequiredOutput"/>
        <w:keepNext/>
      </w:pPr>
      <w:r>
        <w:t>&lt;p&gt;Phone: 555-0108&lt;/p&gt;</w:t>
      </w:r>
    </w:p>
    <w:p w14:paraId="688F8F70" w14:textId="77777777" w:rsidR="005A215D" w:rsidRDefault="001F0966">
      <w:pPr>
        <w:pStyle w:val="RequiredOutput"/>
        <w:keepNext/>
      </w:pPr>
      <w:r>
        <w:t>&lt;h1&gt;Delete Mary Jackson?&lt;/h1&gt;</w:t>
      </w:r>
    </w:p>
    <w:p w14:paraId="667E9992" w14:textId="77777777" w:rsidR="005A215D" w:rsidRDefault="001F0966">
      <w:pPr>
        <w:pStyle w:val="RequiredOutput"/>
        <w:keepNext/>
      </w:pPr>
      <w:r>
        <w:t>200 [https://127.0.0.1:8765/contacts]</w:t>
      </w:r>
    </w:p>
    <w:p w14:paraId="21D666BC" w14:textId="77777777" w:rsidR="005A215D" w:rsidRDefault="001F0966">
      <w:pPr>
        <w:pStyle w:val="RequiredOutput"/>
        <w:keepNext/>
      </w:pPr>
      <w:r>
        <w:t>&lt;p id="flash"&gt;Contact deleted.&lt;/p&gt;</w:t>
      </w:r>
    </w:p>
    <w:p w14:paraId="392FF4F7" w14:textId="77777777" w:rsidR="005A215D" w:rsidRDefault="001F0966">
      <w:pPr>
        <w:pStyle w:val="RequiredOutput"/>
        <w:keepNext/>
      </w:pPr>
      <w:r>
        <w:t>&lt;li&gt;&lt;a href="/contacts/1"&gt;Ada Lovelace&lt;/a&gt;&lt;/li&gt;</w:t>
      </w:r>
    </w:p>
    <w:p w14:paraId="7FD58A2F" w14:textId="77777777" w:rsidR="005A215D" w:rsidRDefault="001F0966">
      <w:pPr>
        <w:pStyle w:val="RequiredOutput"/>
        <w:keepNext/>
      </w:pPr>
      <w:r>
        <w:t>&lt;li&gt;&lt;a href="/contacts/2"&gt;Grace Hopper&lt;/a&gt;&lt;/li&gt;</w:t>
      </w:r>
    </w:p>
    <w:p w14:paraId="3E2320D7" w14:textId="77777777" w:rsidR="005A215D" w:rsidRDefault="001F0966">
      <w:pPr>
        <w:pStyle w:val="RequiredOutput"/>
        <w:keepNext/>
      </w:pPr>
      <w:r>
        <w:t>&lt;li&gt;&lt;a href="/contacts/3"&gt;Alan Turing&lt;/a&gt;&lt;/li&gt;</w:t>
      </w:r>
    </w:p>
    <w:p w14:paraId="64AFA402" w14:textId="77777777" w:rsidR="005A215D" w:rsidRDefault="001F0966">
      <w:pPr>
        <w:pStyle w:val="RequiredOutput"/>
        <w:keepNext/>
      </w:pPr>
      <w:r>
        <w:t>303 [/login]</w:t>
      </w:r>
    </w:p>
    <w:p w14:paraId="4133BAA4" w14:textId="77777777" w:rsidR="005A215D" w:rsidRDefault="001F0966">
      <w:pPr>
        <w:pStyle w:val="RequiredOutput"/>
      </w:pPr>
      <w:r>
        <w:t>302 [https://127.0.0.1:8765/login?ReturnUrl=%2Fcontacts]</w:t>
      </w:r>
    </w:p>
    <w:p w14:paraId="788BFE37" w14:textId="77777777" w:rsidR="005A215D" w:rsidRDefault="005A215D">
      <w:pPr>
        <w:keepNext/>
      </w:pPr>
    </w:p>
    <w:p w14:paraId="2DA47F9D" w14:textId="77777777" w:rsidR="005A215D" w:rsidRDefault="001F0966">
      <w:pPr>
        <w:keepNext/>
      </w:pPr>
      <w:r>
        <w:t>The Error Check must print. The stylesheet's line names text/css with no charset, as UseStaticFiles writes it:</w:t>
      </w:r>
    </w:p>
    <w:p w14:paraId="1AC078CA" w14:textId="77777777" w:rsidR="005A215D" w:rsidRDefault="005A215D">
      <w:pPr>
        <w:keepNext/>
      </w:pPr>
    </w:p>
    <w:p w14:paraId="64E68D2F" w14:textId="77777777" w:rsidR="005A215D" w:rsidRDefault="001F0966">
      <w:pPr>
        <w:pStyle w:val="RequiredOutput"/>
        <w:keepNext/>
      </w:pPr>
      <w:r>
        <w:t>303 [/contacts]</w:t>
      </w:r>
    </w:p>
    <w:p w14:paraId="7BC33FED" w14:textId="77777777" w:rsidR="005A215D" w:rsidRDefault="001F0966">
      <w:pPr>
        <w:pStyle w:val="RequiredOutput"/>
        <w:keepNext/>
      </w:pPr>
      <w:r>
        <w:t>404 [text/html; charset=utf-8]</w:t>
      </w:r>
    </w:p>
    <w:p w14:paraId="0C7870F8" w14:textId="77777777" w:rsidR="005A215D" w:rsidRDefault="001F0966">
      <w:pPr>
        <w:pStyle w:val="RequiredOutput"/>
        <w:keepNext/>
      </w:pPr>
      <w:r>
        <w:t>404 [text/html; charset=utf-8]</w:t>
      </w:r>
    </w:p>
    <w:p w14:paraId="039295F7" w14:textId="77777777" w:rsidR="005A215D" w:rsidRDefault="001F0966">
      <w:pPr>
        <w:pStyle w:val="RequiredOutput"/>
        <w:keepNext/>
      </w:pPr>
      <w:r>
        <w:t>405 [text/html; charset=utf-8]</w:t>
      </w:r>
    </w:p>
    <w:p w14:paraId="298FDD3A" w14:textId="77777777" w:rsidR="005A215D" w:rsidRDefault="001F0966">
      <w:pPr>
        <w:pStyle w:val="RequiredOutput"/>
        <w:keepNext/>
      </w:pPr>
      <w:r>
        <w:t>403 [text/html; charset=utf-8]</w:t>
      </w:r>
    </w:p>
    <w:p w14:paraId="0F26D244" w14:textId="77777777" w:rsidR="005A215D" w:rsidRDefault="001F0966">
      <w:pPr>
        <w:pStyle w:val="RequiredOutput"/>
        <w:keepNext/>
      </w:pPr>
      <w:r>
        <w:t>400 [text/html; charset=utf-8]</w:t>
      </w:r>
    </w:p>
    <w:p w14:paraId="5F5D2629" w14:textId="77777777" w:rsidR="005A215D" w:rsidRDefault="001F0966">
      <w:pPr>
        <w:pStyle w:val="RequiredOutput"/>
        <w:keepNext/>
      </w:pPr>
      <w:r>
        <w:t>&lt;p&gt;Not saved: fix each problem shown under its box.&lt;/p&gt;</w:t>
      </w:r>
    </w:p>
    <w:p w14:paraId="138DDA39" w14:textId="77777777" w:rsidR="005A215D" w:rsidRDefault="001F0966">
      <w:pPr>
        <w:pStyle w:val="RequiredOutput"/>
        <w:keepNext/>
      </w:pPr>
      <w:r>
        <w:t>[{"id":1,"name":"Ada Lovelace","email":"ada@example.com","phone":"555-0100"}]</w:t>
      </w:r>
    </w:p>
    <w:p w14:paraId="43F982B1" w14:textId="77777777" w:rsidR="005A215D" w:rsidRDefault="001F0966">
      <w:pPr>
        <w:pStyle w:val="RequiredOutput"/>
        <w:keepNext/>
      </w:pPr>
      <w:r>
        <w:t>200 [application/json; charset=utf-8]</w:t>
      </w:r>
    </w:p>
    <w:p w14:paraId="56178CCD" w14:textId="77777777" w:rsidR="005A215D" w:rsidRDefault="001F0966">
      <w:pPr>
        <w:pStyle w:val="RequiredOutput"/>
        <w:keepNext/>
      </w:pPr>
      <w:r>
        <w:t>{"code":"unauthorized","message":"a valid API key is required"}</w:t>
      </w:r>
    </w:p>
    <w:p w14:paraId="60817FC5" w14:textId="77777777" w:rsidR="005A215D" w:rsidRDefault="001F0966">
      <w:pPr>
        <w:pStyle w:val="RequiredOutput"/>
        <w:keepNext/>
      </w:pPr>
      <w:r>
        <w:t>401 [application/json; charset=utf-8]</w:t>
      </w:r>
    </w:p>
    <w:p w14:paraId="630F8699" w14:textId="77777777" w:rsidR="005A215D" w:rsidRDefault="001F0966">
      <w:pPr>
        <w:pStyle w:val="RequiredOutput"/>
        <w:keepNext/>
      </w:pPr>
      <w:r>
        <w:t>{"code":"not_found","message":"no such API version; supported: v1"}</w:t>
      </w:r>
    </w:p>
    <w:p w14:paraId="65AB9A35" w14:textId="77777777" w:rsidR="005A215D" w:rsidRDefault="001F0966">
      <w:pPr>
        <w:pStyle w:val="RequiredOutput"/>
        <w:keepNext/>
      </w:pPr>
      <w:r>
        <w:t>404 [application/json; charset=utf-8]</w:t>
      </w:r>
    </w:p>
    <w:p w14:paraId="0347E269" w14:textId="77777777" w:rsidR="005A215D" w:rsidRDefault="001F0966">
      <w:pPr>
        <w:pStyle w:val="RequiredOutput"/>
        <w:keepNext/>
      </w:pPr>
      <w:r>
        <w:t>default-src 'self'</w:t>
      </w:r>
    </w:p>
    <w:p w14:paraId="77C592FC" w14:textId="77777777" w:rsidR="005A215D" w:rsidRDefault="001F0966">
      <w:pPr>
        <w:pStyle w:val="RequiredOutput"/>
        <w:keepNext/>
      </w:pPr>
      <w:r>
        <w:t>frame-ancestors 'none'</w:t>
      </w:r>
    </w:p>
    <w:p w14:paraId="71A4BA44" w14:textId="77777777" w:rsidR="005A215D" w:rsidRDefault="001F0966">
      <w:pPr>
        <w:pStyle w:val="RequiredOutput"/>
        <w:keepNext/>
      </w:pPr>
      <w:r>
        <w:t>form-action 'self'</w:t>
      </w:r>
    </w:p>
    <w:p w14:paraId="578AC90C" w14:textId="77777777" w:rsidR="005A215D" w:rsidRDefault="001F0966">
      <w:pPr>
        <w:pStyle w:val="RequiredOutput"/>
        <w:keepNext/>
      </w:pPr>
      <w:r>
        <w:t>base-uri 'none'</w:t>
      </w:r>
    </w:p>
    <w:p w14:paraId="024FC56D" w14:textId="77777777" w:rsidR="005A215D" w:rsidRDefault="001F0966">
      <w:pPr>
        <w:pStyle w:val="RequiredOutput"/>
        <w:keepNext/>
      </w:pPr>
      <w:r>
        <w:t>200 [text/css] [nosniff]</w:t>
      </w:r>
    </w:p>
    <w:p w14:paraId="4955A7EF" w14:textId="77777777" w:rsidR="005A215D" w:rsidRDefault="001F0966">
      <w:pPr>
        <w:pStyle w:val="RequiredOutput"/>
      </w:pPr>
      <w:r>
        <w:t>303 [/login]</w:t>
      </w:r>
    </w:p>
    <w:p w14:paraId="761864A6" w14:textId="77777777" w:rsidR="005A215D" w:rsidRDefault="005A215D">
      <w:pPr>
        <w:keepNext/>
      </w:pPr>
    </w:p>
    <w:p w14:paraId="20DA2992" w14:textId="77777777" w:rsidR="005A215D" w:rsidRDefault="001F0966">
      <w:pPr>
        <w:keepNext/>
      </w:pPr>
      <w:r>
        <w:t>newman must print the Required newman Output, then 0 for the exit code, 0 and 0 for the secrets in the logs, and 0 and 0 for the revokes. After the Filter Check's Log in, the tab must say Contacts, and the page must show exactly:</w:t>
      </w:r>
    </w:p>
    <w:p w14:paraId="6C7983DA" w14:textId="77777777" w:rsidR="005A215D" w:rsidRDefault="005A215D">
      <w:pPr>
        <w:keepNext/>
      </w:pPr>
    </w:p>
    <w:p w14:paraId="0CC43CC8" w14:textId="77777777" w:rsidR="005A215D" w:rsidRDefault="001F0966">
      <w:pPr>
        <w:pStyle w:val="RequiredOutput"/>
        <w:keepNext/>
      </w:pPr>
      <w:r>
        <w:t>Contacts</w:t>
      </w:r>
    </w:p>
    <w:p w14:paraId="5F5C7E6D" w14:textId="77777777" w:rsidR="005A215D" w:rsidRDefault="005A215D">
      <w:pPr>
        <w:pStyle w:val="RequiredOutput"/>
        <w:keepNext/>
      </w:pPr>
    </w:p>
    <w:p w14:paraId="7A6AF728" w14:textId="77777777" w:rsidR="005A215D" w:rsidRDefault="001F0966">
      <w:pPr>
        <w:pStyle w:val="RequiredOutput"/>
        <w:keepNext/>
      </w:pPr>
      <w:r>
        <w:t>Logged in as owner</w:t>
      </w:r>
    </w:p>
    <w:p w14:paraId="7498B862" w14:textId="77777777" w:rsidR="005A215D" w:rsidRDefault="005A215D">
      <w:pPr>
        <w:pStyle w:val="RequiredOutput"/>
        <w:keepNext/>
      </w:pPr>
    </w:p>
    <w:p w14:paraId="21E67560" w14:textId="77777777" w:rsidR="005A215D" w:rsidRDefault="001F0966">
      <w:pPr>
        <w:pStyle w:val="RequiredOutput"/>
        <w:keepNext/>
      </w:pPr>
      <w:r>
        <w:t>Name</w:t>
      </w:r>
    </w:p>
    <w:p w14:paraId="21319B66" w14:textId="77777777" w:rsidR="005A215D" w:rsidRDefault="005A215D">
      <w:pPr>
        <w:pStyle w:val="RequiredOutput"/>
        <w:keepNext/>
      </w:pPr>
    </w:p>
    <w:p w14:paraId="07236263" w14:textId="77777777" w:rsidR="005A215D" w:rsidRDefault="001F0966">
      <w:pPr>
        <w:pStyle w:val="RequiredOutput"/>
        <w:keepNext/>
      </w:pPr>
      <w:r>
        <w:t>Search</w:t>
      </w:r>
    </w:p>
    <w:p w14:paraId="73822AA2" w14:textId="77777777" w:rsidR="005A215D" w:rsidRDefault="005A215D">
      <w:pPr>
        <w:pStyle w:val="RequiredOutput"/>
        <w:keepNext/>
      </w:pPr>
    </w:p>
    <w:p w14:paraId="63AA6B4E" w14:textId="77777777" w:rsidR="005A215D" w:rsidRDefault="001F0966">
      <w:pPr>
        <w:pStyle w:val="RequiredOutput"/>
        <w:keepNext/>
      </w:pPr>
      <w:r>
        <w:t>Contacts shown: 1</w:t>
      </w:r>
    </w:p>
    <w:p w14:paraId="1BE38341" w14:textId="77777777" w:rsidR="005A215D" w:rsidRDefault="005A215D">
      <w:pPr>
        <w:pStyle w:val="RequiredOutput"/>
        <w:keepNext/>
      </w:pPr>
    </w:p>
    <w:p w14:paraId="022F0805" w14:textId="77777777" w:rsidR="005A215D" w:rsidRDefault="001F0966">
      <w:pPr>
        <w:pStyle w:val="RequiredOutput"/>
        <w:keepNext/>
      </w:pPr>
      <w:r>
        <w:t>Grace Hopper</w:t>
      </w:r>
    </w:p>
    <w:p w14:paraId="61534C28" w14:textId="77777777" w:rsidR="005A215D" w:rsidRDefault="005A215D">
      <w:pPr>
        <w:pStyle w:val="RequiredOutput"/>
        <w:keepNext/>
      </w:pPr>
    </w:p>
    <w:p w14:paraId="539D780B" w14:textId="77777777" w:rsidR="005A215D" w:rsidRDefault="001F0966">
      <w:pPr>
        <w:pStyle w:val="RequiredOutput"/>
        <w:keepNext/>
      </w:pPr>
      <w:r>
        <w:t>New contact</w:t>
      </w:r>
    </w:p>
    <w:p w14:paraId="5B1322D9" w14:textId="77777777" w:rsidR="005A215D" w:rsidRDefault="005A215D">
      <w:pPr>
        <w:pStyle w:val="RequiredOutput"/>
        <w:keepNext/>
      </w:pPr>
    </w:p>
    <w:p w14:paraId="082CCB68" w14:textId="77777777" w:rsidR="005A215D" w:rsidRDefault="001F0966">
      <w:pPr>
        <w:pStyle w:val="RequiredOutput"/>
        <w:keepNext/>
      </w:pPr>
      <w:r>
        <w:t>Log out</w:t>
      </w:r>
    </w:p>
    <w:p w14:paraId="39840FD3" w14:textId="77777777" w:rsidR="005A215D" w:rsidRDefault="005A215D">
      <w:pPr>
        <w:pStyle w:val="RequiredOutput"/>
        <w:keepNext/>
      </w:pPr>
    </w:p>
    <w:p w14:paraId="1A5FF097" w14:textId="77777777" w:rsidR="005A215D" w:rsidRDefault="001F0966">
      <w:pPr>
        <w:pStyle w:val="RequiredOutput"/>
      </w:pPr>
      <w:r>
        <w:t>Home</w:t>
      </w:r>
    </w:p>
    <w:p w14:paraId="6D9D89A6" w14:textId="77777777" w:rsidR="005A215D" w:rsidRDefault="005A215D">
      <w:pPr>
        <w:keepNext/>
      </w:pPr>
    </w:p>
    <w:p w14:paraId="4FB6995E" w14:textId="77777777" w:rsidR="005A215D" w:rsidRDefault="001F0966">
      <w:pPr>
        <w:keepNext/>
      </w:pPr>
      <w:r>
        <w:t>The Workbook Check must print one line, the edit's flash:</w:t>
      </w:r>
    </w:p>
    <w:p w14:paraId="2B2692ED" w14:textId="77777777" w:rsidR="005A215D" w:rsidRDefault="005A215D">
      <w:pPr>
        <w:keepNext/>
      </w:pPr>
    </w:p>
    <w:p w14:paraId="01DF5788" w14:textId="77777777" w:rsidR="005A215D" w:rsidRDefault="001F0966">
      <w:pPr>
        <w:pStyle w:val="RequiredOutput"/>
      </w:pPr>
      <w:r>
        <w:t>&lt;p id="flash"&gt;Contact updated.&lt;/p&gt;</w:t>
      </w:r>
    </w:p>
    <w:p w14:paraId="702DB02E" w14:textId="77777777" w:rsidR="005A215D" w:rsidRDefault="005A215D">
      <w:pPr>
        <w:keepNext/>
      </w:pPr>
    </w:p>
    <w:p w14:paraId="23CCC243" w14:textId="77777777" w:rsidR="005A215D" w:rsidRDefault="001F0966">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 C#'s login line names ReturnUrl, and the list after the logout says 302.</w:t>
      </w:r>
    </w:p>
    <w:p w14:paraId="01453DF7" w14:textId="77777777" w:rsidR="005A215D" w:rsidRDefault="005A215D">
      <w:pPr>
        <w:keepNext/>
      </w:pPr>
    </w:p>
    <w:p w14:paraId="5866D3FE" w14:textId="77777777" w:rsidR="005A215D" w:rsidRDefault="001F0966">
      <w:pPr>
        <w:pStyle w:val="RequiredOutput"/>
        <w:keepNext/>
      </w:pPr>
      <w:r>
        <w:t>Listening on https://127.0.0.1:8765</w:t>
      </w:r>
    </w:p>
    <w:p w14:paraId="7BDF9801" w14:textId="77777777" w:rsidR="005A215D" w:rsidRDefault="001F0966">
      <w:pPr>
        <w:pStyle w:val="RequiredOutput"/>
        <w:keepNext/>
      </w:pPr>
      <w:r>
        <w:t>GET /login -&gt; 200</w:t>
      </w:r>
    </w:p>
    <w:p w14:paraId="4BD756C6" w14:textId="77777777" w:rsidR="005A215D" w:rsidRDefault="001F0966">
      <w:pPr>
        <w:pStyle w:val="RequiredOutput"/>
      </w:pPr>
      <w:r>
        <w:t>POST /login -&gt; 303</w:t>
      </w:r>
    </w:p>
    <w:p w14:paraId="1F28BFE0" w14:textId="77777777" w:rsidR="005A215D" w:rsidRDefault="001F0966">
      <w:pPr>
        <w:pStyle w:val="RequiredOutput"/>
      </w:pPr>
      <w:r>
        <w:t>GET /contacts/new -&gt; 200</w:t>
      </w:r>
    </w:p>
    <w:p w14:paraId="7955B4F6" w14:textId="77777777" w:rsidR="005A215D" w:rsidRDefault="001F0966">
      <w:pPr>
        <w:pStyle w:val="RequiredOutput"/>
      </w:pPr>
      <w:r>
        <w:t>POST /contacts -&gt; 303</w:t>
      </w:r>
    </w:p>
    <w:p w14:paraId="680C313C" w14:textId="77777777" w:rsidR="005A215D" w:rsidRDefault="001F0966">
      <w:pPr>
        <w:pStyle w:val="RequiredOutput"/>
      </w:pPr>
      <w:r>
        <w:t>GET /contacts/4 -&gt; 200</w:t>
      </w:r>
    </w:p>
    <w:p w14:paraId="36C9ABFB" w14:textId="77777777" w:rsidR="005A215D" w:rsidRDefault="001F0966">
      <w:pPr>
        <w:pStyle w:val="RequiredOutput"/>
      </w:pPr>
      <w:r>
        <w:t>GET /api/v1/contacts?email=mary@example.com -&gt; 200</w:t>
      </w:r>
    </w:p>
    <w:p w14:paraId="71D78636" w14:textId="77777777" w:rsidR="005A215D" w:rsidRDefault="001F0966">
      <w:pPr>
        <w:pStyle w:val="RequiredOutput"/>
      </w:pPr>
      <w:r>
        <w:t>GET /contacts/4/edit -&gt; 200</w:t>
      </w:r>
    </w:p>
    <w:p w14:paraId="7444B123" w14:textId="77777777" w:rsidR="005A215D" w:rsidRDefault="001F0966">
      <w:pPr>
        <w:pStyle w:val="RequiredOutput"/>
      </w:pPr>
      <w:r>
        <w:t>POST /contacts/4/edit -&gt; 303</w:t>
      </w:r>
    </w:p>
    <w:p w14:paraId="0A4C7EBC" w14:textId="77777777" w:rsidR="005A215D" w:rsidRDefault="001F0966">
      <w:pPr>
        <w:pStyle w:val="RequiredOutput"/>
      </w:pPr>
      <w:r>
        <w:t>GET /contacts/4 -&gt; 200</w:t>
      </w:r>
    </w:p>
    <w:p w14:paraId="33A69EE1" w14:textId="77777777" w:rsidR="005A215D" w:rsidRDefault="001F0966">
      <w:pPr>
        <w:pStyle w:val="RequiredOutput"/>
      </w:pPr>
      <w:r>
        <w:t>GET /contacts/4/delete -&gt; 200</w:t>
      </w:r>
    </w:p>
    <w:p w14:paraId="1A29FA81" w14:textId="77777777" w:rsidR="005A215D" w:rsidRDefault="001F0966">
      <w:pPr>
        <w:pStyle w:val="RequiredOutput"/>
      </w:pPr>
      <w:r>
        <w:t>POST /contacts/4/delete -&gt; 303</w:t>
      </w:r>
    </w:p>
    <w:p w14:paraId="577BD565" w14:textId="77777777" w:rsidR="005A215D" w:rsidRDefault="001F0966">
      <w:pPr>
        <w:pStyle w:val="RequiredOutput"/>
      </w:pPr>
      <w:r>
        <w:t>GET /contacts -&gt; 200</w:t>
      </w:r>
    </w:p>
    <w:p w14:paraId="44B655D0" w14:textId="77777777" w:rsidR="005A215D" w:rsidRDefault="001F0966">
      <w:pPr>
        <w:pStyle w:val="RequiredOutput"/>
      </w:pPr>
      <w:r>
        <w:t>POST /logout -&gt; 303</w:t>
      </w:r>
    </w:p>
    <w:p w14:paraId="2206E967" w14:textId="77777777" w:rsidR="005A215D" w:rsidRDefault="001F0966">
      <w:pPr>
        <w:pStyle w:val="RequiredOutput"/>
      </w:pPr>
      <w:r>
        <w:t>GET /contacts -&gt; 302</w:t>
      </w:r>
    </w:p>
    <w:p w14:paraId="7E34C9EA" w14:textId="77777777" w:rsidR="005A215D" w:rsidRDefault="001F0966">
      <w:pPr>
        <w:pStyle w:val="RequiredOutput"/>
      </w:pPr>
      <w:r>
        <w:t>GET /login -&gt; 200</w:t>
      </w:r>
    </w:p>
    <w:p w14:paraId="4A330A5F" w14:textId="77777777" w:rsidR="005A215D" w:rsidRDefault="001F0966">
      <w:pPr>
        <w:pStyle w:val="RequiredOutput"/>
      </w:pPr>
      <w:r>
        <w:t>POST /login -&gt; 303</w:t>
      </w:r>
    </w:p>
    <w:p w14:paraId="2321BBCD" w14:textId="77777777" w:rsidR="005A215D" w:rsidRDefault="001F0966">
      <w:pPr>
        <w:pStyle w:val="RequiredOutput"/>
      </w:pPr>
      <w:r>
        <w:t>GET /no-such-page -&gt; 404</w:t>
      </w:r>
    </w:p>
    <w:p w14:paraId="602E606B" w14:textId="77777777" w:rsidR="005A215D" w:rsidRDefault="001F0966">
      <w:pPr>
        <w:pStyle w:val="RequiredOutput"/>
      </w:pPr>
      <w:r>
        <w:t>GET /contacts/99999 -&gt; 404</w:t>
      </w:r>
    </w:p>
    <w:p w14:paraId="6E35C482" w14:textId="77777777" w:rsidR="005A215D" w:rsidRDefault="001F0966">
      <w:pPr>
        <w:pStyle w:val="RequiredOutput"/>
      </w:pPr>
      <w:r>
        <w:t>PUT /contacts -&gt; 405</w:t>
      </w:r>
    </w:p>
    <w:p w14:paraId="1FC08EB0" w14:textId="77777777" w:rsidR="005A215D" w:rsidRDefault="001F0966">
      <w:pPr>
        <w:pStyle w:val="RequiredOutput"/>
      </w:pPr>
      <w:r>
        <w:t>POST /contacts -&gt; 403</w:t>
      </w:r>
    </w:p>
    <w:p w14:paraId="392EB94C" w14:textId="77777777" w:rsidR="005A215D" w:rsidRDefault="001F0966">
      <w:pPr>
        <w:pStyle w:val="RequiredOutput"/>
      </w:pPr>
      <w:r>
        <w:t>GET /contacts/new -&gt; 200</w:t>
      </w:r>
    </w:p>
    <w:p w14:paraId="50877DC3" w14:textId="77777777" w:rsidR="005A215D" w:rsidRDefault="001F0966">
      <w:pPr>
        <w:pStyle w:val="RequiredOutput"/>
      </w:pPr>
      <w:r>
        <w:t>POST /contacts -&gt; 400</w:t>
      </w:r>
    </w:p>
    <w:p w14:paraId="78F083EB" w14:textId="77777777" w:rsidR="005A215D" w:rsidRDefault="001F0966">
      <w:pPr>
        <w:pStyle w:val="RequiredOutput"/>
      </w:pPr>
      <w:r>
        <w:t>GET /api/v1/contacts?per_page=1 -&gt; 200</w:t>
      </w:r>
    </w:p>
    <w:p w14:paraId="3E01C5A8" w14:textId="77777777" w:rsidR="005A215D" w:rsidRDefault="001F0966">
      <w:pPr>
        <w:pStyle w:val="RequiredOutput"/>
      </w:pPr>
      <w:r>
        <w:t>GET /api/v1/contacts -&gt; 401</w:t>
      </w:r>
    </w:p>
    <w:p w14:paraId="65089E76" w14:textId="77777777" w:rsidR="005A215D" w:rsidRDefault="001F0966">
      <w:pPr>
        <w:pStyle w:val="RequiredOutput"/>
      </w:pPr>
      <w:r>
        <w:t>GET /api/v2/contacts -&gt; 404</w:t>
      </w:r>
    </w:p>
    <w:p w14:paraId="16B40C4E" w14:textId="77777777" w:rsidR="005A215D" w:rsidRDefault="001F0966">
      <w:pPr>
        <w:pStyle w:val="RequiredOutput"/>
      </w:pPr>
      <w:r>
        <w:t>GET /contacts -&gt; 200</w:t>
      </w:r>
    </w:p>
    <w:p w14:paraId="1448D458" w14:textId="77777777" w:rsidR="005A215D" w:rsidRDefault="001F0966">
      <w:pPr>
        <w:pStyle w:val="RequiredOutput"/>
      </w:pPr>
      <w:r>
        <w:t>GET /static/style.css -&gt; 200</w:t>
      </w:r>
    </w:p>
    <w:p w14:paraId="4906FCCC" w14:textId="77777777" w:rsidR="005A215D" w:rsidRDefault="001F0966">
      <w:pPr>
        <w:pStyle w:val="RequiredOutput"/>
      </w:pPr>
      <w:r>
        <w:t>GET /contacts -&gt; 200</w:t>
      </w:r>
    </w:p>
    <w:p w14:paraId="2C1D0D3B" w14:textId="77777777" w:rsidR="005A215D" w:rsidRDefault="001F0966">
      <w:pPr>
        <w:pStyle w:val="RequiredOutput"/>
      </w:pPr>
      <w:r>
        <w:t>POST /logout -&gt; 303</w:t>
      </w:r>
    </w:p>
    <w:p w14:paraId="71915238" w14:textId="77777777" w:rsidR="005A215D" w:rsidRDefault="001F0966">
      <w:pPr>
        <w:pStyle w:val="RequiredOutput"/>
      </w:pPr>
      <w:r>
        <w:t>GET /api/v1/health -&gt; 200</w:t>
      </w:r>
    </w:p>
    <w:p w14:paraId="6F0C1A9D" w14:textId="77777777" w:rsidR="005A215D" w:rsidRDefault="001F0966">
      <w:pPr>
        <w:pStyle w:val="RequiredOutput"/>
      </w:pPr>
      <w:r>
        <w:t>GET /api/v1/contacts/1 -&gt; 401</w:t>
      </w:r>
    </w:p>
    <w:p w14:paraId="3E65E502" w14:textId="77777777" w:rsidR="005A215D" w:rsidRDefault="001F0966">
      <w:pPr>
        <w:pStyle w:val="RequiredOutput"/>
      </w:pPr>
      <w:r>
        <w:t>GET /api/v1/contacts/1 -&gt; 200</w:t>
      </w:r>
    </w:p>
    <w:p w14:paraId="660F4DD3" w14:textId="77777777" w:rsidR="005A215D" w:rsidRDefault="001F0966">
      <w:pPr>
        <w:pStyle w:val="RequiredOutput"/>
      </w:pPr>
      <w:r>
        <w:t>GET /api/v1/contacts?per_page=2 -&gt; 200</w:t>
      </w:r>
    </w:p>
    <w:p w14:paraId="74297828" w14:textId="77777777" w:rsidR="005A215D" w:rsidRDefault="001F0966">
      <w:pPr>
        <w:pStyle w:val="RequiredOutput"/>
      </w:pPr>
      <w:r>
        <w:t>GET /api/v1/contacts?name=grace -&gt; 200</w:t>
      </w:r>
    </w:p>
    <w:p w14:paraId="75F394EF" w14:textId="77777777" w:rsidR="005A215D" w:rsidRDefault="001F0966">
      <w:pPr>
        <w:pStyle w:val="RequiredOutput"/>
      </w:pPr>
      <w:r>
        <w:t>POST /api/v1/contacts -&gt; 201</w:t>
      </w:r>
    </w:p>
    <w:p w14:paraId="1CA57F26" w14:textId="77777777" w:rsidR="005A215D" w:rsidRDefault="001F0966">
      <w:pPr>
        <w:pStyle w:val="RequiredOutput"/>
      </w:pPr>
      <w:r>
        <w:t>PUT /api/v1/contacts/5 -&gt; 200</w:t>
      </w:r>
    </w:p>
    <w:p w14:paraId="140BA50E" w14:textId="77777777" w:rsidR="005A215D" w:rsidRDefault="001F0966">
      <w:pPr>
        <w:pStyle w:val="RequiredOutput"/>
      </w:pPr>
      <w:r>
        <w:t>PATCH /api/v1/contacts/5 -&gt; 200</w:t>
      </w:r>
    </w:p>
    <w:p w14:paraId="1DC7D22B" w14:textId="77777777" w:rsidR="005A215D" w:rsidRDefault="001F0966">
      <w:pPr>
        <w:pStyle w:val="RequiredOutput"/>
      </w:pPr>
      <w:r>
        <w:t>POST /api/v1/contacts -&gt; 400</w:t>
      </w:r>
    </w:p>
    <w:p w14:paraId="15D68B6C" w14:textId="77777777" w:rsidR="005A215D" w:rsidRDefault="001F0966">
      <w:pPr>
        <w:pStyle w:val="RequiredOutput"/>
      </w:pPr>
      <w:r>
        <w:t>PATCH /api/v1/contacts/5 -&gt; 400</w:t>
      </w:r>
    </w:p>
    <w:p w14:paraId="62AF72DE" w14:textId="77777777" w:rsidR="005A215D" w:rsidRDefault="001F0966">
      <w:pPr>
        <w:pStyle w:val="RequiredOutput"/>
      </w:pPr>
      <w:r>
        <w:t>PATCH /api/v1/contacts/5 -&gt; 403</w:t>
      </w:r>
    </w:p>
    <w:p w14:paraId="7FD6972B" w14:textId="77777777" w:rsidR="005A215D" w:rsidRDefault="001F0966">
      <w:pPr>
        <w:pStyle w:val="RequiredOutput"/>
      </w:pPr>
      <w:r>
        <w:t>POST /api/v1/contacts -&gt; 413</w:t>
      </w:r>
    </w:p>
    <w:p w14:paraId="66725BBB" w14:textId="77777777" w:rsidR="005A215D" w:rsidRDefault="001F0966">
      <w:pPr>
        <w:pStyle w:val="RequiredOutput"/>
      </w:pPr>
      <w:r>
        <w:t>POST /api/v1/contacts -&gt; 409</w:t>
      </w:r>
    </w:p>
    <w:p w14:paraId="4C3612BD" w14:textId="77777777" w:rsidR="005A215D" w:rsidRDefault="001F0966">
      <w:pPr>
        <w:pStyle w:val="RequiredOutput"/>
      </w:pPr>
      <w:r>
        <w:t>POST /api/v1/contacts -&gt; 415</w:t>
      </w:r>
    </w:p>
    <w:p w14:paraId="5179B586" w14:textId="77777777" w:rsidR="005A215D" w:rsidRDefault="001F0966">
      <w:pPr>
        <w:pStyle w:val="RequiredOutput"/>
      </w:pPr>
      <w:r>
        <w:t>POST /api/v1/contacts -&gt; 400</w:t>
      </w:r>
    </w:p>
    <w:p w14:paraId="4535BFDA" w14:textId="77777777" w:rsidR="005A215D" w:rsidRDefault="001F0966">
      <w:pPr>
        <w:pStyle w:val="RequiredOutput"/>
      </w:pPr>
      <w:r>
        <w:t>POST /api/v1/contacts -&gt; 411</w:t>
      </w:r>
    </w:p>
    <w:p w14:paraId="3A0DF6CC" w14:textId="77777777" w:rsidR="005A215D" w:rsidRDefault="001F0966">
      <w:pPr>
        <w:pStyle w:val="RequiredOutput"/>
      </w:pPr>
      <w:r>
        <w:t>DELETE /api/v1/contacts/5 -&gt; 204</w:t>
      </w:r>
    </w:p>
    <w:p w14:paraId="44C1B977" w14:textId="77777777" w:rsidR="005A215D" w:rsidRDefault="001F0966">
      <w:pPr>
        <w:pStyle w:val="RequiredOutput"/>
      </w:pPr>
      <w:r>
        <w:t>GET /api/v1/contacts/5 -&gt; 404</w:t>
      </w:r>
    </w:p>
    <w:p w14:paraId="56F4DD66" w14:textId="77777777" w:rsidR="005A215D" w:rsidRDefault="001F0966">
      <w:pPr>
        <w:pStyle w:val="RequiredOutput"/>
      </w:pPr>
      <w:r>
        <w:t>PATCH /api/v1/contacts/5 -&gt; 404</w:t>
      </w:r>
    </w:p>
    <w:p w14:paraId="0ADE83B9" w14:textId="77777777" w:rsidR="005A215D" w:rsidRDefault="001F0966">
      <w:pPr>
        <w:pStyle w:val="RequiredOutput"/>
      </w:pPr>
      <w:r>
        <w:t>GET /api/v2/contacts/1 -&gt; 404</w:t>
      </w:r>
    </w:p>
    <w:p w14:paraId="157018BE" w14:textId="77777777" w:rsidR="005A215D" w:rsidRDefault="001F0966">
      <w:pPr>
        <w:pStyle w:val="RequiredOutput"/>
      </w:pPr>
      <w:r>
        <w:t>GET /api/v1/openapi.yaml -&gt; 200</w:t>
      </w:r>
    </w:p>
    <w:p w14:paraId="0871DDE9" w14:textId="77777777" w:rsidR="005A215D" w:rsidRDefault="001F0966">
      <w:pPr>
        <w:pStyle w:val="RequiredOutput"/>
      </w:pPr>
      <w:r>
        <w:t>GET /login?ReturnUrl=/contacts?name=gr -&gt; 200</w:t>
      </w:r>
    </w:p>
    <w:p w14:paraId="135ADF8E" w14:textId="77777777" w:rsidR="005A215D" w:rsidRDefault="001F0966">
      <w:pPr>
        <w:pStyle w:val="RequiredOutput"/>
      </w:pPr>
      <w:r>
        <w:t>GET /static/style.css -&gt; 200</w:t>
      </w:r>
    </w:p>
    <w:p w14:paraId="203F0EFF" w14:textId="77777777" w:rsidR="005A215D" w:rsidRDefault="001F0966">
      <w:pPr>
        <w:pStyle w:val="RequiredOutput"/>
      </w:pPr>
      <w:r>
        <w:t>GET /static/logo.svg -&gt; 200</w:t>
      </w:r>
    </w:p>
    <w:p w14:paraId="2E2F2042" w14:textId="77777777" w:rsidR="005A215D" w:rsidRDefault="001F0966">
      <w:pPr>
        <w:pStyle w:val="RequiredOutput"/>
      </w:pPr>
      <w:r>
        <w:t>GET /favicon.ico -&gt; 404</w:t>
      </w:r>
    </w:p>
    <w:p w14:paraId="60F552B9" w14:textId="77777777" w:rsidR="005A215D" w:rsidRDefault="001F0966">
      <w:pPr>
        <w:pStyle w:val="RequiredOutput"/>
      </w:pPr>
      <w:r>
        <w:t>POST /login -&gt; 303</w:t>
      </w:r>
    </w:p>
    <w:p w14:paraId="3E737FBD" w14:textId="77777777" w:rsidR="005A215D" w:rsidRDefault="001F0966">
      <w:pPr>
        <w:pStyle w:val="RequiredOutput"/>
      </w:pPr>
      <w:r>
        <w:t>GET /contacts?name=gr -&gt; 200</w:t>
      </w:r>
    </w:p>
    <w:p w14:paraId="6FF84B27" w14:textId="77777777" w:rsidR="005A215D" w:rsidRDefault="001F0966">
      <w:pPr>
        <w:pStyle w:val="RequiredOutput"/>
      </w:pPr>
      <w:r>
        <w:t>GET /static/style.css -&gt; 200</w:t>
      </w:r>
    </w:p>
    <w:p w14:paraId="2367FAAD" w14:textId="77777777" w:rsidR="005A215D" w:rsidRDefault="001F0966">
      <w:pPr>
        <w:pStyle w:val="RequiredOutput"/>
      </w:pPr>
      <w:r>
        <w:t>GET /static/logo.svg -&gt; 200</w:t>
      </w:r>
    </w:p>
    <w:p w14:paraId="67087AB7" w14:textId="77777777" w:rsidR="005A215D" w:rsidRDefault="001F0966">
      <w:pPr>
        <w:pStyle w:val="RequiredOutput"/>
      </w:pPr>
      <w:r>
        <w:t>GET /favicon.ico -&gt; 404</w:t>
      </w:r>
    </w:p>
    <w:p w14:paraId="4B589D57" w14:textId="77777777" w:rsidR="005A215D" w:rsidRDefault="001F0966">
      <w:pPr>
        <w:pStyle w:val="RequiredOutput"/>
      </w:pPr>
      <w:r>
        <w:t>GET /static/app.js -&gt; 200</w:t>
      </w:r>
    </w:p>
    <w:p w14:paraId="2198EACC" w14:textId="77777777" w:rsidR="005A215D" w:rsidRDefault="001F0966">
      <w:pPr>
        <w:pStyle w:val="RequiredOutput"/>
      </w:pPr>
      <w:r>
        <w:t>GET /api/v1/contacts?name=gr -&gt; 200</w:t>
      </w:r>
    </w:p>
    <w:p w14:paraId="027465EF" w14:textId="77777777" w:rsidR="005A215D" w:rsidRDefault="001F0966">
      <w:pPr>
        <w:pStyle w:val="RequiredOutput"/>
      </w:pPr>
      <w:r>
        <w:t>GET /login -&gt; 200</w:t>
      </w:r>
    </w:p>
    <w:p w14:paraId="467742C9" w14:textId="77777777" w:rsidR="005A215D" w:rsidRDefault="001F0966">
      <w:pPr>
        <w:pStyle w:val="RequiredOutput"/>
      </w:pPr>
      <w:r>
        <w:t>POST /login -&gt; 303</w:t>
      </w:r>
    </w:p>
    <w:p w14:paraId="684A055E" w14:textId="77777777" w:rsidR="005A215D" w:rsidRDefault="001F0966">
      <w:pPr>
        <w:pStyle w:val="RequiredOutput"/>
      </w:pPr>
      <w:r>
        <w:t>GET /contacts/3/edit -&gt; 200</w:t>
      </w:r>
    </w:p>
    <w:p w14:paraId="7ABCCAA6" w14:textId="77777777" w:rsidR="005A215D" w:rsidRDefault="001F0966">
      <w:pPr>
        <w:pStyle w:val="RequiredOutput"/>
      </w:pPr>
      <w:r>
        <w:t>POST /contacts/3/edit -&gt; 303</w:t>
      </w:r>
    </w:p>
    <w:p w14:paraId="37B74AE6" w14:textId="77777777" w:rsidR="005A215D" w:rsidRDefault="001F0966">
      <w:pPr>
        <w:pStyle w:val="RequiredOutput"/>
        <w:keepNext/>
      </w:pPr>
      <w:r>
        <w:t>GET /contacts/3 -&gt; 200</w:t>
      </w:r>
    </w:p>
    <w:p w14:paraId="0DC1387E" w14:textId="77777777" w:rsidR="005A215D" w:rsidRDefault="001F0966">
      <w:pPr>
        <w:pStyle w:val="RequiredOutput"/>
        <w:keepNext/>
      </w:pPr>
      <w:r>
        <w:t>GET /contacts -&gt; 200</w:t>
      </w:r>
    </w:p>
    <w:p w14:paraId="48A0F292" w14:textId="77777777" w:rsidR="005A215D" w:rsidRDefault="001F0966">
      <w:pPr>
        <w:pStyle w:val="RequiredOutput"/>
      </w:pPr>
      <w:r>
        <w:t>POST /logout -&gt; 303</w:t>
      </w:r>
    </w:p>
    <w:p w14:paraId="618698BD" w14:textId="77777777" w:rsidR="005A215D" w:rsidRDefault="005A215D">
      <w:pPr>
        <w:keepNext/>
      </w:pPr>
    </w:p>
    <w:p w14:paraId="039E725D" w14:textId="77777777" w:rsidR="005A215D" w:rsidRDefault="001F0966">
      <w:pPr>
        <w:pStyle w:val="ListBullet"/>
      </w:pPr>
      <w:r>
        <w:t>Each change answers 303, and curl.exe's -L lands on the page the server named; that page shows the change's flash once.</w:t>
      </w:r>
    </w:p>
    <w:p w14:paraId="70961C3E" w14:textId="77777777" w:rsidR="005A215D" w:rsidRDefault="001F0966">
      <w:pPr>
        <w:pStyle w:val="ListBullet"/>
      </w:pPr>
      <w:r>
        <w:t>After the logout, the same cookie jar gets only the login form: the session is gone.</w:t>
      </w:r>
    </w:p>
    <w:p w14:paraId="49C67B25" w14:textId="77777777" w:rsidR="005A215D" w:rsidRDefault="001F0966">
      <w:pPr>
        <w:pStyle w:val="ListBullet"/>
      </w:pPr>
      <w:r>
        <w:t>The forged form is refused with 403 before its handler runs, and the API refuses a request with no login and no key with 401, as in Chapter 6.</w:t>
      </w:r>
    </w:p>
    <w:p w14:paraId="5E6F27C3" w14:textId="77777777" w:rsidR="005A215D" w:rsidRDefault="001F0966">
      <w:pPr>
        <w:pStyle w:val="ListBullet"/>
      </w:pPr>
      <w:r>
        <w:t>newman's twenty-one requests pass against the server that also serves the pages: the API is the Chapter 6 project's, unchanged.</w:t>
      </w:r>
    </w:p>
    <w:p w14:paraId="69553E33" w14:textId="77777777" w:rsidR="005A215D" w:rsidRDefault="005A215D">
      <w:pPr>
        <w:keepNext/>
      </w:pPr>
    </w:p>
    <w:p w14:paraId="06402CFB" w14:textId="77777777" w:rsidR="005A215D" w:rsidRDefault="005A215D">
      <w:pPr>
        <w:keepNext/>
      </w:pPr>
    </w:p>
    <w:p w14:paraId="670A55B9" w14:textId="77777777" w:rsidR="005A215D" w:rsidRDefault="001F0966">
      <w:pPr>
        <w:pStyle w:val="Heading2"/>
      </w:pPr>
      <w:r>
        <w:t>What to Notice</w:t>
      </w:r>
    </w:p>
    <w:p w14:paraId="1287916C" w14:textId="77777777" w:rsidR="005A215D" w:rsidRDefault="001F0966">
      <w:pPr>
        <w:pStyle w:val="ListBullet"/>
      </w:pPr>
      <w:r>
        <w:t>Cookie authentication answers a page asked for without a login itself: 302, with the whole address and ReturnUrl, before any handler runs. That is why C#'s lines say 302 where the others say 303.</w:t>
      </w:r>
    </w:p>
    <w:p w14:paraId="75E28F55" w14:textId="77777777" w:rsidR="005A215D" w:rsidRDefault="001F0966">
      <w:pPr>
        <w:pStyle w:val="ListBullet"/>
      </w:pPr>
      <w:r>
        <w:t>The session's cookie, __Host-spa_flash, is separate from the login's: a session holds values, a login holds who you are. AddDistributedMemoryCache keeps the values in memory, so a restart loses a message nobody has seen yet, and nothing else.</w:t>
      </w:r>
    </w:p>
    <w:p w14:paraId="0FA1AB70" w14:textId="77777777" w:rsidR="005A215D" w:rsidRDefault="001F0966">
      <w:pPr>
        <w:pStyle w:val="ListBullet"/>
      </w:pPr>
      <w:r>
        <w:t>UseStaticFiles names the stylesheet's type text/css, with no charset, as cpp-httplib does.</w:t>
      </w:r>
    </w:p>
    <w:p w14:paraId="483AAF65" w14:textId="77777777" w:rsidR="005A215D" w:rsidRDefault="005A215D">
      <w:pPr>
        <w:keepNext/>
      </w:pPr>
    </w:p>
    <w:p w14:paraId="0E678904" w14:textId="77777777" w:rsidR="005A215D" w:rsidRDefault="001F0966">
      <w:pPr>
        <w:pStyle w:val="Heading3"/>
      </w:pPr>
      <w:r>
        <w:t>Basic and Production-Minded Comparison</w:t>
      </w:r>
    </w:p>
    <w:p w14:paraId="35001155" w14:textId="77777777" w:rsidR="005A215D" w:rsidRDefault="001F0966">
      <w:r>
        <w:t>Both versions run the same C#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5EA5AA2A" w14:textId="77777777" w:rsidR="005A215D" w:rsidRDefault="005A215D">
      <w:pPr>
        <w:keepNext/>
      </w:pPr>
    </w:p>
    <w:p w14:paraId="147E079E" w14:textId="77777777" w:rsidR="005A215D" w:rsidRDefault="005A215D">
      <w:pPr>
        <w:keepNext/>
      </w:pPr>
    </w:p>
    <w:p w14:paraId="41F703A0" w14:textId="77777777" w:rsidR="005A215D" w:rsidRDefault="005A215D">
      <w:pPr>
        <w:keepNext/>
      </w:pPr>
    </w:p>
    <w:p w14:paraId="3C52F90D" w14:textId="77777777" w:rsidR="005A215D" w:rsidRDefault="001F0966">
      <w:pPr>
        <w:pStyle w:val="Heading1"/>
      </w:pPr>
      <w:r>
        <w:t>Go Implementation</w:t>
      </w:r>
    </w:p>
    <w:p w14:paraId="56293F17" w14:textId="77777777" w:rsidR="005A215D" w:rsidRDefault="001F0966">
      <w:r>
        <w:t>Go's server is net/http's, with html/template for the pages. Its sessions come from scs, the session manager many Go web applications use, with its MySQL store. Its forms carry no token at all: http.CrossOriginProtection, in the standard library since Go 1.25, refuses a form from another origin (another site, or even another port on 127.0.0.1) by the headers every browser sends. Its static files come from http.FileServerFS on an os.Root.</w:t>
      </w:r>
    </w:p>
    <w:p w14:paraId="07662742" w14:textId="77777777" w:rsidR="005A215D" w:rsidRDefault="005A215D">
      <w:pPr>
        <w:keepNext/>
      </w:pPr>
    </w:p>
    <w:p w14:paraId="74FCB08B" w14:textId="77777777" w:rsidR="005A215D" w:rsidRDefault="005A215D">
      <w:pPr>
        <w:keepNext/>
      </w:pPr>
    </w:p>
    <w:p w14:paraId="1D0DACB9" w14:textId="77777777" w:rsidR="005A215D" w:rsidRDefault="001F0966">
      <w:pPr>
        <w:pStyle w:val="Heading2"/>
      </w:pPr>
      <w:r>
        <w:t>The Assembled Server</w:t>
      </w:r>
    </w:p>
    <w:p w14:paraId="30A80229" w14:textId="77777777" w:rsidR="005A215D" w:rsidRDefault="001F0966">
      <w:r>
        <w:t>main.go is the Chapter 6 project's main.go and Lesson 8.10's in one file. sessionManager, a package variable, is scs's session manager; main sets its store, mysqlstore.New(database), its timeouts, and its cookie. createTables makes scs's own sessions table, with the columns and index its store reads, beside web_users_go and api_keys_go. handleLogin calls RenewToken, then Put for the user's id; handleLogout calls Destroy; each change Puts its flash, and PopString reads and removes it. authorize lets a reques</w:t>
      </w:r>
      <w:r>
        <w:t>t with no Authorization header read when the session holds a user's id. main builds two ServeMuxes: site sends GET /static/ to the file server and everything else through LoadAndSave and the cross-origin protection to router. logRequests wraps it all: statusRecorder, a struct that embeds the http.ResponseWriter, keeps the status each answer sends, so the log line can show it. The four templates below are Lesson 8.10's without the hidden csrf_token field. Read main first, then authorize.</w:t>
      </w:r>
    </w:p>
    <w:p w14:paraId="3867A747" w14:textId="77777777" w:rsidR="005A215D" w:rsidRDefault="005A215D">
      <w:pPr>
        <w:keepNext/>
      </w:pPr>
    </w:p>
    <w:p w14:paraId="7B891419" w14:textId="77777777" w:rsidR="005A215D" w:rsidRDefault="001F0966">
      <w:pPr>
        <w:pStyle w:val="Heading3"/>
      </w:pPr>
      <w:r>
        <w:t>go/main.go</w:t>
      </w:r>
    </w:p>
    <w:p w14:paraId="54D503F5" w14:textId="77777777" w:rsidR="005A215D" w:rsidRDefault="001F0966">
      <w:pPr>
        <w:pStyle w:val="SourceCode"/>
        <w:keepNext/>
      </w:pPr>
      <w:r>
        <w:t>// The Web Contact Manager: Chapter 8's pages and the Chapter 6 project's</w:t>
      </w:r>
    </w:p>
    <w:p w14:paraId="0B05B808" w14:textId="77777777" w:rsidR="005A215D" w:rsidRDefault="001F0966">
      <w:pPr>
        <w:pStyle w:val="SourceCode"/>
        <w:keepNext/>
      </w:pPr>
      <w:r>
        <w:t>// API in one net/http server, on the Chapter 5 project's database,</w:t>
      </w:r>
    </w:p>
    <w:p w14:paraId="7571BF34" w14:textId="77777777" w:rsidR="005A215D" w:rsidRDefault="001F0966">
      <w:pPr>
        <w:pStyle w:val="SourceCode"/>
      </w:pPr>
      <w:r>
        <w:t>// spa_contact_app. The pages are Lesson 8.10's: the list, a contact, the</w:t>
      </w:r>
    </w:p>
    <w:p w14:paraId="27C125DA" w14:textId="77777777" w:rsidR="005A215D" w:rsidRDefault="001F0966">
      <w:pPr>
        <w:pStyle w:val="SourceCode"/>
      </w:pPr>
      <w:r>
        <w:t>// new-contact and edit forms, the delete confirmation, and the login, with</w:t>
      </w:r>
    </w:p>
    <w:p w14:paraId="37D5EEB1" w14:textId="77777777" w:rsidR="005A215D" w:rsidRDefault="001F0966">
      <w:pPr>
        <w:pStyle w:val="SourceCode"/>
      </w:pPr>
      <w:r>
        <w:t>// one error template. The API under /api/v1 is the Chapter 6 project's,</w:t>
      </w:r>
    </w:p>
    <w:p w14:paraId="2532D59E" w14:textId="77777777" w:rsidR="005A215D" w:rsidRDefault="001F0966">
      <w:pPr>
        <w:pStyle w:val="SourceCode"/>
      </w:pPr>
      <w:r>
        <w:t>// with its keys, its body checks, its pages and Link header, and its</w:t>
      </w:r>
    </w:p>
    <w:p w14:paraId="2A39D5A8" w14:textId="77777777" w:rsidR="005A215D" w:rsidRDefault="001F0966">
      <w:pPr>
        <w:pStyle w:val="SourceCode"/>
      </w:pPr>
      <w:r>
        <w:t>// description. Where Chapter 8 built a mechanism by hand to learn it, this</w:t>
      </w:r>
    </w:p>
    <w:p w14:paraId="07C65DE9" w14:textId="77777777" w:rsidR="005A215D" w:rsidRDefault="001F0966">
      <w:pPr>
        <w:pStyle w:val="SourceCode"/>
      </w:pPr>
      <w:r>
        <w:t>// server uses the tools Go servers use: scs for the login and the</w:t>
      </w:r>
    </w:p>
    <w:p w14:paraId="600D58E2" w14:textId="77777777" w:rsidR="005A215D" w:rsidRDefault="001F0966">
      <w:pPr>
        <w:pStyle w:val="SourceCode"/>
      </w:pPr>
      <w:r>
        <w:t>// confirmation messages, the standard library's cross-origin protection</w:t>
      </w:r>
    </w:p>
    <w:p w14:paraId="7B17BA81" w14:textId="77777777" w:rsidR="005A215D" w:rsidRDefault="001F0966">
      <w:pPr>
        <w:pStyle w:val="SourceCode"/>
      </w:pPr>
      <w:r>
        <w:t>// for every form, and http.FileServerFS for the stylesheet.</w:t>
      </w:r>
    </w:p>
    <w:p w14:paraId="585ACFFD" w14:textId="77777777" w:rsidR="005A215D" w:rsidRDefault="001F0966">
      <w:pPr>
        <w:pStyle w:val="SourceCode"/>
      </w:pPr>
      <w:r>
        <w:t>package main</w:t>
      </w:r>
    </w:p>
    <w:p w14:paraId="2EE9F0C2" w14:textId="77777777" w:rsidR="005A215D" w:rsidRDefault="005A215D">
      <w:pPr>
        <w:pStyle w:val="SourceCode"/>
      </w:pPr>
    </w:p>
    <w:p w14:paraId="5FC5FFC4" w14:textId="77777777" w:rsidR="005A215D" w:rsidRDefault="001F0966">
      <w:pPr>
        <w:pStyle w:val="SourceCode"/>
      </w:pPr>
      <w:r>
        <w:t>import (</w:t>
      </w:r>
    </w:p>
    <w:p w14:paraId="49F1F25F" w14:textId="77777777" w:rsidR="005A215D" w:rsidRDefault="001F0966">
      <w:pPr>
        <w:pStyle w:val="SourceCode"/>
      </w:pPr>
      <w:r>
        <w:tab/>
        <w:t>// Remember, crypto/rand is the secure generator, encoding/hex writes</w:t>
      </w:r>
    </w:p>
    <w:p w14:paraId="61EBFD21" w14:textId="77777777" w:rsidR="005A215D" w:rsidRDefault="001F0966">
      <w:pPr>
        <w:pStyle w:val="SourceCode"/>
      </w:pPr>
      <w:r>
        <w:tab/>
        <w:t>// bytes as hex digits, and runtime/debug gives the stack (Lesson 8.10).</w:t>
      </w:r>
    </w:p>
    <w:p w14:paraId="355AB3EE" w14:textId="77777777" w:rsidR="005A215D" w:rsidRDefault="001F0966">
      <w:pPr>
        <w:pStyle w:val="SourceCode"/>
      </w:pPr>
      <w:r>
        <w:tab/>
        <w:t>"crypto/rand"</w:t>
      </w:r>
    </w:p>
    <w:p w14:paraId="73B57C3D" w14:textId="77777777" w:rsidR="005A215D" w:rsidRDefault="001F0966">
      <w:pPr>
        <w:pStyle w:val="SourceCode"/>
      </w:pPr>
      <w:r>
        <w:tab/>
        <w:t>"crypto/tls"</w:t>
      </w:r>
    </w:p>
    <w:p w14:paraId="146C14A4" w14:textId="77777777" w:rsidR="005A215D" w:rsidRDefault="001F0966">
      <w:pPr>
        <w:pStyle w:val="SourceCode"/>
      </w:pPr>
      <w:r>
        <w:tab/>
        <w:t>"database/sql"</w:t>
      </w:r>
    </w:p>
    <w:p w14:paraId="1160A163" w14:textId="77777777" w:rsidR="005A215D" w:rsidRDefault="001F0966">
      <w:pPr>
        <w:pStyle w:val="SourceCode"/>
      </w:pPr>
      <w:r>
        <w:tab/>
        <w:t>"encoding/hex"</w:t>
      </w:r>
    </w:p>
    <w:p w14:paraId="431C0338" w14:textId="77777777" w:rsidR="005A215D" w:rsidRDefault="001F0966">
      <w:pPr>
        <w:pStyle w:val="SourceCode"/>
      </w:pPr>
      <w:r>
        <w:tab/>
      </w:r>
      <w:r>
        <w:t>"errors"</w:t>
      </w:r>
    </w:p>
    <w:p w14:paraId="24B45449" w14:textId="77777777" w:rsidR="005A215D" w:rsidRDefault="001F0966">
      <w:pPr>
        <w:pStyle w:val="SourceCode"/>
      </w:pPr>
      <w:r>
        <w:tab/>
        <w:t>"fmt"</w:t>
      </w:r>
    </w:p>
    <w:p w14:paraId="35123F4D" w14:textId="77777777" w:rsidR="005A215D" w:rsidRDefault="001F0966">
      <w:pPr>
        <w:pStyle w:val="SourceCode"/>
      </w:pPr>
      <w:r>
        <w:tab/>
        <w:t>"html/template"</w:t>
      </w:r>
    </w:p>
    <w:p w14:paraId="18132B17" w14:textId="77777777" w:rsidR="005A215D" w:rsidRDefault="001F0966">
      <w:pPr>
        <w:pStyle w:val="SourceCode"/>
      </w:pPr>
      <w:r>
        <w:tab/>
        <w:t>"io"</w:t>
      </w:r>
    </w:p>
    <w:p w14:paraId="3268DB16" w14:textId="77777777" w:rsidR="005A215D" w:rsidRDefault="001F0966">
      <w:pPr>
        <w:pStyle w:val="SourceCode"/>
      </w:pPr>
      <w:r>
        <w:tab/>
        <w:t>"log"</w:t>
      </w:r>
    </w:p>
    <w:p w14:paraId="7BA9AAA3" w14:textId="77777777" w:rsidR="005A215D" w:rsidRDefault="001F0966">
      <w:pPr>
        <w:pStyle w:val="SourceCode"/>
      </w:pPr>
      <w:r>
        <w:tab/>
        <w:t>"net"</w:t>
      </w:r>
    </w:p>
    <w:p w14:paraId="370432A4" w14:textId="77777777" w:rsidR="005A215D" w:rsidRDefault="001F0966">
      <w:pPr>
        <w:pStyle w:val="SourceCode"/>
      </w:pPr>
      <w:r>
        <w:tab/>
        <w:t>"net/http"</w:t>
      </w:r>
    </w:p>
    <w:p w14:paraId="37178822" w14:textId="77777777" w:rsidR="005A215D" w:rsidRDefault="001F0966">
      <w:pPr>
        <w:pStyle w:val="SourceCode"/>
      </w:pPr>
      <w:r>
        <w:tab/>
        <w:t>"net/url"</w:t>
      </w:r>
    </w:p>
    <w:p w14:paraId="1CCE4FEE" w14:textId="77777777" w:rsidR="005A215D" w:rsidRDefault="001F0966">
      <w:pPr>
        <w:pStyle w:val="SourceCode"/>
      </w:pPr>
      <w:r>
        <w:tab/>
        <w:t>"os"</w:t>
      </w:r>
    </w:p>
    <w:p w14:paraId="31DD0D31" w14:textId="77777777" w:rsidR="005A215D" w:rsidRDefault="001F0966">
      <w:pPr>
        <w:pStyle w:val="SourceCode"/>
      </w:pPr>
      <w:r>
        <w:tab/>
        <w:t>"runtime/debug"</w:t>
      </w:r>
    </w:p>
    <w:p w14:paraId="084FDF54" w14:textId="77777777" w:rsidR="005A215D" w:rsidRDefault="001F0966">
      <w:pPr>
        <w:pStyle w:val="SourceCode"/>
      </w:pPr>
      <w:r>
        <w:tab/>
        <w:t>"strconv"</w:t>
      </w:r>
    </w:p>
    <w:p w14:paraId="7B375AC6" w14:textId="77777777" w:rsidR="005A215D" w:rsidRDefault="001F0966">
      <w:pPr>
        <w:pStyle w:val="SourceCode"/>
      </w:pPr>
      <w:r>
        <w:tab/>
        <w:t>"strings"</w:t>
      </w:r>
    </w:p>
    <w:p w14:paraId="15A26627" w14:textId="77777777" w:rsidR="005A215D" w:rsidRDefault="001F0966">
      <w:pPr>
        <w:pStyle w:val="SourceCode"/>
      </w:pPr>
      <w:r>
        <w:tab/>
        <w:t>"time"</w:t>
      </w:r>
    </w:p>
    <w:p w14:paraId="1235A257" w14:textId="77777777" w:rsidR="005A215D" w:rsidRDefault="005A215D">
      <w:pPr>
        <w:pStyle w:val="SourceCode"/>
      </w:pPr>
    </w:p>
    <w:p w14:paraId="2EA1919D" w14:textId="77777777" w:rsidR="005A215D" w:rsidRDefault="001F0966">
      <w:pPr>
        <w:pStyle w:val="SourceCode"/>
      </w:pPr>
      <w:r>
        <w:tab/>
        <w:t>// scs is the session manager, and mysqlstore its store that keeps each</w:t>
      </w:r>
    </w:p>
    <w:p w14:paraId="075BFBBF" w14:textId="77777777" w:rsidR="005A215D" w:rsidRDefault="001F0966">
      <w:pPr>
        <w:pStyle w:val="SourceCode"/>
      </w:pPr>
      <w:r>
        <w:tab/>
        <w:t>// session in MySQL.</w:t>
      </w:r>
    </w:p>
    <w:p w14:paraId="6ED57B57" w14:textId="77777777" w:rsidR="005A215D" w:rsidRDefault="001F0966">
      <w:pPr>
        <w:pStyle w:val="SourceCode"/>
      </w:pPr>
      <w:r>
        <w:tab/>
        <w:t>"github.com/alexedwards/scs/mysqlstore"</w:t>
      </w:r>
    </w:p>
    <w:p w14:paraId="0EE9B836" w14:textId="77777777" w:rsidR="005A215D" w:rsidRDefault="001F0966">
      <w:pPr>
        <w:pStyle w:val="SourceCode"/>
      </w:pPr>
      <w:r>
        <w:tab/>
        <w:t>"github.com/alexedwards/scs/v2"</w:t>
      </w:r>
    </w:p>
    <w:p w14:paraId="374CAFFB" w14:textId="77777777" w:rsidR="005A215D" w:rsidRDefault="005A215D">
      <w:pPr>
        <w:pStyle w:val="SourceCode"/>
      </w:pPr>
    </w:p>
    <w:p w14:paraId="14080B26" w14:textId="77777777" w:rsidR="005A215D" w:rsidRDefault="001F0966">
      <w:pPr>
        <w:pStyle w:val="SourceCode"/>
      </w:pPr>
      <w:r>
        <w:tab/>
        <w:t>// Remember, your Chapter 5 contacts package and the Chapter 6</w:t>
      </w:r>
    </w:p>
    <w:p w14:paraId="13A077EA" w14:textId="77777777" w:rsidR="005A215D" w:rsidRDefault="001F0966">
      <w:pPr>
        <w:pStyle w:val="SourceCode"/>
      </w:pPr>
      <w:r>
        <w:tab/>
        <w:t>// project's contactstore, copied from contact-api, and Lesson 8.6's</w:t>
      </w:r>
    </w:p>
    <w:p w14:paraId="0E250DF3" w14:textId="77777777" w:rsidR="005A215D" w:rsidRDefault="001F0966">
      <w:pPr>
        <w:pStyle w:val="SourceCode"/>
      </w:pPr>
      <w:r>
        <w:tab/>
        <w:t>// user store, copied from lesson-8.10.</w:t>
      </w:r>
    </w:p>
    <w:p w14:paraId="3E94D0C2" w14:textId="77777777" w:rsidR="005A215D" w:rsidRDefault="001F0966">
      <w:pPr>
        <w:pStyle w:val="SourceCode"/>
      </w:pPr>
      <w:r>
        <w:tab/>
      </w:r>
      <w:r>
        <w:t>"example.com/webcontactmanager/contacts"</w:t>
      </w:r>
    </w:p>
    <w:p w14:paraId="6E198621" w14:textId="77777777" w:rsidR="005A215D" w:rsidRDefault="001F0966">
      <w:pPr>
        <w:pStyle w:val="SourceCode"/>
      </w:pPr>
      <w:r>
        <w:tab/>
        <w:t>"example.com/webcontactmanager/contactstore"</w:t>
      </w:r>
    </w:p>
    <w:p w14:paraId="643B9027" w14:textId="77777777" w:rsidR="005A215D" w:rsidRDefault="001F0966">
      <w:pPr>
        <w:pStyle w:val="SourceCode"/>
      </w:pPr>
      <w:r>
        <w:tab/>
        <w:t>"example.com/webcontactmanager/userstore"</w:t>
      </w:r>
    </w:p>
    <w:p w14:paraId="5C162539" w14:textId="77777777" w:rsidR="005A215D" w:rsidRDefault="001F0966">
      <w:pPr>
        <w:pStyle w:val="SourceCode"/>
      </w:pPr>
      <w:r>
        <w:t>)</w:t>
      </w:r>
    </w:p>
    <w:p w14:paraId="589EDB9D" w14:textId="77777777" w:rsidR="005A215D" w:rsidRDefault="005A215D">
      <w:pPr>
        <w:pStyle w:val="SourceCode"/>
      </w:pPr>
    </w:p>
    <w:p w14:paraId="615C030E" w14:textId="77777777" w:rsidR="005A215D" w:rsidRDefault="001F0966">
      <w:pPr>
        <w:pStyle w:val="SourceCode"/>
      </w:pPr>
      <w:r>
        <w:t>const (</w:t>
      </w:r>
    </w:p>
    <w:p w14:paraId="21EE14F1" w14:textId="77777777" w:rsidR="005A215D" w:rsidRDefault="001F0966">
      <w:pPr>
        <w:pStyle w:val="SourceCode"/>
      </w:pPr>
      <w:r>
        <w:tab/>
        <w:t>host      = "127.0.0.1"</w:t>
      </w:r>
    </w:p>
    <w:p w14:paraId="45A627C2" w14:textId="77777777" w:rsidR="005A215D" w:rsidRDefault="001F0966">
      <w:pPr>
        <w:pStyle w:val="SourceCode"/>
      </w:pPr>
      <w:r>
        <w:tab/>
        <w:t>httpsPort = 8765</w:t>
      </w:r>
    </w:p>
    <w:p w14:paraId="12501EE3" w14:textId="77777777" w:rsidR="005A215D" w:rsidRDefault="001F0966">
      <w:pPr>
        <w:pStyle w:val="SourceCode"/>
      </w:pPr>
      <w:r>
        <w:tab/>
        <w:t>// Remember, every API route sits under /api/ and its version, and a</w:t>
      </w:r>
    </w:p>
    <w:p w14:paraId="26BDA30A" w14:textId="77777777" w:rsidR="005A215D" w:rsidRDefault="001F0966">
      <w:pPr>
        <w:pStyle w:val="SourceCode"/>
      </w:pPr>
      <w:r>
        <w:tab/>
        <w:t>// path under /api/ with another version gets words of its own (Lesson</w:t>
      </w:r>
    </w:p>
    <w:p w14:paraId="54246F6D" w14:textId="77777777" w:rsidR="005A215D" w:rsidRDefault="001F0966">
      <w:pPr>
        <w:pStyle w:val="SourceCode"/>
      </w:pPr>
      <w:r>
        <w:tab/>
        <w:t>// 6.17).</w:t>
      </w:r>
    </w:p>
    <w:p w14:paraId="14D39CAA" w14:textId="77777777" w:rsidR="005A215D" w:rsidRDefault="001F0966">
      <w:pPr>
        <w:pStyle w:val="SourceCode"/>
      </w:pPr>
      <w:r>
        <w:tab/>
        <w:t>apiRoot          = "/api/"</w:t>
      </w:r>
    </w:p>
    <w:p w14:paraId="152DE719" w14:textId="77777777" w:rsidR="005A215D" w:rsidRDefault="001F0966">
      <w:pPr>
        <w:pStyle w:val="SourceCode"/>
      </w:pPr>
      <w:r>
        <w:tab/>
        <w:t>apiVersion       = "v1"</w:t>
      </w:r>
    </w:p>
    <w:p w14:paraId="1D076C8C" w14:textId="77777777" w:rsidR="005A215D" w:rsidRDefault="001F0966">
      <w:pPr>
        <w:pStyle w:val="SourceCode"/>
      </w:pPr>
      <w:r>
        <w:tab/>
        <w:t>apiPrefix        = apiRoot + apiVersion</w:t>
      </w:r>
    </w:p>
    <w:p w14:paraId="40DBEEC2" w14:textId="77777777" w:rsidR="005A215D" w:rsidRDefault="001F0966">
      <w:pPr>
        <w:pStyle w:val="SourceCode"/>
      </w:pPr>
      <w:r>
        <w:tab/>
        <w:t>versionProblem   = "no such API version; supported: " + apiVersion</w:t>
      </w:r>
    </w:p>
    <w:p w14:paraId="50634F48" w14:textId="77777777" w:rsidR="005A215D" w:rsidRDefault="001F0966">
      <w:pPr>
        <w:pStyle w:val="SourceCode"/>
      </w:pPr>
      <w:r>
        <w:tab/>
      </w:r>
      <w:r>
        <w:t>contactsAPIPath  = apiPrefix + "/contacts"</w:t>
      </w:r>
    </w:p>
    <w:p w14:paraId="0CE56FF3" w14:textId="77777777" w:rsidR="005A215D" w:rsidRDefault="001F0966">
      <w:pPr>
        <w:pStyle w:val="SourceCode"/>
      </w:pPr>
      <w:r>
        <w:tab/>
        <w:t>contactsPagePath = "/contacts"</w:t>
      </w:r>
    </w:p>
    <w:p w14:paraId="59047B3E" w14:textId="77777777" w:rsidR="005A215D" w:rsidRDefault="001F0966">
      <w:pPr>
        <w:pStyle w:val="SourceCode"/>
      </w:pPr>
      <w:r>
        <w:tab/>
        <w:t>newContactPath   = "/contacts/new"</w:t>
      </w:r>
    </w:p>
    <w:p w14:paraId="1BF8DBAF" w14:textId="77777777" w:rsidR="005A215D" w:rsidRDefault="001F0966">
      <w:pPr>
        <w:pStyle w:val="SourceCode"/>
      </w:pPr>
      <w:r>
        <w:tab/>
        <w:t>loginPath        = "/login"</w:t>
      </w:r>
    </w:p>
    <w:p w14:paraId="35107A1A" w14:textId="77777777" w:rsidR="005A215D" w:rsidRDefault="001F0966">
      <w:pPr>
        <w:pStyle w:val="SourceCode"/>
      </w:pPr>
      <w:r>
        <w:tab/>
        <w:t>logoutPath       = "/logout"</w:t>
      </w:r>
    </w:p>
    <w:p w14:paraId="542913C2" w14:textId="77777777" w:rsidR="005A215D" w:rsidRDefault="001F0966">
      <w:pPr>
        <w:pStyle w:val="SourceCode"/>
      </w:pPr>
      <w:r>
        <w:tab/>
        <w:t>certificateFile  = "certs/server.pem"</w:t>
      </w:r>
    </w:p>
    <w:p w14:paraId="46E7CAEC" w14:textId="77777777" w:rsidR="005A215D" w:rsidRDefault="001F0966">
      <w:pPr>
        <w:pStyle w:val="SourceCode"/>
      </w:pPr>
      <w:r>
        <w:tab/>
        <w:t>keyFile          = "certs/server.key"</w:t>
      </w:r>
    </w:p>
    <w:p w14:paraId="4560AA95" w14:textId="77777777" w:rsidR="005A215D" w:rsidRDefault="001F0966">
      <w:pPr>
        <w:pStyle w:val="SourceCode"/>
      </w:pPr>
      <w:r>
        <w:tab/>
        <w:t>// Remember, the API's description and its media type (Lesson 6.20),</w:t>
      </w:r>
    </w:p>
    <w:p w14:paraId="287CF0B8" w14:textId="77777777" w:rsidR="005A215D" w:rsidRDefault="001F0966">
      <w:pPr>
        <w:pStyle w:val="SourceCode"/>
      </w:pPr>
      <w:r>
        <w:tab/>
        <w:t>// and Lesson 6.16's access log.</w:t>
      </w:r>
    </w:p>
    <w:p w14:paraId="5C2B8D79" w14:textId="77777777" w:rsidR="005A215D" w:rsidRDefault="001F0966">
      <w:pPr>
        <w:pStyle w:val="SourceCode"/>
      </w:pPr>
      <w:r>
        <w:tab/>
        <w:t>documentFile = "docs/openapi.yaml"</w:t>
      </w:r>
    </w:p>
    <w:p w14:paraId="0DDF3181" w14:textId="77777777" w:rsidR="005A215D" w:rsidRDefault="001F0966">
      <w:pPr>
        <w:pStyle w:val="SourceCode"/>
      </w:pPr>
      <w:r>
        <w:tab/>
        <w:t>yamlType     = "application/yaml"</w:t>
      </w:r>
    </w:p>
    <w:p w14:paraId="467ACD79" w14:textId="77777777" w:rsidR="005A215D" w:rsidRDefault="001F0966">
      <w:pPr>
        <w:pStyle w:val="SourceCode"/>
      </w:pPr>
      <w:r>
        <w:tab/>
        <w:t>accessLog    = "access.log"</w:t>
      </w:r>
    </w:p>
    <w:p w14:paraId="702969DB" w14:textId="77777777" w:rsidR="005A215D" w:rsidRDefault="001F0966">
      <w:pPr>
        <w:pStyle w:val="SourceCode"/>
      </w:pPr>
      <w:r>
        <w:tab/>
        <w:t>jsonType     = "application/json; charset=utf-8"</w:t>
      </w:r>
    </w:p>
    <w:p w14:paraId="7FCEDAA9" w14:textId="77777777" w:rsidR="005A215D" w:rsidRDefault="001F0966">
      <w:pPr>
        <w:pStyle w:val="SourceCode"/>
      </w:pPr>
      <w:r>
        <w:tab/>
      </w:r>
      <w:r>
        <w:t>htmlType     = "text/html; charset=utf-8"</w:t>
      </w:r>
    </w:p>
    <w:p w14:paraId="3DA77902" w14:textId="77777777" w:rsidR="005A215D" w:rsidRDefault="001F0966">
      <w:pPr>
        <w:pStyle w:val="SourceCode"/>
      </w:pPr>
      <w:r>
        <w:tab/>
        <w:t>notFoundJSON = `{"code":"not_found","message":"no such path"}`</w:t>
      </w:r>
    </w:p>
    <w:p w14:paraId="5CDA260E" w14:textId="77777777" w:rsidR="005A215D" w:rsidRDefault="001F0966">
      <w:pPr>
        <w:pStyle w:val="SourceCode"/>
      </w:pPr>
      <w:r>
        <w:tab/>
        <w:t>// Remember, default-src 'self' lets a page load scripts, stylesheets,</w:t>
      </w:r>
    </w:p>
    <w:p w14:paraId="37F2C93E" w14:textId="77777777" w:rsidR="005A215D" w:rsidRDefault="001F0966">
      <w:pPr>
        <w:pStyle w:val="SourceCode"/>
      </w:pPr>
      <w:r>
        <w:tab/>
        <w:t>// images, and fetch answers only from this server (Lesson 8.8). The</w:t>
      </w:r>
    </w:p>
    <w:p w14:paraId="781F2769" w14:textId="77777777" w:rsidR="005A215D" w:rsidRDefault="001F0966">
      <w:pPr>
        <w:pStyle w:val="SourceCode"/>
      </w:pPr>
      <w:r>
        <w:tab/>
        <w:t>// three after it are rules default-src does not cover: frame-ancestors</w:t>
      </w:r>
    </w:p>
    <w:p w14:paraId="5E37E9D1" w14:textId="77777777" w:rsidR="005A215D" w:rsidRDefault="001F0966">
      <w:pPr>
        <w:pStyle w:val="SourceCode"/>
      </w:pPr>
      <w:r>
        <w:tab/>
        <w:t>// 'none' lets no other site show these pages inside a frame of its own,</w:t>
      </w:r>
    </w:p>
    <w:p w14:paraId="2211EEBD" w14:textId="77777777" w:rsidR="005A215D" w:rsidRDefault="001F0966">
      <w:pPr>
        <w:pStyle w:val="SourceCode"/>
      </w:pPr>
      <w:r>
        <w:tab/>
        <w:t>// where a hidden page could trick a click; form-action 'self' lets a</w:t>
      </w:r>
    </w:p>
    <w:p w14:paraId="25008D26" w14:textId="77777777" w:rsidR="005A215D" w:rsidRDefault="001F0966">
      <w:pPr>
        <w:pStyle w:val="SourceCode"/>
      </w:pPr>
      <w:r>
        <w:tab/>
      </w:r>
      <w:r>
        <w:t>// form post only to this server; and base-uri 'none' lets no &lt;base&gt; tag</w:t>
      </w:r>
    </w:p>
    <w:p w14:paraId="21339F08" w14:textId="77777777" w:rsidR="005A215D" w:rsidRDefault="001F0966">
      <w:pPr>
        <w:pStyle w:val="SourceCode"/>
      </w:pPr>
      <w:r>
        <w:tab/>
        <w:t>// change where the page's own links point.</w:t>
      </w:r>
    </w:p>
    <w:p w14:paraId="5468C089" w14:textId="77777777" w:rsidR="005A215D" w:rsidRDefault="001F0966">
      <w:pPr>
        <w:pStyle w:val="SourceCode"/>
      </w:pPr>
      <w:r>
        <w:tab/>
        <w:t>contentSecurityPolicy = "default-src 'self'; frame-ancestors 'none'; " +</w:t>
      </w:r>
    </w:p>
    <w:p w14:paraId="51AF1E50" w14:textId="77777777" w:rsidR="005A215D" w:rsidRDefault="001F0966">
      <w:pPr>
        <w:pStyle w:val="SourceCode"/>
      </w:pPr>
      <w:r>
        <w:tab/>
      </w:r>
      <w:r>
        <w:tab/>
        <w:t>"form-action 'self'; base-uri 'none'"</w:t>
      </w:r>
    </w:p>
    <w:p w14:paraId="462AB509" w14:textId="77777777" w:rsidR="005A215D" w:rsidRDefault="001F0966">
      <w:pPr>
        <w:pStyle w:val="SourceCode"/>
      </w:pPr>
      <w:r>
        <w:tab/>
        <w:t>// Remember, the session cookie's name (Lesson 8.5).</w:t>
      </w:r>
    </w:p>
    <w:p w14:paraId="6F6FE92B" w14:textId="77777777" w:rsidR="005A215D" w:rsidRDefault="001F0966">
      <w:pPr>
        <w:pStyle w:val="SourceCode"/>
      </w:pPr>
      <w:r>
        <w:tab/>
        <w:t>sessionCookie = "__Host-spa_session"</w:t>
      </w:r>
    </w:p>
    <w:p w14:paraId="3350FABA" w14:textId="77777777" w:rsidR="005A215D" w:rsidRDefault="001F0966">
      <w:pPr>
        <w:pStyle w:val="SourceCode"/>
      </w:pPr>
      <w:r>
        <w:tab/>
        <w:t>// Remember, Lesson 6.12's body limit, and the two media types a body</w:t>
      </w:r>
    </w:p>
    <w:p w14:paraId="44AF7ED2" w14:textId="77777777" w:rsidR="005A215D" w:rsidRDefault="001F0966">
      <w:pPr>
        <w:pStyle w:val="SourceCode"/>
      </w:pPr>
      <w:r>
        <w:tab/>
        <w:t>// may have: a JSON body for the API, and a form's body for the pages.</w:t>
      </w:r>
    </w:p>
    <w:p w14:paraId="1BA1228C" w14:textId="77777777" w:rsidR="005A215D" w:rsidRDefault="001F0966">
      <w:pPr>
        <w:pStyle w:val="SourceCode"/>
      </w:pPr>
      <w:r>
        <w:tab/>
        <w:t>maxBodyBytes    = 16384</w:t>
      </w:r>
    </w:p>
    <w:p w14:paraId="0FB709B0" w14:textId="77777777" w:rsidR="005A215D" w:rsidRDefault="001F0966">
      <w:pPr>
        <w:pStyle w:val="SourceCode"/>
      </w:pPr>
      <w:r>
        <w:tab/>
      </w:r>
      <w:r>
        <w:t>jsonMediaType   = "application/json"</w:t>
      </w:r>
    </w:p>
    <w:p w14:paraId="7BFB5A95" w14:textId="77777777" w:rsidR="005A215D" w:rsidRDefault="001F0966">
      <w:pPr>
        <w:pStyle w:val="SourceCode"/>
      </w:pPr>
      <w:r>
        <w:tab/>
        <w:t>formMediaType   = "application/x-www-form-urlencoded"</w:t>
      </w:r>
    </w:p>
    <w:p w14:paraId="74CF086D" w14:textId="77777777" w:rsidR="005A215D" w:rsidRDefault="001F0966">
      <w:pPr>
        <w:pStyle w:val="SourceCode"/>
      </w:pPr>
      <w:r>
        <w:tab/>
        <w:t>digitCharacters = "0123456789"</w:t>
      </w:r>
    </w:p>
    <w:p w14:paraId="45833901" w14:textId="77777777" w:rsidR="005A215D" w:rsidRDefault="001F0966">
      <w:pPr>
        <w:pStyle w:val="SourceCode"/>
      </w:pPr>
      <w:r>
        <w:tab/>
        <w:t>// The list page shows at most this many contacts, Lesson 6.18's largest</w:t>
      </w:r>
    </w:p>
    <w:p w14:paraId="562EBB7F" w14:textId="77777777" w:rsidR="005A215D" w:rsidRDefault="001F0966">
      <w:pPr>
        <w:pStyle w:val="SourceCode"/>
      </w:pPr>
      <w:r>
        <w:tab/>
        <w:t>// page.</w:t>
      </w:r>
    </w:p>
    <w:p w14:paraId="59DBD2B3" w14:textId="77777777" w:rsidR="005A215D" w:rsidRDefault="001F0966">
      <w:pPr>
        <w:pStyle w:val="SourceCode"/>
      </w:pPr>
      <w:r>
        <w:tab/>
        <w:t>contactLimit = 50</w:t>
      </w:r>
    </w:p>
    <w:p w14:paraId="612EF584" w14:textId="77777777" w:rsidR="005A215D" w:rsidRDefault="001F0966">
      <w:pPr>
        <w:pStyle w:val="SourceCode"/>
      </w:pPr>
      <w:r>
        <w:tab/>
        <w:t>// Remember, the static folder, and the templates, relative to the</w:t>
      </w:r>
    </w:p>
    <w:p w14:paraId="618DB6A5" w14:textId="77777777" w:rsidR="005A215D" w:rsidRDefault="001F0966">
      <w:pPr>
        <w:pStyle w:val="SourceCode"/>
      </w:pPr>
      <w:r>
        <w:tab/>
        <w:t>// folder the server starts in.</w:t>
      </w:r>
    </w:p>
    <w:p w14:paraId="14A4D526" w14:textId="77777777" w:rsidR="005A215D" w:rsidRDefault="001F0966">
      <w:pPr>
        <w:pStyle w:val="SourceCode"/>
      </w:pPr>
      <w:r>
        <w:tab/>
        <w:t>staticFolder          = "static"</w:t>
      </w:r>
    </w:p>
    <w:p w14:paraId="1291DA4A" w14:textId="77777777" w:rsidR="005A215D" w:rsidRDefault="001F0966">
      <w:pPr>
        <w:pStyle w:val="SourceCode"/>
      </w:pPr>
      <w:r>
        <w:tab/>
        <w:t>messageTemplate       = "go/templates/message.html"</w:t>
      </w:r>
    </w:p>
    <w:p w14:paraId="0070074D" w14:textId="77777777" w:rsidR="005A215D" w:rsidRDefault="001F0966">
      <w:pPr>
        <w:pStyle w:val="SourceCode"/>
      </w:pPr>
      <w:r>
        <w:tab/>
        <w:t>errorTemplate         = "go/templates/error.html"</w:t>
      </w:r>
    </w:p>
    <w:p w14:paraId="64D4D436" w14:textId="77777777" w:rsidR="005A215D" w:rsidRDefault="001F0966">
      <w:pPr>
        <w:pStyle w:val="SourceCode"/>
      </w:pPr>
      <w:r>
        <w:tab/>
      </w:r>
      <w:r>
        <w:t>contactListTemplate   = "go/templates/contacts.html"</w:t>
      </w:r>
    </w:p>
    <w:p w14:paraId="53DE0125" w14:textId="77777777" w:rsidR="005A215D" w:rsidRDefault="001F0966">
      <w:pPr>
        <w:pStyle w:val="SourceCode"/>
      </w:pPr>
      <w:r>
        <w:tab/>
        <w:t>contactTemplate       = "go/templates/contact.html"</w:t>
      </w:r>
    </w:p>
    <w:p w14:paraId="06DED278" w14:textId="77777777" w:rsidR="005A215D" w:rsidRDefault="001F0966">
      <w:pPr>
        <w:pStyle w:val="SourceCode"/>
      </w:pPr>
      <w:r>
        <w:tab/>
        <w:t>contactFormTemplate   = "go/templates/contact_form.html"</w:t>
      </w:r>
    </w:p>
    <w:p w14:paraId="2D3CF9E5" w14:textId="77777777" w:rsidR="005A215D" w:rsidRDefault="001F0966">
      <w:pPr>
        <w:pStyle w:val="SourceCode"/>
      </w:pPr>
      <w:r>
        <w:tab/>
        <w:t>loginTemplate         = "go/templates/login.html"</w:t>
      </w:r>
    </w:p>
    <w:p w14:paraId="174B97CB" w14:textId="77777777" w:rsidR="005A215D" w:rsidRDefault="001F0966">
      <w:pPr>
        <w:pStyle w:val="SourceCode"/>
      </w:pPr>
      <w:r>
        <w:tab/>
        <w:t>contactDeleteTemplate = "go/templates/contact_delete.html"</w:t>
      </w:r>
    </w:p>
    <w:p w14:paraId="4A0AF2CE" w14:textId="77777777" w:rsidR="005A215D" w:rsidRDefault="001F0966">
      <w:pPr>
        <w:pStyle w:val="SourceCode"/>
      </w:pPr>
      <w:r>
        <w:tab/>
        <w:t>noPhoneText           = "(no phone)"</w:t>
      </w:r>
    </w:p>
    <w:p w14:paraId="21119B2F" w14:textId="77777777" w:rsidR="005A215D" w:rsidRDefault="001F0966">
      <w:pPr>
        <w:pStyle w:val="SourceCode"/>
      </w:pPr>
      <w:r>
        <w:tab/>
        <w:t>newFormNotice         = "Fill in a name and an email; " +</w:t>
      </w:r>
    </w:p>
    <w:p w14:paraId="3B7B2574" w14:textId="77777777" w:rsidR="005A215D" w:rsidRDefault="001F0966">
      <w:pPr>
        <w:pStyle w:val="SourceCode"/>
      </w:pPr>
      <w:r>
        <w:tab/>
      </w:r>
      <w:r>
        <w:tab/>
        <w:t>"the phone is optional."</w:t>
      </w:r>
    </w:p>
    <w:p w14:paraId="7E58A2A3" w14:textId="77777777" w:rsidR="005A215D" w:rsidRDefault="001F0966">
      <w:pPr>
        <w:pStyle w:val="SourceCode"/>
      </w:pPr>
      <w:r>
        <w:tab/>
        <w:t>editFormNotice = "Change any field, then save; " +</w:t>
      </w:r>
    </w:p>
    <w:p w14:paraId="29643CB4" w14:textId="77777777" w:rsidR="005A215D" w:rsidRDefault="001F0966">
      <w:pPr>
        <w:pStyle w:val="SourceCode"/>
      </w:pPr>
      <w:r>
        <w:tab/>
      </w:r>
      <w:r>
        <w:tab/>
        <w:t>"the phone may be empty."</w:t>
      </w:r>
    </w:p>
    <w:p w14:paraId="0579980A" w14:textId="77777777" w:rsidR="005A215D" w:rsidRDefault="001F0966">
      <w:pPr>
        <w:pStyle w:val="SourceCode"/>
      </w:pPr>
      <w:r>
        <w:tab/>
      </w:r>
      <w:r>
        <w:t>refusedFormNotice = "Not saved: fix each problem shown under its box."</w:t>
      </w:r>
    </w:p>
    <w:p w14:paraId="24CA7886" w14:textId="77777777" w:rsidR="005A215D" w:rsidRDefault="001F0966">
      <w:pPr>
        <w:pStyle w:val="SourceCode"/>
      </w:pPr>
      <w:r>
        <w:tab/>
        <w:t>// Remember, values ValidateContact always accepts, for the fields</w:t>
      </w:r>
    </w:p>
    <w:p w14:paraId="067E6BB3" w14:textId="77777777" w:rsidR="005A215D" w:rsidRDefault="001F0966">
      <w:pPr>
        <w:pStyle w:val="SourceCode"/>
      </w:pPr>
      <w:r>
        <w:tab/>
        <w:t>// checkEachField is not asking about.</w:t>
      </w:r>
    </w:p>
    <w:p w14:paraId="3AF65C4A" w14:textId="77777777" w:rsidR="005A215D" w:rsidRDefault="001F0966">
      <w:pPr>
        <w:pStyle w:val="SourceCode"/>
      </w:pPr>
      <w:r>
        <w:tab/>
        <w:t>acceptedName  = "a"</w:t>
      </w:r>
    </w:p>
    <w:p w14:paraId="183F4772" w14:textId="77777777" w:rsidR="005A215D" w:rsidRDefault="001F0966">
      <w:pPr>
        <w:pStyle w:val="SourceCode"/>
      </w:pPr>
      <w:r>
        <w:tab/>
        <w:t>acceptedEmail = "a@example.com"</w:t>
      </w:r>
    </w:p>
    <w:p w14:paraId="4EA49B9B" w14:textId="77777777" w:rsidR="005A215D" w:rsidRDefault="001F0966">
      <w:pPr>
        <w:pStyle w:val="SourceCode"/>
      </w:pPr>
      <w:r>
        <w:tab/>
        <w:t>// The confirmation each stored change leaves for the next page.</w:t>
      </w:r>
    </w:p>
    <w:p w14:paraId="1BF2762F" w14:textId="77777777" w:rsidR="005A215D" w:rsidRDefault="001F0966">
      <w:pPr>
        <w:pStyle w:val="SourceCode"/>
      </w:pPr>
      <w:r>
        <w:tab/>
        <w:t>createdFlash = "Contact created."</w:t>
      </w:r>
    </w:p>
    <w:p w14:paraId="3FAC99A1" w14:textId="77777777" w:rsidR="005A215D" w:rsidRDefault="001F0966">
      <w:pPr>
        <w:pStyle w:val="SourceCode"/>
      </w:pPr>
      <w:r>
        <w:tab/>
        <w:t>updatedFlash = "Contact updated."</w:t>
      </w:r>
    </w:p>
    <w:p w14:paraId="5B8E83F0" w14:textId="77777777" w:rsidR="005A215D" w:rsidRDefault="001F0966">
      <w:pPr>
        <w:pStyle w:val="SourceCode"/>
      </w:pPr>
      <w:r>
        <w:tab/>
        <w:t>deletedFlash = "Contact deleted."</w:t>
      </w:r>
    </w:p>
    <w:p w14:paraId="05686ED9" w14:textId="77777777" w:rsidR="005A215D" w:rsidRDefault="001F0966">
      <w:pPr>
        <w:pStyle w:val="SourceCode"/>
      </w:pPr>
      <w:r>
        <w:tab/>
        <w:t>// Remember, the one answer to a form the server refuses to trust.</w:t>
      </w:r>
    </w:p>
    <w:p w14:paraId="12713A73" w14:textId="77777777" w:rsidR="005A215D" w:rsidRDefault="001F0966">
      <w:pPr>
        <w:pStyle w:val="SourceCode"/>
      </w:pPr>
      <w:r>
        <w:tab/>
      </w:r>
      <w:r>
        <w:t>forbiddenMessage = "This form has expired or did not come from this " +</w:t>
      </w:r>
    </w:p>
    <w:p w14:paraId="1CDC096C" w14:textId="77777777" w:rsidR="005A215D" w:rsidRDefault="001F0966">
      <w:pPr>
        <w:pStyle w:val="SourceCode"/>
      </w:pPr>
      <w:r>
        <w:tab/>
      </w:r>
      <w:r>
        <w:tab/>
        <w:t>"site. Reload the page and try again."</w:t>
      </w:r>
    </w:p>
    <w:p w14:paraId="40623E30" w14:textId="77777777" w:rsidR="005A215D" w:rsidRDefault="001F0966">
      <w:pPr>
        <w:pStyle w:val="SourceCode"/>
      </w:pPr>
      <w:r>
        <w:tab/>
        <w:t>loginNotice       = "Log in to see your contacts."</w:t>
      </w:r>
    </w:p>
    <w:p w14:paraId="13F89BFF" w14:textId="77777777" w:rsidR="005A215D" w:rsidRDefault="001F0966">
      <w:pPr>
        <w:pStyle w:val="SourceCode"/>
      </w:pPr>
      <w:r>
        <w:tab/>
        <w:t>failedLoginNotice = "Username or password is incorrect."</w:t>
      </w:r>
    </w:p>
    <w:p w14:paraId="43852FF9" w14:textId="77777777" w:rsidR="005A215D" w:rsidRDefault="001F0966">
      <w:pPr>
        <w:pStyle w:val="SourceCode"/>
      </w:pPr>
      <w:r>
        <w:tab/>
        <w:t>// Remember, the words a 500 shows before its reference, and what a</w:t>
      </w:r>
    </w:p>
    <w:p w14:paraId="678E2EFC" w14:textId="77777777" w:rsidR="005A215D" w:rsidRDefault="001F0966">
      <w:pPr>
        <w:pStyle w:val="SourceCode"/>
      </w:pPr>
      <w:r>
        <w:tab/>
        <w:t>// store call that failed after connecting logs with it (Lesson 8.10).</w:t>
      </w:r>
    </w:p>
    <w:p w14:paraId="54AD56FB" w14:textId="77777777" w:rsidR="005A215D" w:rsidRDefault="001F0966">
      <w:pPr>
        <w:pStyle w:val="SourceCode"/>
      </w:pPr>
      <w:r>
        <w:tab/>
        <w:t>serverErrorText = "Something went wrong. Reference: "</w:t>
      </w:r>
    </w:p>
    <w:p w14:paraId="18EEC86F" w14:textId="77777777" w:rsidR="005A215D" w:rsidRDefault="001F0966">
      <w:pPr>
        <w:pStyle w:val="SourceCode"/>
      </w:pPr>
      <w:r>
        <w:tab/>
        <w:t>storeFailure    = "a store call failed; " +</w:t>
      </w:r>
    </w:p>
    <w:p w14:paraId="1B8BF75C" w14:textId="77777777" w:rsidR="005A215D" w:rsidRDefault="001F0966">
      <w:pPr>
        <w:pStyle w:val="SourceCode"/>
      </w:pPr>
      <w:r>
        <w:tab/>
      </w:r>
      <w:r>
        <w:tab/>
        <w:t>"its database error is logged just before"</w:t>
      </w:r>
    </w:p>
    <w:p w14:paraId="639D3E44" w14:textId="77777777" w:rsidR="005A215D" w:rsidRDefault="001F0966">
      <w:pPr>
        <w:pStyle w:val="SourceCode"/>
      </w:pPr>
      <w:r>
        <w:tab/>
      </w:r>
      <w:r>
        <w:t>// Remember, the Chapter 6 API's words: a path id parsePathID refuses,</w:t>
      </w:r>
    </w:p>
    <w:p w14:paraId="226A993C" w14:textId="77777777" w:rsidR="005A215D" w:rsidRDefault="001F0966">
      <w:pPr>
        <w:pStyle w:val="SourceCode"/>
      </w:pPr>
      <w:r>
        <w:tab/>
        <w:t>// a body that is not a JSON contact object, a PATCH body that names no</w:t>
      </w:r>
    </w:p>
    <w:p w14:paraId="6E85672A" w14:textId="77777777" w:rsidR="005A215D" w:rsidRDefault="001F0966">
      <w:pPr>
        <w:pStyle w:val="SourceCode"/>
      </w:pPr>
      <w:r>
        <w:tab/>
        <w:t>// field, the same words for every refused key, and a query that breaks</w:t>
      </w:r>
    </w:p>
    <w:p w14:paraId="0ED3A455" w14:textId="77777777" w:rsidR="005A215D" w:rsidRDefault="001F0966">
      <w:pPr>
        <w:pStyle w:val="SourceCode"/>
      </w:pPr>
      <w:r>
        <w:tab/>
        <w:t>// the rules (Lesson 6.18), with the page limits.</w:t>
      </w:r>
    </w:p>
    <w:p w14:paraId="6853FDE9" w14:textId="77777777" w:rsidR="005A215D" w:rsidRDefault="001F0966">
      <w:pPr>
        <w:pStyle w:val="SourceCode"/>
      </w:pPr>
      <w:r>
        <w:tab/>
        <w:t>pathIDProblem     = "id must be digits only, 1 to 2147483647"</w:t>
      </w:r>
    </w:p>
    <w:p w14:paraId="7940B3D9" w14:textId="77777777" w:rsidR="005A215D" w:rsidRDefault="001F0966">
      <w:pPr>
        <w:pStyle w:val="SourceCode"/>
      </w:pPr>
      <w:r>
        <w:tab/>
        <w:t>bodyProblem       = "body must be a JSON contact object"</w:t>
      </w:r>
    </w:p>
    <w:p w14:paraId="424094BA" w14:textId="77777777" w:rsidR="005A215D" w:rsidRDefault="001F0966">
      <w:pPr>
        <w:pStyle w:val="SourceCode"/>
      </w:pPr>
      <w:r>
        <w:tab/>
        <w:t>emptyPatch        = "body must name at least one field"</w:t>
      </w:r>
    </w:p>
    <w:p w14:paraId="42967804" w14:textId="77777777" w:rsidR="005A215D" w:rsidRDefault="001F0966">
      <w:pPr>
        <w:pStyle w:val="SourceCode"/>
      </w:pPr>
      <w:r>
        <w:tab/>
        <w:t>keyRequired       = "a valid API key is required"</w:t>
      </w:r>
    </w:p>
    <w:p w14:paraId="21870021" w14:textId="77777777" w:rsidR="005A215D" w:rsidRDefault="001F0966">
      <w:pPr>
        <w:pStyle w:val="SourceCode"/>
      </w:pPr>
      <w:r>
        <w:tab/>
      </w:r>
      <w:r>
        <w:t>readOnly          = "this key may only read"</w:t>
      </w:r>
    </w:p>
    <w:p w14:paraId="531CC130" w14:textId="77777777" w:rsidR="005A215D" w:rsidRDefault="001F0966">
      <w:pPr>
        <w:pStyle w:val="SourceCode"/>
      </w:pPr>
      <w:r>
        <w:tab/>
        <w:t>queryProblem      = "query names must be name, email, page, or per_page"</w:t>
      </w:r>
    </w:p>
    <w:p w14:paraId="112C280E" w14:textId="77777777" w:rsidR="005A215D" w:rsidRDefault="001F0966">
      <w:pPr>
        <w:pStyle w:val="SourceCode"/>
      </w:pPr>
      <w:r>
        <w:tab/>
        <w:t>searchProblem     = "find by name or email"</w:t>
      </w:r>
    </w:p>
    <w:p w14:paraId="66095DDA" w14:textId="77777777" w:rsidR="005A215D" w:rsidRDefault="001F0966">
      <w:pPr>
        <w:pStyle w:val="SourceCode"/>
      </w:pPr>
      <w:r>
        <w:tab/>
        <w:t>repeatProblem     = "each query name may appear only once"</w:t>
      </w:r>
    </w:p>
    <w:p w14:paraId="106259F3" w14:textId="77777777" w:rsidR="005A215D" w:rsidRDefault="001F0966">
      <w:pPr>
        <w:pStyle w:val="SourceCode"/>
      </w:pPr>
      <w:r>
        <w:tab/>
        <w:t>brokenProblem     = "query has a broken % escape"</w:t>
      </w:r>
    </w:p>
    <w:p w14:paraId="28218C61" w14:textId="77777777" w:rsidR="005A215D" w:rsidRDefault="001F0966">
      <w:pPr>
        <w:pStyle w:val="SourceCode"/>
      </w:pPr>
      <w:r>
        <w:tab/>
        <w:t>defaultPerPage    = 30</w:t>
      </w:r>
    </w:p>
    <w:p w14:paraId="2A133B8F" w14:textId="77777777" w:rsidR="005A215D" w:rsidRDefault="001F0966">
      <w:pPr>
        <w:pStyle w:val="SourceCode"/>
      </w:pPr>
      <w:r>
        <w:tab/>
        <w:t>pageNumberLimit   = 10000</w:t>
      </w:r>
    </w:p>
    <w:p w14:paraId="3EE09A04" w14:textId="77777777" w:rsidR="005A215D" w:rsidRDefault="001F0966">
      <w:pPr>
        <w:pStyle w:val="SourceCode"/>
      </w:pPr>
      <w:r>
        <w:tab/>
        <w:t>pageSizeLimit     = 50</w:t>
      </w:r>
    </w:p>
    <w:p w14:paraId="498166B7" w14:textId="77777777" w:rsidR="005A215D" w:rsidRDefault="001F0966">
      <w:pPr>
        <w:pStyle w:val="SourceCode"/>
      </w:pPr>
      <w:r>
        <w:tab/>
        <w:t>numberDigitsLimit = 5</w:t>
      </w:r>
    </w:p>
    <w:p w14:paraId="044E5D77" w14:textId="77777777" w:rsidR="005A215D" w:rsidRDefault="001F0966">
      <w:pPr>
        <w:pStyle w:val="SourceCode"/>
      </w:pPr>
      <w:r>
        <w:tab/>
        <w:t>// sessions is scs's table: its MySQL store reads and writes it, and the</w:t>
      </w:r>
    </w:p>
    <w:p w14:paraId="4D644FAF" w14:textId="77777777" w:rsidR="005A215D" w:rsidRDefault="001F0966">
      <w:pPr>
        <w:pStyle w:val="SourceCode"/>
      </w:pPr>
      <w:r>
        <w:tab/>
      </w:r>
      <w:r>
        <w:t>// server makes it at start. token is the id, 43 characters (32 random</w:t>
      </w:r>
    </w:p>
    <w:p w14:paraId="1C51C1EC" w14:textId="77777777" w:rsidR="005A215D" w:rsidRDefault="001F0966">
      <w:pPr>
        <w:pStyle w:val="SourceCode"/>
      </w:pPr>
      <w:r>
        <w:tab/>
        <w:t>// bytes in base64); data the values, as BLOB, raw bytes; expiry when it</w:t>
      </w:r>
    </w:p>
    <w:p w14:paraId="078929F1" w14:textId="77777777" w:rsidR="005A215D" w:rsidRDefault="001F0966">
      <w:pPr>
        <w:pStyle w:val="SourceCode"/>
      </w:pPr>
      <w:r>
        <w:tab/>
        <w:t>// ends, TIMESTAMP(6), to the microsecond; the index finds expired rows.</w:t>
      </w:r>
    </w:p>
    <w:p w14:paraId="341AC6A9" w14:textId="77777777" w:rsidR="005A215D" w:rsidRDefault="001F0966">
      <w:pPr>
        <w:pStyle w:val="SourceCode"/>
      </w:pPr>
      <w:r>
        <w:tab/>
        <w:t>createSessionTable = "CREATE TABLE IF NOT EXISTS sessions (" +</w:t>
      </w:r>
    </w:p>
    <w:p w14:paraId="02441F82" w14:textId="77777777" w:rsidR="005A215D" w:rsidRDefault="001F0966">
      <w:pPr>
        <w:pStyle w:val="SourceCode"/>
      </w:pPr>
      <w:r>
        <w:tab/>
      </w:r>
      <w:r>
        <w:tab/>
        <w:t>"token CHAR(43) PRIMARY KEY, " +</w:t>
      </w:r>
    </w:p>
    <w:p w14:paraId="0A79771A" w14:textId="77777777" w:rsidR="005A215D" w:rsidRDefault="001F0966">
      <w:pPr>
        <w:pStyle w:val="SourceCode"/>
      </w:pPr>
      <w:r>
        <w:tab/>
      </w:r>
      <w:r>
        <w:tab/>
        <w:t>"data BLOB NOT NULL, " +</w:t>
      </w:r>
    </w:p>
    <w:p w14:paraId="70DACEC0" w14:textId="77777777" w:rsidR="005A215D" w:rsidRDefault="001F0966">
      <w:pPr>
        <w:pStyle w:val="SourceCode"/>
      </w:pPr>
      <w:r>
        <w:tab/>
      </w:r>
      <w:r>
        <w:tab/>
        <w:t>"expiry TIMESTAMP(6) NOT NULL, " +</w:t>
      </w:r>
    </w:p>
    <w:p w14:paraId="153A9654" w14:textId="77777777" w:rsidR="005A215D" w:rsidRDefault="001F0966">
      <w:pPr>
        <w:pStyle w:val="SourceCode"/>
      </w:pPr>
      <w:r>
        <w:tab/>
      </w:r>
      <w:r>
        <w:tab/>
        <w:t>"INDEX sessions_expiry_idx (expiry))"</w:t>
      </w:r>
    </w:p>
    <w:p w14:paraId="03A5BF27" w14:textId="77777777" w:rsidR="005A215D" w:rsidRDefault="001F0966">
      <w:pPr>
        <w:pStyle w:val="SourceCode"/>
      </w:pPr>
      <w:r>
        <w:t>)</w:t>
      </w:r>
    </w:p>
    <w:p w14:paraId="08A2FC36" w14:textId="77777777" w:rsidR="005A215D" w:rsidRDefault="005A215D">
      <w:pPr>
        <w:pStyle w:val="SourceCode"/>
      </w:pPr>
    </w:p>
    <w:p w14:paraId="6FB24A34" w14:textId="77777777" w:rsidR="005A215D" w:rsidRDefault="001F0966">
      <w:pPr>
        <w:pStyle w:val="SourceCode"/>
      </w:pPr>
      <w:r>
        <w:t>// sessionManager is scs's session manager, made once for the whole program,</w:t>
      </w:r>
    </w:p>
    <w:p w14:paraId="25D59BA3" w14:textId="77777777" w:rsidR="005A215D" w:rsidRDefault="001F0966">
      <w:pPr>
        <w:pStyle w:val="SourceCode"/>
      </w:pPr>
      <w:r>
        <w:t>// as scs's own documentation does; main sets its store and its cookie</w:t>
      </w:r>
    </w:p>
    <w:p w14:paraId="0EC081AD" w14:textId="77777777" w:rsidR="005A215D" w:rsidRDefault="001F0966">
      <w:pPr>
        <w:pStyle w:val="SourceCode"/>
      </w:pPr>
      <w:r>
        <w:t>// before the server listens. A var outside every function is a package</w:t>
      </w:r>
    </w:p>
    <w:p w14:paraId="0A3B8BF0" w14:textId="77777777" w:rsidR="005A215D" w:rsidRDefault="001F0966">
      <w:pPr>
        <w:pStyle w:val="SourceCode"/>
      </w:pPr>
      <w:r>
        <w:t>// variable: every function in this file can use it.</w:t>
      </w:r>
    </w:p>
    <w:p w14:paraId="2974319B" w14:textId="77777777" w:rsidR="005A215D" w:rsidRDefault="001F0966">
      <w:pPr>
        <w:pStyle w:val="SourceCode"/>
      </w:pPr>
      <w:r>
        <w:t>var sessionManager = scs.New()</w:t>
      </w:r>
    </w:p>
    <w:p w14:paraId="699FE2B8" w14:textId="77777777" w:rsidR="005A215D" w:rsidRDefault="005A215D">
      <w:pPr>
        <w:pStyle w:val="SourceCode"/>
      </w:pPr>
    </w:p>
    <w:p w14:paraId="35C99DC3" w14:textId="77777777" w:rsidR="005A215D" w:rsidRDefault="001F0966">
      <w:pPr>
        <w:pStyle w:val="SourceCode"/>
      </w:pPr>
      <w:r>
        <w:t>// MessagePage is the data for message.html and error.html: a title, one</w:t>
      </w:r>
    </w:p>
    <w:p w14:paraId="12B6116B" w14:textId="77777777" w:rsidR="005A215D" w:rsidRDefault="001F0966">
      <w:pPr>
        <w:pStyle w:val="SourceCode"/>
      </w:pPr>
      <w:r>
        <w:t>// message, and a link.</w:t>
      </w:r>
    </w:p>
    <w:p w14:paraId="6DC6E599" w14:textId="77777777" w:rsidR="005A215D" w:rsidRDefault="001F0966">
      <w:pPr>
        <w:pStyle w:val="SourceCode"/>
      </w:pPr>
      <w:r>
        <w:t>type MessagePage struct {</w:t>
      </w:r>
    </w:p>
    <w:p w14:paraId="02631379" w14:textId="77777777" w:rsidR="005A215D" w:rsidRDefault="001F0966">
      <w:pPr>
        <w:pStyle w:val="SourceCode"/>
      </w:pPr>
      <w:r>
        <w:tab/>
        <w:t>Title    string</w:t>
      </w:r>
    </w:p>
    <w:p w14:paraId="2DEECA39" w14:textId="77777777" w:rsidR="005A215D" w:rsidRDefault="001F0966">
      <w:pPr>
        <w:pStyle w:val="SourceCode"/>
      </w:pPr>
      <w:r>
        <w:tab/>
        <w:t>Message  string</w:t>
      </w:r>
    </w:p>
    <w:p w14:paraId="3CD0A834" w14:textId="77777777" w:rsidR="005A215D" w:rsidRDefault="001F0966">
      <w:pPr>
        <w:pStyle w:val="SourceCode"/>
      </w:pPr>
      <w:r>
        <w:tab/>
        <w:t>LinkPath string</w:t>
      </w:r>
    </w:p>
    <w:p w14:paraId="2BD1A5EA" w14:textId="77777777" w:rsidR="005A215D" w:rsidRDefault="001F0966">
      <w:pPr>
        <w:pStyle w:val="SourceCode"/>
      </w:pPr>
      <w:r>
        <w:tab/>
        <w:t>LinkText string</w:t>
      </w:r>
    </w:p>
    <w:p w14:paraId="24D6BF60" w14:textId="77777777" w:rsidR="005A215D" w:rsidRDefault="001F0966">
      <w:pPr>
        <w:pStyle w:val="SourceCode"/>
      </w:pPr>
      <w:r>
        <w:t>}</w:t>
      </w:r>
    </w:p>
    <w:p w14:paraId="5D7896A5" w14:textId="77777777" w:rsidR="005A215D" w:rsidRDefault="005A215D">
      <w:pPr>
        <w:pStyle w:val="SourceCode"/>
      </w:pPr>
    </w:p>
    <w:p w14:paraId="763830CC" w14:textId="77777777" w:rsidR="005A215D" w:rsidRDefault="001F0966">
      <w:pPr>
        <w:pStyle w:val="SourceCode"/>
      </w:pPr>
      <w:r>
        <w:t>// ContactListPage is the data for contacts.html: the logged-in account's</w:t>
      </w:r>
    </w:p>
    <w:p w14:paraId="64B501C9" w14:textId="77777777" w:rsidR="005A215D" w:rsidRDefault="001F0966">
      <w:pPr>
        <w:pStyle w:val="SourceCode"/>
      </w:pPr>
      <w:r>
        <w:t>// username, the flash, and the contacts to list.</w:t>
      </w:r>
    </w:p>
    <w:p w14:paraId="0F1269A5" w14:textId="77777777" w:rsidR="005A215D" w:rsidRDefault="001F0966">
      <w:pPr>
        <w:pStyle w:val="SourceCode"/>
      </w:pPr>
      <w:r>
        <w:t>type ContactListPage struct {</w:t>
      </w:r>
    </w:p>
    <w:p w14:paraId="506B8873" w14:textId="77777777" w:rsidR="005A215D" w:rsidRDefault="001F0966">
      <w:pPr>
        <w:pStyle w:val="SourceCode"/>
      </w:pPr>
      <w:r>
        <w:tab/>
        <w:t>Username string</w:t>
      </w:r>
    </w:p>
    <w:p w14:paraId="485E95BE" w14:textId="77777777" w:rsidR="005A215D" w:rsidRDefault="001F0966">
      <w:pPr>
        <w:pStyle w:val="SourceCode"/>
      </w:pPr>
      <w:r>
        <w:tab/>
        <w:t>Flash    string</w:t>
      </w:r>
    </w:p>
    <w:p w14:paraId="6FA37E6D" w14:textId="77777777" w:rsidR="005A215D" w:rsidRDefault="001F0966">
      <w:pPr>
        <w:pStyle w:val="SourceCode"/>
      </w:pPr>
      <w:r>
        <w:tab/>
        <w:t>Contacts []contacts.Contact</w:t>
      </w:r>
    </w:p>
    <w:p w14:paraId="6E3604B8" w14:textId="77777777" w:rsidR="005A215D" w:rsidRDefault="001F0966">
      <w:pPr>
        <w:pStyle w:val="SourceCode"/>
      </w:pPr>
      <w:r>
        <w:t>}</w:t>
      </w:r>
    </w:p>
    <w:p w14:paraId="2960010E" w14:textId="77777777" w:rsidR="005A215D" w:rsidRDefault="005A215D">
      <w:pPr>
        <w:pStyle w:val="SourceCode"/>
      </w:pPr>
    </w:p>
    <w:p w14:paraId="63153373" w14:textId="77777777" w:rsidR="005A215D" w:rsidRDefault="001F0966">
      <w:pPr>
        <w:pStyle w:val="SourceCode"/>
      </w:pPr>
      <w:r>
        <w:t>// LoginPage is the data for login.html: the notice, the username the form</w:t>
      </w:r>
    </w:p>
    <w:p w14:paraId="3F63B9EA" w14:textId="77777777" w:rsidR="005A215D" w:rsidRDefault="001F0966">
      <w:pPr>
        <w:pStyle w:val="SourceCode"/>
      </w:pPr>
      <w:r>
        <w:t>// shows, and where to go after the login. The password box is always</w:t>
      </w:r>
    </w:p>
    <w:p w14:paraId="6FE01880" w14:textId="77777777" w:rsidR="005A215D" w:rsidRDefault="001F0966">
      <w:pPr>
        <w:pStyle w:val="SourceCode"/>
      </w:pPr>
      <w:r>
        <w:t>// empty.</w:t>
      </w:r>
    </w:p>
    <w:p w14:paraId="0318E62F" w14:textId="77777777" w:rsidR="005A215D" w:rsidRDefault="001F0966">
      <w:pPr>
        <w:pStyle w:val="SourceCode"/>
      </w:pPr>
      <w:r>
        <w:t>type LoginPage struct {</w:t>
      </w:r>
    </w:p>
    <w:p w14:paraId="6D4339F7" w14:textId="77777777" w:rsidR="005A215D" w:rsidRDefault="001F0966">
      <w:pPr>
        <w:pStyle w:val="SourceCode"/>
      </w:pPr>
      <w:r>
        <w:tab/>
        <w:t>Notice   string</w:t>
      </w:r>
    </w:p>
    <w:p w14:paraId="4713AEF8" w14:textId="77777777" w:rsidR="005A215D" w:rsidRDefault="001F0966">
      <w:pPr>
        <w:pStyle w:val="SourceCode"/>
      </w:pPr>
      <w:r>
        <w:tab/>
        <w:t>Username string</w:t>
      </w:r>
    </w:p>
    <w:p w14:paraId="592C42C6" w14:textId="77777777" w:rsidR="005A215D" w:rsidRDefault="001F0966">
      <w:pPr>
        <w:pStyle w:val="SourceCode"/>
      </w:pPr>
      <w:r>
        <w:tab/>
        <w:t>NextPath string</w:t>
      </w:r>
    </w:p>
    <w:p w14:paraId="120A883D" w14:textId="77777777" w:rsidR="005A215D" w:rsidRDefault="001F0966">
      <w:pPr>
        <w:pStyle w:val="SourceCode"/>
      </w:pPr>
      <w:r>
        <w:t>}</w:t>
      </w:r>
    </w:p>
    <w:p w14:paraId="39194BA0" w14:textId="77777777" w:rsidR="005A215D" w:rsidRDefault="005A215D">
      <w:pPr>
        <w:pStyle w:val="SourceCode"/>
      </w:pPr>
    </w:p>
    <w:p w14:paraId="1A770D32" w14:textId="77777777" w:rsidR="005A215D" w:rsidRDefault="001F0966">
      <w:pPr>
        <w:pStyle w:val="SourceCode"/>
      </w:pPr>
      <w:r>
        <w:t>// ContactPage is the data for contact.html: the flash, one contact, and the</w:t>
      </w:r>
    </w:p>
    <w:p w14:paraId="6442095C" w14:textId="77777777" w:rsidR="005A215D" w:rsidRDefault="001F0966">
      <w:pPr>
        <w:pStyle w:val="SourceCode"/>
      </w:pPr>
      <w:r>
        <w:t>// phone text the program chose for it.</w:t>
      </w:r>
    </w:p>
    <w:p w14:paraId="546DF23A" w14:textId="77777777" w:rsidR="005A215D" w:rsidRDefault="001F0966">
      <w:pPr>
        <w:pStyle w:val="SourceCode"/>
      </w:pPr>
      <w:r>
        <w:t>type ContactPage struct {</w:t>
      </w:r>
    </w:p>
    <w:p w14:paraId="18F272D0" w14:textId="77777777" w:rsidR="005A215D" w:rsidRDefault="001F0966">
      <w:pPr>
        <w:pStyle w:val="SourceCode"/>
      </w:pPr>
      <w:r>
        <w:tab/>
        <w:t>Flash     string</w:t>
      </w:r>
    </w:p>
    <w:p w14:paraId="282B63F0" w14:textId="77777777" w:rsidR="005A215D" w:rsidRDefault="001F0966">
      <w:pPr>
        <w:pStyle w:val="SourceCode"/>
      </w:pPr>
      <w:r>
        <w:tab/>
        <w:t>Contact   contacts.Contact</w:t>
      </w:r>
    </w:p>
    <w:p w14:paraId="23A5C7E1" w14:textId="77777777" w:rsidR="005A215D" w:rsidRDefault="001F0966">
      <w:pPr>
        <w:pStyle w:val="SourceCode"/>
      </w:pPr>
      <w:r>
        <w:tab/>
        <w:t>PhoneText string</w:t>
      </w:r>
    </w:p>
    <w:p w14:paraId="29F1C67A" w14:textId="77777777" w:rsidR="005A215D" w:rsidRDefault="001F0966">
      <w:pPr>
        <w:pStyle w:val="SourceCode"/>
      </w:pPr>
      <w:r>
        <w:t>}</w:t>
      </w:r>
    </w:p>
    <w:p w14:paraId="3B57F197" w14:textId="77777777" w:rsidR="005A215D" w:rsidRDefault="005A215D">
      <w:pPr>
        <w:pStyle w:val="SourceCode"/>
      </w:pPr>
    </w:p>
    <w:p w14:paraId="37DBFB55" w14:textId="77777777" w:rsidR="005A215D" w:rsidRDefault="001F0966">
      <w:pPr>
        <w:pStyle w:val="SourceCode"/>
      </w:pPr>
      <w:r>
        <w:t>// FieldProblems is, remember, what is wrong with each field the form sent:</w:t>
      </w:r>
    </w:p>
    <w:p w14:paraId="0D45BEAE" w14:textId="77777777" w:rsidR="005A215D" w:rsidRDefault="001F0966">
      <w:pPr>
        <w:pStyle w:val="SourceCode"/>
      </w:pPr>
      <w:r>
        <w:t>// "" when it is fine.</w:t>
      </w:r>
    </w:p>
    <w:p w14:paraId="47B0C1AC" w14:textId="77777777" w:rsidR="005A215D" w:rsidRDefault="001F0966">
      <w:pPr>
        <w:pStyle w:val="SourceCode"/>
      </w:pPr>
      <w:r>
        <w:t>type FieldProblems struct {</w:t>
      </w:r>
    </w:p>
    <w:p w14:paraId="6302C09E" w14:textId="77777777" w:rsidR="005A215D" w:rsidRDefault="001F0966">
      <w:pPr>
        <w:pStyle w:val="SourceCode"/>
      </w:pPr>
      <w:r>
        <w:tab/>
        <w:t>NameProblem  string</w:t>
      </w:r>
    </w:p>
    <w:p w14:paraId="7BA46521" w14:textId="77777777" w:rsidR="005A215D" w:rsidRDefault="001F0966">
      <w:pPr>
        <w:pStyle w:val="SourceCode"/>
      </w:pPr>
      <w:r>
        <w:tab/>
        <w:t>EmailProblem string</w:t>
      </w:r>
    </w:p>
    <w:p w14:paraId="6CC8AD3B" w14:textId="77777777" w:rsidR="005A215D" w:rsidRDefault="001F0966">
      <w:pPr>
        <w:pStyle w:val="SourceCode"/>
      </w:pPr>
      <w:r>
        <w:tab/>
        <w:t>PhoneProblem string</w:t>
      </w:r>
    </w:p>
    <w:p w14:paraId="69AA8F37" w14:textId="77777777" w:rsidR="005A215D" w:rsidRDefault="001F0966">
      <w:pPr>
        <w:pStyle w:val="SourceCode"/>
      </w:pPr>
      <w:r>
        <w:t>}</w:t>
      </w:r>
    </w:p>
    <w:p w14:paraId="4F4528A4" w14:textId="77777777" w:rsidR="005A215D" w:rsidRDefault="005A215D">
      <w:pPr>
        <w:pStyle w:val="SourceCode"/>
      </w:pPr>
    </w:p>
    <w:p w14:paraId="2B34F87E" w14:textId="77777777" w:rsidR="005A215D" w:rsidRDefault="001F0966">
      <w:pPr>
        <w:pStyle w:val="SourceCode"/>
      </w:pPr>
      <w:r>
        <w:t>// ContactFormPage is the data for contact_form.html: what the two forms do</w:t>
      </w:r>
    </w:p>
    <w:p w14:paraId="2A2DB63E" w14:textId="77777777" w:rsidR="005A215D" w:rsidRDefault="001F0966">
      <w:pPr>
        <w:pStyle w:val="SourceCode"/>
      </w:pPr>
      <w:r>
        <w:t>// not share, the notice, the value each field starts with, and each</w:t>
      </w:r>
    </w:p>
    <w:p w14:paraId="36B53267" w14:textId="77777777" w:rsidR="005A215D" w:rsidRDefault="001F0966">
      <w:pPr>
        <w:pStyle w:val="SourceCode"/>
      </w:pPr>
      <w:r>
        <w:t>// field's problem.</w:t>
      </w:r>
    </w:p>
    <w:p w14:paraId="605B7700" w14:textId="77777777" w:rsidR="005A215D" w:rsidRDefault="001F0966">
      <w:pPr>
        <w:pStyle w:val="SourceCode"/>
      </w:pPr>
      <w:r>
        <w:t>type ContactFormPage struct {</w:t>
      </w:r>
    </w:p>
    <w:p w14:paraId="2FF1362F" w14:textId="77777777" w:rsidR="005A215D" w:rsidRDefault="001F0966">
      <w:pPr>
        <w:pStyle w:val="SourceCode"/>
      </w:pPr>
      <w:r>
        <w:tab/>
        <w:t>PageTitle  string</w:t>
      </w:r>
    </w:p>
    <w:p w14:paraId="53B8743A" w14:textId="77777777" w:rsidR="005A215D" w:rsidRDefault="001F0966">
      <w:pPr>
        <w:pStyle w:val="SourceCode"/>
      </w:pPr>
      <w:r>
        <w:tab/>
      </w:r>
      <w:r>
        <w:t>FormAction string</w:t>
      </w:r>
    </w:p>
    <w:p w14:paraId="664FB607" w14:textId="77777777" w:rsidR="005A215D" w:rsidRDefault="001F0966">
      <w:pPr>
        <w:pStyle w:val="SourceCode"/>
      </w:pPr>
      <w:r>
        <w:tab/>
        <w:t>ButtonText string</w:t>
      </w:r>
    </w:p>
    <w:p w14:paraId="1B070608" w14:textId="77777777" w:rsidR="005A215D" w:rsidRDefault="001F0966">
      <w:pPr>
        <w:pStyle w:val="SourceCode"/>
      </w:pPr>
      <w:r>
        <w:tab/>
        <w:t>Notice     string</w:t>
      </w:r>
    </w:p>
    <w:p w14:paraId="777F326D" w14:textId="77777777" w:rsidR="005A215D" w:rsidRDefault="001F0966">
      <w:pPr>
        <w:pStyle w:val="SourceCode"/>
      </w:pPr>
      <w:r>
        <w:tab/>
        <w:t>FullName   string</w:t>
      </w:r>
    </w:p>
    <w:p w14:paraId="65BE7169" w14:textId="77777777" w:rsidR="005A215D" w:rsidRDefault="001F0966">
      <w:pPr>
        <w:pStyle w:val="SourceCode"/>
      </w:pPr>
      <w:r>
        <w:tab/>
        <w:t>Email      string</w:t>
      </w:r>
    </w:p>
    <w:p w14:paraId="5611C60D" w14:textId="77777777" w:rsidR="005A215D" w:rsidRDefault="001F0966">
      <w:pPr>
        <w:pStyle w:val="SourceCode"/>
      </w:pPr>
      <w:r>
        <w:tab/>
        <w:t>Phone      string</w:t>
      </w:r>
    </w:p>
    <w:p w14:paraId="02E7B2B3" w14:textId="77777777" w:rsidR="005A215D" w:rsidRDefault="001F0966">
      <w:pPr>
        <w:pStyle w:val="SourceCode"/>
      </w:pPr>
      <w:r>
        <w:tab/>
        <w:t>Problems   FieldProblems</w:t>
      </w:r>
    </w:p>
    <w:p w14:paraId="0DBF2591" w14:textId="77777777" w:rsidR="005A215D" w:rsidRDefault="001F0966">
      <w:pPr>
        <w:pStyle w:val="SourceCode"/>
      </w:pPr>
      <w:r>
        <w:t>}</w:t>
      </w:r>
    </w:p>
    <w:p w14:paraId="7910E96A" w14:textId="77777777" w:rsidR="005A215D" w:rsidRDefault="005A215D">
      <w:pPr>
        <w:pStyle w:val="SourceCode"/>
      </w:pPr>
    </w:p>
    <w:p w14:paraId="18D79221" w14:textId="77777777" w:rsidR="005A215D" w:rsidRDefault="001F0966">
      <w:pPr>
        <w:pStyle w:val="SourceCode"/>
      </w:pPr>
      <w:r>
        <w:t>func newForm() ContactFormPage {</w:t>
      </w:r>
    </w:p>
    <w:p w14:paraId="210DB0F7" w14:textId="77777777" w:rsidR="005A215D" w:rsidRDefault="001F0966">
      <w:pPr>
        <w:pStyle w:val="SourceCode"/>
      </w:pPr>
      <w:r>
        <w:tab/>
        <w:t>return ContactFormPage{PageTitle: "New Contact",</w:t>
      </w:r>
    </w:p>
    <w:p w14:paraId="254AB751" w14:textId="77777777" w:rsidR="005A215D" w:rsidRDefault="001F0966">
      <w:pPr>
        <w:pStyle w:val="SourceCode"/>
      </w:pPr>
      <w:r>
        <w:tab/>
      </w:r>
      <w:r>
        <w:tab/>
        <w:t>FormAction: contactsPagePath, ButtonText: "Add contact"}</w:t>
      </w:r>
    </w:p>
    <w:p w14:paraId="3E67721F" w14:textId="77777777" w:rsidR="005A215D" w:rsidRDefault="001F0966">
      <w:pPr>
        <w:pStyle w:val="SourceCode"/>
      </w:pPr>
      <w:r>
        <w:t>}</w:t>
      </w:r>
    </w:p>
    <w:p w14:paraId="2191E4FB" w14:textId="77777777" w:rsidR="005A215D" w:rsidRDefault="005A215D">
      <w:pPr>
        <w:pStyle w:val="SourceCode"/>
      </w:pPr>
    </w:p>
    <w:p w14:paraId="750A433A" w14:textId="77777777" w:rsidR="005A215D" w:rsidRDefault="001F0966">
      <w:pPr>
        <w:pStyle w:val="SourceCode"/>
      </w:pPr>
      <w:r>
        <w:t>func editForm(contactID int) ContactFormPage {</w:t>
      </w:r>
    </w:p>
    <w:p w14:paraId="25C2044E" w14:textId="77777777" w:rsidR="005A215D" w:rsidRDefault="001F0966">
      <w:pPr>
        <w:pStyle w:val="SourceCode"/>
      </w:pPr>
      <w:r>
        <w:tab/>
        <w:t>return ContactFormPage{PageTitle: "Edit Contact",</w:t>
      </w:r>
    </w:p>
    <w:p w14:paraId="1F2BDE1C" w14:textId="77777777" w:rsidR="005A215D" w:rsidRDefault="001F0966">
      <w:pPr>
        <w:pStyle w:val="SourceCode"/>
      </w:pPr>
      <w:r>
        <w:tab/>
      </w:r>
      <w:r>
        <w:tab/>
        <w:t>FormAction: fmt.Sprintf("%s/%d/edit", contactsPagePath, contactID),</w:t>
      </w:r>
    </w:p>
    <w:p w14:paraId="70F48D5E" w14:textId="77777777" w:rsidR="005A215D" w:rsidRDefault="001F0966">
      <w:pPr>
        <w:pStyle w:val="SourceCode"/>
      </w:pPr>
      <w:r>
        <w:tab/>
      </w:r>
      <w:r>
        <w:tab/>
        <w:t>ButtonText: "Save changes"}</w:t>
      </w:r>
    </w:p>
    <w:p w14:paraId="70E04E00" w14:textId="77777777" w:rsidR="005A215D" w:rsidRDefault="001F0966">
      <w:pPr>
        <w:pStyle w:val="SourceCode"/>
      </w:pPr>
      <w:r>
        <w:t>}</w:t>
      </w:r>
    </w:p>
    <w:p w14:paraId="681D43C5" w14:textId="77777777" w:rsidR="005A215D" w:rsidRDefault="005A215D">
      <w:pPr>
        <w:pStyle w:val="SourceCode"/>
      </w:pPr>
    </w:p>
    <w:p w14:paraId="45BDBA74" w14:textId="77777777" w:rsidR="005A215D" w:rsidRDefault="001F0966">
      <w:pPr>
        <w:pStyle w:val="SourceCode"/>
      </w:pPr>
      <w:r>
        <w:t>// errorBody is, remember, the API's one error body (Lesson 6.15).</w:t>
      </w:r>
    </w:p>
    <w:p w14:paraId="1AA6BE79" w14:textId="77777777" w:rsidR="005A215D" w:rsidRDefault="001F0966">
      <w:pPr>
        <w:pStyle w:val="SourceCode"/>
      </w:pPr>
      <w:r>
        <w:t>type errorBody struct {</w:t>
      </w:r>
    </w:p>
    <w:p w14:paraId="09E5E2A1" w14:textId="77777777" w:rsidR="005A215D" w:rsidRDefault="001F0966">
      <w:pPr>
        <w:pStyle w:val="SourceCode"/>
      </w:pPr>
      <w:r>
        <w:tab/>
        <w:t>Code    string `json:"code"`</w:t>
      </w:r>
    </w:p>
    <w:p w14:paraId="5333F694" w14:textId="77777777" w:rsidR="005A215D" w:rsidRDefault="001F0966">
      <w:pPr>
        <w:pStyle w:val="SourceCode"/>
      </w:pPr>
      <w:r>
        <w:tab/>
        <w:t>Message string `json:"message"`</w:t>
      </w:r>
    </w:p>
    <w:p w14:paraId="0B877F89" w14:textId="77777777" w:rsidR="005A215D" w:rsidRDefault="001F0966">
      <w:pPr>
        <w:pStyle w:val="SourceCode"/>
      </w:pPr>
      <w:r>
        <w:t>}</w:t>
      </w:r>
    </w:p>
    <w:p w14:paraId="6834503B" w14:textId="77777777" w:rsidR="005A215D" w:rsidRDefault="005A215D">
      <w:pPr>
        <w:pStyle w:val="SourceCode"/>
      </w:pPr>
    </w:p>
    <w:p w14:paraId="39F6E0BE" w14:textId="77777777" w:rsidR="005A215D" w:rsidRDefault="001F0966">
      <w:pPr>
        <w:pStyle w:val="SourceCode"/>
      </w:pPr>
      <w:r>
        <w:t>// pageTemplates holds the seven templates, loaded once when the server</w:t>
      </w:r>
    </w:p>
    <w:p w14:paraId="4F18B5C9" w14:textId="77777777" w:rsidR="005A215D" w:rsidRDefault="001F0966">
      <w:pPr>
        <w:pStyle w:val="SourceCode"/>
      </w:pPr>
      <w:r>
        <w:t>// starts.</w:t>
      </w:r>
    </w:p>
    <w:p w14:paraId="0202B4EB" w14:textId="77777777" w:rsidR="005A215D" w:rsidRDefault="001F0966">
      <w:pPr>
        <w:pStyle w:val="SourceCode"/>
      </w:pPr>
      <w:r>
        <w:t>type pageTemplates struct {</w:t>
      </w:r>
    </w:p>
    <w:p w14:paraId="3CE34721" w14:textId="77777777" w:rsidR="005A215D" w:rsidRDefault="001F0966">
      <w:pPr>
        <w:pStyle w:val="SourceCode"/>
      </w:pPr>
      <w:r>
        <w:tab/>
        <w:t>message       *template.Template</w:t>
      </w:r>
    </w:p>
    <w:p w14:paraId="762C99D3" w14:textId="77777777" w:rsidR="005A215D" w:rsidRDefault="001F0966">
      <w:pPr>
        <w:pStyle w:val="SourceCode"/>
      </w:pPr>
      <w:r>
        <w:tab/>
        <w:t>errorPage     *template.Template</w:t>
      </w:r>
    </w:p>
    <w:p w14:paraId="28162685" w14:textId="77777777" w:rsidR="005A215D" w:rsidRDefault="001F0966">
      <w:pPr>
        <w:pStyle w:val="SourceCode"/>
      </w:pPr>
      <w:r>
        <w:tab/>
        <w:t>contactList   *template.Template</w:t>
      </w:r>
    </w:p>
    <w:p w14:paraId="74D08153" w14:textId="77777777" w:rsidR="005A215D" w:rsidRDefault="001F0966">
      <w:pPr>
        <w:pStyle w:val="SourceCode"/>
      </w:pPr>
      <w:r>
        <w:tab/>
        <w:t>contact       *template.Template</w:t>
      </w:r>
    </w:p>
    <w:p w14:paraId="7DFE3227" w14:textId="77777777" w:rsidR="005A215D" w:rsidRDefault="001F0966">
      <w:pPr>
        <w:pStyle w:val="SourceCode"/>
      </w:pPr>
      <w:r>
        <w:tab/>
        <w:t>contactForm   *template.Template</w:t>
      </w:r>
    </w:p>
    <w:p w14:paraId="1BD6FCAE" w14:textId="77777777" w:rsidR="005A215D" w:rsidRDefault="001F0966">
      <w:pPr>
        <w:pStyle w:val="SourceCode"/>
      </w:pPr>
      <w:r>
        <w:tab/>
        <w:t>login         *template.Template</w:t>
      </w:r>
    </w:p>
    <w:p w14:paraId="21A85217" w14:textId="77777777" w:rsidR="005A215D" w:rsidRDefault="001F0966">
      <w:pPr>
        <w:pStyle w:val="SourceCode"/>
      </w:pPr>
      <w:r>
        <w:tab/>
        <w:t>contactDelete *template.Template</w:t>
      </w:r>
    </w:p>
    <w:p w14:paraId="5161FCA5" w14:textId="77777777" w:rsidR="005A215D" w:rsidRDefault="001F0966">
      <w:pPr>
        <w:pStyle w:val="SourceCode"/>
      </w:pPr>
      <w:r>
        <w:t>}</w:t>
      </w:r>
    </w:p>
    <w:p w14:paraId="372619F0" w14:textId="77777777" w:rsidR="005A215D" w:rsidRDefault="005A215D">
      <w:pPr>
        <w:pStyle w:val="SourceCode"/>
      </w:pPr>
    </w:p>
    <w:p w14:paraId="4BBDD76A" w14:textId="77777777" w:rsidR="005A215D" w:rsidRDefault="001F0966">
      <w:pPr>
        <w:pStyle w:val="SourceCode"/>
      </w:pPr>
      <w:r>
        <w:t>// statusRecorder is an http.ResponseWriter that remembers the answer's</w:t>
      </w:r>
    </w:p>
    <w:p w14:paraId="4CFDE56F" w14:textId="77777777" w:rsidR="005A215D" w:rsidRDefault="001F0966">
      <w:pPr>
        <w:pStyle w:val="SourceCode"/>
      </w:pPr>
      <w:r>
        <w:t>// status for the log; it is 200 until WriteHeader says otherwise. The</w:t>
      </w:r>
    </w:p>
    <w:p w14:paraId="4357AAB1" w14:textId="77777777" w:rsidR="005A215D" w:rsidRDefault="001F0966">
      <w:pPr>
        <w:pStyle w:val="SourceCode"/>
      </w:pPr>
      <w:r>
        <w:t>// embedded http.ResponseWriter (no field name) lends it all its methods,</w:t>
      </w:r>
    </w:p>
    <w:p w14:paraId="153C1A33" w14:textId="77777777" w:rsidR="005A215D" w:rsidRDefault="001F0966">
      <w:pPr>
        <w:pStyle w:val="SourceCode"/>
      </w:pPr>
      <w:r>
        <w:t>// but WriteHeader is its own: (recorder *statusRecorder) makes the func</w:t>
      </w:r>
    </w:p>
    <w:p w14:paraId="3DC5DE75" w14:textId="77777777" w:rsidR="005A215D" w:rsidRDefault="001F0966">
      <w:pPr>
        <w:pStyle w:val="SourceCode"/>
      </w:pPr>
      <w:r>
        <w:t>// below a method, recorder being the struct it is called on (Volume 1,</w:t>
      </w:r>
    </w:p>
    <w:p w14:paraId="6AF416BA" w14:textId="77777777" w:rsidR="005A215D" w:rsidRDefault="001F0966">
      <w:pPr>
        <w:pStyle w:val="SourceCode"/>
      </w:pPr>
      <w:r>
        <w:t>// Chapter 11, Lesson 11.6: Logging Strategies). It keeps the status first.</w:t>
      </w:r>
    </w:p>
    <w:p w14:paraId="3118D0D0" w14:textId="77777777" w:rsidR="005A215D" w:rsidRDefault="001F0966">
      <w:pPr>
        <w:pStyle w:val="SourceCode"/>
      </w:pPr>
      <w:r>
        <w:t>type statusRecorder struct {</w:t>
      </w:r>
    </w:p>
    <w:p w14:paraId="200F7D21" w14:textId="77777777" w:rsidR="005A215D" w:rsidRDefault="001F0966">
      <w:pPr>
        <w:pStyle w:val="SourceCode"/>
      </w:pPr>
      <w:r>
        <w:tab/>
        <w:t>http.ResponseWriter</w:t>
      </w:r>
    </w:p>
    <w:p w14:paraId="0D400BFF" w14:textId="77777777" w:rsidR="005A215D" w:rsidRDefault="001F0966">
      <w:pPr>
        <w:pStyle w:val="SourceCode"/>
      </w:pPr>
      <w:r>
        <w:tab/>
        <w:t>status int</w:t>
      </w:r>
    </w:p>
    <w:p w14:paraId="6D18E12B" w14:textId="77777777" w:rsidR="005A215D" w:rsidRDefault="001F0966">
      <w:pPr>
        <w:pStyle w:val="SourceCode"/>
      </w:pPr>
      <w:r>
        <w:t>}</w:t>
      </w:r>
    </w:p>
    <w:p w14:paraId="6E831CEA" w14:textId="77777777" w:rsidR="005A215D" w:rsidRDefault="005A215D">
      <w:pPr>
        <w:pStyle w:val="SourceCode"/>
      </w:pPr>
    </w:p>
    <w:p w14:paraId="36F9253C" w14:textId="77777777" w:rsidR="005A215D" w:rsidRDefault="001F0966">
      <w:pPr>
        <w:pStyle w:val="SourceCode"/>
      </w:pPr>
      <w:r>
        <w:t>func (recorder *statusRecorder) WriteHeader(status int) {</w:t>
      </w:r>
    </w:p>
    <w:p w14:paraId="0F163BC0" w14:textId="77777777" w:rsidR="005A215D" w:rsidRDefault="001F0966">
      <w:pPr>
        <w:pStyle w:val="SourceCode"/>
      </w:pPr>
      <w:r>
        <w:tab/>
        <w:t>recorder.status = status</w:t>
      </w:r>
    </w:p>
    <w:p w14:paraId="62FEFD21" w14:textId="77777777" w:rsidR="005A215D" w:rsidRDefault="001F0966">
      <w:pPr>
        <w:pStyle w:val="SourceCode"/>
      </w:pPr>
      <w:r>
        <w:tab/>
        <w:t>recorder.ResponseWriter.WriteHeader(status)</w:t>
      </w:r>
    </w:p>
    <w:p w14:paraId="6B41C6A8" w14:textId="77777777" w:rsidR="005A215D" w:rsidRDefault="001F0966">
      <w:pPr>
        <w:pStyle w:val="SourceCode"/>
      </w:pPr>
      <w:r>
        <w:t>}</w:t>
      </w:r>
    </w:p>
    <w:p w14:paraId="556F1BE8" w14:textId="77777777" w:rsidR="005A215D" w:rsidRDefault="005A215D">
      <w:pPr>
        <w:pStyle w:val="SourceCode"/>
      </w:pPr>
    </w:p>
    <w:p w14:paraId="228E7D4F" w14:textId="77777777" w:rsidR="005A215D" w:rsidRDefault="001F0966">
      <w:pPr>
        <w:pStyle w:val="SourceCode"/>
      </w:pPr>
      <w:r>
        <w:t>// logRequests is middleware around the whole server, as catchPanics is: it</w:t>
      </w:r>
    </w:p>
    <w:p w14:paraId="4F69F400" w14:textId="77777777" w:rsidR="005A215D" w:rsidRDefault="001F0966">
      <w:pPr>
        <w:pStyle w:val="SourceCode"/>
      </w:pPr>
      <w:r>
        <w:t>// gives the next handler a statusRecorder, and when the answer is done it</w:t>
      </w:r>
    </w:p>
    <w:p w14:paraId="2EC27599" w14:textId="77777777" w:rsidR="005A215D" w:rsidRDefault="001F0966">
      <w:pPr>
        <w:pStyle w:val="SourceCode"/>
      </w:pPr>
      <w:r>
        <w:t>// prints one line in Terminal 1 and one in access.log, with the UTC time,</w:t>
      </w:r>
    </w:p>
    <w:p w14:paraId="75264100" w14:textId="77777777" w:rsidR="005A215D" w:rsidRDefault="001F0966">
      <w:pPr>
        <w:pStyle w:val="SourceCode"/>
      </w:pPr>
      <w:r>
        <w:t>// RequestURI (the target as sent) and the key id of a well-formed key, or</w:t>
      </w:r>
    </w:p>
    <w:p w14:paraId="579895B5" w14:textId="77777777" w:rsidR="005A215D" w:rsidRDefault="001F0966">
      <w:pPr>
        <w:pStyle w:val="SourceCode"/>
      </w:pPr>
      <w:r>
        <w:t>// -; never the key's secret, a cookie, or a body (Lesson 6.16). Every</w:t>
      </w:r>
    </w:p>
    <w:p w14:paraId="13B43293" w14:textId="77777777" w:rsidR="005A215D" w:rsidRDefault="001F0966">
      <w:pPr>
        <w:pStyle w:val="SourceCode"/>
      </w:pPr>
      <w:r>
        <w:t>// answer is logged here, the static files' included.</w:t>
      </w:r>
    </w:p>
    <w:p w14:paraId="0304E183" w14:textId="77777777" w:rsidR="005A215D" w:rsidRDefault="001F0966">
      <w:pPr>
        <w:pStyle w:val="SourceCode"/>
      </w:pPr>
      <w:r>
        <w:t>func logRequests(next http.Handler) http.Handler {</w:t>
      </w:r>
    </w:p>
    <w:p w14:paraId="6D4C033A" w14:textId="77777777" w:rsidR="005A215D" w:rsidRDefault="001F0966">
      <w:pPr>
        <w:pStyle w:val="SourceCode"/>
      </w:pPr>
      <w:r>
        <w:tab/>
        <w:t>return http.HandlerFunc(func(writer http.ResponseWriter,</w:t>
      </w:r>
    </w:p>
    <w:p w14:paraId="1824C176" w14:textId="77777777" w:rsidR="005A215D" w:rsidRDefault="001F0966">
      <w:pPr>
        <w:pStyle w:val="SourceCode"/>
      </w:pPr>
      <w:r>
        <w:tab/>
      </w:r>
      <w:r>
        <w:tab/>
        <w:t>request *http.Request) {</w:t>
      </w:r>
    </w:p>
    <w:p w14:paraId="551E79F2" w14:textId="77777777" w:rsidR="005A215D" w:rsidRDefault="001F0966">
      <w:pPr>
        <w:pStyle w:val="SourceCode"/>
      </w:pPr>
      <w:r>
        <w:tab/>
      </w:r>
      <w:r>
        <w:tab/>
        <w:t>recorder := &amp;statusRecorder{ResponseWriter: writer, status: 200}</w:t>
      </w:r>
    </w:p>
    <w:p w14:paraId="0D392DF5" w14:textId="77777777" w:rsidR="005A215D" w:rsidRDefault="001F0966">
      <w:pPr>
        <w:pStyle w:val="SourceCode"/>
      </w:pPr>
      <w:r>
        <w:tab/>
      </w:r>
      <w:r>
        <w:tab/>
        <w:t>next.ServeHTTP(recorder, request)</w:t>
      </w:r>
    </w:p>
    <w:p w14:paraId="65A4B8D6" w14:textId="77777777" w:rsidR="005A215D" w:rsidRDefault="001F0966">
      <w:pPr>
        <w:pStyle w:val="SourceCode"/>
      </w:pPr>
      <w:r>
        <w:tab/>
      </w:r>
      <w:r>
        <w:tab/>
        <w:t>fmt.Printf("%s %s -&gt; %d\n", request.Method, request.RequestURI,</w:t>
      </w:r>
    </w:p>
    <w:p w14:paraId="7B53E9B7" w14:textId="77777777" w:rsidR="005A215D" w:rsidRDefault="001F0966">
      <w:pPr>
        <w:pStyle w:val="SourceCode"/>
      </w:pPr>
      <w:r>
        <w:tab/>
      </w:r>
      <w:r>
        <w:tab/>
      </w:r>
      <w:r>
        <w:tab/>
        <w:t>recorder.status)</w:t>
      </w:r>
    </w:p>
    <w:p w14:paraId="5D3A1AF9" w14:textId="77777777" w:rsidR="005A215D" w:rsidRDefault="001F0966">
      <w:pPr>
        <w:pStyle w:val="SourceCode"/>
      </w:pPr>
      <w:r>
        <w:tab/>
      </w:r>
      <w:r>
        <w:tab/>
        <w:t>timestamp := time.Now().UTC().Format("2006-01-02T15:04:05Z")</w:t>
      </w:r>
    </w:p>
    <w:p w14:paraId="1929A84A" w14:textId="77777777" w:rsidR="005A215D" w:rsidRDefault="001F0966">
      <w:pPr>
        <w:pStyle w:val="SourceCode"/>
      </w:pPr>
      <w:r>
        <w:tab/>
      </w:r>
      <w:r>
        <w:tab/>
        <w:t>keyID := contactstore.KeyIDOf(request.Header.Get("Authorization"))</w:t>
      </w:r>
    </w:p>
    <w:p w14:paraId="6E29CC96" w14:textId="77777777" w:rsidR="005A215D" w:rsidRDefault="001F0966">
      <w:pPr>
        <w:pStyle w:val="SourceCode"/>
      </w:pPr>
      <w:r>
        <w:tab/>
      </w:r>
      <w:r>
        <w:tab/>
        <w:t>file, err := os.OpenFile(accessLog,</w:t>
      </w:r>
    </w:p>
    <w:p w14:paraId="549A8F0D" w14:textId="77777777" w:rsidR="005A215D" w:rsidRDefault="001F0966">
      <w:pPr>
        <w:pStyle w:val="SourceCode"/>
      </w:pPr>
      <w:r>
        <w:tab/>
      </w:r>
      <w:r>
        <w:tab/>
      </w:r>
      <w:r>
        <w:tab/>
        <w:t>os.O_APPEND|os.O_CREATE|os.O_WRONLY, 0644)</w:t>
      </w:r>
    </w:p>
    <w:p w14:paraId="486EC99A" w14:textId="77777777" w:rsidR="005A215D" w:rsidRDefault="001F0966">
      <w:pPr>
        <w:pStyle w:val="SourceCode"/>
      </w:pPr>
      <w:r>
        <w:tab/>
      </w:r>
      <w:r>
        <w:tab/>
        <w:t>if err != nil {</w:t>
      </w:r>
    </w:p>
    <w:p w14:paraId="5D38F7A7" w14:textId="77777777" w:rsidR="005A215D" w:rsidRDefault="001F0966">
      <w:pPr>
        <w:pStyle w:val="SourceCode"/>
      </w:pPr>
      <w:r>
        <w:tab/>
      </w:r>
      <w:r>
        <w:tab/>
      </w:r>
      <w:r>
        <w:tab/>
        <w:t>fmt.Fprintf(os.Stderr, "Error: could not write to %s\n",</w:t>
      </w:r>
    </w:p>
    <w:p w14:paraId="6D81B248" w14:textId="77777777" w:rsidR="005A215D" w:rsidRDefault="001F0966">
      <w:pPr>
        <w:pStyle w:val="SourceCode"/>
      </w:pPr>
      <w:r>
        <w:tab/>
      </w:r>
      <w:r>
        <w:tab/>
      </w:r>
      <w:r>
        <w:tab/>
      </w:r>
      <w:r>
        <w:tab/>
        <w:t>accessLog)</w:t>
      </w:r>
    </w:p>
    <w:p w14:paraId="23A17496" w14:textId="77777777" w:rsidR="005A215D" w:rsidRDefault="001F0966">
      <w:pPr>
        <w:pStyle w:val="SourceCode"/>
      </w:pPr>
      <w:r>
        <w:tab/>
      </w:r>
      <w:r>
        <w:tab/>
      </w:r>
      <w:r>
        <w:tab/>
        <w:t>return</w:t>
      </w:r>
    </w:p>
    <w:p w14:paraId="04025EDC" w14:textId="77777777" w:rsidR="005A215D" w:rsidRDefault="001F0966">
      <w:pPr>
        <w:pStyle w:val="SourceCode"/>
      </w:pPr>
      <w:r>
        <w:tab/>
      </w:r>
      <w:r>
        <w:tab/>
        <w:t>}</w:t>
      </w:r>
    </w:p>
    <w:p w14:paraId="69FDD285" w14:textId="77777777" w:rsidR="005A215D" w:rsidRDefault="001F0966">
      <w:pPr>
        <w:pStyle w:val="SourceCode"/>
      </w:pPr>
      <w:r>
        <w:tab/>
      </w:r>
      <w:r>
        <w:tab/>
        <w:t>_, err = fmt.Fprintf(file, "%s | %s | %s | %d | %s\n", timestamp,</w:t>
      </w:r>
    </w:p>
    <w:p w14:paraId="498225C9" w14:textId="77777777" w:rsidR="005A215D" w:rsidRDefault="001F0966">
      <w:pPr>
        <w:pStyle w:val="SourceCode"/>
      </w:pPr>
      <w:r>
        <w:tab/>
      </w:r>
      <w:r>
        <w:tab/>
      </w:r>
      <w:r>
        <w:tab/>
        <w:t>request.Method, request.RequestURI, recorder.status, keyID)</w:t>
      </w:r>
    </w:p>
    <w:p w14:paraId="20F07852" w14:textId="77777777" w:rsidR="005A215D" w:rsidRDefault="001F0966">
      <w:pPr>
        <w:pStyle w:val="SourceCode"/>
      </w:pPr>
      <w:r>
        <w:tab/>
      </w:r>
      <w:r>
        <w:tab/>
        <w:t>if err == nil {</w:t>
      </w:r>
    </w:p>
    <w:p w14:paraId="4444B5A2" w14:textId="77777777" w:rsidR="005A215D" w:rsidRDefault="001F0966">
      <w:pPr>
        <w:pStyle w:val="SourceCode"/>
      </w:pPr>
      <w:r>
        <w:tab/>
      </w:r>
      <w:r>
        <w:tab/>
      </w:r>
      <w:r>
        <w:tab/>
        <w:t>err = file.Close()</w:t>
      </w:r>
    </w:p>
    <w:p w14:paraId="1AF8EB82" w14:textId="77777777" w:rsidR="005A215D" w:rsidRDefault="001F0966">
      <w:pPr>
        <w:pStyle w:val="SourceCode"/>
      </w:pPr>
      <w:r>
        <w:tab/>
      </w:r>
      <w:r>
        <w:tab/>
        <w:t>} else {</w:t>
      </w:r>
    </w:p>
    <w:p w14:paraId="5A6FA408" w14:textId="77777777" w:rsidR="005A215D" w:rsidRDefault="001F0966">
      <w:pPr>
        <w:pStyle w:val="SourceCode"/>
      </w:pPr>
      <w:r>
        <w:tab/>
      </w:r>
      <w:r>
        <w:tab/>
      </w:r>
      <w:r>
        <w:tab/>
        <w:t>file.Close()</w:t>
      </w:r>
    </w:p>
    <w:p w14:paraId="07F49D87" w14:textId="77777777" w:rsidR="005A215D" w:rsidRDefault="001F0966">
      <w:pPr>
        <w:pStyle w:val="SourceCode"/>
      </w:pPr>
      <w:r>
        <w:tab/>
      </w:r>
      <w:r>
        <w:tab/>
        <w:t>}</w:t>
      </w:r>
    </w:p>
    <w:p w14:paraId="4E4BF69E" w14:textId="77777777" w:rsidR="005A215D" w:rsidRDefault="001F0966">
      <w:pPr>
        <w:pStyle w:val="SourceCode"/>
      </w:pPr>
      <w:r>
        <w:tab/>
      </w:r>
      <w:r>
        <w:tab/>
        <w:t>if err != nil {</w:t>
      </w:r>
    </w:p>
    <w:p w14:paraId="5340FC8A" w14:textId="77777777" w:rsidR="005A215D" w:rsidRDefault="001F0966">
      <w:pPr>
        <w:pStyle w:val="SourceCode"/>
      </w:pPr>
      <w:r>
        <w:tab/>
      </w:r>
      <w:r>
        <w:tab/>
      </w:r>
      <w:r>
        <w:tab/>
        <w:t>fmt.Fprintf(os.Stderr, "Error: could not write to %s\n",</w:t>
      </w:r>
    </w:p>
    <w:p w14:paraId="7F251E9C" w14:textId="77777777" w:rsidR="005A215D" w:rsidRDefault="001F0966">
      <w:pPr>
        <w:pStyle w:val="SourceCode"/>
      </w:pPr>
      <w:r>
        <w:tab/>
      </w:r>
      <w:r>
        <w:tab/>
      </w:r>
      <w:r>
        <w:tab/>
      </w:r>
      <w:r>
        <w:tab/>
        <w:t>accessLog)</w:t>
      </w:r>
    </w:p>
    <w:p w14:paraId="4E1436C4" w14:textId="77777777" w:rsidR="005A215D" w:rsidRDefault="001F0966">
      <w:pPr>
        <w:pStyle w:val="SourceCode"/>
      </w:pPr>
      <w:r>
        <w:tab/>
      </w:r>
      <w:r>
        <w:tab/>
        <w:t>}</w:t>
      </w:r>
    </w:p>
    <w:p w14:paraId="7885CCD9" w14:textId="77777777" w:rsidR="005A215D" w:rsidRDefault="001F0966">
      <w:pPr>
        <w:pStyle w:val="SourceCode"/>
      </w:pPr>
      <w:r>
        <w:tab/>
        <w:t>})</w:t>
      </w:r>
    </w:p>
    <w:p w14:paraId="4010A442" w14:textId="77777777" w:rsidR="005A215D" w:rsidRDefault="001F0966">
      <w:pPr>
        <w:pStyle w:val="SourceCode"/>
      </w:pPr>
      <w:r>
        <w:t>}</w:t>
      </w:r>
    </w:p>
    <w:p w14:paraId="597A4287" w14:textId="77777777" w:rsidR="005A215D" w:rsidRDefault="005A215D">
      <w:pPr>
        <w:pStyle w:val="SourceCode"/>
      </w:pPr>
    </w:p>
    <w:p w14:paraId="42572AFB" w14:textId="77777777" w:rsidR="005A215D" w:rsidRDefault="001F0966">
      <w:pPr>
        <w:pStyle w:val="SourceCode"/>
      </w:pPr>
      <w:r>
        <w:t>// addSecurityHeaders is middleware too: nosniff and the</w:t>
      </w:r>
    </w:p>
    <w:p w14:paraId="2518B547" w14:textId="77777777" w:rsidR="005A215D" w:rsidRDefault="001F0966">
      <w:pPr>
        <w:pStyle w:val="SourceCode"/>
      </w:pPr>
      <w:r>
        <w:t>// Content-Security-Policy on every answer, before any handler runs</w:t>
      </w:r>
    </w:p>
    <w:p w14:paraId="3FEF3351" w14:textId="77777777" w:rsidR="005A215D" w:rsidRDefault="001F0966">
      <w:pPr>
        <w:pStyle w:val="SourceCode"/>
      </w:pPr>
      <w:r>
        <w:t>// (Lesson 8.8).</w:t>
      </w:r>
    </w:p>
    <w:p w14:paraId="5690920D" w14:textId="77777777" w:rsidR="005A215D" w:rsidRDefault="001F0966">
      <w:pPr>
        <w:pStyle w:val="SourceCode"/>
      </w:pPr>
      <w:r>
        <w:t>func addSecurityHeaders(next http.Handler) http.Handler {</w:t>
      </w:r>
    </w:p>
    <w:p w14:paraId="033FDE95" w14:textId="77777777" w:rsidR="005A215D" w:rsidRDefault="001F0966">
      <w:pPr>
        <w:pStyle w:val="SourceCode"/>
      </w:pPr>
      <w:r>
        <w:tab/>
        <w:t>return http.HandlerFunc(func(writer http.ResponseWriter,</w:t>
      </w:r>
    </w:p>
    <w:p w14:paraId="444AB626" w14:textId="77777777" w:rsidR="005A215D" w:rsidRDefault="001F0966">
      <w:pPr>
        <w:pStyle w:val="SourceCode"/>
      </w:pPr>
      <w:r>
        <w:tab/>
      </w:r>
      <w:r>
        <w:tab/>
        <w:t>request *http.Request) {</w:t>
      </w:r>
    </w:p>
    <w:p w14:paraId="013A963E" w14:textId="77777777" w:rsidR="005A215D" w:rsidRDefault="001F0966">
      <w:pPr>
        <w:pStyle w:val="SourceCode"/>
      </w:pPr>
      <w:r>
        <w:tab/>
      </w:r>
      <w:r>
        <w:tab/>
        <w:t>writer.Header().Set("X-Content-Type-Options", "nosniff")</w:t>
      </w:r>
    </w:p>
    <w:p w14:paraId="3FA2891D" w14:textId="77777777" w:rsidR="005A215D" w:rsidRDefault="001F0966">
      <w:pPr>
        <w:pStyle w:val="SourceCode"/>
      </w:pPr>
      <w:r>
        <w:tab/>
      </w:r>
      <w:r>
        <w:tab/>
        <w:t>writer.Header().Set("Content-Security-Policy", contentSecurityPolicy)</w:t>
      </w:r>
    </w:p>
    <w:p w14:paraId="5972E70A" w14:textId="77777777" w:rsidR="005A215D" w:rsidRDefault="001F0966">
      <w:pPr>
        <w:pStyle w:val="SourceCode"/>
      </w:pPr>
      <w:r>
        <w:tab/>
      </w:r>
      <w:r>
        <w:tab/>
        <w:t>next.ServeHTTP(writer, request)</w:t>
      </w:r>
    </w:p>
    <w:p w14:paraId="28165735" w14:textId="77777777" w:rsidR="005A215D" w:rsidRDefault="001F0966">
      <w:pPr>
        <w:pStyle w:val="SourceCode"/>
      </w:pPr>
      <w:r>
        <w:tab/>
        <w:t>})</w:t>
      </w:r>
    </w:p>
    <w:p w14:paraId="7C1C474B" w14:textId="77777777" w:rsidR="005A215D" w:rsidRDefault="001F0966">
      <w:pPr>
        <w:pStyle w:val="SourceCode"/>
      </w:pPr>
      <w:r>
        <w:t>}</w:t>
      </w:r>
    </w:p>
    <w:p w14:paraId="63E80D8B" w14:textId="77777777" w:rsidR="005A215D" w:rsidRDefault="005A215D">
      <w:pPr>
        <w:pStyle w:val="SourceCode"/>
      </w:pPr>
    </w:p>
    <w:p w14:paraId="585C6CBB" w14:textId="77777777" w:rsidR="005A215D" w:rsidRDefault="001F0966">
      <w:pPr>
        <w:pStyle w:val="SourceCode"/>
      </w:pPr>
      <w:r>
        <w:t>// sendJSON answers with JSON text, exactly as the Chapter 6 modules wrote</w:t>
      </w:r>
    </w:p>
    <w:p w14:paraId="6CC4169A" w14:textId="77777777" w:rsidR="005A215D" w:rsidRDefault="001F0966">
      <w:pPr>
        <w:pStyle w:val="SourceCode"/>
      </w:pPr>
      <w:r>
        <w:t>// it. Remember, every 401 names the scheme the server accepts (Lesson</w:t>
      </w:r>
    </w:p>
    <w:p w14:paraId="39A3F587" w14:textId="77777777" w:rsidR="005A215D" w:rsidRDefault="001F0966">
      <w:pPr>
        <w:pStyle w:val="SourceCode"/>
      </w:pPr>
      <w:r>
        <w:t>// 6.16).</w:t>
      </w:r>
    </w:p>
    <w:p w14:paraId="620EFEF4" w14:textId="77777777" w:rsidR="005A215D" w:rsidRDefault="001F0966">
      <w:pPr>
        <w:pStyle w:val="SourceCode"/>
      </w:pPr>
      <w:r>
        <w:t>func sendJSON(writer http.ResponseWriter, status int, jsonText string) {</w:t>
      </w:r>
    </w:p>
    <w:p w14:paraId="7457B858" w14:textId="77777777" w:rsidR="005A215D" w:rsidRDefault="001F0966">
      <w:pPr>
        <w:pStyle w:val="SourceCode"/>
      </w:pPr>
      <w:r>
        <w:tab/>
        <w:t>writer.Header().Set("Content-Type", jsonType)</w:t>
      </w:r>
    </w:p>
    <w:p w14:paraId="644802C6" w14:textId="77777777" w:rsidR="005A215D" w:rsidRDefault="001F0966">
      <w:pPr>
        <w:pStyle w:val="SourceCode"/>
      </w:pPr>
      <w:r>
        <w:tab/>
        <w:t>if status == 401 {</w:t>
      </w:r>
    </w:p>
    <w:p w14:paraId="399F5B0B" w14:textId="77777777" w:rsidR="005A215D" w:rsidRDefault="001F0966">
      <w:pPr>
        <w:pStyle w:val="SourceCode"/>
      </w:pPr>
      <w:r>
        <w:tab/>
      </w:r>
      <w:r>
        <w:tab/>
        <w:t>writer.Header().Set("WWW-Authenticate", "Bearer")</w:t>
      </w:r>
    </w:p>
    <w:p w14:paraId="31748B2A" w14:textId="77777777" w:rsidR="005A215D" w:rsidRDefault="001F0966">
      <w:pPr>
        <w:pStyle w:val="SourceCode"/>
      </w:pPr>
      <w:r>
        <w:tab/>
        <w:t>}</w:t>
      </w:r>
    </w:p>
    <w:p w14:paraId="5F0B9FC0" w14:textId="77777777" w:rsidR="005A215D" w:rsidRDefault="001F0966">
      <w:pPr>
        <w:pStyle w:val="SourceCode"/>
      </w:pPr>
      <w:r>
        <w:tab/>
        <w:t>writer.WriteHeader(status)</w:t>
      </w:r>
    </w:p>
    <w:p w14:paraId="5BFC6C41" w14:textId="77777777" w:rsidR="005A215D" w:rsidRDefault="001F0966">
      <w:pPr>
        <w:pStyle w:val="SourceCode"/>
      </w:pPr>
      <w:r>
        <w:tab/>
        <w:t>io.WriteString(writer, jsonText)</w:t>
      </w:r>
    </w:p>
    <w:p w14:paraId="7DD1DBD7" w14:textId="77777777" w:rsidR="005A215D" w:rsidRDefault="001F0966">
      <w:pPr>
        <w:pStyle w:val="SourceCode"/>
      </w:pPr>
      <w:r>
        <w:t>}</w:t>
      </w:r>
    </w:p>
    <w:p w14:paraId="76EBCC53" w14:textId="77777777" w:rsidR="005A215D" w:rsidRDefault="005A215D">
      <w:pPr>
        <w:pStyle w:val="SourceCode"/>
      </w:pPr>
    </w:p>
    <w:p w14:paraId="4F0A8ADB" w14:textId="77777777" w:rsidR="005A215D" w:rsidRDefault="001F0966">
      <w:pPr>
        <w:pStyle w:val="SourceCode"/>
      </w:pPr>
      <w:r>
        <w:t>// sendError answers with the API's one error body (Lesson 6.15).</w:t>
      </w:r>
    </w:p>
    <w:p w14:paraId="627DD364" w14:textId="77777777" w:rsidR="005A215D" w:rsidRDefault="001F0966">
      <w:pPr>
        <w:pStyle w:val="SourceCode"/>
      </w:pPr>
      <w:r>
        <w:t>func sendError(writer http.ResponseWriter, status int, code string,</w:t>
      </w:r>
    </w:p>
    <w:p w14:paraId="10238962" w14:textId="77777777" w:rsidR="005A215D" w:rsidRDefault="001F0966">
      <w:pPr>
        <w:pStyle w:val="SourceCode"/>
      </w:pPr>
      <w:r>
        <w:tab/>
        <w:t>message string) {</w:t>
      </w:r>
    </w:p>
    <w:p w14:paraId="3E5A3737" w14:textId="77777777" w:rsidR="005A215D" w:rsidRDefault="001F0966">
      <w:pPr>
        <w:pStyle w:val="SourceCode"/>
      </w:pPr>
      <w:r>
        <w:tab/>
        <w:t>sendJSON(writer, status,</w:t>
      </w:r>
    </w:p>
    <w:p w14:paraId="2604FED1" w14:textId="77777777" w:rsidR="005A215D" w:rsidRDefault="001F0966">
      <w:pPr>
        <w:pStyle w:val="SourceCode"/>
      </w:pPr>
      <w:r>
        <w:tab/>
      </w:r>
      <w:r>
        <w:tab/>
        <w:t>contactstore.EncodeJSON(errorBody{Code: code, Message: message}))</w:t>
      </w:r>
    </w:p>
    <w:p w14:paraId="28B0567E" w14:textId="77777777" w:rsidR="005A215D" w:rsidRDefault="001F0966">
      <w:pPr>
        <w:pStyle w:val="SourceCode"/>
      </w:pPr>
      <w:r>
        <w:t>}</w:t>
      </w:r>
    </w:p>
    <w:p w14:paraId="0FF2ECF4" w14:textId="77777777" w:rsidR="005A215D" w:rsidRDefault="005A215D">
      <w:pPr>
        <w:pStyle w:val="SourceCode"/>
      </w:pPr>
    </w:p>
    <w:p w14:paraId="7579038F" w14:textId="77777777" w:rsidR="005A215D" w:rsidRDefault="001F0966">
      <w:pPr>
        <w:pStyle w:val="SourceCode"/>
      </w:pPr>
      <w:r>
        <w:t>// sendHTML answers with a page. Remember, every page goes through it, with</w:t>
      </w:r>
    </w:p>
    <w:p w14:paraId="3E8A8A9F" w14:textId="77777777" w:rsidR="005A215D" w:rsidRDefault="001F0966">
      <w:pPr>
        <w:pStyle w:val="SourceCode"/>
      </w:pPr>
      <w:r>
        <w:t>// the HTML type.</w:t>
      </w:r>
    </w:p>
    <w:p w14:paraId="63F4D166" w14:textId="77777777" w:rsidR="005A215D" w:rsidRDefault="001F0966">
      <w:pPr>
        <w:pStyle w:val="SourceCode"/>
      </w:pPr>
      <w:r>
        <w:t>func sendHTML(writer http.ResponseWriter, status int, html string) {</w:t>
      </w:r>
    </w:p>
    <w:p w14:paraId="42121583" w14:textId="77777777" w:rsidR="005A215D" w:rsidRDefault="001F0966">
      <w:pPr>
        <w:pStyle w:val="SourceCode"/>
      </w:pPr>
      <w:r>
        <w:tab/>
        <w:t>writer.Header().Set("Content-Type", htmlType)</w:t>
      </w:r>
    </w:p>
    <w:p w14:paraId="4AD02C2A" w14:textId="77777777" w:rsidR="005A215D" w:rsidRDefault="001F0966">
      <w:pPr>
        <w:pStyle w:val="SourceCode"/>
      </w:pPr>
      <w:r>
        <w:tab/>
        <w:t>writer.WriteHeader(status)</w:t>
      </w:r>
    </w:p>
    <w:p w14:paraId="2F3B1E7A" w14:textId="77777777" w:rsidR="005A215D" w:rsidRDefault="001F0966">
      <w:pPr>
        <w:pStyle w:val="SourceCode"/>
      </w:pPr>
      <w:r>
        <w:tab/>
        <w:t>io.WriteString(writer, html)</w:t>
      </w:r>
    </w:p>
    <w:p w14:paraId="0A0CF249" w14:textId="77777777" w:rsidR="005A215D" w:rsidRDefault="001F0966">
      <w:pPr>
        <w:pStyle w:val="SourceCode"/>
      </w:pPr>
      <w:r>
        <w:t>}</w:t>
      </w:r>
    </w:p>
    <w:p w14:paraId="2DB78455" w14:textId="77777777" w:rsidR="005A215D" w:rsidRDefault="005A215D">
      <w:pPr>
        <w:pStyle w:val="SourceCode"/>
      </w:pPr>
    </w:p>
    <w:p w14:paraId="745C71FD" w14:textId="77777777" w:rsidR="005A215D" w:rsidRDefault="001F0966">
      <w:pPr>
        <w:pStyle w:val="SourceCode"/>
      </w:pPr>
      <w:r>
        <w:t>// sendRedirect answers 303 See Other. Remember, Post/Redirect/Get (Lesson</w:t>
      </w:r>
    </w:p>
    <w:p w14:paraId="198DF132" w14:textId="77777777" w:rsidR="005A215D" w:rsidRDefault="001F0966">
      <w:pPr>
        <w:pStyle w:val="SourceCode"/>
      </w:pPr>
      <w:r>
        <w:t>// 8.4).</w:t>
      </w:r>
    </w:p>
    <w:p w14:paraId="756ACF6C" w14:textId="77777777" w:rsidR="005A215D" w:rsidRDefault="001F0966">
      <w:pPr>
        <w:pStyle w:val="SourceCode"/>
      </w:pPr>
      <w:r>
        <w:t>func sendRedirect(writer http.ResponseWriter, request *http.Request,</w:t>
      </w:r>
    </w:p>
    <w:p w14:paraId="1DA44E49" w14:textId="77777777" w:rsidR="005A215D" w:rsidRDefault="001F0966">
      <w:pPr>
        <w:pStyle w:val="SourceCode"/>
      </w:pPr>
      <w:r>
        <w:tab/>
        <w:t>location string) {</w:t>
      </w:r>
    </w:p>
    <w:p w14:paraId="435BF74C" w14:textId="77777777" w:rsidR="005A215D" w:rsidRDefault="001F0966">
      <w:pPr>
        <w:pStyle w:val="SourceCode"/>
      </w:pPr>
      <w:r>
        <w:tab/>
        <w:t>http.Redirect(writer, request, location, http.StatusSeeOther)</w:t>
      </w:r>
    </w:p>
    <w:p w14:paraId="3A2B01F7" w14:textId="77777777" w:rsidR="005A215D" w:rsidRDefault="001F0966">
      <w:pPr>
        <w:pStyle w:val="SourceCode"/>
      </w:pPr>
      <w:r>
        <w:t>}</w:t>
      </w:r>
    </w:p>
    <w:p w14:paraId="1EF73507" w14:textId="77777777" w:rsidR="005A215D" w:rsidRDefault="005A215D">
      <w:pPr>
        <w:pStyle w:val="SourceCode"/>
      </w:pPr>
    </w:p>
    <w:p w14:paraId="0CBA0E49" w14:textId="77777777" w:rsidR="005A215D" w:rsidRDefault="001F0966">
      <w:pPr>
        <w:pStyle w:val="SourceCode"/>
      </w:pPr>
      <w:r>
        <w:t>// Remember, render makes a page from a loaded template and its data;</w:t>
      </w:r>
    </w:p>
    <w:p w14:paraId="58C2B799" w14:textId="77777777" w:rsidR="005A215D" w:rsidRDefault="001F0966">
      <w:pPr>
        <w:pStyle w:val="SourceCode"/>
      </w:pPr>
      <w:r>
        <w:t>// html/template escapes every value it writes.</w:t>
      </w:r>
    </w:p>
    <w:p w14:paraId="410A4172" w14:textId="77777777" w:rsidR="005A215D" w:rsidRDefault="001F0966">
      <w:pPr>
        <w:pStyle w:val="SourceCode"/>
      </w:pPr>
      <w:r>
        <w:t>func render(pageTemplate *template.Template, pageData any) (string, error) {</w:t>
      </w:r>
    </w:p>
    <w:p w14:paraId="417D9C96" w14:textId="77777777" w:rsidR="005A215D" w:rsidRDefault="001F0966">
      <w:pPr>
        <w:pStyle w:val="SourceCode"/>
      </w:pPr>
      <w:r>
        <w:tab/>
        <w:t>var page strings.Builder</w:t>
      </w:r>
    </w:p>
    <w:p w14:paraId="0AED0F18" w14:textId="77777777" w:rsidR="005A215D" w:rsidRDefault="001F0966">
      <w:pPr>
        <w:pStyle w:val="SourceCode"/>
      </w:pPr>
      <w:r>
        <w:tab/>
        <w:t>err := pageTemplate.Execute(&amp;page, pageData)</w:t>
      </w:r>
    </w:p>
    <w:p w14:paraId="4368D513" w14:textId="77777777" w:rsidR="005A215D" w:rsidRDefault="001F0966">
      <w:pPr>
        <w:pStyle w:val="SourceCode"/>
      </w:pPr>
      <w:r>
        <w:tab/>
      </w:r>
      <w:r>
        <w:t>return page.String(), err</w:t>
      </w:r>
    </w:p>
    <w:p w14:paraId="27C30D13" w14:textId="77777777" w:rsidR="005A215D" w:rsidRDefault="001F0966">
      <w:pPr>
        <w:pStyle w:val="SourceCode"/>
      </w:pPr>
      <w:r>
        <w:t>}</w:t>
      </w:r>
    </w:p>
    <w:p w14:paraId="00D95D36" w14:textId="77777777" w:rsidR="005A215D" w:rsidRDefault="005A215D">
      <w:pPr>
        <w:pStyle w:val="SourceCode"/>
      </w:pPr>
    </w:p>
    <w:p w14:paraId="2DD982C9" w14:textId="77777777" w:rsidR="005A215D" w:rsidRDefault="001F0966">
      <w:pPr>
        <w:pStyle w:val="SourceCode"/>
      </w:pPr>
      <w:r>
        <w:t>// isAPIRequest gives, remember, true for a path under /api/v1/.</w:t>
      </w:r>
    </w:p>
    <w:p w14:paraId="0C7B2C45" w14:textId="77777777" w:rsidR="005A215D" w:rsidRDefault="001F0966">
      <w:pPr>
        <w:pStyle w:val="SourceCode"/>
      </w:pPr>
      <w:r>
        <w:t>func isAPIRequest(request *http.Request) bool {</w:t>
      </w:r>
    </w:p>
    <w:p w14:paraId="6C5E0A79" w14:textId="77777777" w:rsidR="005A215D" w:rsidRDefault="001F0966">
      <w:pPr>
        <w:pStyle w:val="SourceCode"/>
      </w:pPr>
      <w:r>
        <w:tab/>
        <w:t>return strings.HasPrefix(request.URL.Path, apiPrefix+"/")</w:t>
      </w:r>
    </w:p>
    <w:p w14:paraId="6EC4BD60" w14:textId="77777777" w:rsidR="005A215D" w:rsidRDefault="001F0966">
      <w:pPr>
        <w:pStyle w:val="SourceCode"/>
      </w:pPr>
      <w:r>
        <w:t>}</w:t>
      </w:r>
    </w:p>
    <w:p w14:paraId="0CA20663" w14:textId="77777777" w:rsidR="005A215D" w:rsidRDefault="005A215D">
      <w:pPr>
        <w:pStyle w:val="SourceCode"/>
      </w:pPr>
    </w:p>
    <w:p w14:paraId="3EDBB6D7" w14:textId="77777777" w:rsidR="005A215D" w:rsidRDefault="001F0966">
      <w:pPr>
        <w:pStyle w:val="SourceCode"/>
      </w:pPr>
      <w:r>
        <w:t>// sendErrorPage answers, remember, every error page from error.html,</w:t>
      </w:r>
    </w:p>
    <w:p w14:paraId="0E023CC3" w14:textId="77777777" w:rsidR="005A215D" w:rsidRDefault="001F0966">
      <w:pPr>
        <w:pStyle w:val="SourceCode"/>
      </w:pPr>
      <w:r>
        <w:t>// rendered here, so a broken error.html gets the message alone, as text</w:t>
      </w:r>
    </w:p>
    <w:p w14:paraId="06E1B27A" w14:textId="77777777" w:rsidR="005A215D" w:rsidRDefault="001F0966">
      <w:pPr>
        <w:pStyle w:val="SourceCode"/>
      </w:pPr>
      <w:r>
        <w:t>// (Lesson 8.10).</w:t>
      </w:r>
    </w:p>
    <w:p w14:paraId="1B889730" w14:textId="77777777" w:rsidR="005A215D" w:rsidRDefault="001F0966">
      <w:pPr>
        <w:pStyle w:val="SourceCode"/>
      </w:pPr>
      <w:r>
        <w:t>func sendErrorPage(writer http.ResponseWriter, pages pageTemplates,</w:t>
      </w:r>
    </w:p>
    <w:p w14:paraId="621CCDFF" w14:textId="77777777" w:rsidR="005A215D" w:rsidRDefault="001F0966">
      <w:pPr>
        <w:pStyle w:val="SourceCode"/>
      </w:pPr>
      <w:r>
        <w:tab/>
        <w:t>status int, errorPage MessagePage) {</w:t>
      </w:r>
    </w:p>
    <w:p w14:paraId="0617AD5F" w14:textId="77777777" w:rsidR="005A215D" w:rsidRDefault="001F0966">
      <w:pPr>
        <w:pStyle w:val="SourceCode"/>
      </w:pPr>
      <w:r>
        <w:tab/>
      </w:r>
      <w:r>
        <w:t>html, err := render(pages.errorPage, errorPage)</w:t>
      </w:r>
    </w:p>
    <w:p w14:paraId="5562C10B" w14:textId="77777777" w:rsidR="005A215D" w:rsidRDefault="001F0966">
      <w:pPr>
        <w:pStyle w:val="SourceCode"/>
      </w:pPr>
      <w:r>
        <w:tab/>
        <w:t>if err != nil {</w:t>
      </w:r>
    </w:p>
    <w:p w14:paraId="4894B14A" w14:textId="77777777" w:rsidR="005A215D" w:rsidRDefault="001F0966">
      <w:pPr>
        <w:pStyle w:val="SourceCode"/>
      </w:pPr>
      <w:r>
        <w:tab/>
      </w:r>
      <w:r>
        <w:tab/>
        <w:t>writer.Header().Set("Content-Type", "text/plain; charset=utf-8")</w:t>
      </w:r>
    </w:p>
    <w:p w14:paraId="0B624C1D" w14:textId="77777777" w:rsidR="005A215D" w:rsidRDefault="001F0966">
      <w:pPr>
        <w:pStyle w:val="SourceCode"/>
      </w:pPr>
      <w:r>
        <w:tab/>
      </w:r>
      <w:r>
        <w:tab/>
        <w:t>writer.WriteHeader(status)</w:t>
      </w:r>
    </w:p>
    <w:p w14:paraId="550E9B0C" w14:textId="77777777" w:rsidR="005A215D" w:rsidRDefault="001F0966">
      <w:pPr>
        <w:pStyle w:val="SourceCode"/>
      </w:pPr>
      <w:r>
        <w:tab/>
      </w:r>
      <w:r>
        <w:tab/>
        <w:t>io.WriteString(writer, errorPage.Message+"\n")</w:t>
      </w:r>
    </w:p>
    <w:p w14:paraId="2C5F0323" w14:textId="77777777" w:rsidR="005A215D" w:rsidRDefault="001F0966">
      <w:pPr>
        <w:pStyle w:val="SourceCode"/>
      </w:pPr>
      <w:r>
        <w:tab/>
      </w:r>
      <w:r>
        <w:tab/>
        <w:t>return</w:t>
      </w:r>
    </w:p>
    <w:p w14:paraId="54081F25" w14:textId="77777777" w:rsidR="005A215D" w:rsidRDefault="001F0966">
      <w:pPr>
        <w:pStyle w:val="SourceCode"/>
      </w:pPr>
      <w:r>
        <w:tab/>
        <w:t>}</w:t>
      </w:r>
    </w:p>
    <w:p w14:paraId="569FA894" w14:textId="77777777" w:rsidR="005A215D" w:rsidRDefault="001F0966">
      <w:pPr>
        <w:pStyle w:val="SourceCode"/>
      </w:pPr>
      <w:r>
        <w:tab/>
        <w:t>sendHTML(writer, status, html)</w:t>
      </w:r>
    </w:p>
    <w:p w14:paraId="46132350" w14:textId="77777777" w:rsidR="005A215D" w:rsidRDefault="001F0966">
      <w:pPr>
        <w:pStyle w:val="SourceCode"/>
      </w:pPr>
      <w:r>
        <w:t>}</w:t>
      </w:r>
    </w:p>
    <w:p w14:paraId="673E7CF7" w14:textId="77777777" w:rsidR="005A215D" w:rsidRDefault="005A215D">
      <w:pPr>
        <w:pStyle w:val="SourceCode"/>
      </w:pPr>
    </w:p>
    <w:p w14:paraId="634D05D1" w14:textId="77777777" w:rsidR="005A215D" w:rsidRDefault="001F0966">
      <w:pPr>
        <w:pStyle w:val="SourceCode"/>
      </w:pPr>
      <w:r>
        <w:t>// sendServerError is, remember, the one function every 500 goes through: a</w:t>
      </w:r>
    </w:p>
    <w:p w14:paraId="1CE506F5" w14:textId="77777777" w:rsidR="005A215D" w:rsidRDefault="001F0966">
      <w:pPr>
        <w:pStyle w:val="SourceCode"/>
      </w:pPr>
      <w:r>
        <w:t>// random reference, the details in contacts.log first, then the reference</w:t>
      </w:r>
    </w:p>
    <w:p w14:paraId="1948AB4A" w14:textId="77777777" w:rsidR="005A215D" w:rsidRDefault="001F0966">
      <w:pPr>
        <w:pStyle w:val="SourceCode"/>
      </w:pPr>
      <w:r>
        <w:t>// alone for the visitor, as a page or as JSON (Lesson 8.10).</w:t>
      </w:r>
    </w:p>
    <w:p w14:paraId="13DFF7E6" w14:textId="77777777" w:rsidR="005A215D" w:rsidRDefault="001F0966">
      <w:pPr>
        <w:pStyle w:val="SourceCode"/>
      </w:pPr>
      <w:r>
        <w:t>func sendServerError(writer http.ResponseWriter, request *http.Request,</w:t>
      </w:r>
    </w:p>
    <w:p w14:paraId="1235E702" w14:textId="77777777" w:rsidR="005A215D" w:rsidRDefault="001F0966">
      <w:pPr>
        <w:pStyle w:val="SourceCode"/>
      </w:pPr>
      <w:r>
        <w:tab/>
        <w:t>pages pageTemplates, code string, details string) {</w:t>
      </w:r>
    </w:p>
    <w:p w14:paraId="38EBF0E6" w14:textId="77777777" w:rsidR="005A215D" w:rsidRDefault="001F0966">
      <w:pPr>
        <w:pStyle w:val="SourceCode"/>
      </w:pPr>
      <w:r>
        <w:tab/>
        <w:t>referenceBytes := make([]byte, 4)</w:t>
      </w:r>
    </w:p>
    <w:p w14:paraId="4E8571BC" w14:textId="77777777" w:rsidR="005A215D" w:rsidRDefault="001F0966">
      <w:pPr>
        <w:pStyle w:val="SourceCode"/>
      </w:pPr>
      <w:r>
        <w:tab/>
        <w:t>rand.Read(referenceBytes)</w:t>
      </w:r>
    </w:p>
    <w:p w14:paraId="70690C64" w14:textId="77777777" w:rsidR="005A215D" w:rsidRDefault="001F0966">
      <w:pPr>
        <w:pStyle w:val="SourceCode"/>
      </w:pPr>
      <w:r>
        <w:tab/>
        <w:t>reference := hex.EncodeToString(referenceBytes)</w:t>
      </w:r>
    </w:p>
    <w:p w14:paraId="090D4308" w14:textId="77777777" w:rsidR="005A215D" w:rsidRDefault="001F0966">
      <w:pPr>
        <w:pStyle w:val="SourceCode"/>
      </w:pPr>
      <w:r>
        <w:tab/>
        <w:t>contacts.WriteLog(request.Method+" "+request.RequestURI, 500,</w:t>
      </w:r>
    </w:p>
    <w:p w14:paraId="5CD13031" w14:textId="77777777" w:rsidR="005A215D" w:rsidRDefault="001F0966">
      <w:pPr>
        <w:pStyle w:val="SourceCode"/>
      </w:pPr>
      <w:r>
        <w:tab/>
      </w:r>
      <w:r>
        <w:tab/>
        <w:t>"reference "+reference+": "+details)</w:t>
      </w:r>
    </w:p>
    <w:p w14:paraId="6032C108" w14:textId="77777777" w:rsidR="005A215D" w:rsidRDefault="001F0966">
      <w:pPr>
        <w:pStyle w:val="SourceCode"/>
      </w:pPr>
      <w:r>
        <w:tab/>
        <w:t>if isAPIRequest(request) {</w:t>
      </w:r>
    </w:p>
    <w:p w14:paraId="16244C11" w14:textId="77777777" w:rsidR="005A215D" w:rsidRDefault="001F0966">
      <w:pPr>
        <w:pStyle w:val="SourceCode"/>
      </w:pPr>
      <w:r>
        <w:tab/>
      </w:r>
      <w:r>
        <w:tab/>
        <w:t>sendError(writer, 500, code, serverErrorText+reference)</w:t>
      </w:r>
    </w:p>
    <w:p w14:paraId="0986DAD5" w14:textId="77777777" w:rsidR="005A215D" w:rsidRDefault="001F0966">
      <w:pPr>
        <w:pStyle w:val="SourceCode"/>
      </w:pPr>
      <w:r>
        <w:tab/>
      </w:r>
      <w:r>
        <w:tab/>
        <w:t>return</w:t>
      </w:r>
    </w:p>
    <w:p w14:paraId="1585C8C4" w14:textId="77777777" w:rsidR="005A215D" w:rsidRDefault="001F0966">
      <w:pPr>
        <w:pStyle w:val="SourceCode"/>
      </w:pPr>
      <w:r>
        <w:tab/>
        <w:t>}</w:t>
      </w:r>
    </w:p>
    <w:p w14:paraId="4873C133" w14:textId="77777777" w:rsidR="005A215D" w:rsidRDefault="001F0966">
      <w:pPr>
        <w:pStyle w:val="SourceCode"/>
      </w:pPr>
      <w:r>
        <w:tab/>
        <w:t>sendErrorPage(writer, pages, 500, MessagePage{</w:t>
      </w:r>
    </w:p>
    <w:p w14:paraId="1BC78BA2" w14:textId="77777777" w:rsidR="005A215D" w:rsidRDefault="001F0966">
      <w:pPr>
        <w:pStyle w:val="SourceCode"/>
      </w:pPr>
      <w:r>
        <w:tab/>
      </w:r>
      <w:r>
        <w:tab/>
      </w:r>
      <w:r>
        <w:t>Title:    "Something Went Wrong",</w:t>
      </w:r>
    </w:p>
    <w:p w14:paraId="514491FA" w14:textId="77777777" w:rsidR="005A215D" w:rsidRDefault="001F0966">
      <w:pPr>
        <w:pStyle w:val="SourceCode"/>
      </w:pPr>
      <w:r>
        <w:tab/>
      </w:r>
      <w:r>
        <w:tab/>
        <w:t>Message:  serverErrorText + reference,</w:t>
      </w:r>
    </w:p>
    <w:p w14:paraId="4EA112A4" w14:textId="77777777" w:rsidR="005A215D" w:rsidRDefault="001F0966">
      <w:pPr>
        <w:pStyle w:val="SourceCode"/>
      </w:pPr>
      <w:r>
        <w:tab/>
      </w:r>
      <w:r>
        <w:tab/>
        <w:t>LinkPath: "/",</w:t>
      </w:r>
    </w:p>
    <w:p w14:paraId="1454E9DC" w14:textId="77777777" w:rsidR="005A215D" w:rsidRDefault="001F0966">
      <w:pPr>
        <w:pStyle w:val="SourceCode"/>
      </w:pPr>
      <w:r>
        <w:tab/>
      </w:r>
      <w:r>
        <w:tab/>
        <w:t>LinkText: "Home",</w:t>
      </w:r>
    </w:p>
    <w:p w14:paraId="189C4CF4" w14:textId="77777777" w:rsidR="005A215D" w:rsidRDefault="001F0966">
      <w:pPr>
        <w:pStyle w:val="SourceCode"/>
      </w:pPr>
      <w:r>
        <w:tab/>
        <w:t>})</w:t>
      </w:r>
    </w:p>
    <w:p w14:paraId="3F40F0AD" w14:textId="77777777" w:rsidR="005A215D" w:rsidRDefault="001F0966">
      <w:pPr>
        <w:pStyle w:val="SourceCode"/>
      </w:pPr>
      <w:r>
        <w:t>}</w:t>
      </w:r>
    </w:p>
    <w:p w14:paraId="395DF3FD" w14:textId="77777777" w:rsidR="005A215D" w:rsidRDefault="005A215D">
      <w:pPr>
        <w:pStyle w:val="SourceCode"/>
      </w:pPr>
    </w:p>
    <w:p w14:paraId="64661443" w14:textId="77777777" w:rsidR="005A215D" w:rsidRDefault="001F0966">
      <w:pPr>
        <w:pStyle w:val="SourceCode"/>
      </w:pPr>
      <w:r>
        <w:t>// Remember, render, and answer with the page; a page that cannot be made is</w:t>
      </w:r>
    </w:p>
    <w:p w14:paraId="3B244900" w14:textId="77777777" w:rsidR="005A215D" w:rsidRDefault="001F0966">
      <w:pPr>
        <w:pStyle w:val="SourceCode"/>
      </w:pPr>
      <w:r>
        <w:t>// a 500 with a reference.</w:t>
      </w:r>
    </w:p>
    <w:p w14:paraId="7A1145BC" w14:textId="77777777" w:rsidR="005A215D" w:rsidRDefault="001F0966">
      <w:pPr>
        <w:pStyle w:val="SourceCode"/>
      </w:pPr>
      <w:r>
        <w:t>func sendPage(writer http.ResponseWriter, request *http.Request,</w:t>
      </w:r>
    </w:p>
    <w:p w14:paraId="03AD3B1B" w14:textId="77777777" w:rsidR="005A215D" w:rsidRDefault="001F0966">
      <w:pPr>
        <w:pStyle w:val="SourceCode"/>
      </w:pPr>
      <w:r>
        <w:tab/>
        <w:t>pages pageTemplates, status int, pageTemplate *template.Template,</w:t>
      </w:r>
    </w:p>
    <w:p w14:paraId="27C12D63" w14:textId="77777777" w:rsidR="005A215D" w:rsidRDefault="001F0966">
      <w:pPr>
        <w:pStyle w:val="SourceCode"/>
      </w:pPr>
      <w:r>
        <w:tab/>
        <w:t>pageData any) {</w:t>
      </w:r>
    </w:p>
    <w:p w14:paraId="38F6F9BE" w14:textId="77777777" w:rsidR="005A215D" w:rsidRDefault="001F0966">
      <w:pPr>
        <w:pStyle w:val="SourceCode"/>
      </w:pPr>
      <w:r>
        <w:tab/>
        <w:t>html, err := render(pageTemplate, pageData)</w:t>
      </w:r>
    </w:p>
    <w:p w14:paraId="75D7D280" w14:textId="77777777" w:rsidR="005A215D" w:rsidRDefault="001F0966">
      <w:pPr>
        <w:pStyle w:val="SourceCode"/>
      </w:pPr>
      <w:r>
        <w:tab/>
        <w:t>if err != nil {</w:t>
      </w:r>
    </w:p>
    <w:p w14:paraId="73B36897" w14:textId="77777777" w:rsidR="005A215D" w:rsidRDefault="001F0966">
      <w:pPr>
        <w:pStyle w:val="SourceCode"/>
      </w:pPr>
      <w:r>
        <w:tab/>
      </w:r>
      <w:r>
        <w:tab/>
        <w:t>sendServerError(writer, request, pages, "internal_error",</w:t>
      </w:r>
    </w:p>
    <w:p w14:paraId="44C05EDE" w14:textId="77777777" w:rsidR="005A215D" w:rsidRDefault="001F0966">
      <w:pPr>
        <w:pStyle w:val="SourceCode"/>
      </w:pPr>
      <w:r>
        <w:tab/>
      </w:r>
      <w:r>
        <w:tab/>
      </w:r>
      <w:r>
        <w:tab/>
        <w:t>err.Error())</w:t>
      </w:r>
    </w:p>
    <w:p w14:paraId="230447C9" w14:textId="77777777" w:rsidR="005A215D" w:rsidRDefault="001F0966">
      <w:pPr>
        <w:pStyle w:val="SourceCode"/>
      </w:pPr>
      <w:r>
        <w:tab/>
      </w:r>
      <w:r>
        <w:tab/>
      </w:r>
      <w:r>
        <w:t>return</w:t>
      </w:r>
    </w:p>
    <w:p w14:paraId="7642BB63" w14:textId="77777777" w:rsidR="005A215D" w:rsidRDefault="001F0966">
      <w:pPr>
        <w:pStyle w:val="SourceCode"/>
      </w:pPr>
      <w:r>
        <w:tab/>
        <w:t>}</w:t>
      </w:r>
    </w:p>
    <w:p w14:paraId="791BCF34" w14:textId="77777777" w:rsidR="005A215D" w:rsidRDefault="001F0966">
      <w:pPr>
        <w:pStyle w:val="SourceCode"/>
      </w:pPr>
      <w:r>
        <w:tab/>
        <w:t>sendHTML(writer, status, html)</w:t>
      </w:r>
    </w:p>
    <w:p w14:paraId="3AE9030A" w14:textId="77777777" w:rsidR="005A215D" w:rsidRDefault="001F0966">
      <w:pPr>
        <w:pStyle w:val="SourceCode"/>
      </w:pPr>
      <w:r>
        <w:t>}</w:t>
      </w:r>
    </w:p>
    <w:p w14:paraId="182667EF" w14:textId="77777777" w:rsidR="005A215D" w:rsidRDefault="005A215D">
      <w:pPr>
        <w:pStyle w:val="SourceCode"/>
      </w:pPr>
    </w:p>
    <w:p w14:paraId="146DF260" w14:textId="77777777" w:rsidR="005A215D" w:rsidRDefault="001F0966">
      <w:pPr>
        <w:pStyle w:val="SourceCode"/>
      </w:pPr>
      <w:r>
        <w:t>// Remember, the 404 page never repeats the path (Lesson 8.2).</w:t>
      </w:r>
    </w:p>
    <w:p w14:paraId="58F80957" w14:textId="77777777" w:rsidR="005A215D" w:rsidRDefault="001F0966">
      <w:pPr>
        <w:pStyle w:val="SourceCode"/>
      </w:pPr>
      <w:r>
        <w:t>func sendNotFoundPage(writer http.ResponseWriter, pages pageTemplates) {</w:t>
      </w:r>
    </w:p>
    <w:p w14:paraId="3E8B3ED9" w14:textId="77777777" w:rsidR="005A215D" w:rsidRDefault="001F0966">
      <w:pPr>
        <w:pStyle w:val="SourceCode"/>
      </w:pPr>
      <w:r>
        <w:tab/>
        <w:t>sendErrorPage(writer, pages, 404, MessagePage{</w:t>
      </w:r>
    </w:p>
    <w:p w14:paraId="7EF6E86A" w14:textId="77777777" w:rsidR="005A215D" w:rsidRDefault="001F0966">
      <w:pPr>
        <w:pStyle w:val="SourceCode"/>
      </w:pPr>
      <w:r>
        <w:tab/>
      </w:r>
      <w:r>
        <w:tab/>
        <w:t>Title:    "Page Not Found",</w:t>
      </w:r>
    </w:p>
    <w:p w14:paraId="613F25B0" w14:textId="77777777" w:rsidR="005A215D" w:rsidRDefault="001F0966">
      <w:pPr>
        <w:pStyle w:val="SourceCode"/>
      </w:pPr>
      <w:r>
        <w:tab/>
      </w:r>
      <w:r>
        <w:tab/>
        <w:t>Message:  "There is no page at this address.",</w:t>
      </w:r>
    </w:p>
    <w:p w14:paraId="4E95C274" w14:textId="77777777" w:rsidR="005A215D" w:rsidRDefault="001F0966">
      <w:pPr>
        <w:pStyle w:val="SourceCode"/>
      </w:pPr>
      <w:r>
        <w:tab/>
      </w:r>
      <w:r>
        <w:tab/>
        <w:t>LinkPath: "/",</w:t>
      </w:r>
    </w:p>
    <w:p w14:paraId="6251BD19" w14:textId="77777777" w:rsidR="005A215D" w:rsidRDefault="001F0966">
      <w:pPr>
        <w:pStyle w:val="SourceCode"/>
      </w:pPr>
      <w:r>
        <w:tab/>
      </w:r>
      <w:r>
        <w:tab/>
        <w:t>LinkText: "Home",</w:t>
      </w:r>
    </w:p>
    <w:p w14:paraId="74D04391" w14:textId="77777777" w:rsidR="005A215D" w:rsidRDefault="001F0966">
      <w:pPr>
        <w:pStyle w:val="SourceCode"/>
      </w:pPr>
      <w:r>
        <w:tab/>
        <w:t>})</w:t>
      </w:r>
    </w:p>
    <w:p w14:paraId="74BD098F" w14:textId="77777777" w:rsidR="005A215D" w:rsidRDefault="001F0966">
      <w:pPr>
        <w:pStyle w:val="SourceCode"/>
      </w:pPr>
      <w:r>
        <w:t>}</w:t>
      </w:r>
    </w:p>
    <w:p w14:paraId="1324A4C5" w14:textId="77777777" w:rsidR="005A215D" w:rsidRDefault="005A215D">
      <w:pPr>
        <w:pStyle w:val="SourceCode"/>
      </w:pPr>
    </w:p>
    <w:p w14:paraId="7FD1C9BE" w14:textId="77777777" w:rsidR="005A215D" w:rsidRDefault="001F0966">
      <w:pPr>
        <w:pStyle w:val="SourceCode"/>
      </w:pPr>
      <w:r>
        <w:t>// sendStoreFailure answers, remember, 503 when no connection opens, and</w:t>
      </w:r>
    </w:p>
    <w:p w14:paraId="2E35765C" w14:textId="77777777" w:rsidR="005A215D" w:rsidRDefault="001F0966">
      <w:pPr>
        <w:pStyle w:val="SourceCode"/>
      </w:pPr>
      <w:r>
        <w:t>// 500, with a reference, for a store call that failed after connecting</w:t>
      </w:r>
    </w:p>
    <w:p w14:paraId="540A7678" w14:textId="77777777" w:rsidR="005A215D" w:rsidRDefault="001F0966">
      <w:pPr>
        <w:pStyle w:val="SourceCode"/>
      </w:pPr>
      <w:r>
        <w:t>// (Lesson 8.10).</w:t>
      </w:r>
    </w:p>
    <w:p w14:paraId="306FCBA3" w14:textId="77777777" w:rsidR="005A215D" w:rsidRDefault="001F0966">
      <w:pPr>
        <w:pStyle w:val="SourceCode"/>
      </w:pPr>
      <w:r>
        <w:t>func sendStoreFailure(writer http.ResponseWriter, request *http.Request,</w:t>
      </w:r>
    </w:p>
    <w:p w14:paraId="4BE3F139" w14:textId="77777777" w:rsidR="005A215D" w:rsidRDefault="001F0966">
      <w:pPr>
        <w:pStyle w:val="SourceCode"/>
      </w:pPr>
      <w:r>
        <w:tab/>
        <w:t>pages pageTemplates, status int) {</w:t>
      </w:r>
    </w:p>
    <w:p w14:paraId="02A9FCB7" w14:textId="77777777" w:rsidR="005A215D" w:rsidRDefault="001F0966">
      <w:pPr>
        <w:pStyle w:val="SourceCode"/>
      </w:pPr>
      <w:r>
        <w:tab/>
        <w:t>if status == 503 {</w:t>
      </w:r>
    </w:p>
    <w:p w14:paraId="4E50A643" w14:textId="77777777" w:rsidR="005A215D" w:rsidRDefault="001F0966">
      <w:pPr>
        <w:pStyle w:val="SourceCode"/>
      </w:pPr>
      <w:r>
        <w:tab/>
      </w:r>
      <w:r>
        <w:tab/>
        <w:t>sendErrorPage(writer, pages, 503, MessagePage{</w:t>
      </w:r>
    </w:p>
    <w:p w14:paraId="07073183" w14:textId="77777777" w:rsidR="005A215D" w:rsidRDefault="001F0966">
      <w:pPr>
        <w:pStyle w:val="SourceCode"/>
      </w:pPr>
      <w:r>
        <w:tab/>
      </w:r>
      <w:r>
        <w:tab/>
      </w:r>
      <w:r>
        <w:tab/>
        <w:t>Title:    "Service Unavailable",</w:t>
      </w:r>
    </w:p>
    <w:p w14:paraId="3A03188D" w14:textId="77777777" w:rsidR="005A215D" w:rsidRDefault="001F0966">
      <w:pPr>
        <w:pStyle w:val="SourceCode"/>
      </w:pPr>
      <w:r>
        <w:tab/>
      </w:r>
      <w:r>
        <w:tab/>
      </w:r>
      <w:r>
        <w:tab/>
        <w:t>Message:  "The contacts cannot be reached. Try again later.",</w:t>
      </w:r>
    </w:p>
    <w:p w14:paraId="23D1A846" w14:textId="77777777" w:rsidR="005A215D" w:rsidRDefault="001F0966">
      <w:pPr>
        <w:pStyle w:val="SourceCode"/>
      </w:pPr>
      <w:r>
        <w:tab/>
      </w:r>
      <w:r>
        <w:tab/>
      </w:r>
      <w:r>
        <w:tab/>
        <w:t>LinkPath: "/",</w:t>
      </w:r>
    </w:p>
    <w:p w14:paraId="3D31511C" w14:textId="77777777" w:rsidR="005A215D" w:rsidRDefault="001F0966">
      <w:pPr>
        <w:pStyle w:val="SourceCode"/>
      </w:pPr>
      <w:r>
        <w:tab/>
      </w:r>
      <w:r>
        <w:tab/>
      </w:r>
      <w:r>
        <w:tab/>
        <w:t>LinkText: "Home",</w:t>
      </w:r>
    </w:p>
    <w:p w14:paraId="2801642F" w14:textId="77777777" w:rsidR="005A215D" w:rsidRDefault="001F0966">
      <w:pPr>
        <w:pStyle w:val="SourceCode"/>
      </w:pPr>
      <w:r>
        <w:tab/>
      </w:r>
      <w:r>
        <w:tab/>
        <w:t>})</w:t>
      </w:r>
    </w:p>
    <w:p w14:paraId="586D1DB7" w14:textId="77777777" w:rsidR="005A215D" w:rsidRDefault="001F0966">
      <w:pPr>
        <w:pStyle w:val="SourceCode"/>
      </w:pPr>
      <w:r>
        <w:tab/>
      </w:r>
      <w:r>
        <w:tab/>
        <w:t>return</w:t>
      </w:r>
    </w:p>
    <w:p w14:paraId="6D19C99F" w14:textId="77777777" w:rsidR="005A215D" w:rsidRDefault="001F0966">
      <w:pPr>
        <w:pStyle w:val="SourceCode"/>
      </w:pPr>
      <w:r>
        <w:tab/>
        <w:t>}</w:t>
      </w:r>
    </w:p>
    <w:p w14:paraId="1158D84B" w14:textId="77777777" w:rsidR="005A215D" w:rsidRDefault="001F0966">
      <w:pPr>
        <w:pStyle w:val="SourceCode"/>
      </w:pPr>
      <w:r>
        <w:tab/>
        <w:t>sendServerError(writer, request, pages, "database_failure", storeFailure)</w:t>
      </w:r>
    </w:p>
    <w:p w14:paraId="186E6EB8" w14:textId="77777777" w:rsidR="005A215D" w:rsidRDefault="001F0966">
      <w:pPr>
        <w:pStyle w:val="SourceCode"/>
      </w:pPr>
      <w:r>
        <w:t>}</w:t>
      </w:r>
    </w:p>
    <w:p w14:paraId="5F9A4888" w14:textId="77777777" w:rsidR="005A215D" w:rsidRDefault="005A215D">
      <w:pPr>
        <w:pStyle w:val="SourceCode"/>
      </w:pPr>
    </w:p>
    <w:p w14:paraId="3CDD7262" w14:textId="77777777" w:rsidR="005A215D" w:rsidRDefault="001F0966">
      <w:pPr>
        <w:pStyle w:val="SourceCode"/>
      </w:pPr>
      <w:r>
        <w:t>// sendForbiddenPage answers 403 Forbidden: a form that came from another</w:t>
      </w:r>
    </w:p>
    <w:p w14:paraId="1679DF70" w14:textId="77777777" w:rsidR="005A215D" w:rsidRDefault="001F0966">
      <w:pPr>
        <w:pStyle w:val="SourceCode"/>
      </w:pPr>
      <w:r>
        <w:t>// site. Nothing was changed.</w:t>
      </w:r>
    </w:p>
    <w:p w14:paraId="5C7D8A40" w14:textId="77777777" w:rsidR="005A215D" w:rsidRDefault="001F0966">
      <w:pPr>
        <w:pStyle w:val="SourceCode"/>
      </w:pPr>
      <w:r>
        <w:t>func sendForbiddenPage(writer http.ResponseWriter, pages pageTemplates) {</w:t>
      </w:r>
    </w:p>
    <w:p w14:paraId="572DACCA" w14:textId="77777777" w:rsidR="005A215D" w:rsidRDefault="001F0966">
      <w:pPr>
        <w:pStyle w:val="SourceCode"/>
      </w:pPr>
      <w:r>
        <w:tab/>
        <w:t>sendErrorPage(writer, pages, 403, MessagePage{</w:t>
      </w:r>
    </w:p>
    <w:p w14:paraId="0E4A9EAC" w14:textId="77777777" w:rsidR="005A215D" w:rsidRDefault="001F0966">
      <w:pPr>
        <w:pStyle w:val="SourceCode"/>
      </w:pPr>
      <w:r>
        <w:tab/>
      </w:r>
      <w:r>
        <w:tab/>
        <w:t>Title:    "Forbidden",</w:t>
      </w:r>
    </w:p>
    <w:p w14:paraId="5FB5E56E" w14:textId="77777777" w:rsidR="005A215D" w:rsidRDefault="001F0966">
      <w:pPr>
        <w:pStyle w:val="SourceCode"/>
      </w:pPr>
      <w:r>
        <w:tab/>
      </w:r>
      <w:r>
        <w:tab/>
        <w:t>Message:  forbiddenMessage,</w:t>
      </w:r>
    </w:p>
    <w:p w14:paraId="602F8899" w14:textId="77777777" w:rsidR="005A215D" w:rsidRDefault="001F0966">
      <w:pPr>
        <w:pStyle w:val="SourceCode"/>
      </w:pPr>
      <w:r>
        <w:tab/>
      </w:r>
      <w:r>
        <w:tab/>
        <w:t>LinkPath: "/",</w:t>
      </w:r>
    </w:p>
    <w:p w14:paraId="1A98350B" w14:textId="77777777" w:rsidR="005A215D" w:rsidRDefault="001F0966">
      <w:pPr>
        <w:pStyle w:val="SourceCode"/>
      </w:pPr>
      <w:r>
        <w:tab/>
      </w:r>
      <w:r>
        <w:tab/>
        <w:t>LinkText: "Home",</w:t>
      </w:r>
    </w:p>
    <w:p w14:paraId="5C37AA35" w14:textId="77777777" w:rsidR="005A215D" w:rsidRDefault="001F0966">
      <w:pPr>
        <w:pStyle w:val="SourceCode"/>
      </w:pPr>
      <w:r>
        <w:tab/>
        <w:t>})</w:t>
      </w:r>
    </w:p>
    <w:p w14:paraId="5E898A78" w14:textId="77777777" w:rsidR="005A215D" w:rsidRDefault="001F0966">
      <w:pPr>
        <w:pStyle w:val="SourceCode"/>
      </w:pPr>
      <w:r>
        <w:t>}</w:t>
      </w:r>
    </w:p>
    <w:p w14:paraId="5D9207EA" w14:textId="77777777" w:rsidR="005A215D" w:rsidRDefault="005A215D">
      <w:pPr>
        <w:pStyle w:val="SourceCode"/>
      </w:pPr>
    </w:p>
    <w:p w14:paraId="4646928B" w14:textId="77777777" w:rsidR="005A215D" w:rsidRDefault="001F0966">
      <w:pPr>
        <w:pStyle w:val="SourceCode"/>
      </w:pPr>
      <w:r>
        <w:t>// httpStatusFor is, remember, the one place a ContactStatus becomes an HTTP</w:t>
      </w:r>
    </w:p>
    <w:p w14:paraId="1C70C5F9" w14:textId="77777777" w:rsidR="005A215D" w:rsidRDefault="001F0966">
      <w:pPr>
        <w:pStyle w:val="SourceCode"/>
      </w:pPr>
      <w:r>
        <w:t>// status (Lesson 6.14).</w:t>
      </w:r>
    </w:p>
    <w:p w14:paraId="2D67B561" w14:textId="77777777" w:rsidR="005A215D" w:rsidRDefault="001F0966">
      <w:pPr>
        <w:pStyle w:val="SourceCode"/>
      </w:pPr>
      <w:r>
        <w:t>func httpStatusFor(status contacts.ContactStatus) int {</w:t>
      </w:r>
    </w:p>
    <w:p w14:paraId="7EA60E7F" w14:textId="77777777" w:rsidR="005A215D" w:rsidRDefault="001F0966">
      <w:pPr>
        <w:pStyle w:val="SourceCode"/>
      </w:pPr>
      <w:r>
        <w:tab/>
        <w:t>switch status {</w:t>
      </w:r>
    </w:p>
    <w:p w14:paraId="43870A2F" w14:textId="77777777" w:rsidR="005A215D" w:rsidRDefault="001F0966">
      <w:pPr>
        <w:pStyle w:val="SourceCode"/>
      </w:pPr>
      <w:r>
        <w:tab/>
        <w:t>case contacts.Success:</w:t>
      </w:r>
    </w:p>
    <w:p w14:paraId="2E9E8438" w14:textId="77777777" w:rsidR="005A215D" w:rsidRDefault="001F0966">
      <w:pPr>
        <w:pStyle w:val="SourceCode"/>
      </w:pPr>
      <w:r>
        <w:tab/>
      </w:r>
      <w:r>
        <w:tab/>
        <w:t>return 200</w:t>
      </w:r>
    </w:p>
    <w:p w14:paraId="12431557" w14:textId="77777777" w:rsidR="005A215D" w:rsidRDefault="001F0966">
      <w:pPr>
        <w:pStyle w:val="SourceCode"/>
      </w:pPr>
      <w:r>
        <w:tab/>
        <w:t>case contacts.InvalidInput:</w:t>
      </w:r>
    </w:p>
    <w:p w14:paraId="3296588A" w14:textId="77777777" w:rsidR="005A215D" w:rsidRDefault="001F0966">
      <w:pPr>
        <w:pStyle w:val="SourceCode"/>
      </w:pPr>
      <w:r>
        <w:tab/>
      </w:r>
      <w:r>
        <w:tab/>
        <w:t>return 400</w:t>
      </w:r>
    </w:p>
    <w:p w14:paraId="4CCF66DF" w14:textId="77777777" w:rsidR="005A215D" w:rsidRDefault="001F0966">
      <w:pPr>
        <w:pStyle w:val="SourceCode"/>
      </w:pPr>
      <w:r>
        <w:tab/>
      </w:r>
      <w:r>
        <w:t>case contacts.NotFound:</w:t>
      </w:r>
    </w:p>
    <w:p w14:paraId="4BAA5074" w14:textId="77777777" w:rsidR="005A215D" w:rsidRDefault="001F0966">
      <w:pPr>
        <w:pStyle w:val="SourceCode"/>
      </w:pPr>
      <w:r>
        <w:tab/>
      </w:r>
      <w:r>
        <w:tab/>
        <w:t>return 404</w:t>
      </w:r>
    </w:p>
    <w:p w14:paraId="5FDD4B01" w14:textId="77777777" w:rsidR="005A215D" w:rsidRDefault="001F0966">
      <w:pPr>
        <w:pStyle w:val="SourceCode"/>
      </w:pPr>
      <w:r>
        <w:tab/>
        <w:t>case contacts.DuplicateEmail:</w:t>
      </w:r>
    </w:p>
    <w:p w14:paraId="47934F89" w14:textId="77777777" w:rsidR="005A215D" w:rsidRDefault="001F0966">
      <w:pPr>
        <w:pStyle w:val="SourceCode"/>
      </w:pPr>
      <w:r>
        <w:tab/>
      </w:r>
      <w:r>
        <w:tab/>
        <w:t>return 409</w:t>
      </w:r>
    </w:p>
    <w:p w14:paraId="795F235E" w14:textId="77777777" w:rsidR="005A215D" w:rsidRDefault="001F0966">
      <w:pPr>
        <w:pStyle w:val="SourceCode"/>
      </w:pPr>
      <w:r>
        <w:tab/>
        <w:t>default:</w:t>
      </w:r>
    </w:p>
    <w:p w14:paraId="51DCBCDE" w14:textId="77777777" w:rsidR="005A215D" w:rsidRDefault="001F0966">
      <w:pPr>
        <w:pStyle w:val="SourceCode"/>
      </w:pPr>
      <w:r>
        <w:tab/>
      </w:r>
      <w:r>
        <w:tab/>
        <w:t>return 500</w:t>
      </w:r>
    </w:p>
    <w:p w14:paraId="1C4663E5" w14:textId="77777777" w:rsidR="005A215D" w:rsidRDefault="001F0966">
      <w:pPr>
        <w:pStyle w:val="SourceCode"/>
      </w:pPr>
      <w:r>
        <w:tab/>
        <w:t>}</w:t>
      </w:r>
    </w:p>
    <w:p w14:paraId="53731A76" w14:textId="77777777" w:rsidR="005A215D" w:rsidRDefault="001F0966">
      <w:pPr>
        <w:pStyle w:val="SourceCode"/>
      </w:pPr>
      <w:r>
        <w:t>}</w:t>
      </w:r>
    </w:p>
    <w:p w14:paraId="01CB0BA5" w14:textId="77777777" w:rsidR="005A215D" w:rsidRDefault="005A215D">
      <w:pPr>
        <w:pStyle w:val="SourceCode"/>
      </w:pPr>
    </w:p>
    <w:p w14:paraId="658A6632" w14:textId="77777777" w:rsidR="005A215D" w:rsidRDefault="001F0966">
      <w:pPr>
        <w:pStyle w:val="SourceCode"/>
      </w:pPr>
      <w:r>
        <w:t>// errorCodeFor returns, remember, the code an API error body names for a</w:t>
      </w:r>
    </w:p>
    <w:p w14:paraId="097F8148" w14:textId="77777777" w:rsidR="005A215D" w:rsidRDefault="001F0966">
      <w:pPr>
        <w:pStyle w:val="SourceCode"/>
      </w:pPr>
      <w:r>
        <w:t>// ContactStatus.</w:t>
      </w:r>
    </w:p>
    <w:p w14:paraId="7B8F6DF6" w14:textId="77777777" w:rsidR="005A215D" w:rsidRDefault="001F0966">
      <w:pPr>
        <w:pStyle w:val="SourceCode"/>
      </w:pPr>
      <w:r>
        <w:t>func errorCodeFor(status contacts.ContactStatus) string {</w:t>
      </w:r>
    </w:p>
    <w:p w14:paraId="487A6928" w14:textId="77777777" w:rsidR="005A215D" w:rsidRDefault="001F0966">
      <w:pPr>
        <w:pStyle w:val="SourceCode"/>
      </w:pPr>
      <w:r>
        <w:tab/>
        <w:t>switch status {</w:t>
      </w:r>
    </w:p>
    <w:p w14:paraId="1B2107DD" w14:textId="77777777" w:rsidR="005A215D" w:rsidRDefault="001F0966">
      <w:pPr>
        <w:pStyle w:val="SourceCode"/>
      </w:pPr>
      <w:r>
        <w:tab/>
        <w:t>case contacts.InvalidInput:</w:t>
      </w:r>
    </w:p>
    <w:p w14:paraId="5D376514" w14:textId="77777777" w:rsidR="005A215D" w:rsidRDefault="001F0966">
      <w:pPr>
        <w:pStyle w:val="SourceCode"/>
      </w:pPr>
      <w:r>
        <w:tab/>
      </w:r>
      <w:r>
        <w:tab/>
        <w:t>return "invalid_input"</w:t>
      </w:r>
    </w:p>
    <w:p w14:paraId="312D8828" w14:textId="77777777" w:rsidR="005A215D" w:rsidRDefault="001F0966">
      <w:pPr>
        <w:pStyle w:val="SourceCode"/>
      </w:pPr>
      <w:r>
        <w:tab/>
        <w:t>case contacts.NotFound:</w:t>
      </w:r>
    </w:p>
    <w:p w14:paraId="3ACD42D8" w14:textId="77777777" w:rsidR="005A215D" w:rsidRDefault="001F0966">
      <w:pPr>
        <w:pStyle w:val="SourceCode"/>
      </w:pPr>
      <w:r>
        <w:tab/>
      </w:r>
      <w:r>
        <w:tab/>
        <w:t>return "not_found"</w:t>
      </w:r>
    </w:p>
    <w:p w14:paraId="6F8A29EA" w14:textId="77777777" w:rsidR="005A215D" w:rsidRDefault="001F0966">
      <w:pPr>
        <w:pStyle w:val="SourceCode"/>
      </w:pPr>
      <w:r>
        <w:tab/>
        <w:t>case contacts.DuplicateEmail:</w:t>
      </w:r>
    </w:p>
    <w:p w14:paraId="2276E0DC" w14:textId="77777777" w:rsidR="005A215D" w:rsidRDefault="001F0966">
      <w:pPr>
        <w:pStyle w:val="SourceCode"/>
      </w:pPr>
      <w:r>
        <w:tab/>
      </w:r>
      <w:r>
        <w:tab/>
        <w:t>return "duplicate_email"</w:t>
      </w:r>
    </w:p>
    <w:p w14:paraId="459D0C4C" w14:textId="77777777" w:rsidR="005A215D" w:rsidRDefault="001F0966">
      <w:pPr>
        <w:pStyle w:val="SourceCode"/>
      </w:pPr>
      <w:r>
        <w:tab/>
        <w:t>default:</w:t>
      </w:r>
    </w:p>
    <w:p w14:paraId="34ED982D" w14:textId="77777777" w:rsidR="005A215D" w:rsidRDefault="001F0966">
      <w:pPr>
        <w:pStyle w:val="SourceCode"/>
      </w:pPr>
      <w:r>
        <w:tab/>
      </w:r>
      <w:r>
        <w:tab/>
        <w:t>return "database_failure"</w:t>
      </w:r>
    </w:p>
    <w:p w14:paraId="19F3C4A6" w14:textId="77777777" w:rsidR="005A215D" w:rsidRDefault="001F0966">
      <w:pPr>
        <w:pStyle w:val="SourceCode"/>
      </w:pPr>
      <w:r>
        <w:tab/>
        <w:t>}</w:t>
      </w:r>
    </w:p>
    <w:p w14:paraId="37CBE707" w14:textId="77777777" w:rsidR="005A215D" w:rsidRDefault="001F0966">
      <w:pPr>
        <w:pStyle w:val="SourceCode"/>
      </w:pPr>
      <w:r>
        <w:t>}</w:t>
      </w:r>
    </w:p>
    <w:p w14:paraId="246ABF67" w14:textId="77777777" w:rsidR="005A215D" w:rsidRDefault="005A215D">
      <w:pPr>
        <w:pStyle w:val="SourceCode"/>
      </w:pPr>
    </w:p>
    <w:p w14:paraId="2E3D8D50" w14:textId="77777777" w:rsidR="005A215D" w:rsidRDefault="001F0966">
      <w:pPr>
        <w:pStyle w:val="SourceCode"/>
      </w:pPr>
      <w:r>
        <w:t>// sendFailure answers, remember, an API status that is not Success, with</w:t>
      </w:r>
    </w:p>
    <w:p w14:paraId="0A630710" w14:textId="77777777" w:rsidR="005A215D" w:rsidRDefault="001F0966">
      <w:pPr>
        <w:pStyle w:val="SourceCode"/>
      </w:pPr>
      <w:r>
        <w:t>// StatusMessage's words (Lesson 6.15). A failure on the server's side goes</w:t>
      </w:r>
    </w:p>
    <w:p w14:paraId="1412B1DA" w14:textId="77777777" w:rsidR="005A215D" w:rsidRDefault="001F0966">
      <w:pPr>
        <w:pStyle w:val="SourceCode"/>
      </w:pPr>
      <w:r>
        <w:t>// through sendServerError, so it gets a reference.</w:t>
      </w:r>
    </w:p>
    <w:p w14:paraId="2C3DC526" w14:textId="77777777" w:rsidR="005A215D" w:rsidRDefault="001F0966">
      <w:pPr>
        <w:pStyle w:val="SourceCode"/>
      </w:pPr>
      <w:r>
        <w:t>func sendFailure(writer http.ResponseWriter, request *http.Request,</w:t>
      </w:r>
    </w:p>
    <w:p w14:paraId="58C10B2F" w14:textId="77777777" w:rsidR="005A215D" w:rsidRDefault="001F0966">
      <w:pPr>
        <w:pStyle w:val="SourceCode"/>
      </w:pPr>
      <w:r>
        <w:tab/>
        <w:t>pages pageTemplates, status contacts.ContactStatus, problem string) {</w:t>
      </w:r>
    </w:p>
    <w:p w14:paraId="00D6F5C0" w14:textId="77777777" w:rsidR="005A215D" w:rsidRDefault="001F0966">
      <w:pPr>
        <w:pStyle w:val="SourceCode"/>
      </w:pPr>
      <w:r>
        <w:tab/>
        <w:t>statusCode := httpStatusFor(status)</w:t>
      </w:r>
    </w:p>
    <w:p w14:paraId="519E7AE6" w14:textId="77777777" w:rsidR="005A215D" w:rsidRDefault="001F0966">
      <w:pPr>
        <w:pStyle w:val="SourceCode"/>
      </w:pPr>
      <w:r>
        <w:tab/>
        <w:t>if statusCode == 500 {</w:t>
      </w:r>
    </w:p>
    <w:p w14:paraId="47DDB394" w14:textId="77777777" w:rsidR="005A215D" w:rsidRDefault="001F0966">
      <w:pPr>
        <w:pStyle w:val="SourceCode"/>
      </w:pPr>
      <w:r>
        <w:tab/>
      </w:r>
      <w:r>
        <w:tab/>
        <w:t>sendServerError(writer, request, pages, "database_failure",</w:t>
      </w:r>
    </w:p>
    <w:p w14:paraId="1F3F1AE5" w14:textId="77777777" w:rsidR="005A215D" w:rsidRDefault="001F0966">
      <w:pPr>
        <w:pStyle w:val="SourceCode"/>
      </w:pPr>
      <w:r>
        <w:tab/>
      </w:r>
      <w:r>
        <w:tab/>
      </w:r>
      <w:r>
        <w:tab/>
        <w:t>storeFailure)</w:t>
      </w:r>
    </w:p>
    <w:p w14:paraId="52F78CC5" w14:textId="77777777" w:rsidR="005A215D" w:rsidRDefault="001F0966">
      <w:pPr>
        <w:pStyle w:val="SourceCode"/>
      </w:pPr>
      <w:r>
        <w:tab/>
      </w:r>
      <w:r>
        <w:tab/>
        <w:t>return</w:t>
      </w:r>
    </w:p>
    <w:p w14:paraId="7DE049A3" w14:textId="77777777" w:rsidR="005A215D" w:rsidRDefault="001F0966">
      <w:pPr>
        <w:pStyle w:val="SourceCode"/>
      </w:pPr>
      <w:r>
        <w:tab/>
        <w:t>}</w:t>
      </w:r>
    </w:p>
    <w:p w14:paraId="2075FDE2" w14:textId="77777777" w:rsidR="005A215D" w:rsidRDefault="001F0966">
      <w:pPr>
        <w:pStyle w:val="SourceCode"/>
      </w:pPr>
      <w:r>
        <w:tab/>
      </w:r>
      <w:r>
        <w:t>sendError(writer, statusCode, errorCodeFor(status),</w:t>
      </w:r>
    </w:p>
    <w:p w14:paraId="699990C1" w14:textId="77777777" w:rsidR="005A215D" w:rsidRDefault="001F0966">
      <w:pPr>
        <w:pStyle w:val="SourceCode"/>
      </w:pPr>
      <w:r>
        <w:tab/>
      </w:r>
      <w:r>
        <w:tab/>
        <w:t>contacts.StatusMessage(status, problem))</w:t>
      </w:r>
    </w:p>
    <w:p w14:paraId="43532B28" w14:textId="77777777" w:rsidR="005A215D" w:rsidRDefault="001F0966">
      <w:pPr>
        <w:pStyle w:val="SourceCode"/>
      </w:pPr>
      <w:r>
        <w:t>}</w:t>
      </w:r>
    </w:p>
    <w:p w14:paraId="68AB7EB6" w14:textId="77777777" w:rsidR="005A215D" w:rsidRDefault="005A215D">
      <w:pPr>
        <w:pStyle w:val="SourceCode"/>
      </w:pPr>
    </w:p>
    <w:p w14:paraId="1628FC83" w14:textId="77777777" w:rsidR="005A215D" w:rsidRDefault="001F0966">
      <w:pPr>
        <w:pStyle w:val="SourceCode"/>
      </w:pPr>
      <w:r>
        <w:t>// sendUnavailable answers, remember, the API's 503 (Lesson 6.14).</w:t>
      </w:r>
    </w:p>
    <w:p w14:paraId="3D6BF2C0" w14:textId="77777777" w:rsidR="005A215D" w:rsidRDefault="001F0966">
      <w:pPr>
        <w:pStyle w:val="SourceCode"/>
      </w:pPr>
      <w:r>
        <w:t>func sendUnavailable(writer http.ResponseWriter, problem string) {</w:t>
      </w:r>
    </w:p>
    <w:p w14:paraId="714C7C53" w14:textId="77777777" w:rsidR="005A215D" w:rsidRDefault="001F0966">
      <w:pPr>
        <w:pStyle w:val="SourceCode"/>
      </w:pPr>
      <w:r>
        <w:tab/>
        <w:t>sendError(writer, 503, "database_unavailable", problem)</w:t>
      </w:r>
    </w:p>
    <w:p w14:paraId="1E4A6E6C" w14:textId="77777777" w:rsidR="005A215D" w:rsidRDefault="001F0966">
      <w:pPr>
        <w:pStyle w:val="SourceCode"/>
      </w:pPr>
      <w:r>
        <w:t>}</w:t>
      </w:r>
    </w:p>
    <w:p w14:paraId="287AD8DD" w14:textId="77777777" w:rsidR="005A215D" w:rsidRDefault="005A215D">
      <w:pPr>
        <w:pStyle w:val="SourceCode"/>
      </w:pPr>
    </w:p>
    <w:p w14:paraId="0BDE4F89" w14:textId="77777777" w:rsidR="005A215D" w:rsidRDefault="001F0966">
      <w:pPr>
        <w:pStyle w:val="SourceCode"/>
      </w:pPr>
      <w:r>
        <w:t>// parsePathID returns, remember, Lesson 6.11's path id: digits only, no</w:t>
      </w:r>
    </w:p>
    <w:p w14:paraId="6A9DE58D" w14:textId="77777777" w:rsidR="005A215D" w:rsidRDefault="001F0966">
      <w:pPr>
        <w:pStyle w:val="SourceCode"/>
      </w:pPr>
      <w:r>
        <w:t>// leading 0, then Chapter 5's ParseID; 0 when the segment is not an id.</w:t>
      </w:r>
    </w:p>
    <w:p w14:paraId="467C478F" w14:textId="77777777" w:rsidR="005A215D" w:rsidRDefault="001F0966">
      <w:pPr>
        <w:pStyle w:val="SourceCode"/>
      </w:pPr>
      <w:r>
        <w:t>func parsePathID(idText string) int {</w:t>
      </w:r>
    </w:p>
    <w:p w14:paraId="28D22406" w14:textId="77777777" w:rsidR="005A215D" w:rsidRDefault="001F0966">
      <w:pPr>
        <w:pStyle w:val="SourceCode"/>
      </w:pPr>
      <w:r>
        <w:tab/>
        <w:t>if strings.HasPrefix(idText, "0") {</w:t>
      </w:r>
    </w:p>
    <w:p w14:paraId="20BCC350" w14:textId="77777777" w:rsidR="005A215D" w:rsidRDefault="001F0966">
      <w:pPr>
        <w:pStyle w:val="SourceCode"/>
      </w:pPr>
      <w:r>
        <w:tab/>
      </w:r>
      <w:r>
        <w:tab/>
        <w:t>return 0</w:t>
      </w:r>
    </w:p>
    <w:p w14:paraId="049D9255" w14:textId="77777777" w:rsidR="005A215D" w:rsidRDefault="001F0966">
      <w:pPr>
        <w:pStyle w:val="SourceCode"/>
      </w:pPr>
      <w:r>
        <w:tab/>
        <w:t>}</w:t>
      </w:r>
    </w:p>
    <w:p w14:paraId="2C03782F" w14:textId="77777777" w:rsidR="005A215D" w:rsidRDefault="001F0966">
      <w:pPr>
        <w:pStyle w:val="SourceCode"/>
      </w:pPr>
      <w:r>
        <w:tab/>
        <w:t>for position := 0; position &lt; len(idText); position++ {</w:t>
      </w:r>
    </w:p>
    <w:p w14:paraId="1C266A7C" w14:textId="77777777" w:rsidR="005A215D" w:rsidRDefault="001F0966">
      <w:pPr>
        <w:pStyle w:val="SourceCode"/>
      </w:pPr>
      <w:r>
        <w:tab/>
      </w:r>
      <w:r>
        <w:tab/>
        <w:t>if !strings.Contains(digitCharacters, idText[position:position+1]) {</w:t>
      </w:r>
    </w:p>
    <w:p w14:paraId="08CFCE7F" w14:textId="77777777" w:rsidR="005A215D" w:rsidRDefault="001F0966">
      <w:pPr>
        <w:pStyle w:val="SourceCode"/>
      </w:pPr>
      <w:r>
        <w:tab/>
      </w:r>
      <w:r>
        <w:tab/>
      </w:r>
      <w:r>
        <w:tab/>
        <w:t>return 0</w:t>
      </w:r>
    </w:p>
    <w:p w14:paraId="2731A180" w14:textId="77777777" w:rsidR="005A215D" w:rsidRDefault="001F0966">
      <w:pPr>
        <w:pStyle w:val="SourceCode"/>
      </w:pPr>
      <w:r>
        <w:tab/>
      </w:r>
      <w:r>
        <w:tab/>
        <w:t>}</w:t>
      </w:r>
    </w:p>
    <w:p w14:paraId="360D6A4A" w14:textId="77777777" w:rsidR="005A215D" w:rsidRDefault="001F0966">
      <w:pPr>
        <w:pStyle w:val="SourceCode"/>
      </w:pPr>
      <w:r>
        <w:tab/>
        <w:t>}</w:t>
      </w:r>
    </w:p>
    <w:p w14:paraId="3BB37AF7" w14:textId="77777777" w:rsidR="005A215D" w:rsidRDefault="001F0966">
      <w:pPr>
        <w:pStyle w:val="SourceCode"/>
      </w:pPr>
      <w:r>
        <w:tab/>
        <w:t>return contacts.ParseID(idText)</w:t>
      </w:r>
    </w:p>
    <w:p w14:paraId="6F8126A7" w14:textId="77777777" w:rsidR="005A215D" w:rsidRDefault="001F0966">
      <w:pPr>
        <w:pStyle w:val="SourceCode"/>
      </w:pPr>
      <w:r>
        <w:t>}</w:t>
      </w:r>
    </w:p>
    <w:p w14:paraId="48B4B51A" w14:textId="77777777" w:rsidR="005A215D" w:rsidRDefault="005A215D">
      <w:pPr>
        <w:pStyle w:val="SourceCode"/>
      </w:pPr>
    </w:p>
    <w:p w14:paraId="57947797" w14:textId="77777777" w:rsidR="005A215D" w:rsidRDefault="001F0966">
      <w:pPr>
        <w:pStyle w:val="SourceCode"/>
      </w:pPr>
      <w:r>
        <w:t>// safeNext returns, remember, where a login sends the visitor: nextPath</w:t>
      </w:r>
    </w:p>
    <w:p w14:paraId="75BCD131" w14:textId="77777777" w:rsidR="005A215D" w:rsidRDefault="001F0966">
      <w:pPr>
        <w:pStyle w:val="SourceCode"/>
      </w:pPr>
      <w:r>
        <w:t>// when it is a path on this site, or /contacts (Lesson 8.6).</w:t>
      </w:r>
    </w:p>
    <w:p w14:paraId="67B22FDF" w14:textId="77777777" w:rsidR="005A215D" w:rsidRDefault="001F0966">
      <w:pPr>
        <w:pStyle w:val="SourceCode"/>
      </w:pPr>
      <w:r>
        <w:t>func safeNext(nextPath string) string {</w:t>
      </w:r>
    </w:p>
    <w:p w14:paraId="39E36D95" w14:textId="77777777" w:rsidR="005A215D" w:rsidRDefault="001F0966">
      <w:pPr>
        <w:pStyle w:val="SourceCode"/>
      </w:pPr>
      <w:r>
        <w:tab/>
        <w:t>if !strings.HasPrefix(nextPath, "/") ||</w:t>
      </w:r>
    </w:p>
    <w:p w14:paraId="64EFB25C" w14:textId="77777777" w:rsidR="005A215D" w:rsidRDefault="001F0966">
      <w:pPr>
        <w:pStyle w:val="SourceCode"/>
      </w:pPr>
      <w:r>
        <w:tab/>
      </w:r>
      <w:r>
        <w:tab/>
        <w:t>strings.HasPrefix(nextPath, "//") ||</w:t>
      </w:r>
    </w:p>
    <w:p w14:paraId="5A9A6D54" w14:textId="77777777" w:rsidR="005A215D" w:rsidRDefault="001F0966">
      <w:pPr>
        <w:pStyle w:val="SourceCode"/>
      </w:pPr>
      <w:r>
        <w:tab/>
      </w:r>
      <w:r>
        <w:tab/>
        <w:t>strings.HasPrefix(nextPath, "/\\") {</w:t>
      </w:r>
    </w:p>
    <w:p w14:paraId="71611DA8" w14:textId="77777777" w:rsidR="005A215D" w:rsidRDefault="001F0966">
      <w:pPr>
        <w:pStyle w:val="SourceCode"/>
      </w:pPr>
      <w:r>
        <w:tab/>
      </w:r>
      <w:r>
        <w:tab/>
      </w:r>
      <w:r>
        <w:t>return contactsPagePath</w:t>
      </w:r>
    </w:p>
    <w:p w14:paraId="35BBB6AF" w14:textId="77777777" w:rsidR="005A215D" w:rsidRDefault="001F0966">
      <w:pPr>
        <w:pStyle w:val="SourceCode"/>
      </w:pPr>
      <w:r>
        <w:tab/>
        <w:t>}</w:t>
      </w:r>
    </w:p>
    <w:p w14:paraId="7D5C2CC4" w14:textId="77777777" w:rsidR="005A215D" w:rsidRDefault="001F0966">
      <w:pPr>
        <w:pStyle w:val="SourceCode"/>
      </w:pPr>
      <w:r>
        <w:tab/>
        <w:t>for position := 0; position &lt; len(nextPath); position++ {</w:t>
      </w:r>
    </w:p>
    <w:p w14:paraId="542E4932" w14:textId="77777777" w:rsidR="005A215D" w:rsidRDefault="001F0966">
      <w:pPr>
        <w:pStyle w:val="SourceCode"/>
      </w:pPr>
      <w:r>
        <w:tab/>
      </w:r>
      <w:r>
        <w:tab/>
        <w:t>if nextPath[position] &lt; '!' || nextPath[position] &gt; '~' {</w:t>
      </w:r>
    </w:p>
    <w:p w14:paraId="0EBAF5E2" w14:textId="77777777" w:rsidR="005A215D" w:rsidRDefault="001F0966">
      <w:pPr>
        <w:pStyle w:val="SourceCode"/>
      </w:pPr>
      <w:r>
        <w:tab/>
      </w:r>
      <w:r>
        <w:tab/>
      </w:r>
      <w:r>
        <w:tab/>
        <w:t>return contactsPagePath</w:t>
      </w:r>
    </w:p>
    <w:p w14:paraId="3577961A" w14:textId="77777777" w:rsidR="005A215D" w:rsidRDefault="001F0966">
      <w:pPr>
        <w:pStyle w:val="SourceCode"/>
      </w:pPr>
      <w:r>
        <w:tab/>
      </w:r>
      <w:r>
        <w:tab/>
        <w:t>}</w:t>
      </w:r>
    </w:p>
    <w:p w14:paraId="47C6235C" w14:textId="77777777" w:rsidR="005A215D" w:rsidRDefault="001F0966">
      <w:pPr>
        <w:pStyle w:val="SourceCode"/>
      </w:pPr>
      <w:r>
        <w:tab/>
        <w:t>}</w:t>
      </w:r>
    </w:p>
    <w:p w14:paraId="174757F1" w14:textId="77777777" w:rsidR="005A215D" w:rsidRDefault="001F0966">
      <w:pPr>
        <w:pStyle w:val="SourceCode"/>
      </w:pPr>
      <w:r>
        <w:tab/>
        <w:t>return nextPath</w:t>
      </w:r>
    </w:p>
    <w:p w14:paraId="27057206" w14:textId="77777777" w:rsidR="005A215D" w:rsidRDefault="001F0966">
      <w:pPr>
        <w:pStyle w:val="SourceCode"/>
      </w:pPr>
      <w:r>
        <w:t>}</w:t>
      </w:r>
    </w:p>
    <w:p w14:paraId="16F40FDF" w14:textId="77777777" w:rsidR="005A215D" w:rsidRDefault="005A215D">
      <w:pPr>
        <w:pStyle w:val="SourceCode"/>
      </w:pPr>
    </w:p>
    <w:p w14:paraId="2C11A0A0" w14:textId="77777777" w:rsidR="005A215D" w:rsidRDefault="001F0966">
      <w:pPr>
        <w:pStyle w:val="SourceCode"/>
      </w:pPr>
      <w:r>
        <w:t>// phoneTextFor returns, remember, the text a page shows for a contact's</w:t>
      </w:r>
    </w:p>
    <w:p w14:paraId="3B4BDFF5" w14:textId="77777777" w:rsidR="005A215D" w:rsidRDefault="001F0966">
      <w:pPr>
        <w:pStyle w:val="SourceCode"/>
      </w:pPr>
      <w:r>
        <w:t>// phone.</w:t>
      </w:r>
    </w:p>
    <w:p w14:paraId="68DB9EEE" w14:textId="77777777" w:rsidR="005A215D" w:rsidRDefault="001F0966">
      <w:pPr>
        <w:pStyle w:val="SourceCode"/>
      </w:pPr>
      <w:r>
        <w:t>func phoneTextFor(contact contacts.Contact) string {</w:t>
      </w:r>
    </w:p>
    <w:p w14:paraId="4C6D0400" w14:textId="77777777" w:rsidR="005A215D" w:rsidRDefault="001F0966">
      <w:pPr>
        <w:pStyle w:val="SourceCode"/>
      </w:pPr>
      <w:r>
        <w:tab/>
        <w:t>if !contact.Phone.Valid || contact.Phone.String == "" {</w:t>
      </w:r>
    </w:p>
    <w:p w14:paraId="0D3F514A" w14:textId="77777777" w:rsidR="005A215D" w:rsidRDefault="001F0966">
      <w:pPr>
        <w:pStyle w:val="SourceCode"/>
      </w:pPr>
      <w:r>
        <w:tab/>
      </w:r>
      <w:r>
        <w:tab/>
        <w:t>return noPhoneText</w:t>
      </w:r>
    </w:p>
    <w:p w14:paraId="511E3CD4" w14:textId="77777777" w:rsidR="005A215D" w:rsidRDefault="001F0966">
      <w:pPr>
        <w:pStyle w:val="SourceCode"/>
      </w:pPr>
      <w:r>
        <w:tab/>
        <w:t>}</w:t>
      </w:r>
    </w:p>
    <w:p w14:paraId="10106CA8" w14:textId="77777777" w:rsidR="005A215D" w:rsidRDefault="001F0966">
      <w:pPr>
        <w:pStyle w:val="SourceCode"/>
      </w:pPr>
      <w:r>
        <w:tab/>
        <w:t>return contact.Phone.String</w:t>
      </w:r>
    </w:p>
    <w:p w14:paraId="61252220" w14:textId="77777777" w:rsidR="005A215D" w:rsidRDefault="001F0966">
      <w:pPr>
        <w:pStyle w:val="SourceCode"/>
      </w:pPr>
      <w:r>
        <w:t>}</w:t>
      </w:r>
    </w:p>
    <w:p w14:paraId="689B0F32" w14:textId="77777777" w:rsidR="005A215D" w:rsidRDefault="005A215D">
      <w:pPr>
        <w:pStyle w:val="SourceCode"/>
      </w:pPr>
    </w:p>
    <w:p w14:paraId="1FA2EEBF" w14:textId="77777777" w:rsidR="005A215D" w:rsidRDefault="001F0966">
      <w:pPr>
        <w:pStyle w:val="SourceCode"/>
      </w:pPr>
      <w:r>
        <w:t>// formRequestProblem returns, remember, the first problem with a form's</w:t>
      </w:r>
    </w:p>
    <w:p w14:paraId="48ADD959" w14:textId="77777777" w:rsidR="005A215D" w:rsidRDefault="001F0966">
      <w:pPr>
        <w:pStyle w:val="SourceCode"/>
      </w:pPr>
      <w:r>
        <w:t>// headers, 415 or 411, or status 0 (Lesson 8.4).</w:t>
      </w:r>
    </w:p>
    <w:p w14:paraId="5077FB81" w14:textId="77777777" w:rsidR="005A215D" w:rsidRDefault="001F0966">
      <w:pPr>
        <w:pStyle w:val="SourceCode"/>
      </w:pPr>
      <w:r>
        <w:t>func formRequestProblem(request *http.Request) (int, string, string) {</w:t>
      </w:r>
    </w:p>
    <w:p w14:paraId="25F86B57" w14:textId="77777777" w:rsidR="005A215D" w:rsidRDefault="001F0966">
      <w:pPr>
        <w:pStyle w:val="SourceCode"/>
      </w:pPr>
      <w:r>
        <w:tab/>
        <w:t>contentType := request.Header.Get("Content-Type")</w:t>
      </w:r>
    </w:p>
    <w:p w14:paraId="463ABC86" w14:textId="77777777" w:rsidR="005A215D" w:rsidRDefault="001F0966">
      <w:pPr>
        <w:pStyle w:val="SourceCode"/>
      </w:pPr>
      <w:r>
        <w:tab/>
        <w:t>mediaType := strings.ToLower(</w:t>
      </w:r>
    </w:p>
    <w:p w14:paraId="565F4B4D" w14:textId="77777777" w:rsidR="005A215D" w:rsidRDefault="001F0966">
      <w:pPr>
        <w:pStyle w:val="SourceCode"/>
      </w:pPr>
      <w:r>
        <w:tab/>
      </w:r>
      <w:r>
        <w:tab/>
        <w:t>strings.TrimSpace(strings.Split(contentType, ";")[0]))</w:t>
      </w:r>
    </w:p>
    <w:p w14:paraId="20D8B505" w14:textId="77777777" w:rsidR="005A215D" w:rsidRDefault="001F0966">
      <w:pPr>
        <w:pStyle w:val="SourceCode"/>
      </w:pPr>
      <w:r>
        <w:tab/>
        <w:t>if mediaType != formMediaType {</w:t>
      </w:r>
    </w:p>
    <w:p w14:paraId="34A557CF" w14:textId="77777777" w:rsidR="005A215D" w:rsidRDefault="001F0966">
      <w:pPr>
        <w:pStyle w:val="SourceCode"/>
      </w:pPr>
      <w:r>
        <w:tab/>
      </w:r>
      <w:r>
        <w:tab/>
        <w:t>return 415, "Unsupported Media Type",</w:t>
      </w:r>
    </w:p>
    <w:p w14:paraId="4626759E" w14:textId="77777777" w:rsidR="005A215D" w:rsidRDefault="001F0966">
      <w:pPr>
        <w:pStyle w:val="SourceCode"/>
      </w:pPr>
      <w:r>
        <w:tab/>
      </w:r>
      <w:r>
        <w:tab/>
      </w:r>
      <w:r>
        <w:tab/>
        <w:t>"Send the form as application/x-www-form-urlencoded."</w:t>
      </w:r>
    </w:p>
    <w:p w14:paraId="4C7B0AEF" w14:textId="77777777" w:rsidR="005A215D" w:rsidRDefault="001F0966">
      <w:pPr>
        <w:pStyle w:val="SourceCode"/>
      </w:pPr>
      <w:r>
        <w:tab/>
        <w:t>}</w:t>
      </w:r>
    </w:p>
    <w:p w14:paraId="275F592E" w14:textId="77777777" w:rsidR="005A215D" w:rsidRDefault="001F0966">
      <w:pPr>
        <w:pStyle w:val="SourceCode"/>
      </w:pPr>
      <w:r>
        <w:tab/>
        <w:t>if len(request.TransferEncoding) != 0 ||</w:t>
      </w:r>
    </w:p>
    <w:p w14:paraId="0FECF1D6" w14:textId="77777777" w:rsidR="005A215D" w:rsidRDefault="001F0966">
      <w:pPr>
        <w:pStyle w:val="SourceCode"/>
      </w:pPr>
      <w:r>
        <w:tab/>
      </w:r>
      <w:r>
        <w:tab/>
      </w:r>
      <w:r>
        <w:t>request.Header.Get("Content-Length") == "" {</w:t>
      </w:r>
    </w:p>
    <w:p w14:paraId="10065418" w14:textId="77777777" w:rsidR="005A215D" w:rsidRDefault="001F0966">
      <w:pPr>
        <w:pStyle w:val="SourceCode"/>
      </w:pPr>
      <w:r>
        <w:tab/>
      </w:r>
      <w:r>
        <w:tab/>
        <w:t>return 411, "Length Required", "Send the form with a Content-Length."</w:t>
      </w:r>
    </w:p>
    <w:p w14:paraId="5DD4DCC8" w14:textId="77777777" w:rsidR="005A215D" w:rsidRDefault="001F0966">
      <w:pPr>
        <w:pStyle w:val="SourceCode"/>
      </w:pPr>
      <w:r>
        <w:tab/>
        <w:t>}</w:t>
      </w:r>
    </w:p>
    <w:p w14:paraId="4A26CA1C" w14:textId="77777777" w:rsidR="005A215D" w:rsidRDefault="001F0966">
      <w:pPr>
        <w:pStyle w:val="SourceCode"/>
      </w:pPr>
      <w:r>
        <w:tab/>
        <w:t>return 0, "", ""</w:t>
      </w:r>
    </w:p>
    <w:p w14:paraId="4D246BC3" w14:textId="77777777" w:rsidR="005A215D" w:rsidRDefault="001F0966">
      <w:pPr>
        <w:pStyle w:val="SourceCode"/>
      </w:pPr>
      <w:r>
        <w:t>}</w:t>
      </w:r>
    </w:p>
    <w:p w14:paraId="0946FEA5" w14:textId="77777777" w:rsidR="005A215D" w:rsidRDefault="005A215D">
      <w:pPr>
        <w:pStyle w:val="SourceCode"/>
      </w:pPr>
    </w:p>
    <w:p w14:paraId="03A3BB83" w14:textId="77777777" w:rsidR="005A215D" w:rsidRDefault="001F0966">
      <w:pPr>
        <w:pStyle w:val="SourceCode"/>
      </w:pPr>
      <w:r>
        <w:t>// readBodyForm reads, remember, a form's body with net/http's own reader,</w:t>
      </w:r>
    </w:p>
    <w:p w14:paraId="3B5D5394" w14:textId="77777777" w:rsidR="005A215D" w:rsidRDefault="001F0966">
      <w:pPr>
        <w:pStyle w:val="SourceCode"/>
      </w:pPr>
      <w:r>
        <w:t>// after its headers passed: past the limit, 413, and ok is false after</w:t>
      </w:r>
    </w:p>
    <w:p w14:paraId="065C1715" w14:textId="77777777" w:rsidR="005A215D" w:rsidRDefault="001F0966">
      <w:pPr>
        <w:pStyle w:val="SourceCode"/>
      </w:pPr>
      <w:r>
        <w:t>// answering (Lesson 8.4).</w:t>
      </w:r>
    </w:p>
    <w:p w14:paraId="15EE2A97" w14:textId="77777777" w:rsidR="005A215D" w:rsidRDefault="001F0966">
      <w:pPr>
        <w:pStyle w:val="SourceCode"/>
      </w:pPr>
      <w:r>
        <w:t>func readBodyForm(writer http.ResponseWriter, request *http.Request,</w:t>
      </w:r>
    </w:p>
    <w:p w14:paraId="6CE4B1E7" w14:textId="77777777" w:rsidR="005A215D" w:rsidRDefault="001F0966">
      <w:pPr>
        <w:pStyle w:val="SourceCode"/>
      </w:pPr>
      <w:r>
        <w:tab/>
        <w:t>pages pageTemplates, linkPath string,</w:t>
      </w:r>
    </w:p>
    <w:p w14:paraId="1C89DCF6" w14:textId="77777777" w:rsidR="005A215D" w:rsidRDefault="001F0966">
      <w:pPr>
        <w:pStyle w:val="SourceCode"/>
      </w:pPr>
      <w:r>
        <w:tab/>
        <w:t>linkText string) (url.Values, bool) {</w:t>
      </w:r>
    </w:p>
    <w:p w14:paraId="6FEE8E86" w14:textId="77777777" w:rsidR="005A215D" w:rsidRDefault="001F0966">
      <w:pPr>
        <w:pStyle w:val="SourceCode"/>
      </w:pPr>
      <w:r>
        <w:tab/>
      </w:r>
      <w:r>
        <w:t>statusCode, title, message := formRequestProblem(request)</w:t>
      </w:r>
    </w:p>
    <w:p w14:paraId="2DDE9D9F" w14:textId="77777777" w:rsidR="005A215D" w:rsidRDefault="001F0966">
      <w:pPr>
        <w:pStyle w:val="SourceCode"/>
      </w:pPr>
      <w:r>
        <w:tab/>
        <w:t>if statusCode != 0 {</w:t>
      </w:r>
    </w:p>
    <w:p w14:paraId="5051A8D0" w14:textId="77777777" w:rsidR="005A215D" w:rsidRDefault="001F0966">
      <w:pPr>
        <w:pStyle w:val="SourceCode"/>
      </w:pPr>
      <w:r>
        <w:tab/>
      </w:r>
      <w:r>
        <w:tab/>
        <w:t>sendErrorPage(writer, pages, statusCode, MessagePage{</w:t>
      </w:r>
    </w:p>
    <w:p w14:paraId="67C61B69" w14:textId="77777777" w:rsidR="005A215D" w:rsidRDefault="001F0966">
      <w:pPr>
        <w:pStyle w:val="SourceCode"/>
      </w:pPr>
      <w:r>
        <w:tab/>
      </w:r>
      <w:r>
        <w:tab/>
      </w:r>
      <w:r>
        <w:tab/>
        <w:t>Title:    title,</w:t>
      </w:r>
    </w:p>
    <w:p w14:paraId="361681E8" w14:textId="77777777" w:rsidR="005A215D" w:rsidRDefault="001F0966">
      <w:pPr>
        <w:pStyle w:val="SourceCode"/>
      </w:pPr>
      <w:r>
        <w:tab/>
      </w:r>
      <w:r>
        <w:tab/>
      </w:r>
      <w:r>
        <w:tab/>
        <w:t>Message:  message,</w:t>
      </w:r>
    </w:p>
    <w:p w14:paraId="1882774D" w14:textId="77777777" w:rsidR="005A215D" w:rsidRDefault="001F0966">
      <w:pPr>
        <w:pStyle w:val="SourceCode"/>
      </w:pPr>
      <w:r>
        <w:tab/>
      </w:r>
      <w:r>
        <w:tab/>
      </w:r>
      <w:r>
        <w:tab/>
        <w:t>LinkPath: linkPath,</w:t>
      </w:r>
    </w:p>
    <w:p w14:paraId="60278C87" w14:textId="77777777" w:rsidR="005A215D" w:rsidRDefault="001F0966">
      <w:pPr>
        <w:pStyle w:val="SourceCode"/>
      </w:pPr>
      <w:r>
        <w:tab/>
      </w:r>
      <w:r>
        <w:tab/>
      </w:r>
      <w:r>
        <w:tab/>
        <w:t>LinkText: linkText,</w:t>
      </w:r>
    </w:p>
    <w:p w14:paraId="684702CA" w14:textId="77777777" w:rsidR="005A215D" w:rsidRDefault="001F0966">
      <w:pPr>
        <w:pStyle w:val="SourceCode"/>
      </w:pPr>
      <w:r>
        <w:tab/>
      </w:r>
      <w:r>
        <w:tab/>
        <w:t>})</w:t>
      </w:r>
    </w:p>
    <w:p w14:paraId="0742E0DE" w14:textId="77777777" w:rsidR="005A215D" w:rsidRDefault="001F0966">
      <w:pPr>
        <w:pStyle w:val="SourceCode"/>
      </w:pPr>
      <w:r>
        <w:tab/>
      </w:r>
      <w:r>
        <w:tab/>
        <w:t>return nil, false</w:t>
      </w:r>
    </w:p>
    <w:p w14:paraId="2BB96430" w14:textId="77777777" w:rsidR="005A215D" w:rsidRDefault="001F0966">
      <w:pPr>
        <w:pStyle w:val="SourceCode"/>
      </w:pPr>
      <w:r>
        <w:tab/>
        <w:t>}</w:t>
      </w:r>
    </w:p>
    <w:p w14:paraId="0245607B" w14:textId="77777777" w:rsidR="005A215D" w:rsidRDefault="001F0966">
      <w:pPr>
        <w:pStyle w:val="SourceCode"/>
      </w:pPr>
      <w:r>
        <w:tab/>
        <w:t>request.Body = http.MaxBytesReader(writer, request.Body, maxBodyBytes)</w:t>
      </w:r>
    </w:p>
    <w:p w14:paraId="3A92F665" w14:textId="77777777" w:rsidR="005A215D" w:rsidRDefault="001F0966">
      <w:pPr>
        <w:pStyle w:val="SourceCode"/>
      </w:pPr>
      <w:r>
        <w:tab/>
        <w:t>err := request.ParseForm()</w:t>
      </w:r>
    </w:p>
    <w:p w14:paraId="330364E0" w14:textId="77777777" w:rsidR="005A215D" w:rsidRDefault="001F0966">
      <w:pPr>
        <w:pStyle w:val="SourceCode"/>
      </w:pPr>
      <w:r>
        <w:tab/>
        <w:t>var tooLarge *http.MaxBytesError</w:t>
      </w:r>
    </w:p>
    <w:p w14:paraId="2441AA3C" w14:textId="77777777" w:rsidR="005A215D" w:rsidRDefault="001F0966">
      <w:pPr>
        <w:pStyle w:val="SourceCode"/>
      </w:pPr>
      <w:r>
        <w:tab/>
        <w:t>if errors.As(err, &amp;tooLarge) {</w:t>
      </w:r>
    </w:p>
    <w:p w14:paraId="062C96DE" w14:textId="77777777" w:rsidR="005A215D" w:rsidRDefault="001F0966">
      <w:pPr>
        <w:pStyle w:val="SourceCode"/>
      </w:pPr>
      <w:r>
        <w:tab/>
      </w:r>
      <w:r>
        <w:tab/>
        <w:t>sendErrorPage(writer, pages, 413, MessagePage{</w:t>
      </w:r>
    </w:p>
    <w:p w14:paraId="77A478AB" w14:textId="77777777" w:rsidR="005A215D" w:rsidRDefault="001F0966">
      <w:pPr>
        <w:pStyle w:val="SourceCode"/>
      </w:pPr>
      <w:r>
        <w:tab/>
      </w:r>
      <w:r>
        <w:tab/>
      </w:r>
      <w:r>
        <w:tab/>
        <w:t>Title:    "Content Too Large",</w:t>
      </w:r>
    </w:p>
    <w:p w14:paraId="7BB636E5" w14:textId="77777777" w:rsidR="005A215D" w:rsidRDefault="001F0966">
      <w:pPr>
        <w:pStyle w:val="SourceCode"/>
      </w:pPr>
      <w:r>
        <w:tab/>
      </w:r>
      <w:r>
        <w:tab/>
      </w:r>
      <w:r>
        <w:tab/>
      </w:r>
      <w:r>
        <w:t>Message:  "The form must be at most 16384 bytes.",</w:t>
      </w:r>
    </w:p>
    <w:p w14:paraId="1864FC49" w14:textId="77777777" w:rsidR="005A215D" w:rsidRDefault="001F0966">
      <w:pPr>
        <w:pStyle w:val="SourceCode"/>
      </w:pPr>
      <w:r>
        <w:tab/>
      </w:r>
      <w:r>
        <w:tab/>
      </w:r>
      <w:r>
        <w:tab/>
        <w:t>LinkPath: linkPath,</w:t>
      </w:r>
    </w:p>
    <w:p w14:paraId="752F3131" w14:textId="77777777" w:rsidR="005A215D" w:rsidRDefault="001F0966">
      <w:pPr>
        <w:pStyle w:val="SourceCode"/>
      </w:pPr>
      <w:r>
        <w:tab/>
      </w:r>
      <w:r>
        <w:tab/>
      </w:r>
      <w:r>
        <w:tab/>
        <w:t>LinkText: linkText,</w:t>
      </w:r>
    </w:p>
    <w:p w14:paraId="2E7F193E" w14:textId="77777777" w:rsidR="005A215D" w:rsidRDefault="001F0966">
      <w:pPr>
        <w:pStyle w:val="SourceCode"/>
      </w:pPr>
      <w:r>
        <w:tab/>
      </w:r>
      <w:r>
        <w:tab/>
        <w:t>})</w:t>
      </w:r>
    </w:p>
    <w:p w14:paraId="5CF81D7D" w14:textId="77777777" w:rsidR="005A215D" w:rsidRDefault="001F0966">
      <w:pPr>
        <w:pStyle w:val="SourceCode"/>
      </w:pPr>
      <w:r>
        <w:tab/>
      </w:r>
      <w:r>
        <w:tab/>
        <w:t>return nil, false</w:t>
      </w:r>
    </w:p>
    <w:p w14:paraId="35902691" w14:textId="77777777" w:rsidR="005A215D" w:rsidRDefault="001F0966">
      <w:pPr>
        <w:pStyle w:val="SourceCode"/>
      </w:pPr>
      <w:r>
        <w:tab/>
        <w:t>}</w:t>
      </w:r>
    </w:p>
    <w:p w14:paraId="76246090" w14:textId="77777777" w:rsidR="005A215D" w:rsidRDefault="001F0966">
      <w:pPr>
        <w:pStyle w:val="SourceCode"/>
      </w:pPr>
      <w:r>
        <w:tab/>
        <w:t>if err != nil {</w:t>
      </w:r>
    </w:p>
    <w:p w14:paraId="6C9976FC" w14:textId="77777777" w:rsidR="005A215D" w:rsidRDefault="001F0966">
      <w:pPr>
        <w:pStyle w:val="SourceCode"/>
      </w:pPr>
      <w:r>
        <w:tab/>
      </w:r>
      <w:r>
        <w:tab/>
        <w:t>return url.Values{}, true</w:t>
      </w:r>
    </w:p>
    <w:p w14:paraId="5676995B" w14:textId="77777777" w:rsidR="005A215D" w:rsidRDefault="001F0966">
      <w:pPr>
        <w:pStyle w:val="SourceCode"/>
      </w:pPr>
      <w:r>
        <w:tab/>
        <w:t>}</w:t>
      </w:r>
    </w:p>
    <w:p w14:paraId="1EE622FC" w14:textId="77777777" w:rsidR="005A215D" w:rsidRDefault="001F0966">
      <w:pPr>
        <w:pStyle w:val="SourceCode"/>
      </w:pPr>
      <w:r>
        <w:tab/>
        <w:t>return request.PostForm, true</w:t>
      </w:r>
    </w:p>
    <w:p w14:paraId="7DD8D8BD" w14:textId="77777777" w:rsidR="005A215D" w:rsidRDefault="001F0966">
      <w:pPr>
        <w:pStyle w:val="SourceCode"/>
      </w:pPr>
      <w:r>
        <w:t>}</w:t>
      </w:r>
    </w:p>
    <w:p w14:paraId="02FFB789" w14:textId="77777777" w:rsidR="005A215D" w:rsidRDefault="005A215D">
      <w:pPr>
        <w:pStyle w:val="SourceCode"/>
      </w:pPr>
    </w:p>
    <w:p w14:paraId="2730B366" w14:textId="77777777" w:rsidR="005A215D" w:rsidRDefault="001F0966">
      <w:pPr>
        <w:pStyle w:val="SourceCode"/>
      </w:pPr>
      <w:r>
        <w:t>// checkEachField, remember, asks ValidateContact about one field at a</w:t>
      </w:r>
    </w:p>
    <w:p w14:paraId="125F257A" w14:textId="77777777" w:rsidR="005A215D" w:rsidRDefault="001F0966">
      <w:pPr>
        <w:pStyle w:val="SourceCode"/>
      </w:pPr>
      <w:r>
        <w:t>// time, so the form shows every problem at once (Lesson 8.4).</w:t>
      </w:r>
    </w:p>
    <w:p w14:paraId="672D867F" w14:textId="77777777" w:rsidR="005A215D" w:rsidRDefault="001F0966">
      <w:pPr>
        <w:pStyle w:val="SourceCode"/>
      </w:pPr>
      <w:r>
        <w:t>func checkEachField(fullName string, email string,</w:t>
      </w:r>
    </w:p>
    <w:p w14:paraId="588D936C" w14:textId="77777777" w:rsidR="005A215D" w:rsidRDefault="001F0966">
      <w:pPr>
        <w:pStyle w:val="SourceCode"/>
      </w:pPr>
      <w:r>
        <w:tab/>
        <w:t>phone string) FieldProblems {</w:t>
      </w:r>
    </w:p>
    <w:p w14:paraId="4A5D758B" w14:textId="77777777" w:rsidR="005A215D" w:rsidRDefault="001F0966">
      <w:pPr>
        <w:pStyle w:val="SourceCode"/>
      </w:pPr>
      <w:r>
        <w:tab/>
        <w:t>return FieldProblems{</w:t>
      </w:r>
    </w:p>
    <w:p w14:paraId="7E733121" w14:textId="77777777" w:rsidR="005A215D" w:rsidRDefault="001F0966">
      <w:pPr>
        <w:pStyle w:val="SourceCode"/>
      </w:pPr>
      <w:r>
        <w:tab/>
      </w:r>
      <w:r>
        <w:tab/>
      </w:r>
      <w:r>
        <w:t>NameProblem:  contacts.ValidateContact(fullName, acceptedEmail, ""),</w:t>
      </w:r>
    </w:p>
    <w:p w14:paraId="2430C4D0" w14:textId="77777777" w:rsidR="005A215D" w:rsidRDefault="001F0966">
      <w:pPr>
        <w:pStyle w:val="SourceCode"/>
      </w:pPr>
      <w:r>
        <w:tab/>
      </w:r>
      <w:r>
        <w:tab/>
        <w:t>EmailProblem: contacts.ValidateContact(acceptedName, email, ""),</w:t>
      </w:r>
    </w:p>
    <w:p w14:paraId="7DFB22EB" w14:textId="77777777" w:rsidR="005A215D" w:rsidRDefault="001F0966">
      <w:pPr>
        <w:pStyle w:val="SourceCode"/>
      </w:pPr>
      <w:r>
        <w:tab/>
      </w:r>
      <w:r>
        <w:tab/>
        <w:t>PhoneProblem: contacts.ValidateContact(acceptedName, acceptedEmail,</w:t>
      </w:r>
    </w:p>
    <w:p w14:paraId="26779CE4" w14:textId="77777777" w:rsidR="005A215D" w:rsidRDefault="001F0966">
      <w:pPr>
        <w:pStyle w:val="SourceCode"/>
      </w:pPr>
      <w:r>
        <w:tab/>
      </w:r>
      <w:r>
        <w:tab/>
      </w:r>
      <w:r>
        <w:tab/>
        <w:t>phone),</w:t>
      </w:r>
    </w:p>
    <w:p w14:paraId="55CA92B2" w14:textId="77777777" w:rsidR="005A215D" w:rsidRDefault="001F0966">
      <w:pPr>
        <w:pStyle w:val="SourceCode"/>
      </w:pPr>
      <w:r>
        <w:tab/>
        <w:t>}</w:t>
      </w:r>
    </w:p>
    <w:p w14:paraId="576A9586" w14:textId="77777777" w:rsidR="005A215D" w:rsidRDefault="001F0966">
      <w:pPr>
        <w:pStyle w:val="SourceCode"/>
      </w:pPr>
      <w:r>
        <w:t>}</w:t>
      </w:r>
    </w:p>
    <w:p w14:paraId="2EF70DDF" w14:textId="77777777" w:rsidR="005A215D" w:rsidRDefault="005A215D">
      <w:pPr>
        <w:pStyle w:val="SourceCode"/>
      </w:pPr>
    </w:p>
    <w:p w14:paraId="56DBF5D5" w14:textId="77777777" w:rsidR="005A215D" w:rsidRDefault="001F0966">
      <w:pPr>
        <w:pStyle w:val="SourceCode"/>
      </w:pPr>
      <w:r>
        <w:t>// hasProblem gives, remember, true when any field has a problem.</w:t>
      </w:r>
    </w:p>
    <w:p w14:paraId="4F72D3B4" w14:textId="77777777" w:rsidR="005A215D" w:rsidRDefault="001F0966">
      <w:pPr>
        <w:pStyle w:val="SourceCode"/>
      </w:pPr>
      <w:r>
        <w:t>func hasProblem(problems FieldProblems) bool {</w:t>
      </w:r>
    </w:p>
    <w:p w14:paraId="03308CBE" w14:textId="77777777" w:rsidR="005A215D" w:rsidRDefault="001F0966">
      <w:pPr>
        <w:pStyle w:val="SourceCode"/>
      </w:pPr>
      <w:r>
        <w:tab/>
        <w:t>return problems.NameProblem != "" || problems.EmailProblem != "" ||</w:t>
      </w:r>
    </w:p>
    <w:p w14:paraId="7893FB29" w14:textId="77777777" w:rsidR="005A215D" w:rsidRDefault="001F0966">
      <w:pPr>
        <w:pStyle w:val="SourceCode"/>
      </w:pPr>
      <w:r>
        <w:tab/>
      </w:r>
      <w:r>
        <w:tab/>
        <w:t>problems.PhoneProblem != ""</w:t>
      </w:r>
    </w:p>
    <w:p w14:paraId="60173F31" w14:textId="77777777" w:rsidR="005A215D" w:rsidRDefault="001F0966">
      <w:pPr>
        <w:pStyle w:val="SourceCode"/>
      </w:pPr>
      <w:r>
        <w:t>}</w:t>
      </w:r>
    </w:p>
    <w:p w14:paraId="76E02FE9" w14:textId="77777777" w:rsidR="005A215D" w:rsidRDefault="005A215D">
      <w:pPr>
        <w:pStyle w:val="SourceCode"/>
      </w:pPr>
    </w:p>
    <w:p w14:paraId="119AFA2E" w14:textId="77777777" w:rsidR="005A215D" w:rsidRDefault="001F0966">
      <w:pPr>
        <w:pStyle w:val="SourceCode"/>
      </w:pPr>
      <w:r>
        <w:t>// requireLogin is step 1 of every contact page: it returns true for a</w:t>
      </w:r>
    </w:p>
    <w:p w14:paraId="017C65FF" w14:textId="77777777" w:rsidR="005A215D" w:rsidRDefault="001F0966">
      <w:pPr>
        <w:pStyle w:val="SourceCode"/>
      </w:pPr>
      <w:r>
        <w:t>// logged-in visitor, or false after sending the visitor to the login form</w:t>
      </w:r>
    </w:p>
    <w:p w14:paraId="1C618C5B" w14:textId="77777777" w:rsidR="005A215D" w:rsidRDefault="001F0966">
      <w:pPr>
        <w:pStyle w:val="SourceCode"/>
      </w:pPr>
      <w:r>
        <w:t>// with 303 and the page's path in next, written as one query value by</w:t>
      </w:r>
    </w:p>
    <w:p w14:paraId="655232AF" w14:textId="77777777" w:rsidR="005A215D" w:rsidRDefault="001F0966">
      <w:pPr>
        <w:pStyle w:val="SourceCode"/>
      </w:pPr>
      <w:r>
        <w:t>// url.QueryEscape (/ as %2F), so a &amp; or # cannot end it early (Lesson</w:t>
      </w:r>
    </w:p>
    <w:p w14:paraId="1D6F4EB0" w14:textId="77777777" w:rsidR="005A215D" w:rsidRDefault="001F0966">
      <w:pPr>
        <w:pStyle w:val="SourceCode"/>
      </w:pPr>
      <w:r>
        <w:t>// 8.6). scs has already loaded the session: GetInt gives the userID the</w:t>
      </w:r>
    </w:p>
    <w:p w14:paraId="522A6F55" w14:textId="77777777" w:rsidR="005A215D" w:rsidRDefault="001F0966">
      <w:pPr>
        <w:pStyle w:val="SourceCode"/>
      </w:pPr>
      <w:r>
        <w:t>// login put in it, or 0 when there is none. request.Context() is the</w:t>
      </w:r>
    </w:p>
    <w:p w14:paraId="40FDEEF7" w14:textId="77777777" w:rsidR="005A215D" w:rsidRDefault="001F0966">
      <w:pPr>
        <w:pStyle w:val="SourceCode"/>
      </w:pPr>
      <w:r>
        <w:t>// request's context, the place scs keeps the session for one request.</w:t>
      </w:r>
    </w:p>
    <w:p w14:paraId="68C54076" w14:textId="77777777" w:rsidR="005A215D" w:rsidRDefault="001F0966">
      <w:pPr>
        <w:pStyle w:val="SourceCode"/>
      </w:pPr>
      <w:r>
        <w:t>func requireLogin(writer http.ResponseWriter, request *http.Request) bool {</w:t>
      </w:r>
    </w:p>
    <w:p w14:paraId="7246DAB0" w14:textId="77777777" w:rsidR="005A215D" w:rsidRDefault="001F0966">
      <w:pPr>
        <w:pStyle w:val="SourceCode"/>
      </w:pPr>
      <w:r>
        <w:tab/>
      </w:r>
      <w:r>
        <w:t>if sessionManager.GetInt(request.Context(), "userID") == 0 {</w:t>
      </w:r>
    </w:p>
    <w:p w14:paraId="23407A64" w14:textId="77777777" w:rsidR="005A215D" w:rsidRDefault="001F0966">
      <w:pPr>
        <w:pStyle w:val="SourceCode"/>
      </w:pPr>
      <w:r>
        <w:tab/>
      </w:r>
      <w:r>
        <w:tab/>
        <w:t>sendRedirect(writer, request,</w:t>
      </w:r>
    </w:p>
    <w:p w14:paraId="7BA409E5" w14:textId="77777777" w:rsidR="005A215D" w:rsidRDefault="001F0966">
      <w:pPr>
        <w:pStyle w:val="SourceCode"/>
      </w:pPr>
      <w:r>
        <w:tab/>
      </w:r>
      <w:r>
        <w:tab/>
      </w:r>
      <w:r>
        <w:tab/>
        <w:t>loginPath+"?next="+url.QueryEscape(request.URL.Path))</w:t>
      </w:r>
    </w:p>
    <w:p w14:paraId="5F1C7F8A" w14:textId="77777777" w:rsidR="005A215D" w:rsidRDefault="001F0966">
      <w:pPr>
        <w:pStyle w:val="SourceCode"/>
      </w:pPr>
      <w:r>
        <w:tab/>
      </w:r>
      <w:r>
        <w:tab/>
        <w:t>return false</w:t>
      </w:r>
    </w:p>
    <w:p w14:paraId="6355B9F5" w14:textId="77777777" w:rsidR="005A215D" w:rsidRDefault="001F0966">
      <w:pPr>
        <w:pStyle w:val="SourceCode"/>
      </w:pPr>
      <w:r>
        <w:tab/>
        <w:t>}</w:t>
      </w:r>
    </w:p>
    <w:p w14:paraId="6ACBCA43" w14:textId="77777777" w:rsidR="005A215D" w:rsidRDefault="001F0966">
      <w:pPr>
        <w:pStyle w:val="SourceCode"/>
      </w:pPr>
      <w:r>
        <w:tab/>
        <w:t>return true</w:t>
      </w:r>
    </w:p>
    <w:p w14:paraId="271B5983" w14:textId="77777777" w:rsidR="005A215D" w:rsidRDefault="001F0966">
      <w:pPr>
        <w:pStyle w:val="SourceCode"/>
      </w:pPr>
      <w:r>
        <w:t>}</w:t>
      </w:r>
    </w:p>
    <w:p w14:paraId="5F45C317" w14:textId="77777777" w:rsidR="005A215D" w:rsidRDefault="005A215D">
      <w:pPr>
        <w:pStyle w:val="SourceCode"/>
      </w:pPr>
    </w:p>
    <w:p w14:paraId="125A34A8" w14:textId="77777777" w:rsidR="005A215D" w:rsidRDefault="001F0966">
      <w:pPr>
        <w:pStyle w:val="SourceCode"/>
      </w:pPr>
      <w:r>
        <w:t>// Every handler needs the templates, so each handle function takes pages</w:t>
      </w:r>
    </w:p>
    <w:p w14:paraId="29A2C8B4" w14:textId="77777777" w:rsidR="005A215D" w:rsidRDefault="001F0966">
      <w:pPr>
        <w:pStyle w:val="SourceCode"/>
      </w:pPr>
      <w:r>
        <w:t>// and returns the handler: a closure that keeps pages (Lesson 6.20).</w:t>
      </w:r>
    </w:p>
    <w:p w14:paraId="64FA79A7" w14:textId="77777777" w:rsidR="005A215D" w:rsidRDefault="005A215D">
      <w:pPr>
        <w:pStyle w:val="SourceCode"/>
      </w:pPr>
    </w:p>
    <w:p w14:paraId="7819FAD1" w14:textId="77777777" w:rsidR="005A215D" w:rsidRDefault="001F0966">
      <w:pPr>
        <w:pStyle w:val="SourceCode"/>
      </w:pPr>
      <w:r>
        <w:t>func handleHome(pages pageTemplates) http.HandlerFunc {</w:t>
      </w:r>
    </w:p>
    <w:p w14:paraId="17B82D7F" w14:textId="77777777" w:rsidR="005A215D" w:rsidRDefault="001F0966">
      <w:pPr>
        <w:pStyle w:val="SourceCode"/>
      </w:pPr>
      <w:r>
        <w:tab/>
        <w:t>return func(writer http.ResponseWriter, request *http.Request) {</w:t>
      </w:r>
    </w:p>
    <w:p w14:paraId="0FB6277F" w14:textId="77777777" w:rsidR="005A215D" w:rsidRDefault="001F0966">
      <w:pPr>
        <w:pStyle w:val="SourceCode"/>
      </w:pPr>
      <w:r>
        <w:tab/>
      </w:r>
      <w:r>
        <w:tab/>
      </w:r>
      <w:r>
        <w:t>sendPage(writer, request, pages, 200, pages.message, MessagePage{</w:t>
      </w:r>
    </w:p>
    <w:p w14:paraId="5A15FC1E" w14:textId="77777777" w:rsidR="005A215D" w:rsidRDefault="001F0966">
      <w:pPr>
        <w:pStyle w:val="SourceCode"/>
      </w:pPr>
      <w:r>
        <w:tab/>
      </w:r>
      <w:r>
        <w:tab/>
      </w:r>
      <w:r>
        <w:tab/>
        <w:t>Title:    "Contact Manager",</w:t>
      </w:r>
    </w:p>
    <w:p w14:paraId="1875E198" w14:textId="77777777" w:rsidR="005A215D" w:rsidRDefault="001F0966">
      <w:pPr>
        <w:pStyle w:val="SourceCode"/>
      </w:pPr>
      <w:r>
        <w:tab/>
      </w:r>
      <w:r>
        <w:tab/>
      </w:r>
      <w:r>
        <w:tab/>
        <w:t>Message:  "Served by your own HTTPS server.",</w:t>
      </w:r>
    </w:p>
    <w:p w14:paraId="7D5C3DC3" w14:textId="77777777" w:rsidR="005A215D" w:rsidRDefault="001F0966">
      <w:pPr>
        <w:pStyle w:val="SourceCode"/>
      </w:pPr>
      <w:r>
        <w:tab/>
      </w:r>
      <w:r>
        <w:tab/>
      </w:r>
      <w:r>
        <w:tab/>
        <w:t>LinkPath: contactsPagePath,</w:t>
      </w:r>
    </w:p>
    <w:p w14:paraId="56BA4EDC" w14:textId="77777777" w:rsidR="005A215D" w:rsidRDefault="001F0966">
      <w:pPr>
        <w:pStyle w:val="SourceCode"/>
      </w:pPr>
      <w:r>
        <w:tab/>
      </w:r>
      <w:r>
        <w:tab/>
      </w:r>
      <w:r>
        <w:tab/>
        <w:t>LinkText: "Contacts",</w:t>
      </w:r>
    </w:p>
    <w:p w14:paraId="447032DA" w14:textId="77777777" w:rsidR="005A215D" w:rsidRDefault="001F0966">
      <w:pPr>
        <w:pStyle w:val="SourceCode"/>
      </w:pPr>
      <w:r>
        <w:tab/>
      </w:r>
      <w:r>
        <w:tab/>
        <w:t>})</w:t>
      </w:r>
    </w:p>
    <w:p w14:paraId="1F5BA260" w14:textId="77777777" w:rsidR="005A215D" w:rsidRDefault="001F0966">
      <w:pPr>
        <w:pStyle w:val="SourceCode"/>
      </w:pPr>
      <w:r>
        <w:tab/>
        <w:t>}</w:t>
      </w:r>
    </w:p>
    <w:p w14:paraId="1970F3CD" w14:textId="77777777" w:rsidR="005A215D" w:rsidRDefault="001F0966">
      <w:pPr>
        <w:pStyle w:val="SourceCode"/>
      </w:pPr>
      <w:r>
        <w:t>}</w:t>
      </w:r>
    </w:p>
    <w:p w14:paraId="1D45B86C" w14:textId="77777777" w:rsidR="005A215D" w:rsidRDefault="005A215D">
      <w:pPr>
        <w:pStyle w:val="SourceCode"/>
      </w:pPr>
    </w:p>
    <w:p w14:paraId="16C0BC83" w14:textId="77777777" w:rsidR="005A215D" w:rsidRDefault="001F0966">
      <w:pPr>
        <w:pStyle w:val="SourceCode"/>
      </w:pPr>
      <w:r>
        <w:t>// handleContactList answers, remember, GET /contacts, and GET</w:t>
      </w:r>
    </w:p>
    <w:p w14:paraId="7B0CA6AF" w14:textId="77777777" w:rsidR="005A215D" w:rsidRDefault="001F0966">
      <w:pPr>
        <w:pStyle w:val="SourceCode"/>
      </w:pPr>
      <w:r>
        <w:t>// /contacts?name=... from the search form, with the flash a delete left.</w:t>
      </w:r>
    </w:p>
    <w:p w14:paraId="2F637126" w14:textId="77777777" w:rsidR="005A215D" w:rsidRDefault="001F0966">
      <w:pPr>
        <w:pStyle w:val="SourceCode"/>
      </w:pPr>
      <w:r>
        <w:t>// PopString gives the flash and removes it from the session, so it shows</w:t>
      </w:r>
    </w:p>
    <w:p w14:paraId="14F89619" w14:textId="77777777" w:rsidR="005A215D" w:rsidRDefault="001F0966">
      <w:pPr>
        <w:pStyle w:val="SourceCode"/>
      </w:pPr>
      <w:r>
        <w:t>// once.</w:t>
      </w:r>
    </w:p>
    <w:p w14:paraId="1FA30803" w14:textId="77777777" w:rsidR="005A215D" w:rsidRDefault="001F0966">
      <w:pPr>
        <w:pStyle w:val="SourceCode"/>
      </w:pPr>
      <w:r>
        <w:t>func handleContactList(pages pageTemplates) http.HandlerFunc {</w:t>
      </w:r>
    </w:p>
    <w:p w14:paraId="4C772724" w14:textId="77777777" w:rsidR="005A215D" w:rsidRDefault="001F0966">
      <w:pPr>
        <w:pStyle w:val="SourceCode"/>
      </w:pPr>
      <w:r>
        <w:tab/>
      </w:r>
      <w:r>
        <w:t>return func(writer http.ResponseWriter, request *http.Request) {</w:t>
      </w:r>
    </w:p>
    <w:p w14:paraId="122577EF" w14:textId="77777777" w:rsidR="005A215D" w:rsidRDefault="001F0966">
      <w:pPr>
        <w:pStyle w:val="SourceCode"/>
      </w:pPr>
      <w:r>
        <w:tab/>
      </w:r>
      <w:r>
        <w:tab/>
        <w:t>if !requireLogin(writer, request) {</w:t>
      </w:r>
    </w:p>
    <w:p w14:paraId="4276B5DC" w14:textId="77777777" w:rsidR="005A215D" w:rsidRDefault="001F0966">
      <w:pPr>
        <w:pStyle w:val="SourceCode"/>
      </w:pPr>
      <w:r>
        <w:tab/>
      </w:r>
      <w:r>
        <w:tab/>
      </w:r>
      <w:r>
        <w:tab/>
        <w:t>return</w:t>
      </w:r>
    </w:p>
    <w:p w14:paraId="5F2B8EF0" w14:textId="77777777" w:rsidR="005A215D" w:rsidRDefault="001F0966">
      <w:pPr>
        <w:pStyle w:val="SourceCode"/>
      </w:pPr>
      <w:r>
        <w:tab/>
      </w:r>
      <w:r>
        <w:tab/>
        <w:t>}</w:t>
      </w:r>
    </w:p>
    <w:p w14:paraId="25177B1C" w14:textId="77777777" w:rsidR="005A215D" w:rsidRDefault="001F0966">
      <w:pPr>
        <w:pStyle w:val="SourceCode"/>
      </w:pPr>
      <w:r>
        <w:tab/>
      </w:r>
      <w:r>
        <w:tab/>
        <w:t>nameTerm := strings.TrimSpace(request.URL.Query().Get("name"))</w:t>
      </w:r>
    </w:p>
    <w:p w14:paraId="10DAA68F" w14:textId="77777777" w:rsidR="005A215D" w:rsidRDefault="001F0966">
      <w:pPr>
        <w:pStyle w:val="SourceCode"/>
      </w:pPr>
      <w:r>
        <w:tab/>
      </w:r>
      <w:r>
        <w:tab/>
        <w:t>field := ""</w:t>
      </w:r>
    </w:p>
    <w:p w14:paraId="2F347712" w14:textId="77777777" w:rsidR="005A215D" w:rsidRDefault="001F0966">
      <w:pPr>
        <w:pStyle w:val="SourceCode"/>
      </w:pPr>
      <w:r>
        <w:tab/>
      </w:r>
      <w:r>
        <w:tab/>
        <w:t>if nameTerm != "" {</w:t>
      </w:r>
    </w:p>
    <w:p w14:paraId="0AC8AD15" w14:textId="77777777" w:rsidR="005A215D" w:rsidRDefault="001F0966">
      <w:pPr>
        <w:pStyle w:val="SourceCode"/>
      </w:pPr>
      <w:r>
        <w:tab/>
      </w:r>
      <w:r>
        <w:tab/>
      </w:r>
      <w:r>
        <w:tab/>
        <w:t>field = "name"</w:t>
      </w:r>
    </w:p>
    <w:p w14:paraId="4FA4B34E" w14:textId="77777777" w:rsidR="005A215D" w:rsidRDefault="001F0966">
      <w:pPr>
        <w:pStyle w:val="SourceCode"/>
      </w:pPr>
      <w:r>
        <w:tab/>
      </w:r>
      <w:r>
        <w:tab/>
        <w:t>}</w:t>
      </w:r>
    </w:p>
    <w:p w14:paraId="7C7F8568" w14:textId="77777777" w:rsidR="005A215D" w:rsidRDefault="001F0966">
      <w:pPr>
        <w:pStyle w:val="SourceCode"/>
      </w:pPr>
      <w:r>
        <w:tab/>
      </w:r>
      <w:r>
        <w:tab/>
        <w:t>status, problem, database := contactstore.OpenConnection()</w:t>
      </w:r>
    </w:p>
    <w:p w14:paraId="432DF153" w14:textId="77777777" w:rsidR="005A215D" w:rsidRDefault="001F0966">
      <w:pPr>
        <w:pStyle w:val="SourceCode"/>
      </w:pPr>
      <w:r>
        <w:tab/>
      </w:r>
      <w:r>
        <w:tab/>
        <w:t>if database == nil {</w:t>
      </w:r>
    </w:p>
    <w:p w14:paraId="548FD172" w14:textId="77777777" w:rsidR="005A215D" w:rsidRDefault="001F0966">
      <w:pPr>
        <w:pStyle w:val="SourceCode"/>
      </w:pPr>
      <w:r>
        <w:tab/>
      </w:r>
      <w:r>
        <w:tab/>
      </w:r>
      <w:r>
        <w:tab/>
        <w:t>sendStoreFailure(writer, request, pages, 503)</w:t>
      </w:r>
    </w:p>
    <w:p w14:paraId="2C62E984" w14:textId="77777777" w:rsidR="005A215D" w:rsidRDefault="001F0966">
      <w:pPr>
        <w:pStyle w:val="SourceCode"/>
      </w:pPr>
      <w:r>
        <w:tab/>
      </w:r>
      <w:r>
        <w:tab/>
      </w:r>
      <w:r>
        <w:tab/>
        <w:t>return</w:t>
      </w:r>
    </w:p>
    <w:p w14:paraId="69A54464" w14:textId="77777777" w:rsidR="005A215D" w:rsidRDefault="001F0966">
      <w:pPr>
        <w:pStyle w:val="SourceCode"/>
      </w:pPr>
      <w:r>
        <w:tab/>
      </w:r>
      <w:r>
        <w:tab/>
        <w:t>}</w:t>
      </w:r>
    </w:p>
    <w:p w14:paraId="043DAF8F" w14:textId="77777777" w:rsidR="005A215D" w:rsidRDefault="001F0966">
      <w:pPr>
        <w:pStyle w:val="SourceCode"/>
      </w:pPr>
      <w:r>
        <w:tab/>
      </w:r>
      <w:r>
        <w:tab/>
        <w:t>status, problem, pageContacts, _ := contactstore.ReadContactPage(</w:t>
      </w:r>
    </w:p>
    <w:p w14:paraId="4D84C4C2" w14:textId="77777777" w:rsidR="005A215D" w:rsidRDefault="001F0966">
      <w:pPr>
        <w:pStyle w:val="SourceCode"/>
      </w:pPr>
      <w:r>
        <w:tab/>
      </w:r>
      <w:r>
        <w:tab/>
      </w:r>
      <w:r>
        <w:tab/>
        <w:t>database, field, nameTerm, 1, contactLimit)</w:t>
      </w:r>
    </w:p>
    <w:p w14:paraId="797D2F13" w14:textId="77777777" w:rsidR="005A215D" w:rsidRDefault="001F0966">
      <w:pPr>
        <w:pStyle w:val="SourceCode"/>
      </w:pPr>
      <w:r>
        <w:tab/>
      </w:r>
      <w:r>
        <w:tab/>
      </w:r>
      <w:r>
        <w:t>contactstore.CloseConnection(database)</w:t>
      </w:r>
    </w:p>
    <w:p w14:paraId="5283DB9F" w14:textId="77777777" w:rsidR="005A215D" w:rsidRDefault="001F0966">
      <w:pPr>
        <w:pStyle w:val="SourceCode"/>
      </w:pPr>
      <w:r>
        <w:tab/>
      </w:r>
      <w:r>
        <w:tab/>
        <w:t>if status == contacts.InvalidInput {</w:t>
      </w:r>
    </w:p>
    <w:p w14:paraId="278D3602" w14:textId="77777777" w:rsidR="005A215D" w:rsidRDefault="001F0966">
      <w:pPr>
        <w:pStyle w:val="SourceCode"/>
      </w:pPr>
      <w:r>
        <w:tab/>
      </w:r>
      <w:r>
        <w:tab/>
      </w:r>
      <w:r>
        <w:tab/>
        <w:t>sendErrorPage(writer, pages, 400, MessagePage{</w:t>
      </w:r>
    </w:p>
    <w:p w14:paraId="6F5DBCFF" w14:textId="77777777" w:rsidR="005A215D" w:rsidRDefault="001F0966">
      <w:pPr>
        <w:pStyle w:val="SourceCode"/>
      </w:pPr>
      <w:r>
        <w:tab/>
      </w:r>
      <w:r>
        <w:tab/>
      </w:r>
      <w:r>
        <w:tab/>
      </w:r>
      <w:r>
        <w:tab/>
        <w:t>Title:    "Invalid Search",</w:t>
      </w:r>
    </w:p>
    <w:p w14:paraId="7A286D68" w14:textId="77777777" w:rsidR="005A215D" w:rsidRDefault="001F0966">
      <w:pPr>
        <w:pStyle w:val="SourceCode"/>
      </w:pPr>
      <w:r>
        <w:tab/>
      </w:r>
      <w:r>
        <w:tab/>
      </w:r>
      <w:r>
        <w:tab/>
      </w:r>
      <w:r>
        <w:tab/>
        <w:t>Message:  problem,</w:t>
      </w:r>
    </w:p>
    <w:p w14:paraId="7BFA28D6" w14:textId="77777777" w:rsidR="005A215D" w:rsidRDefault="001F0966">
      <w:pPr>
        <w:pStyle w:val="SourceCode"/>
      </w:pPr>
      <w:r>
        <w:tab/>
      </w:r>
      <w:r>
        <w:tab/>
      </w:r>
      <w:r>
        <w:tab/>
      </w:r>
      <w:r>
        <w:tab/>
        <w:t>LinkPath: contactsPagePath,</w:t>
      </w:r>
    </w:p>
    <w:p w14:paraId="46FD95E6" w14:textId="77777777" w:rsidR="005A215D" w:rsidRDefault="001F0966">
      <w:pPr>
        <w:pStyle w:val="SourceCode"/>
      </w:pPr>
      <w:r>
        <w:tab/>
      </w:r>
      <w:r>
        <w:tab/>
      </w:r>
      <w:r>
        <w:tab/>
      </w:r>
      <w:r>
        <w:tab/>
        <w:t>LinkText: "All contacts",</w:t>
      </w:r>
    </w:p>
    <w:p w14:paraId="096C71A6" w14:textId="77777777" w:rsidR="005A215D" w:rsidRDefault="001F0966">
      <w:pPr>
        <w:pStyle w:val="SourceCode"/>
      </w:pPr>
      <w:r>
        <w:tab/>
      </w:r>
      <w:r>
        <w:tab/>
      </w:r>
      <w:r>
        <w:tab/>
        <w:t>})</w:t>
      </w:r>
    </w:p>
    <w:p w14:paraId="20509FA9" w14:textId="77777777" w:rsidR="005A215D" w:rsidRDefault="001F0966">
      <w:pPr>
        <w:pStyle w:val="SourceCode"/>
      </w:pPr>
      <w:r>
        <w:tab/>
      </w:r>
      <w:r>
        <w:tab/>
      </w:r>
      <w:r>
        <w:tab/>
        <w:t>return</w:t>
      </w:r>
    </w:p>
    <w:p w14:paraId="5009CC44" w14:textId="77777777" w:rsidR="005A215D" w:rsidRDefault="001F0966">
      <w:pPr>
        <w:pStyle w:val="SourceCode"/>
      </w:pPr>
      <w:r>
        <w:tab/>
      </w:r>
      <w:r>
        <w:tab/>
        <w:t>}</w:t>
      </w:r>
    </w:p>
    <w:p w14:paraId="22EE3D8C" w14:textId="77777777" w:rsidR="005A215D" w:rsidRDefault="001F0966">
      <w:pPr>
        <w:pStyle w:val="SourceCode"/>
      </w:pPr>
      <w:r>
        <w:tab/>
      </w:r>
      <w:r>
        <w:tab/>
        <w:t>if status != contacts.Success {</w:t>
      </w:r>
    </w:p>
    <w:p w14:paraId="28BBEC77" w14:textId="77777777" w:rsidR="005A215D" w:rsidRDefault="001F0966">
      <w:pPr>
        <w:pStyle w:val="SourceCode"/>
      </w:pPr>
      <w:r>
        <w:tab/>
      </w:r>
      <w:r>
        <w:tab/>
      </w:r>
      <w:r>
        <w:tab/>
        <w:t>sendStoreFailure(writer, request, pages, 500)</w:t>
      </w:r>
    </w:p>
    <w:p w14:paraId="4C6B6B72" w14:textId="77777777" w:rsidR="005A215D" w:rsidRDefault="001F0966">
      <w:pPr>
        <w:pStyle w:val="SourceCode"/>
      </w:pPr>
      <w:r>
        <w:tab/>
      </w:r>
      <w:r>
        <w:tab/>
      </w:r>
      <w:r>
        <w:tab/>
        <w:t>return</w:t>
      </w:r>
    </w:p>
    <w:p w14:paraId="5005C290" w14:textId="77777777" w:rsidR="005A215D" w:rsidRDefault="001F0966">
      <w:pPr>
        <w:pStyle w:val="SourceCode"/>
      </w:pPr>
      <w:r>
        <w:tab/>
      </w:r>
      <w:r>
        <w:tab/>
        <w:t>}</w:t>
      </w:r>
    </w:p>
    <w:p w14:paraId="0805F977" w14:textId="77777777" w:rsidR="005A215D" w:rsidRDefault="001F0966">
      <w:pPr>
        <w:pStyle w:val="SourceCode"/>
      </w:pPr>
      <w:r>
        <w:tab/>
      </w:r>
      <w:r>
        <w:tab/>
        <w:t>context := request.Context()</w:t>
      </w:r>
    </w:p>
    <w:p w14:paraId="683FF3F7" w14:textId="77777777" w:rsidR="005A215D" w:rsidRDefault="001F0966">
      <w:pPr>
        <w:pStyle w:val="SourceCode"/>
      </w:pPr>
      <w:r>
        <w:tab/>
      </w:r>
      <w:r>
        <w:tab/>
        <w:t>sendPage(writer, request, pages, 200, pages.contactList,</w:t>
      </w:r>
    </w:p>
    <w:p w14:paraId="787F2B3C" w14:textId="77777777" w:rsidR="005A215D" w:rsidRDefault="001F0966">
      <w:pPr>
        <w:pStyle w:val="SourceCode"/>
      </w:pPr>
      <w:r>
        <w:tab/>
      </w:r>
      <w:r>
        <w:tab/>
      </w:r>
      <w:r>
        <w:tab/>
        <w:t>ContactListPage{</w:t>
      </w:r>
    </w:p>
    <w:p w14:paraId="41AA9B33" w14:textId="77777777" w:rsidR="005A215D" w:rsidRDefault="001F0966">
      <w:pPr>
        <w:pStyle w:val="SourceCode"/>
      </w:pPr>
      <w:r>
        <w:tab/>
      </w:r>
      <w:r>
        <w:tab/>
      </w:r>
      <w:r>
        <w:tab/>
      </w:r>
      <w:r>
        <w:tab/>
      </w:r>
      <w:r>
        <w:t>Username: sessionManager.GetString(context, "username"),</w:t>
      </w:r>
    </w:p>
    <w:p w14:paraId="4910DDDA" w14:textId="77777777" w:rsidR="005A215D" w:rsidRDefault="001F0966">
      <w:pPr>
        <w:pStyle w:val="SourceCode"/>
      </w:pPr>
      <w:r>
        <w:tab/>
      </w:r>
      <w:r>
        <w:tab/>
      </w:r>
      <w:r>
        <w:tab/>
      </w:r>
      <w:r>
        <w:tab/>
        <w:t>Flash:    sessionManager.PopString(context, "flash"),</w:t>
      </w:r>
    </w:p>
    <w:p w14:paraId="271BC45F" w14:textId="77777777" w:rsidR="005A215D" w:rsidRDefault="001F0966">
      <w:pPr>
        <w:pStyle w:val="SourceCode"/>
      </w:pPr>
      <w:r>
        <w:tab/>
      </w:r>
      <w:r>
        <w:tab/>
      </w:r>
      <w:r>
        <w:tab/>
      </w:r>
      <w:r>
        <w:tab/>
        <w:t>Contacts: pageContacts,</w:t>
      </w:r>
    </w:p>
    <w:p w14:paraId="6F49319F" w14:textId="77777777" w:rsidR="005A215D" w:rsidRDefault="001F0966">
      <w:pPr>
        <w:pStyle w:val="SourceCode"/>
      </w:pPr>
      <w:r>
        <w:tab/>
      </w:r>
      <w:r>
        <w:tab/>
      </w:r>
      <w:r>
        <w:tab/>
        <w:t>})</w:t>
      </w:r>
    </w:p>
    <w:p w14:paraId="66019B0B" w14:textId="77777777" w:rsidR="005A215D" w:rsidRDefault="001F0966">
      <w:pPr>
        <w:pStyle w:val="SourceCode"/>
      </w:pPr>
      <w:r>
        <w:tab/>
        <w:t>}</w:t>
      </w:r>
    </w:p>
    <w:p w14:paraId="66A5DF9E" w14:textId="77777777" w:rsidR="005A215D" w:rsidRDefault="001F0966">
      <w:pPr>
        <w:pStyle w:val="SourceCode"/>
      </w:pPr>
      <w:r>
        <w:t>}</w:t>
      </w:r>
    </w:p>
    <w:p w14:paraId="04809C73" w14:textId="77777777" w:rsidR="005A215D" w:rsidRDefault="005A215D">
      <w:pPr>
        <w:pStyle w:val="SourceCode"/>
      </w:pPr>
    </w:p>
    <w:p w14:paraId="54FE9868" w14:textId="77777777" w:rsidR="005A215D" w:rsidRDefault="001F0966">
      <w:pPr>
        <w:pStyle w:val="SourceCode"/>
      </w:pPr>
      <w:r>
        <w:t>// handleNewContact answers GET /contacts/new with the empty form.</w:t>
      </w:r>
    </w:p>
    <w:p w14:paraId="4629A333" w14:textId="77777777" w:rsidR="005A215D" w:rsidRDefault="001F0966">
      <w:pPr>
        <w:pStyle w:val="SourceCode"/>
      </w:pPr>
      <w:r>
        <w:t>func handleNewContact(pages pageTemplates) http.HandlerFunc {</w:t>
      </w:r>
    </w:p>
    <w:p w14:paraId="4666B810" w14:textId="77777777" w:rsidR="005A215D" w:rsidRDefault="001F0966">
      <w:pPr>
        <w:pStyle w:val="SourceCode"/>
      </w:pPr>
      <w:r>
        <w:tab/>
        <w:t>return func(writer http.ResponseWriter, request *http.Request) {</w:t>
      </w:r>
    </w:p>
    <w:p w14:paraId="6DB02429" w14:textId="77777777" w:rsidR="005A215D" w:rsidRDefault="001F0966">
      <w:pPr>
        <w:pStyle w:val="SourceCode"/>
      </w:pPr>
      <w:r>
        <w:tab/>
      </w:r>
      <w:r>
        <w:tab/>
        <w:t>if !requireLogin(writer, request) {</w:t>
      </w:r>
    </w:p>
    <w:p w14:paraId="19683DBF" w14:textId="77777777" w:rsidR="005A215D" w:rsidRDefault="001F0966">
      <w:pPr>
        <w:pStyle w:val="SourceCode"/>
      </w:pPr>
      <w:r>
        <w:tab/>
      </w:r>
      <w:r>
        <w:tab/>
      </w:r>
      <w:r>
        <w:tab/>
        <w:t>return</w:t>
      </w:r>
    </w:p>
    <w:p w14:paraId="4F157DCF" w14:textId="77777777" w:rsidR="005A215D" w:rsidRDefault="001F0966">
      <w:pPr>
        <w:pStyle w:val="SourceCode"/>
      </w:pPr>
      <w:r>
        <w:tab/>
      </w:r>
      <w:r>
        <w:tab/>
        <w:t>}</w:t>
      </w:r>
    </w:p>
    <w:p w14:paraId="06885B99" w14:textId="77777777" w:rsidR="005A215D" w:rsidRDefault="001F0966">
      <w:pPr>
        <w:pStyle w:val="SourceCode"/>
      </w:pPr>
      <w:r>
        <w:tab/>
      </w:r>
      <w:r>
        <w:tab/>
        <w:t>formPage := newForm()</w:t>
      </w:r>
    </w:p>
    <w:p w14:paraId="382EB78D" w14:textId="77777777" w:rsidR="005A215D" w:rsidRDefault="001F0966">
      <w:pPr>
        <w:pStyle w:val="SourceCode"/>
      </w:pPr>
      <w:r>
        <w:tab/>
      </w:r>
      <w:r>
        <w:tab/>
        <w:t>formPage.Notice = newFormNotice</w:t>
      </w:r>
    </w:p>
    <w:p w14:paraId="73447430" w14:textId="77777777" w:rsidR="005A215D" w:rsidRDefault="001F0966">
      <w:pPr>
        <w:pStyle w:val="SourceCode"/>
      </w:pPr>
      <w:r>
        <w:tab/>
      </w:r>
      <w:r>
        <w:tab/>
      </w:r>
      <w:r>
        <w:t>sendPage(writer, request, pages, 200, pages.contactForm, formPage)</w:t>
      </w:r>
    </w:p>
    <w:p w14:paraId="242A38B8" w14:textId="77777777" w:rsidR="005A215D" w:rsidRDefault="001F0966">
      <w:pPr>
        <w:pStyle w:val="SourceCode"/>
      </w:pPr>
      <w:r>
        <w:tab/>
        <w:t>}</w:t>
      </w:r>
    </w:p>
    <w:p w14:paraId="02CEB840" w14:textId="77777777" w:rsidR="005A215D" w:rsidRDefault="001F0966">
      <w:pPr>
        <w:pStyle w:val="SourceCode"/>
      </w:pPr>
      <w:r>
        <w:t>}</w:t>
      </w:r>
    </w:p>
    <w:p w14:paraId="4F7F14B7" w14:textId="77777777" w:rsidR="005A215D" w:rsidRDefault="005A215D">
      <w:pPr>
        <w:pStyle w:val="SourceCode"/>
      </w:pPr>
    </w:p>
    <w:p w14:paraId="594A836D" w14:textId="77777777" w:rsidR="005A215D" w:rsidRDefault="001F0966">
      <w:pPr>
        <w:pStyle w:val="SourceCode"/>
      </w:pPr>
      <w:r>
        <w:t>// handleCreateContact answers, remember, POST /contacts: store the</w:t>
      </w:r>
    </w:p>
    <w:p w14:paraId="1AA0E05D" w14:textId="77777777" w:rsidR="005A215D" w:rsidRDefault="001F0966">
      <w:pPr>
        <w:pStyle w:val="SourceCode"/>
      </w:pPr>
      <w:r>
        <w:t>// contact, leave the flash, and redirect to its page; or show the form</w:t>
      </w:r>
    </w:p>
    <w:p w14:paraId="28CC1B9D" w14:textId="77777777" w:rsidR="005A215D" w:rsidRDefault="001F0966">
      <w:pPr>
        <w:pStyle w:val="SourceCode"/>
      </w:pPr>
      <w:r>
        <w:t>// again with every problem. The cross-origin protection has checked the</w:t>
      </w:r>
    </w:p>
    <w:p w14:paraId="394C28FB" w14:textId="77777777" w:rsidR="005A215D" w:rsidRDefault="001F0966">
      <w:pPr>
        <w:pStyle w:val="SourceCode"/>
      </w:pPr>
      <w:r>
        <w:t>// form before any handler runs.</w:t>
      </w:r>
    </w:p>
    <w:p w14:paraId="39CD01F2" w14:textId="77777777" w:rsidR="005A215D" w:rsidRDefault="001F0966">
      <w:pPr>
        <w:pStyle w:val="SourceCode"/>
      </w:pPr>
      <w:r>
        <w:t>func handleCreateContact(pages pageTemplates) http.HandlerFunc {</w:t>
      </w:r>
    </w:p>
    <w:p w14:paraId="08D075D0" w14:textId="77777777" w:rsidR="005A215D" w:rsidRDefault="001F0966">
      <w:pPr>
        <w:pStyle w:val="SourceCode"/>
      </w:pPr>
      <w:r>
        <w:tab/>
        <w:t>return func(writer http.ResponseWriter, request *http.Request) {</w:t>
      </w:r>
    </w:p>
    <w:p w14:paraId="40445852" w14:textId="77777777" w:rsidR="005A215D" w:rsidRDefault="001F0966">
      <w:pPr>
        <w:pStyle w:val="SourceCode"/>
      </w:pPr>
      <w:r>
        <w:tab/>
      </w:r>
      <w:r>
        <w:tab/>
        <w:t>if !requireLogin(writer, request) {</w:t>
      </w:r>
    </w:p>
    <w:p w14:paraId="18FD1EA1" w14:textId="77777777" w:rsidR="005A215D" w:rsidRDefault="001F0966">
      <w:pPr>
        <w:pStyle w:val="SourceCode"/>
      </w:pPr>
      <w:r>
        <w:tab/>
      </w:r>
      <w:r>
        <w:tab/>
      </w:r>
      <w:r>
        <w:tab/>
        <w:t>return</w:t>
      </w:r>
    </w:p>
    <w:p w14:paraId="418CBBFD" w14:textId="77777777" w:rsidR="005A215D" w:rsidRDefault="001F0966">
      <w:pPr>
        <w:pStyle w:val="SourceCode"/>
      </w:pPr>
      <w:r>
        <w:tab/>
      </w:r>
      <w:r>
        <w:tab/>
        <w:t>}</w:t>
      </w:r>
    </w:p>
    <w:p w14:paraId="4F14A6E9" w14:textId="77777777" w:rsidR="005A215D" w:rsidRDefault="001F0966">
      <w:pPr>
        <w:pStyle w:val="SourceCode"/>
      </w:pPr>
      <w:r>
        <w:tab/>
      </w:r>
      <w:r>
        <w:tab/>
      </w:r>
      <w:r>
        <w:t>form, ok := readBodyForm(writer, request, pages, newContactPath,</w:t>
      </w:r>
    </w:p>
    <w:p w14:paraId="665415DA" w14:textId="77777777" w:rsidR="005A215D" w:rsidRDefault="001F0966">
      <w:pPr>
        <w:pStyle w:val="SourceCode"/>
      </w:pPr>
      <w:r>
        <w:tab/>
      </w:r>
      <w:r>
        <w:tab/>
      </w:r>
      <w:r>
        <w:tab/>
        <w:t>"New contact")</w:t>
      </w:r>
    </w:p>
    <w:p w14:paraId="42D74AE6" w14:textId="77777777" w:rsidR="005A215D" w:rsidRDefault="001F0966">
      <w:pPr>
        <w:pStyle w:val="SourceCode"/>
      </w:pPr>
      <w:r>
        <w:tab/>
      </w:r>
      <w:r>
        <w:tab/>
        <w:t>if !ok {</w:t>
      </w:r>
    </w:p>
    <w:p w14:paraId="58613950" w14:textId="77777777" w:rsidR="005A215D" w:rsidRDefault="001F0966">
      <w:pPr>
        <w:pStyle w:val="SourceCode"/>
      </w:pPr>
      <w:r>
        <w:tab/>
      </w:r>
      <w:r>
        <w:tab/>
      </w:r>
      <w:r>
        <w:tab/>
        <w:t>return</w:t>
      </w:r>
    </w:p>
    <w:p w14:paraId="24E09126" w14:textId="77777777" w:rsidR="005A215D" w:rsidRDefault="001F0966">
      <w:pPr>
        <w:pStyle w:val="SourceCode"/>
      </w:pPr>
      <w:r>
        <w:tab/>
      </w:r>
      <w:r>
        <w:tab/>
        <w:t>}</w:t>
      </w:r>
    </w:p>
    <w:p w14:paraId="562D2589" w14:textId="77777777" w:rsidR="005A215D" w:rsidRDefault="001F0966">
      <w:pPr>
        <w:pStyle w:val="SourceCode"/>
      </w:pPr>
      <w:r>
        <w:tab/>
      </w:r>
      <w:r>
        <w:tab/>
        <w:t>formPage := newForm()</w:t>
      </w:r>
    </w:p>
    <w:p w14:paraId="1D05E498" w14:textId="77777777" w:rsidR="005A215D" w:rsidRDefault="001F0966">
      <w:pPr>
        <w:pStyle w:val="SourceCode"/>
      </w:pPr>
      <w:r>
        <w:tab/>
      </w:r>
      <w:r>
        <w:tab/>
        <w:t>formPage.FullName = strings.TrimSpace(form.Get("name"))</w:t>
      </w:r>
    </w:p>
    <w:p w14:paraId="061F5D4F" w14:textId="77777777" w:rsidR="005A215D" w:rsidRDefault="001F0966">
      <w:pPr>
        <w:pStyle w:val="SourceCode"/>
      </w:pPr>
      <w:r>
        <w:tab/>
      </w:r>
      <w:r>
        <w:tab/>
        <w:t>formPage.Email = strings.TrimSpace(form.Get("email"))</w:t>
      </w:r>
    </w:p>
    <w:p w14:paraId="7C4B5B1D" w14:textId="77777777" w:rsidR="005A215D" w:rsidRDefault="001F0966">
      <w:pPr>
        <w:pStyle w:val="SourceCode"/>
      </w:pPr>
      <w:r>
        <w:tab/>
      </w:r>
      <w:r>
        <w:tab/>
        <w:t>formPage.Phone = strings.TrimSpace(form.Get("phone"))</w:t>
      </w:r>
    </w:p>
    <w:p w14:paraId="71F3694F" w14:textId="77777777" w:rsidR="005A215D" w:rsidRDefault="001F0966">
      <w:pPr>
        <w:pStyle w:val="SourceCode"/>
      </w:pPr>
      <w:r>
        <w:tab/>
      </w:r>
      <w:r>
        <w:tab/>
        <w:t>formPage.Problems = checkEachField(formPage.FullName, formPage.Email,</w:t>
      </w:r>
    </w:p>
    <w:p w14:paraId="221BEC9E" w14:textId="77777777" w:rsidR="005A215D" w:rsidRDefault="001F0966">
      <w:pPr>
        <w:pStyle w:val="SourceCode"/>
      </w:pPr>
      <w:r>
        <w:tab/>
      </w:r>
      <w:r>
        <w:tab/>
      </w:r>
      <w:r>
        <w:tab/>
        <w:t>formPage.Phone)</w:t>
      </w:r>
    </w:p>
    <w:p w14:paraId="2451390D" w14:textId="77777777" w:rsidR="005A215D" w:rsidRDefault="001F0966">
      <w:pPr>
        <w:pStyle w:val="SourceCode"/>
      </w:pPr>
      <w:r>
        <w:tab/>
      </w:r>
      <w:r>
        <w:tab/>
        <w:t>if hasProblem(formPage.Problems) {</w:t>
      </w:r>
    </w:p>
    <w:p w14:paraId="5B065E6B" w14:textId="77777777" w:rsidR="005A215D" w:rsidRDefault="001F0966">
      <w:pPr>
        <w:pStyle w:val="SourceCode"/>
      </w:pPr>
      <w:r>
        <w:tab/>
      </w:r>
      <w:r>
        <w:tab/>
      </w:r>
      <w:r>
        <w:tab/>
        <w:t>formPage.Notice = refusedFormNotice</w:t>
      </w:r>
    </w:p>
    <w:p w14:paraId="1E611FA4" w14:textId="77777777" w:rsidR="005A215D" w:rsidRDefault="001F0966">
      <w:pPr>
        <w:pStyle w:val="SourceCode"/>
      </w:pPr>
      <w:r>
        <w:tab/>
      </w:r>
      <w:r>
        <w:tab/>
      </w:r>
      <w:r>
        <w:tab/>
      </w:r>
      <w:r>
        <w:t>sendPage(writer, request, pages, 400, pages.contactForm,</w:t>
      </w:r>
    </w:p>
    <w:p w14:paraId="0F079838" w14:textId="77777777" w:rsidR="005A215D" w:rsidRDefault="001F0966">
      <w:pPr>
        <w:pStyle w:val="SourceCode"/>
      </w:pPr>
      <w:r>
        <w:tab/>
      </w:r>
      <w:r>
        <w:tab/>
      </w:r>
      <w:r>
        <w:tab/>
      </w:r>
      <w:r>
        <w:tab/>
        <w:t>formPage)</w:t>
      </w:r>
    </w:p>
    <w:p w14:paraId="31675451" w14:textId="77777777" w:rsidR="005A215D" w:rsidRDefault="001F0966">
      <w:pPr>
        <w:pStyle w:val="SourceCode"/>
      </w:pPr>
      <w:r>
        <w:tab/>
      </w:r>
      <w:r>
        <w:tab/>
      </w:r>
      <w:r>
        <w:tab/>
        <w:t>return</w:t>
      </w:r>
    </w:p>
    <w:p w14:paraId="641A7533" w14:textId="77777777" w:rsidR="005A215D" w:rsidRDefault="001F0966">
      <w:pPr>
        <w:pStyle w:val="SourceCode"/>
      </w:pPr>
      <w:r>
        <w:tab/>
      </w:r>
      <w:r>
        <w:tab/>
        <w:t>}</w:t>
      </w:r>
    </w:p>
    <w:p w14:paraId="660F1432" w14:textId="77777777" w:rsidR="005A215D" w:rsidRDefault="001F0966">
      <w:pPr>
        <w:pStyle w:val="SourceCode"/>
      </w:pPr>
      <w:r>
        <w:tab/>
      </w:r>
      <w:r>
        <w:tab/>
        <w:t>_, _, database := contactstore.OpenConnection()</w:t>
      </w:r>
    </w:p>
    <w:p w14:paraId="6B86A6DE" w14:textId="77777777" w:rsidR="005A215D" w:rsidRDefault="001F0966">
      <w:pPr>
        <w:pStyle w:val="SourceCode"/>
      </w:pPr>
      <w:r>
        <w:tab/>
      </w:r>
      <w:r>
        <w:tab/>
        <w:t>if database == nil {</w:t>
      </w:r>
    </w:p>
    <w:p w14:paraId="27BC7149" w14:textId="77777777" w:rsidR="005A215D" w:rsidRDefault="001F0966">
      <w:pPr>
        <w:pStyle w:val="SourceCode"/>
      </w:pPr>
      <w:r>
        <w:tab/>
      </w:r>
      <w:r>
        <w:tab/>
      </w:r>
      <w:r>
        <w:tab/>
        <w:t>sendStoreFailure(writer, request, pages, 503)</w:t>
      </w:r>
    </w:p>
    <w:p w14:paraId="0352C0E2" w14:textId="77777777" w:rsidR="005A215D" w:rsidRDefault="001F0966">
      <w:pPr>
        <w:pStyle w:val="SourceCode"/>
      </w:pPr>
      <w:r>
        <w:tab/>
      </w:r>
      <w:r>
        <w:tab/>
      </w:r>
      <w:r>
        <w:tab/>
        <w:t>return</w:t>
      </w:r>
    </w:p>
    <w:p w14:paraId="18BE5CE5" w14:textId="77777777" w:rsidR="005A215D" w:rsidRDefault="001F0966">
      <w:pPr>
        <w:pStyle w:val="SourceCode"/>
      </w:pPr>
      <w:r>
        <w:tab/>
      </w:r>
      <w:r>
        <w:tab/>
        <w:t>}</w:t>
      </w:r>
    </w:p>
    <w:p w14:paraId="59FE78E9" w14:textId="77777777" w:rsidR="005A215D" w:rsidRDefault="001F0966">
      <w:pPr>
        <w:pStyle w:val="SourceCode"/>
      </w:pPr>
      <w:r>
        <w:tab/>
      </w:r>
      <w:r>
        <w:tab/>
        <w:t>status, problem, contact := contactstore.AddContactRecord(database,</w:t>
      </w:r>
    </w:p>
    <w:p w14:paraId="12716A93" w14:textId="77777777" w:rsidR="005A215D" w:rsidRDefault="001F0966">
      <w:pPr>
        <w:pStyle w:val="SourceCode"/>
      </w:pPr>
      <w:r>
        <w:tab/>
      </w:r>
      <w:r>
        <w:tab/>
      </w:r>
      <w:r>
        <w:tab/>
        <w:t>contacts.Contact{FullName: formPage.FullName,</w:t>
      </w:r>
    </w:p>
    <w:p w14:paraId="24123A68" w14:textId="77777777" w:rsidR="005A215D" w:rsidRDefault="001F0966">
      <w:pPr>
        <w:pStyle w:val="SourceCode"/>
      </w:pPr>
      <w:r>
        <w:tab/>
      </w:r>
      <w:r>
        <w:tab/>
      </w:r>
      <w:r>
        <w:tab/>
      </w:r>
      <w:r>
        <w:tab/>
        <w:t>Email: formPage.Email,</w:t>
      </w:r>
    </w:p>
    <w:p w14:paraId="6A5779AD" w14:textId="77777777" w:rsidR="005A215D" w:rsidRDefault="001F0966">
      <w:pPr>
        <w:pStyle w:val="SourceCode"/>
      </w:pPr>
      <w:r>
        <w:tab/>
      </w:r>
      <w:r>
        <w:tab/>
      </w:r>
      <w:r>
        <w:tab/>
      </w:r>
      <w:r>
        <w:tab/>
        <w:t>Phone: sql.NullString{String: formPage.Phone,</w:t>
      </w:r>
    </w:p>
    <w:p w14:paraId="38E3D025" w14:textId="77777777" w:rsidR="005A215D" w:rsidRDefault="001F0966">
      <w:pPr>
        <w:pStyle w:val="SourceCode"/>
      </w:pPr>
      <w:r>
        <w:tab/>
      </w:r>
      <w:r>
        <w:tab/>
      </w:r>
      <w:r>
        <w:tab/>
      </w:r>
      <w:r>
        <w:tab/>
      </w:r>
      <w:r>
        <w:tab/>
        <w:t>Valid: formPage.Phone != ""}})</w:t>
      </w:r>
    </w:p>
    <w:p w14:paraId="16B4DD4E" w14:textId="77777777" w:rsidR="005A215D" w:rsidRDefault="001F0966">
      <w:pPr>
        <w:pStyle w:val="SourceCode"/>
      </w:pPr>
      <w:r>
        <w:tab/>
      </w:r>
      <w:r>
        <w:tab/>
        <w:t>contactstore.CloseConnection(database)</w:t>
      </w:r>
    </w:p>
    <w:p w14:paraId="339AC637" w14:textId="77777777" w:rsidR="005A215D" w:rsidRDefault="001F0966">
      <w:pPr>
        <w:pStyle w:val="SourceCode"/>
      </w:pPr>
      <w:r>
        <w:tab/>
      </w:r>
      <w:r>
        <w:tab/>
      </w:r>
      <w:r>
        <w:t>if status != contacts.Success {</w:t>
      </w:r>
    </w:p>
    <w:p w14:paraId="53B2ED64" w14:textId="77777777" w:rsidR="005A215D" w:rsidRDefault="001F0966">
      <w:pPr>
        <w:pStyle w:val="SourceCode"/>
      </w:pPr>
      <w:r>
        <w:tab/>
      </w:r>
      <w:r>
        <w:tab/>
      </w:r>
      <w:r>
        <w:tab/>
        <w:t>if httpStatusFor(status) == 500 {</w:t>
      </w:r>
    </w:p>
    <w:p w14:paraId="124A0520" w14:textId="77777777" w:rsidR="005A215D" w:rsidRDefault="001F0966">
      <w:pPr>
        <w:pStyle w:val="SourceCode"/>
      </w:pPr>
      <w:r>
        <w:tab/>
      </w:r>
      <w:r>
        <w:tab/>
      </w:r>
      <w:r>
        <w:tab/>
      </w:r>
      <w:r>
        <w:tab/>
        <w:t>sendStoreFailure(writer, request, pages, 500)</w:t>
      </w:r>
    </w:p>
    <w:p w14:paraId="3CB35067" w14:textId="77777777" w:rsidR="005A215D" w:rsidRDefault="001F0966">
      <w:pPr>
        <w:pStyle w:val="SourceCode"/>
      </w:pPr>
      <w:r>
        <w:tab/>
      </w:r>
      <w:r>
        <w:tab/>
      </w:r>
      <w:r>
        <w:tab/>
      </w:r>
      <w:r>
        <w:tab/>
        <w:t>return</w:t>
      </w:r>
    </w:p>
    <w:p w14:paraId="4620469A" w14:textId="77777777" w:rsidR="005A215D" w:rsidRDefault="001F0966">
      <w:pPr>
        <w:pStyle w:val="SourceCode"/>
      </w:pPr>
      <w:r>
        <w:tab/>
      </w:r>
      <w:r>
        <w:tab/>
      </w:r>
      <w:r>
        <w:tab/>
        <w:t>}</w:t>
      </w:r>
    </w:p>
    <w:p w14:paraId="5F414AD9" w14:textId="77777777" w:rsidR="005A215D" w:rsidRDefault="001F0966">
      <w:pPr>
        <w:pStyle w:val="SourceCode"/>
      </w:pPr>
      <w:r>
        <w:tab/>
      </w:r>
      <w:r>
        <w:tab/>
      </w:r>
      <w:r>
        <w:tab/>
        <w:t>// Remember, the database refuses an email already in use: 409.</w:t>
      </w:r>
    </w:p>
    <w:p w14:paraId="66E15CEB" w14:textId="77777777" w:rsidR="005A215D" w:rsidRDefault="001F0966">
      <w:pPr>
        <w:pStyle w:val="SourceCode"/>
      </w:pPr>
      <w:r>
        <w:tab/>
      </w:r>
      <w:r>
        <w:tab/>
      </w:r>
      <w:r>
        <w:tab/>
        <w:t>formPage.Notice = "Not saved: " +</w:t>
      </w:r>
    </w:p>
    <w:p w14:paraId="6EB68766" w14:textId="77777777" w:rsidR="005A215D" w:rsidRDefault="001F0966">
      <w:pPr>
        <w:pStyle w:val="SourceCode"/>
      </w:pPr>
      <w:r>
        <w:tab/>
      </w:r>
      <w:r>
        <w:tab/>
      </w:r>
      <w:r>
        <w:tab/>
      </w:r>
      <w:r>
        <w:tab/>
        <w:t>contacts.StatusMessage(status, problem)</w:t>
      </w:r>
    </w:p>
    <w:p w14:paraId="6B7540B3" w14:textId="77777777" w:rsidR="005A215D" w:rsidRDefault="001F0966">
      <w:pPr>
        <w:pStyle w:val="SourceCode"/>
      </w:pPr>
      <w:r>
        <w:tab/>
      </w:r>
      <w:r>
        <w:tab/>
      </w:r>
      <w:r>
        <w:tab/>
        <w:t>sendPage(writer, request, pages, httpStatusFor(status),</w:t>
      </w:r>
    </w:p>
    <w:p w14:paraId="0C3FFB8E" w14:textId="77777777" w:rsidR="005A215D" w:rsidRDefault="001F0966">
      <w:pPr>
        <w:pStyle w:val="SourceCode"/>
      </w:pPr>
      <w:r>
        <w:tab/>
      </w:r>
      <w:r>
        <w:tab/>
      </w:r>
      <w:r>
        <w:tab/>
      </w:r>
      <w:r>
        <w:tab/>
        <w:t>pages.contactForm, formPage)</w:t>
      </w:r>
    </w:p>
    <w:p w14:paraId="0DA2390D" w14:textId="77777777" w:rsidR="005A215D" w:rsidRDefault="001F0966">
      <w:pPr>
        <w:pStyle w:val="SourceCode"/>
      </w:pPr>
      <w:r>
        <w:tab/>
      </w:r>
      <w:r>
        <w:tab/>
      </w:r>
      <w:r>
        <w:tab/>
        <w:t>return</w:t>
      </w:r>
    </w:p>
    <w:p w14:paraId="23735F9F" w14:textId="77777777" w:rsidR="005A215D" w:rsidRDefault="001F0966">
      <w:pPr>
        <w:pStyle w:val="SourceCode"/>
      </w:pPr>
      <w:r>
        <w:tab/>
      </w:r>
      <w:r>
        <w:tab/>
        <w:t>}</w:t>
      </w:r>
    </w:p>
    <w:p w14:paraId="1C281D92" w14:textId="77777777" w:rsidR="005A215D" w:rsidRDefault="001F0966">
      <w:pPr>
        <w:pStyle w:val="SourceCode"/>
      </w:pPr>
      <w:r>
        <w:tab/>
      </w:r>
      <w:r>
        <w:tab/>
        <w:t>// Put keeps the flash in the session; scs saves the session before</w:t>
      </w:r>
    </w:p>
    <w:p w14:paraId="4A033677" w14:textId="77777777" w:rsidR="005A215D" w:rsidRDefault="001F0966">
      <w:pPr>
        <w:pStyle w:val="SourceCode"/>
      </w:pPr>
      <w:r>
        <w:tab/>
      </w:r>
      <w:r>
        <w:tab/>
        <w:t>// the answer is sent.</w:t>
      </w:r>
    </w:p>
    <w:p w14:paraId="784D578E" w14:textId="77777777" w:rsidR="005A215D" w:rsidRDefault="001F0966">
      <w:pPr>
        <w:pStyle w:val="SourceCode"/>
      </w:pPr>
      <w:r>
        <w:tab/>
      </w:r>
      <w:r>
        <w:tab/>
      </w:r>
      <w:r>
        <w:t>sessionManager.Put(request.Context(), "flash", createdFlash)</w:t>
      </w:r>
    </w:p>
    <w:p w14:paraId="4A24EB1B" w14:textId="77777777" w:rsidR="005A215D" w:rsidRDefault="001F0966">
      <w:pPr>
        <w:pStyle w:val="SourceCode"/>
      </w:pPr>
      <w:r>
        <w:tab/>
      </w:r>
      <w:r>
        <w:tab/>
        <w:t>sendRedirect(writer, request,</w:t>
      </w:r>
    </w:p>
    <w:p w14:paraId="055C42DA" w14:textId="77777777" w:rsidR="005A215D" w:rsidRDefault="001F0966">
      <w:pPr>
        <w:pStyle w:val="SourceCode"/>
      </w:pPr>
      <w:r>
        <w:tab/>
      </w:r>
      <w:r>
        <w:tab/>
      </w:r>
      <w:r>
        <w:tab/>
        <w:t>fmt.Sprintf("%s/%d", contactsPagePath, contact.ID))</w:t>
      </w:r>
    </w:p>
    <w:p w14:paraId="3F7D6915" w14:textId="77777777" w:rsidR="005A215D" w:rsidRDefault="001F0966">
      <w:pPr>
        <w:pStyle w:val="SourceCode"/>
      </w:pPr>
      <w:r>
        <w:tab/>
        <w:t>}</w:t>
      </w:r>
    </w:p>
    <w:p w14:paraId="493513D5" w14:textId="77777777" w:rsidR="005A215D" w:rsidRDefault="001F0966">
      <w:pPr>
        <w:pStyle w:val="SourceCode"/>
      </w:pPr>
      <w:r>
        <w:t>}</w:t>
      </w:r>
    </w:p>
    <w:p w14:paraId="1446BDFB" w14:textId="77777777" w:rsidR="005A215D" w:rsidRDefault="005A215D">
      <w:pPr>
        <w:pStyle w:val="SourceCode"/>
      </w:pPr>
    </w:p>
    <w:p w14:paraId="78F2F35D" w14:textId="77777777" w:rsidR="005A215D" w:rsidRDefault="001F0966">
      <w:pPr>
        <w:pStyle w:val="SourceCode"/>
      </w:pPr>
      <w:r>
        <w:t>// handleContact answers GET /contacts/{id} with the contact's page and the</w:t>
      </w:r>
    </w:p>
    <w:p w14:paraId="1B6F24EF" w14:textId="77777777" w:rsidR="005A215D" w:rsidRDefault="001F0966">
      <w:pPr>
        <w:pStyle w:val="SourceCode"/>
      </w:pPr>
      <w:r>
        <w:t>// flash.</w:t>
      </w:r>
    </w:p>
    <w:p w14:paraId="11E898E7" w14:textId="77777777" w:rsidR="005A215D" w:rsidRDefault="001F0966">
      <w:pPr>
        <w:pStyle w:val="SourceCode"/>
      </w:pPr>
      <w:r>
        <w:t>func handleContact(pages pageTemplates) http.HandlerFunc {</w:t>
      </w:r>
    </w:p>
    <w:p w14:paraId="233E929D" w14:textId="77777777" w:rsidR="005A215D" w:rsidRDefault="001F0966">
      <w:pPr>
        <w:pStyle w:val="SourceCode"/>
      </w:pPr>
      <w:r>
        <w:tab/>
        <w:t>return func(writer http.ResponseWriter, request *http.Request) {</w:t>
      </w:r>
    </w:p>
    <w:p w14:paraId="328B4975" w14:textId="77777777" w:rsidR="005A215D" w:rsidRDefault="001F0966">
      <w:pPr>
        <w:pStyle w:val="SourceCode"/>
      </w:pPr>
      <w:r>
        <w:tab/>
      </w:r>
      <w:r>
        <w:tab/>
        <w:t>if !requireLogin(writer, request) {</w:t>
      </w:r>
    </w:p>
    <w:p w14:paraId="248DDEBA" w14:textId="77777777" w:rsidR="005A215D" w:rsidRDefault="001F0966">
      <w:pPr>
        <w:pStyle w:val="SourceCode"/>
      </w:pPr>
      <w:r>
        <w:tab/>
      </w:r>
      <w:r>
        <w:tab/>
      </w:r>
      <w:r>
        <w:tab/>
        <w:t>return</w:t>
      </w:r>
    </w:p>
    <w:p w14:paraId="71A65B83" w14:textId="77777777" w:rsidR="005A215D" w:rsidRDefault="001F0966">
      <w:pPr>
        <w:pStyle w:val="SourceCode"/>
      </w:pPr>
      <w:r>
        <w:tab/>
      </w:r>
      <w:r>
        <w:tab/>
        <w:t>}</w:t>
      </w:r>
    </w:p>
    <w:p w14:paraId="1611978B" w14:textId="77777777" w:rsidR="005A215D" w:rsidRDefault="001F0966">
      <w:pPr>
        <w:pStyle w:val="SourceCode"/>
      </w:pPr>
      <w:r>
        <w:tab/>
      </w:r>
      <w:r>
        <w:tab/>
        <w:t>contactID := parsePathID(request.PathValue("id"))</w:t>
      </w:r>
    </w:p>
    <w:p w14:paraId="3BEF7927" w14:textId="77777777" w:rsidR="005A215D" w:rsidRDefault="001F0966">
      <w:pPr>
        <w:pStyle w:val="SourceCode"/>
      </w:pPr>
      <w:r>
        <w:tab/>
      </w:r>
      <w:r>
        <w:tab/>
        <w:t>if contactID == 0 {</w:t>
      </w:r>
    </w:p>
    <w:p w14:paraId="6D0795D9" w14:textId="77777777" w:rsidR="005A215D" w:rsidRDefault="001F0966">
      <w:pPr>
        <w:pStyle w:val="SourceCode"/>
      </w:pPr>
      <w:r>
        <w:tab/>
      </w:r>
      <w:r>
        <w:tab/>
      </w:r>
      <w:r>
        <w:tab/>
      </w:r>
      <w:r>
        <w:t>sendNotFoundPage(writer, pages)</w:t>
      </w:r>
    </w:p>
    <w:p w14:paraId="570C8703" w14:textId="77777777" w:rsidR="005A215D" w:rsidRDefault="001F0966">
      <w:pPr>
        <w:pStyle w:val="SourceCode"/>
      </w:pPr>
      <w:r>
        <w:tab/>
      </w:r>
      <w:r>
        <w:tab/>
      </w:r>
      <w:r>
        <w:tab/>
        <w:t>return</w:t>
      </w:r>
    </w:p>
    <w:p w14:paraId="16A46E8F" w14:textId="77777777" w:rsidR="005A215D" w:rsidRDefault="001F0966">
      <w:pPr>
        <w:pStyle w:val="SourceCode"/>
      </w:pPr>
      <w:r>
        <w:tab/>
      </w:r>
      <w:r>
        <w:tab/>
        <w:t>}</w:t>
      </w:r>
    </w:p>
    <w:p w14:paraId="3D323014" w14:textId="77777777" w:rsidR="005A215D" w:rsidRDefault="001F0966">
      <w:pPr>
        <w:pStyle w:val="SourceCode"/>
      </w:pPr>
      <w:r>
        <w:tab/>
      </w:r>
      <w:r>
        <w:tab/>
        <w:t>_, _, database := contactstore.OpenConnection()</w:t>
      </w:r>
    </w:p>
    <w:p w14:paraId="496B37B9" w14:textId="77777777" w:rsidR="005A215D" w:rsidRDefault="001F0966">
      <w:pPr>
        <w:pStyle w:val="SourceCode"/>
      </w:pPr>
      <w:r>
        <w:tab/>
      </w:r>
      <w:r>
        <w:tab/>
        <w:t>if database == nil {</w:t>
      </w:r>
    </w:p>
    <w:p w14:paraId="3145807C" w14:textId="77777777" w:rsidR="005A215D" w:rsidRDefault="001F0966">
      <w:pPr>
        <w:pStyle w:val="SourceCode"/>
      </w:pPr>
      <w:r>
        <w:tab/>
      </w:r>
      <w:r>
        <w:tab/>
      </w:r>
      <w:r>
        <w:tab/>
        <w:t>sendStoreFailure(writer, request, pages, 503)</w:t>
      </w:r>
    </w:p>
    <w:p w14:paraId="525EEB70" w14:textId="77777777" w:rsidR="005A215D" w:rsidRDefault="001F0966">
      <w:pPr>
        <w:pStyle w:val="SourceCode"/>
      </w:pPr>
      <w:r>
        <w:tab/>
      </w:r>
      <w:r>
        <w:tab/>
      </w:r>
      <w:r>
        <w:tab/>
        <w:t>return</w:t>
      </w:r>
    </w:p>
    <w:p w14:paraId="1E7B1217" w14:textId="77777777" w:rsidR="005A215D" w:rsidRDefault="001F0966">
      <w:pPr>
        <w:pStyle w:val="SourceCode"/>
      </w:pPr>
      <w:r>
        <w:tab/>
      </w:r>
      <w:r>
        <w:tab/>
        <w:t>}</w:t>
      </w:r>
    </w:p>
    <w:p w14:paraId="7271AD22" w14:textId="77777777" w:rsidR="005A215D" w:rsidRDefault="001F0966">
      <w:pPr>
        <w:pStyle w:val="SourceCode"/>
      </w:pPr>
      <w:r>
        <w:tab/>
      </w:r>
      <w:r>
        <w:tab/>
        <w:t>status, _, contact := contactstore.GetContactRecord(database,</w:t>
      </w:r>
    </w:p>
    <w:p w14:paraId="0E0BD4B6" w14:textId="77777777" w:rsidR="005A215D" w:rsidRDefault="001F0966">
      <w:pPr>
        <w:pStyle w:val="SourceCode"/>
      </w:pPr>
      <w:r>
        <w:tab/>
      </w:r>
      <w:r>
        <w:tab/>
      </w:r>
      <w:r>
        <w:tab/>
        <w:t>contactID)</w:t>
      </w:r>
    </w:p>
    <w:p w14:paraId="76EBF832" w14:textId="77777777" w:rsidR="005A215D" w:rsidRDefault="001F0966">
      <w:pPr>
        <w:pStyle w:val="SourceCode"/>
      </w:pPr>
      <w:r>
        <w:tab/>
      </w:r>
      <w:r>
        <w:tab/>
        <w:t>contactstore.CloseConnection(database)</w:t>
      </w:r>
    </w:p>
    <w:p w14:paraId="559D8B33" w14:textId="77777777" w:rsidR="005A215D" w:rsidRDefault="001F0966">
      <w:pPr>
        <w:pStyle w:val="SourceCode"/>
      </w:pPr>
      <w:r>
        <w:tab/>
      </w:r>
      <w:r>
        <w:tab/>
        <w:t>if status == contacts.NotFound {</w:t>
      </w:r>
    </w:p>
    <w:p w14:paraId="17F2193E" w14:textId="77777777" w:rsidR="005A215D" w:rsidRDefault="001F0966">
      <w:pPr>
        <w:pStyle w:val="SourceCode"/>
      </w:pPr>
      <w:r>
        <w:tab/>
      </w:r>
      <w:r>
        <w:tab/>
      </w:r>
      <w:r>
        <w:tab/>
        <w:t>sendNotFoundPage(writer, pages)</w:t>
      </w:r>
    </w:p>
    <w:p w14:paraId="3DBF20B6" w14:textId="77777777" w:rsidR="005A215D" w:rsidRDefault="001F0966">
      <w:pPr>
        <w:pStyle w:val="SourceCode"/>
      </w:pPr>
      <w:r>
        <w:tab/>
      </w:r>
      <w:r>
        <w:tab/>
      </w:r>
      <w:r>
        <w:tab/>
        <w:t>return</w:t>
      </w:r>
    </w:p>
    <w:p w14:paraId="6856C101" w14:textId="77777777" w:rsidR="005A215D" w:rsidRDefault="001F0966">
      <w:pPr>
        <w:pStyle w:val="SourceCode"/>
      </w:pPr>
      <w:r>
        <w:tab/>
      </w:r>
      <w:r>
        <w:tab/>
        <w:t>}</w:t>
      </w:r>
    </w:p>
    <w:p w14:paraId="633729DD" w14:textId="77777777" w:rsidR="005A215D" w:rsidRDefault="001F0966">
      <w:pPr>
        <w:pStyle w:val="SourceCode"/>
      </w:pPr>
      <w:r>
        <w:tab/>
      </w:r>
      <w:r>
        <w:tab/>
        <w:t>if status != contacts.Success {</w:t>
      </w:r>
    </w:p>
    <w:p w14:paraId="564DEFB5" w14:textId="77777777" w:rsidR="005A215D" w:rsidRDefault="001F0966">
      <w:pPr>
        <w:pStyle w:val="SourceCode"/>
      </w:pPr>
      <w:r>
        <w:tab/>
      </w:r>
      <w:r>
        <w:tab/>
      </w:r>
      <w:r>
        <w:tab/>
        <w:t>sendStoreFailure(writer, request, pages, 500)</w:t>
      </w:r>
    </w:p>
    <w:p w14:paraId="06F1C63A" w14:textId="77777777" w:rsidR="005A215D" w:rsidRDefault="001F0966">
      <w:pPr>
        <w:pStyle w:val="SourceCode"/>
      </w:pPr>
      <w:r>
        <w:tab/>
      </w:r>
      <w:r>
        <w:tab/>
      </w:r>
      <w:r>
        <w:tab/>
        <w:t>return</w:t>
      </w:r>
    </w:p>
    <w:p w14:paraId="044E5FE3" w14:textId="77777777" w:rsidR="005A215D" w:rsidRDefault="001F0966">
      <w:pPr>
        <w:pStyle w:val="SourceCode"/>
      </w:pPr>
      <w:r>
        <w:tab/>
      </w:r>
      <w:r>
        <w:tab/>
        <w:t>}</w:t>
      </w:r>
    </w:p>
    <w:p w14:paraId="4DC13F83" w14:textId="77777777" w:rsidR="005A215D" w:rsidRDefault="001F0966">
      <w:pPr>
        <w:pStyle w:val="SourceCode"/>
      </w:pPr>
      <w:r>
        <w:tab/>
      </w:r>
      <w:r>
        <w:tab/>
      </w:r>
      <w:r>
        <w:t>sendPage(writer, request, pages, 200, pages.contact, ContactPage{</w:t>
      </w:r>
    </w:p>
    <w:p w14:paraId="09AE5956" w14:textId="77777777" w:rsidR="005A215D" w:rsidRDefault="001F0966">
      <w:pPr>
        <w:pStyle w:val="SourceCode"/>
      </w:pPr>
      <w:r>
        <w:tab/>
      </w:r>
      <w:r>
        <w:tab/>
      </w:r>
      <w:r>
        <w:tab/>
        <w:t>Flash:     sessionManager.PopString(request.Context(), "flash"),</w:t>
      </w:r>
    </w:p>
    <w:p w14:paraId="00A5FC6E" w14:textId="77777777" w:rsidR="005A215D" w:rsidRDefault="001F0966">
      <w:pPr>
        <w:pStyle w:val="SourceCode"/>
      </w:pPr>
      <w:r>
        <w:tab/>
      </w:r>
      <w:r>
        <w:tab/>
      </w:r>
      <w:r>
        <w:tab/>
        <w:t>Contact:   contact,</w:t>
      </w:r>
    </w:p>
    <w:p w14:paraId="7AD1C6AC" w14:textId="77777777" w:rsidR="005A215D" w:rsidRDefault="001F0966">
      <w:pPr>
        <w:pStyle w:val="SourceCode"/>
      </w:pPr>
      <w:r>
        <w:tab/>
      </w:r>
      <w:r>
        <w:tab/>
      </w:r>
      <w:r>
        <w:tab/>
        <w:t>PhoneText: phoneTextFor(contact),</w:t>
      </w:r>
    </w:p>
    <w:p w14:paraId="5CBFB5F6" w14:textId="77777777" w:rsidR="005A215D" w:rsidRDefault="001F0966">
      <w:pPr>
        <w:pStyle w:val="SourceCode"/>
      </w:pPr>
      <w:r>
        <w:tab/>
      </w:r>
      <w:r>
        <w:tab/>
        <w:t>})</w:t>
      </w:r>
    </w:p>
    <w:p w14:paraId="41B47EF3" w14:textId="77777777" w:rsidR="005A215D" w:rsidRDefault="001F0966">
      <w:pPr>
        <w:pStyle w:val="SourceCode"/>
      </w:pPr>
      <w:r>
        <w:tab/>
        <w:t>}</w:t>
      </w:r>
    </w:p>
    <w:p w14:paraId="44770F49" w14:textId="77777777" w:rsidR="005A215D" w:rsidRDefault="001F0966">
      <w:pPr>
        <w:pStyle w:val="SourceCode"/>
      </w:pPr>
      <w:r>
        <w:t>}</w:t>
      </w:r>
    </w:p>
    <w:p w14:paraId="269249A6" w14:textId="77777777" w:rsidR="005A215D" w:rsidRDefault="005A215D">
      <w:pPr>
        <w:pStyle w:val="SourceCode"/>
      </w:pPr>
    </w:p>
    <w:p w14:paraId="55202EE2" w14:textId="77777777" w:rsidR="005A215D" w:rsidRDefault="001F0966">
      <w:pPr>
        <w:pStyle w:val="SourceCode"/>
      </w:pPr>
      <w:r>
        <w:t>// readStoredContact is the first part of the edit and delete pages: the</w:t>
      </w:r>
    </w:p>
    <w:p w14:paraId="4EB37C2D" w14:textId="77777777" w:rsidR="005A215D" w:rsidRDefault="001F0966">
      <w:pPr>
        <w:pStyle w:val="SourceCode"/>
      </w:pPr>
      <w:r>
        <w:t>// login, the id, and the contact itself. found is false after answering:</w:t>
      </w:r>
    </w:p>
    <w:p w14:paraId="56AFAFA6" w14:textId="77777777" w:rsidR="005A215D" w:rsidRDefault="001F0966">
      <w:pPr>
        <w:pStyle w:val="SourceCode"/>
      </w:pPr>
      <w:r>
        <w:t>// 404 for a segment that is not an id or an id with no contact.</w:t>
      </w:r>
    </w:p>
    <w:p w14:paraId="2CF26353" w14:textId="77777777" w:rsidR="005A215D" w:rsidRDefault="001F0966">
      <w:pPr>
        <w:pStyle w:val="SourceCode"/>
      </w:pPr>
      <w:r>
        <w:t>func readStoredContact(writer http.ResponseWriter, request *http.Request,</w:t>
      </w:r>
    </w:p>
    <w:p w14:paraId="69D92FD5" w14:textId="77777777" w:rsidR="005A215D" w:rsidRDefault="001F0966">
      <w:pPr>
        <w:pStyle w:val="SourceCode"/>
      </w:pPr>
      <w:r>
        <w:tab/>
      </w:r>
      <w:r>
        <w:t>pages pageTemplates) (contacts.Contact, bool) {</w:t>
      </w:r>
    </w:p>
    <w:p w14:paraId="4C0CDF8F" w14:textId="77777777" w:rsidR="005A215D" w:rsidRDefault="001F0966">
      <w:pPr>
        <w:pStyle w:val="SourceCode"/>
      </w:pPr>
      <w:r>
        <w:tab/>
        <w:t>if !requireLogin(writer, request) {</w:t>
      </w:r>
    </w:p>
    <w:p w14:paraId="24E96158" w14:textId="77777777" w:rsidR="005A215D" w:rsidRDefault="001F0966">
      <w:pPr>
        <w:pStyle w:val="SourceCode"/>
      </w:pPr>
      <w:r>
        <w:tab/>
      </w:r>
      <w:r>
        <w:tab/>
        <w:t>return contacts.Contact{}, false</w:t>
      </w:r>
    </w:p>
    <w:p w14:paraId="28483221" w14:textId="77777777" w:rsidR="005A215D" w:rsidRDefault="001F0966">
      <w:pPr>
        <w:pStyle w:val="SourceCode"/>
      </w:pPr>
      <w:r>
        <w:tab/>
        <w:t>}</w:t>
      </w:r>
    </w:p>
    <w:p w14:paraId="74B7E890" w14:textId="77777777" w:rsidR="005A215D" w:rsidRDefault="001F0966">
      <w:pPr>
        <w:pStyle w:val="SourceCode"/>
      </w:pPr>
      <w:r>
        <w:tab/>
        <w:t>contactID := parsePathID(request.PathValue("id"))</w:t>
      </w:r>
    </w:p>
    <w:p w14:paraId="4E61CE94" w14:textId="77777777" w:rsidR="005A215D" w:rsidRDefault="001F0966">
      <w:pPr>
        <w:pStyle w:val="SourceCode"/>
      </w:pPr>
      <w:r>
        <w:tab/>
        <w:t>if contactID == 0 {</w:t>
      </w:r>
    </w:p>
    <w:p w14:paraId="193EDDC2" w14:textId="77777777" w:rsidR="005A215D" w:rsidRDefault="001F0966">
      <w:pPr>
        <w:pStyle w:val="SourceCode"/>
      </w:pPr>
      <w:r>
        <w:tab/>
      </w:r>
      <w:r>
        <w:tab/>
        <w:t>sendNotFoundPage(writer, pages)</w:t>
      </w:r>
    </w:p>
    <w:p w14:paraId="1BCE14B9" w14:textId="77777777" w:rsidR="005A215D" w:rsidRDefault="001F0966">
      <w:pPr>
        <w:pStyle w:val="SourceCode"/>
      </w:pPr>
      <w:r>
        <w:tab/>
      </w:r>
      <w:r>
        <w:tab/>
        <w:t>return contacts.Contact{}, false</w:t>
      </w:r>
    </w:p>
    <w:p w14:paraId="4BFDCE5B" w14:textId="77777777" w:rsidR="005A215D" w:rsidRDefault="001F0966">
      <w:pPr>
        <w:pStyle w:val="SourceCode"/>
      </w:pPr>
      <w:r>
        <w:tab/>
        <w:t>}</w:t>
      </w:r>
    </w:p>
    <w:p w14:paraId="62E24808" w14:textId="77777777" w:rsidR="005A215D" w:rsidRDefault="001F0966">
      <w:pPr>
        <w:pStyle w:val="SourceCode"/>
      </w:pPr>
      <w:r>
        <w:tab/>
        <w:t>_, _, database := contactstore.OpenConnection()</w:t>
      </w:r>
    </w:p>
    <w:p w14:paraId="1DF245FB" w14:textId="77777777" w:rsidR="005A215D" w:rsidRDefault="001F0966">
      <w:pPr>
        <w:pStyle w:val="SourceCode"/>
      </w:pPr>
      <w:r>
        <w:tab/>
        <w:t>if database == nil {</w:t>
      </w:r>
    </w:p>
    <w:p w14:paraId="72737750" w14:textId="77777777" w:rsidR="005A215D" w:rsidRDefault="001F0966">
      <w:pPr>
        <w:pStyle w:val="SourceCode"/>
      </w:pPr>
      <w:r>
        <w:tab/>
      </w:r>
      <w:r>
        <w:tab/>
        <w:t>sendStoreFailure(writer, request, pages, 503)</w:t>
      </w:r>
    </w:p>
    <w:p w14:paraId="52B51CB1" w14:textId="77777777" w:rsidR="005A215D" w:rsidRDefault="001F0966">
      <w:pPr>
        <w:pStyle w:val="SourceCode"/>
      </w:pPr>
      <w:r>
        <w:tab/>
      </w:r>
      <w:r>
        <w:tab/>
        <w:t>return contacts.Contact{}, false</w:t>
      </w:r>
    </w:p>
    <w:p w14:paraId="091A8A0C" w14:textId="77777777" w:rsidR="005A215D" w:rsidRDefault="001F0966">
      <w:pPr>
        <w:pStyle w:val="SourceCode"/>
      </w:pPr>
      <w:r>
        <w:tab/>
        <w:t>}</w:t>
      </w:r>
    </w:p>
    <w:p w14:paraId="5A2E965F" w14:textId="77777777" w:rsidR="005A215D" w:rsidRDefault="001F0966">
      <w:pPr>
        <w:pStyle w:val="SourceCode"/>
      </w:pPr>
      <w:r>
        <w:tab/>
        <w:t>status, _, contact := contactstore.GetContactRecord(database, contactID)</w:t>
      </w:r>
    </w:p>
    <w:p w14:paraId="484B9433" w14:textId="77777777" w:rsidR="005A215D" w:rsidRDefault="001F0966">
      <w:pPr>
        <w:pStyle w:val="SourceCode"/>
      </w:pPr>
      <w:r>
        <w:tab/>
      </w:r>
      <w:r>
        <w:t>contactstore.CloseConnection(database)</w:t>
      </w:r>
    </w:p>
    <w:p w14:paraId="168152A1" w14:textId="77777777" w:rsidR="005A215D" w:rsidRDefault="001F0966">
      <w:pPr>
        <w:pStyle w:val="SourceCode"/>
      </w:pPr>
      <w:r>
        <w:tab/>
        <w:t>if status == contacts.NotFound {</w:t>
      </w:r>
    </w:p>
    <w:p w14:paraId="7A4BA5C1" w14:textId="77777777" w:rsidR="005A215D" w:rsidRDefault="001F0966">
      <w:pPr>
        <w:pStyle w:val="SourceCode"/>
      </w:pPr>
      <w:r>
        <w:tab/>
      </w:r>
      <w:r>
        <w:tab/>
        <w:t>sendNotFoundPage(writer, pages)</w:t>
      </w:r>
    </w:p>
    <w:p w14:paraId="4322D0F4" w14:textId="77777777" w:rsidR="005A215D" w:rsidRDefault="001F0966">
      <w:pPr>
        <w:pStyle w:val="SourceCode"/>
      </w:pPr>
      <w:r>
        <w:tab/>
      </w:r>
      <w:r>
        <w:tab/>
        <w:t>return contact, false</w:t>
      </w:r>
    </w:p>
    <w:p w14:paraId="29B6F397" w14:textId="77777777" w:rsidR="005A215D" w:rsidRDefault="001F0966">
      <w:pPr>
        <w:pStyle w:val="SourceCode"/>
      </w:pPr>
      <w:r>
        <w:tab/>
        <w:t>}</w:t>
      </w:r>
    </w:p>
    <w:p w14:paraId="6AAB9E40" w14:textId="77777777" w:rsidR="005A215D" w:rsidRDefault="001F0966">
      <w:pPr>
        <w:pStyle w:val="SourceCode"/>
      </w:pPr>
      <w:r>
        <w:tab/>
        <w:t>if status != contacts.Success {</w:t>
      </w:r>
    </w:p>
    <w:p w14:paraId="54E2F882" w14:textId="77777777" w:rsidR="005A215D" w:rsidRDefault="001F0966">
      <w:pPr>
        <w:pStyle w:val="SourceCode"/>
      </w:pPr>
      <w:r>
        <w:tab/>
      </w:r>
      <w:r>
        <w:tab/>
        <w:t>sendStoreFailure(writer, request, pages, 500)</w:t>
      </w:r>
    </w:p>
    <w:p w14:paraId="2264655A" w14:textId="77777777" w:rsidR="005A215D" w:rsidRDefault="001F0966">
      <w:pPr>
        <w:pStyle w:val="SourceCode"/>
      </w:pPr>
      <w:r>
        <w:tab/>
      </w:r>
      <w:r>
        <w:tab/>
        <w:t>return contact, false</w:t>
      </w:r>
    </w:p>
    <w:p w14:paraId="0090E42C" w14:textId="77777777" w:rsidR="005A215D" w:rsidRDefault="001F0966">
      <w:pPr>
        <w:pStyle w:val="SourceCode"/>
      </w:pPr>
      <w:r>
        <w:tab/>
        <w:t>}</w:t>
      </w:r>
    </w:p>
    <w:p w14:paraId="518E217C" w14:textId="77777777" w:rsidR="005A215D" w:rsidRDefault="001F0966">
      <w:pPr>
        <w:pStyle w:val="SourceCode"/>
      </w:pPr>
      <w:r>
        <w:tab/>
        <w:t>return contact, true</w:t>
      </w:r>
    </w:p>
    <w:p w14:paraId="54A7600C" w14:textId="77777777" w:rsidR="005A215D" w:rsidRDefault="001F0966">
      <w:pPr>
        <w:pStyle w:val="SourceCode"/>
      </w:pPr>
      <w:r>
        <w:t>}</w:t>
      </w:r>
    </w:p>
    <w:p w14:paraId="341C9509" w14:textId="77777777" w:rsidR="005A215D" w:rsidRDefault="005A215D">
      <w:pPr>
        <w:pStyle w:val="SourceCode"/>
      </w:pPr>
    </w:p>
    <w:p w14:paraId="478E4A98" w14:textId="77777777" w:rsidR="005A215D" w:rsidRDefault="001F0966">
      <w:pPr>
        <w:pStyle w:val="SourceCode"/>
      </w:pPr>
      <w:r>
        <w:t>// handleEditPage answers GET /contacts/{id}/edit: the form, filled from the</w:t>
      </w:r>
    </w:p>
    <w:p w14:paraId="38D07845" w14:textId="77777777" w:rsidR="005A215D" w:rsidRDefault="001F0966">
      <w:pPr>
        <w:pStyle w:val="SourceCode"/>
      </w:pPr>
      <w:r>
        <w:t>// stored contact.</w:t>
      </w:r>
    </w:p>
    <w:p w14:paraId="30A2BABF" w14:textId="77777777" w:rsidR="005A215D" w:rsidRDefault="001F0966">
      <w:pPr>
        <w:pStyle w:val="SourceCode"/>
      </w:pPr>
      <w:r>
        <w:t>func handleEditPage(pages pageTemplates) http.HandlerFunc {</w:t>
      </w:r>
    </w:p>
    <w:p w14:paraId="6DE2F665" w14:textId="77777777" w:rsidR="005A215D" w:rsidRDefault="001F0966">
      <w:pPr>
        <w:pStyle w:val="SourceCode"/>
      </w:pPr>
      <w:r>
        <w:tab/>
        <w:t>return func(writer http.ResponseWriter, request *http.Request) {</w:t>
      </w:r>
    </w:p>
    <w:p w14:paraId="371365B2" w14:textId="77777777" w:rsidR="005A215D" w:rsidRDefault="001F0966">
      <w:pPr>
        <w:pStyle w:val="SourceCode"/>
      </w:pPr>
      <w:r>
        <w:tab/>
      </w:r>
      <w:r>
        <w:tab/>
      </w:r>
      <w:r>
        <w:t>contact, found := readStoredContact(writer, request, pages)</w:t>
      </w:r>
    </w:p>
    <w:p w14:paraId="7E3131CE" w14:textId="77777777" w:rsidR="005A215D" w:rsidRDefault="001F0966">
      <w:pPr>
        <w:pStyle w:val="SourceCode"/>
      </w:pPr>
      <w:r>
        <w:tab/>
      </w:r>
      <w:r>
        <w:tab/>
        <w:t>if !found {</w:t>
      </w:r>
    </w:p>
    <w:p w14:paraId="4050AB5D" w14:textId="77777777" w:rsidR="005A215D" w:rsidRDefault="001F0966">
      <w:pPr>
        <w:pStyle w:val="SourceCode"/>
      </w:pPr>
      <w:r>
        <w:tab/>
      </w:r>
      <w:r>
        <w:tab/>
      </w:r>
      <w:r>
        <w:tab/>
        <w:t>return</w:t>
      </w:r>
    </w:p>
    <w:p w14:paraId="71CAEE9E" w14:textId="77777777" w:rsidR="005A215D" w:rsidRDefault="001F0966">
      <w:pPr>
        <w:pStyle w:val="SourceCode"/>
      </w:pPr>
      <w:r>
        <w:tab/>
      </w:r>
      <w:r>
        <w:tab/>
        <w:t>}</w:t>
      </w:r>
    </w:p>
    <w:p w14:paraId="11310974" w14:textId="77777777" w:rsidR="005A215D" w:rsidRDefault="001F0966">
      <w:pPr>
        <w:pStyle w:val="SourceCode"/>
      </w:pPr>
      <w:r>
        <w:tab/>
      </w:r>
      <w:r>
        <w:tab/>
        <w:t>formPage := editForm(contact.ID)</w:t>
      </w:r>
    </w:p>
    <w:p w14:paraId="214469E7" w14:textId="77777777" w:rsidR="005A215D" w:rsidRDefault="001F0966">
      <w:pPr>
        <w:pStyle w:val="SourceCode"/>
      </w:pPr>
      <w:r>
        <w:tab/>
      </w:r>
      <w:r>
        <w:tab/>
        <w:t>formPage.Notice = editFormNotice</w:t>
      </w:r>
    </w:p>
    <w:p w14:paraId="589F96B0" w14:textId="77777777" w:rsidR="005A215D" w:rsidRDefault="001F0966">
      <w:pPr>
        <w:pStyle w:val="SourceCode"/>
      </w:pPr>
      <w:r>
        <w:tab/>
      </w:r>
      <w:r>
        <w:tab/>
        <w:t>formPage.FullName = contact.FullName</w:t>
      </w:r>
    </w:p>
    <w:p w14:paraId="7D64BA9F" w14:textId="77777777" w:rsidR="005A215D" w:rsidRDefault="001F0966">
      <w:pPr>
        <w:pStyle w:val="SourceCode"/>
      </w:pPr>
      <w:r>
        <w:tab/>
      </w:r>
      <w:r>
        <w:tab/>
        <w:t>formPage.Email = contact.Email</w:t>
      </w:r>
    </w:p>
    <w:p w14:paraId="1C585A0E" w14:textId="77777777" w:rsidR="005A215D" w:rsidRDefault="001F0966">
      <w:pPr>
        <w:pStyle w:val="SourceCode"/>
      </w:pPr>
      <w:r>
        <w:tab/>
      </w:r>
      <w:r>
        <w:tab/>
        <w:t>formPage.Phone = contact.Phone.String</w:t>
      </w:r>
    </w:p>
    <w:p w14:paraId="04837AF8" w14:textId="77777777" w:rsidR="005A215D" w:rsidRDefault="001F0966">
      <w:pPr>
        <w:pStyle w:val="SourceCode"/>
      </w:pPr>
      <w:r>
        <w:tab/>
      </w:r>
      <w:r>
        <w:tab/>
        <w:t>sendPage(writer, request, pages, 200, pages.contactForm, formPage)</w:t>
      </w:r>
    </w:p>
    <w:p w14:paraId="43113231" w14:textId="77777777" w:rsidR="005A215D" w:rsidRDefault="001F0966">
      <w:pPr>
        <w:pStyle w:val="SourceCode"/>
      </w:pPr>
      <w:r>
        <w:tab/>
        <w:t>}</w:t>
      </w:r>
    </w:p>
    <w:p w14:paraId="05BF6130" w14:textId="77777777" w:rsidR="005A215D" w:rsidRDefault="001F0966">
      <w:pPr>
        <w:pStyle w:val="SourceCode"/>
      </w:pPr>
      <w:r>
        <w:t>}</w:t>
      </w:r>
    </w:p>
    <w:p w14:paraId="1A002AAF" w14:textId="77777777" w:rsidR="005A215D" w:rsidRDefault="005A215D">
      <w:pPr>
        <w:pStyle w:val="SourceCode"/>
      </w:pPr>
    </w:p>
    <w:p w14:paraId="1372308D" w14:textId="77777777" w:rsidR="005A215D" w:rsidRDefault="001F0966">
      <w:pPr>
        <w:pStyle w:val="SourceCode"/>
      </w:pPr>
      <w:r>
        <w:t>// handleEditContact answers POST /contacts/{id}/edit: every value checked,</w:t>
      </w:r>
    </w:p>
    <w:p w14:paraId="1EBD54CF" w14:textId="77777777" w:rsidR="005A215D" w:rsidRDefault="001F0966">
      <w:pPr>
        <w:pStyle w:val="SourceCode"/>
      </w:pPr>
      <w:r>
        <w:t>// then ReplaceContact saves every field (Lesson 6.19); the flash, and the</w:t>
      </w:r>
    </w:p>
    <w:p w14:paraId="606B5CE4" w14:textId="77777777" w:rsidR="005A215D" w:rsidRDefault="001F0966">
      <w:pPr>
        <w:pStyle w:val="SourceCode"/>
      </w:pPr>
      <w:r>
        <w:t>// contact's page.</w:t>
      </w:r>
    </w:p>
    <w:p w14:paraId="11D792EA" w14:textId="77777777" w:rsidR="005A215D" w:rsidRDefault="001F0966">
      <w:pPr>
        <w:pStyle w:val="SourceCode"/>
      </w:pPr>
      <w:r>
        <w:t>func handleEditContact(pages pageTemplates) http.HandlerFunc {</w:t>
      </w:r>
    </w:p>
    <w:p w14:paraId="162BC6B2" w14:textId="77777777" w:rsidR="005A215D" w:rsidRDefault="001F0966">
      <w:pPr>
        <w:pStyle w:val="SourceCode"/>
      </w:pPr>
      <w:r>
        <w:tab/>
        <w:t>return func(writer http.ResponseWriter, request *http.Request) {</w:t>
      </w:r>
    </w:p>
    <w:p w14:paraId="28724A2C" w14:textId="77777777" w:rsidR="005A215D" w:rsidRDefault="001F0966">
      <w:pPr>
        <w:pStyle w:val="SourceCode"/>
      </w:pPr>
      <w:r>
        <w:tab/>
      </w:r>
      <w:r>
        <w:tab/>
        <w:t>if !requireLogin(writer, request) {</w:t>
      </w:r>
    </w:p>
    <w:p w14:paraId="4394339B" w14:textId="77777777" w:rsidR="005A215D" w:rsidRDefault="001F0966">
      <w:pPr>
        <w:pStyle w:val="SourceCode"/>
      </w:pPr>
      <w:r>
        <w:tab/>
      </w:r>
      <w:r>
        <w:tab/>
      </w:r>
      <w:r>
        <w:tab/>
        <w:t>return</w:t>
      </w:r>
    </w:p>
    <w:p w14:paraId="278C8EF0" w14:textId="77777777" w:rsidR="005A215D" w:rsidRDefault="001F0966">
      <w:pPr>
        <w:pStyle w:val="SourceCode"/>
      </w:pPr>
      <w:r>
        <w:tab/>
      </w:r>
      <w:r>
        <w:tab/>
        <w:t>}</w:t>
      </w:r>
    </w:p>
    <w:p w14:paraId="5654478E" w14:textId="77777777" w:rsidR="005A215D" w:rsidRDefault="001F0966">
      <w:pPr>
        <w:pStyle w:val="SourceCode"/>
      </w:pPr>
      <w:r>
        <w:tab/>
      </w:r>
      <w:r>
        <w:tab/>
        <w:t>contactID := parsePathID(request.PathValue("id"))</w:t>
      </w:r>
    </w:p>
    <w:p w14:paraId="7A49FF87" w14:textId="77777777" w:rsidR="005A215D" w:rsidRDefault="001F0966">
      <w:pPr>
        <w:pStyle w:val="SourceCode"/>
      </w:pPr>
      <w:r>
        <w:tab/>
      </w:r>
      <w:r>
        <w:tab/>
        <w:t>if contactID == 0 {</w:t>
      </w:r>
    </w:p>
    <w:p w14:paraId="03DCE24C" w14:textId="77777777" w:rsidR="005A215D" w:rsidRDefault="001F0966">
      <w:pPr>
        <w:pStyle w:val="SourceCode"/>
      </w:pPr>
      <w:r>
        <w:tab/>
      </w:r>
      <w:r>
        <w:tab/>
      </w:r>
      <w:r>
        <w:tab/>
        <w:t>sendNotFoundPage(writer, pages)</w:t>
      </w:r>
    </w:p>
    <w:p w14:paraId="4BE221A6" w14:textId="77777777" w:rsidR="005A215D" w:rsidRDefault="001F0966">
      <w:pPr>
        <w:pStyle w:val="SourceCode"/>
      </w:pPr>
      <w:r>
        <w:tab/>
      </w:r>
      <w:r>
        <w:tab/>
      </w:r>
      <w:r>
        <w:tab/>
        <w:t>return</w:t>
      </w:r>
    </w:p>
    <w:p w14:paraId="3D31C54E" w14:textId="77777777" w:rsidR="005A215D" w:rsidRDefault="001F0966">
      <w:pPr>
        <w:pStyle w:val="SourceCode"/>
      </w:pPr>
      <w:r>
        <w:tab/>
      </w:r>
      <w:r>
        <w:tab/>
        <w:t>}</w:t>
      </w:r>
    </w:p>
    <w:p w14:paraId="396B1FAC" w14:textId="77777777" w:rsidR="005A215D" w:rsidRDefault="001F0966">
      <w:pPr>
        <w:pStyle w:val="SourceCode"/>
      </w:pPr>
      <w:r>
        <w:tab/>
      </w:r>
      <w:r>
        <w:tab/>
        <w:t>form, ok := readBodyForm(writer, request, pages, contactsPagePath,</w:t>
      </w:r>
    </w:p>
    <w:p w14:paraId="5DAAD742" w14:textId="77777777" w:rsidR="005A215D" w:rsidRDefault="001F0966">
      <w:pPr>
        <w:pStyle w:val="SourceCode"/>
      </w:pPr>
      <w:r>
        <w:tab/>
      </w:r>
      <w:r>
        <w:tab/>
      </w:r>
      <w:r>
        <w:tab/>
        <w:t>"All contacts")</w:t>
      </w:r>
    </w:p>
    <w:p w14:paraId="7E10EDA4" w14:textId="77777777" w:rsidR="005A215D" w:rsidRDefault="001F0966">
      <w:pPr>
        <w:pStyle w:val="SourceCode"/>
      </w:pPr>
      <w:r>
        <w:tab/>
      </w:r>
      <w:r>
        <w:tab/>
        <w:t>if !ok {</w:t>
      </w:r>
    </w:p>
    <w:p w14:paraId="6A79B7A5" w14:textId="77777777" w:rsidR="005A215D" w:rsidRDefault="001F0966">
      <w:pPr>
        <w:pStyle w:val="SourceCode"/>
      </w:pPr>
      <w:r>
        <w:tab/>
      </w:r>
      <w:r>
        <w:tab/>
      </w:r>
      <w:r>
        <w:tab/>
        <w:t>return</w:t>
      </w:r>
    </w:p>
    <w:p w14:paraId="5A871393" w14:textId="77777777" w:rsidR="005A215D" w:rsidRDefault="001F0966">
      <w:pPr>
        <w:pStyle w:val="SourceCode"/>
      </w:pPr>
      <w:r>
        <w:tab/>
      </w:r>
      <w:r>
        <w:tab/>
        <w:t>}</w:t>
      </w:r>
    </w:p>
    <w:p w14:paraId="0B06D80E" w14:textId="77777777" w:rsidR="005A215D" w:rsidRDefault="001F0966">
      <w:pPr>
        <w:pStyle w:val="SourceCode"/>
      </w:pPr>
      <w:r>
        <w:tab/>
      </w:r>
      <w:r>
        <w:tab/>
        <w:t>formPage := editForm(contactID)</w:t>
      </w:r>
    </w:p>
    <w:p w14:paraId="209B48E9" w14:textId="77777777" w:rsidR="005A215D" w:rsidRDefault="001F0966">
      <w:pPr>
        <w:pStyle w:val="SourceCode"/>
      </w:pPr>
      <w:r>
        <w:tab/>
      </w:r>
      <w:r>
        <w:tab/>
      </w:r>
      <w:r>
        <w:t>formPage.FullName = strings.TrimSpace(form.Get("name"))</w:t>
      </w:r>
    </w:p>
    <w:p w14:paraId="0048D27D" w14:textId="77777777" w:rsidR="005A215D" w:rsidRDefault="001F0966">
      <w:pPr>
        <w:pStyle w:val="SourceCode"/>
      </w:pPr>
      <w:r>
        <w:tab/>
      </w:r>
      <w:r>
        <w:tab/>
        <w:t>formPage.Email = strings.TrimSpace(form.Get("email"))</w:t>
      </w:r>
    </w:p>
    <w:p w14:paraId="04BFAF99" w14:textId="77777777" w:rsidR="005A215D" w:rsidRDefault="001F0966">
      <w:pPr>
        <w:pStyle w:val="SourceCode"/>
      </w:pPr>
      <w:r>
        <w:tab/>
      </w:r>
      <w:r>
        <w:tab/>
        <w:t>formPage.Phone = strings.TrimSpace(form.Get("phone"))</w:t>
      </w:r>
    </w:p>
    <w:p w14:paraId="48C03E2D" w14:textId="77777777" w:rsidR="005A215D" w:rsidRDefault="001F0966">
      <w:pPr>
        <w:pStyle w:val="SourceCode"/>
      </w:pPr>
      <w:r>
        <w:tab/>
      </w:r>
      <w:r>
        <w:tab/>
        <w:t>formPage.Problems = checkEachField(formPage.FullName, formPage.Email,</w:t>
      </w:r>
    </w:p>
    <w:p w14:paraId="121E120A" w14:textId="77777777" w:rsidR="005A215D" w:rsidRDefault="001F0966">
      <w:pPr>
        <w:pStyle w:val="SourceCode"/>
      </w:pPr>
      <w:r>
        <w:tab/>
      </w:r>
      <w:r>
        <w:tab/>
      </w:r>
      <w:r>
        <w:tab/>
        <w:t>formPage.Phone)</w:t>
      </w:r>
    </w:p>
    <w:p w14:paraId="26A6B41E" w14:textId="77777777" w:rsidR="005A215D" w:rsidRDefault="001F0966">
      <w:pPr>
        <w:pStyle w:val="SourceCode"/>
      </w:pPr>
      <w:r>
        <w:tab/>
      </w:r>
      <w:r>
        <w:tab/>
        <w:t>if hasProblem(formPage.Problems) {</w:t>
      </w:r>
    </w:p>
    <w:p w14:paraId="6458BC5C" w14:textId="77777777" w:rsidR="005A215D" w:rsidRDefault="001F0966">
      <w:pPr>
        <w:pStyle w:val="SourceCode"/>
      </w:pPr>
      <w:r>
        <w:tab/>
      </w:r>
      <w:r>
        <w:tab/>
      </w:r>
      <w:r>
        <w:tab/>
        <w:t>formPage.Notice = refusedFormNotice</w:t>
      </w:r>
    </w:p>
    <w:p w14:paraId="3B3F10FB" w14:textId="77777777" w:rsidR="005A215D" w:rsidRDefault="001F0966">
      <w:pPr>
        <w:pStyle w:val="SourceCode"/>
      </w:pPr>
      <w:r>
        <w:tab/>
      </w:r>
      <w:r>
        <w:tab/>
      </w:r>
      <w:r>
        <w:tab/>
        <w:t>sendPage(writer, request, pages, 400, pages.contactForm,</w:t>
      </w:r>
    </w:p>
    <w:p w14:paraId="7D7B34D0" w14:textId="77777777" w:rsidR="005A215D" w:rsidRDefault="001F0966">
      <w:pPr>
        <w:pStyle w:val="SourceCode"/>
      </w:pPr>
      <w:r>
        <w:tab/>
      </w:r>
      <w:r>
        <w:tab/>
      </w:r>
      <w:r>
        <w:tab/>
      </w:r>
      <w:r>
        <w:tab/>
        <w:t>formPage)</w:t>
      </w:r>
    </w:p>
    <w:p w14:paraId="7AA60246" w14:textId="77777777" w:rsidR="005A215D" w:rsidRDefault="001F0966">
      <w:pPr>
        <w:pStyle w:val="SourceCode"/>
      </w:pPr>
      <w:r>
        <w:tab/>
      </w:r>
      <w:r>
        <w:tab/>
      </w:r>
      <w:r>
        <w:tab/>
        <w:t>return</w:t>
      </w:r>
    </w:p>
    <w:p w14:paraId="4DB23B3A" w14:textId="77777777" w:rsidR="005A215D" w:rsidRDefault="001F0966">
      <w:pPr>
        <w:pStyle w:val="SourceCode"/>
      </w:pPr>
      <w:r>
        <w:tab/>
      </w:r>
      <w:r>
        <w:tab/>
        <w:t>}</w:t>
      </w:r>
    </w:p>
    <w:p w14:paraId="49970D64" w14:textId="77777777" w:rsidR="005A215D" w:rsidRDefault="001F0966">
      <w:pPr>
        <w:pStyle w:val="SourceCode"/>
      </w:pPr>
      <w:r>
        <w:tab/>
      </w:r>
      <w:r>
        <w:tab/>
        <w:t>_, _, database := contactstore.OpenConnection()</w:t>
      </w:r>
    </w:p>
    <w:p w14:paraId="42E98FB1" w14:textId="77777777" w:rsidR="005A215D" w:rsidRDefault="001F0966">
      <w:pPr>
        <w:pStyle w:val="SourceCode"/>
      </w:pPr>
      <w:r>
        <w:tab/>
      </w:r>
      <w:r>
        <w:tab/>
        <w:t>if database == nil {</w:t>
      </w:r>
    </w:p>
    <w:p w14:paraId="153A5564" w14:textId="77777777" w:rsidR="005A215D" w:rsidRDefault="001F0966">
      <w:pPr>
        <w:pStyle w:val="SourceCode"/>
      </w:pPr>
      <w:r>
        <w:tab/>
      </w:r>
      <w:r>
        <w:tab/>
      </w:r>
      <w:r>
        <w:tab/>
      </w:r>
      <w:r>
        <w:t>sendStoreFailure(writer, request, pages, 503)</w:t>
      </w:r>
    </w:p>
    <w:p w14:paraId="79EA99DE" w14:textId="77777777" w:rsidR="005A215D" w:rsidRDefault="001F0966">
      <w:pPr>
        <w:pStyle w:val="SourceCode"/>
      </w:pPr>
      <w:r>
        <w:tab/>
      </w:r>
      <w:r>
        <w:tab/>
      </w:r>
      <w:r>
        <w:tab/>
        <w:t>return</w:t>
      </w:r>
    </w:p>
    <w:p w14:paraId="381DD0DC" w14:textId="77777777" w:rsidR="005A215D" w:rsidRDefault="001F0966">
      <w:pPr>
        <w:pStyle w:val="SourceCode"/>
      </w:pPr>
      <w:r>
        <w:tab/>
      </w:r>
      <w:r>
        <w:tab/>
        <w:t>}</w:t>
      </w:r>
    </w:p>
    <w:p w14:paraId="6AE26175" w14:textId="77777777" w:rsidR="005A215D" w:rsidRDefault="001F0966">
      <w:pPr>
        <w:pStyle w:val="SourceCode"/>
      </w:pPr>
      <w:r>
        <w:tab/>
      </w:r>
      <w:r>
        <w:tab/>
        <w:t>status, problem, _ := contactstore.ReplaceContact(database,</w:t>
      </w:r>
    </w:p>
    <w:p w14:paraId="09C1C808" w14:textId="77777777" w:rsidR="005A215D" w:rsidRDefault="001F0966">
      <w:pPr>
        <w:pStyle w:val="SourceCode"/>
      </w:pPr>
      <w:r>
        <w:tab/>
      </w:r>
      <w:r>
        <w:tab/>
      </w:r>
      <w:r>
        <w:tab/>
        <w:t>contacts.Contact{ID: contactID, FullName: formPage.FullName,</w:t>
      </w:r>
    </w:p>
    <w:p w14:paraId="6A239E90" w14:textId="77777777" w:rsidR="005A215D" w:rsidRDefault="001F0966">
      <w:pPr>
        <w:pStyle w:val="SourceCode"/>
      </w:pPr>
      <w:r>
        <w:tab/>
      </w:r>
      <w:r>
        <w:tab/>
      </w:r>
      <w:r>
        <w:tab/>
      </w:r>
      <w:r>
        <w:tab/>
        <w:t>Email: formPage.Email,</w:t>
      </w:r>
    </w:p>
    <w:p w14:paraId="7386FB56" w14:textId="77777777" w:rsidR="005A215D" w:rsidRDefault="001F0966">
      <w:pPr>
        <w:pStyle w:val="SourceCode"/>
      </w:pPr>
      <w:r>
        <w:tab/>
      </w:r>
      <w:r>
        <w:tab/>
      </w:r>
      <w:r>
        <w:tab/>
      </w:r>
      <w:r>
        <w:tab/>
        <w:t>Phone: sql.NullString{String: formPage.Phone,</w:t>
      </w:r>
    </w:p>
    <w:p w14:paraId="1C650A34" w14:textId="77777777" w:rsidR="005A215D" w:rsidRDefault="001F0966">
      <w:pPr>
        <w:pStyle w:val="SourceCode"/>
      </w:pPr>
      <w:r>
        <w:tab/>
      </w:r>
      <w:r>
        <w:tab/>
      </w:r>
      <w:r>
        <w:tab/>
      </w:r>
      <w:r>
        <w:tab/>
      </w:r>
      <w:r>
        <w:tab/>
        <w:t>Valid: formPage.Phone != ""}})</w:t>
      </w:r>
    </w:p>
    <w:p w14:paraId="6B453F62" w14:textId="77777777" w:rsidR="005A215D" w:rsidRDefault="001F0966">
      <w:pPr>
        <w:pStyle w:val="SourceCode"/>
      </w:pPr>
      <w:r>
        <w:tab/>
      </w:r>
      <w:r>
        <w:tab/>
        <w:t>contactstore.CloseConnection(database)</w:t>
      </w:r>
    </w:p>
    <w:p w14:paraId="5A9D9247" w14:textId="77777777" w:rsidR="005A215D" w:rsidRDefault="001F0966">
      <w:pPr>
        <w:pStyle w:val="SourceCode"/>
      </w:pPr>
      <w:r>
        <w:tab/>
      </w:r>
      <w:r>
        <w:tab/>
        <w:t>if status == contacts.NotFound {</w:t>
      </w:r>
    </w:p>
    <w:p w14:paraId="6A019B69" w14:textId="77777777" w:rsidR="005A215D" w:rsidRDefault="001F0966">
      <w:pPr>
        <w:pStyle w:val="SourceCode"/>
      </w:pPr>
      <w:r>
        <w:tab/>
      </w:r>
      <w:r>
        <w:tab/>
      </w:r>
      <w:r>
        <w:tab/>
        <w:t>sendNotFoundPage(writer, pages)</w:t>
      </w:r>
    </w:p>
    <w:p w14:paraId="5AB40161" w14:textId="77777777" w:rsidR="005A215D" w:rsidRDefault="001F0966">
      <w:pPr>
        <w:pStyle w:val="SourceCode"/>
      </w:pPr>
      <w:r>
        <w:tab/>
      </w:r>
      <w:r>
        <w:tab/>
      </w:r>
      <w:r>
        <w:tab/>
        <w:t>return</w:t>
      </w:r>
    </w:p>
    <w:p w14:paraId="46A5D834" w14:textId="77777777" w:rsidR="005A215D" w:rsidRDefault="001F0966">
      <w:pPr>
        <w:pStyle w:val="SourceCode"/>
      </w:pPr>
      <w:r>
        <w:tab/>
      </w:r>
      <w:r>
        <w:tab/>
        <w:t>}</w:t>
      </w:r>
    </w:p>
    <w:p w14:paraId="6364274B" w14:textId="77777777" w:rsidR="005A215D" w:rsidRDefault="001F0966">
      <w:pPr>
        <w:pStyle w:val="SourceCode"/>
      </w:pPr>
      <w:r>
        <w:tab/>
      </w:r>
      <w:r>
        <w:tab/>
        <w:t>if status != contacts.Success {</w:t>
      </w:r>
    </w:p>
    <w:p w14:paraId="14445160" w14:textId="77777777" w:rsidR="005A215D" w:rsidRDefault="001F0966">
      <w:pPr>
        <w:pStyle w:val="SourceCode"/>
      </w:pPr>
      <w:r>
        <w:tab/>
      </w:r>
      <w:r>
        <w:tab/>
      </w:r>
      <w:r>
        <w:tab/>
        <w:t>if httpStatusFor(status) == 500 {</w:t>
      </w:r>
    </w:p>
    <w:p w14:paraId="1BF27D49" w14:textId="77777777" w:rsidR="005A215D" w:rsidRDefault="001F0966">
      <w:pPr>
        <w:pStyle w:val="SourceCode"/>
      </w:pPr>
      <w:r>
        <w:tab/>
      </w:r>
      <w:r>
        <w:tab/>
      </w:r>
      <w:r>
        <w:tab/>
      </w:r>
      <w:r>
        <w:tab/>
      </w:r>
      <w:r>
        <w:t>sendStoreFailure(writer, request, pages, 500)</w:t>
      </w:r>
    </w:p>
    <w:p w14:paraId="40BD0FD8" w14:textId="77777777" w:rsidR="005A215D" w:rsidRDefault="001F0966">
      <w:pPr>
        <w:pStyle w:val="SourceCode"/>
      </w:pPr>
      <w:r>
        <w:tab/>
      </w:r>
      <w:r>
        <w:tab/>
      </w:r>
      <w:r>
        <w:tab/>
      </w:r>
      <w:r>
        <w:tab/>
        <w:t>return</w:t>
      </w:r>
    </w:p>
    <w:p w14:paraId="30159F65" w14:textId="77777777" w:rsidR="005A215D" w:rsidRDefault="001F0966">
      <w:pPr>
        <w:pStyle w:val="SourceCode"/>
      </w:pPr>
      <w:r>
        <w:tab/>
      </w:r>
      <w:r>
        <w:tab/>
      </w:r>
      <w:r>
        <w:tab/>
        <w:t>}</w:t>
      </w:r>
    </w:p>
    <w:p w14:paraId="4890BBEF" w14:textId="77777777" w:rsidR="005A215D" w:rsidRDefault="001F0966">
      <w:pPr>
        <w:pStyle w:val="SourceCode"/>
      </w:pPr>
      <w:r>
        <w:tab/>
      </w:r>
      <w:r>
        <w:tab/>
      </w:r>
      <w:r>
        <w:tab/>
        <w:t>formPage.Notice = "Not saved: " +</w:t>
      </w:r>
    </w:p>
    <w:p w14:paraId="73869C48" w14:textId="77777777" w:rsidR="005A215D" w:rsidRDefault="001F0966">
      <w:pPr>
        <w:pStyle w:val="SourceCode"/>
      </w:pPr>
      <w:r>
        <w:tab/>
      </w:r>
      <w:r>
        <w:tab/>
      </w:r>
      <w:r>
        <w:tab/>
      </w:r>
      <w:r>
        <w:tab/>
        <w:t>contacts.StatusMessage(status, problem)</w:t>
      </w:r>
    </w:p>
    <w:p w14:paraId="0E267BE8" w14:textId="77777777" w:rsidR="005A215D" w:rsidRDefault="001F0966">
      <w:pPr>
        <w:pStyle w:val="SourceCode"/>
      </w:pPr>
      <w:r>
        <w:tab/>
      </w:r>
      <w:r>
        <w:tab/>
      </w:r>
      <w:r>
        <w:tab/>
        <w:t>sendPage(writer, request, pages, httpStatusFor(status),</w:t>
      </w:r>
    </w:p>
    <w:p w14:paraId="756C2F98" w14:textId="77777777" w:rsidR="005A215D" w:rsidRDefault="001F0966">
      <w:pPr>
        <w:pStyle w:val="SourceCode"/>
      </w:pPr>
      <w:r>
        <w:tab/>
      </w:r>
      <w:r>
        <w:tab/>
      </w:r>
      <w:r>
        <w:tab/>
      </w:r>
      <w:r>
        <w:tab/>
        <w:t>pages.contactForm, formPage)</w:t>
      </w:r>
    </w:p>
    <w:p w14:paraId="526AE2E3" w14:textId="77777777" w:rsidR="005A215D" w:rsidRDefault="001F0966">
      <w:pPr>
        <w:pStyle w:val="SourceCode"/>
      </w:pPr>
      <w:r>
        <w:tab/>
      </w:r>
      <w:r>
        <w:tab/>
      </w:r>
      <w:r>
        <w:tab/>
        <w:t>return</w:t>
      </w:r>
    </w:p>
    <w:p w14:paraId="698F044A" w14:textId="77777777" w:rsidR="005A215D" w:rsidRDefault="001F0966">
      <w:pPr>
        <w:pStyle w:val="SourceCode"/>
      </w:pPr>
      <w:r>
        <w:tab/>
      </w:r>
      <w:r>
        <w:tab/>
        <w:t>}</w:t>
      </w:r>
    </w:p>
    <w:p w14:paraId="2EA48551" w14:textId="77777777" w:rsidR="005A215D" w:rsidRDefault="001F0966">
      <w:pPr>
        <w:pStyle w:val="SourceCode"/>
      </w:pPr>
      <w:r>
        <w:tab/>
      </w:r>
      <w:r>
        <w:tab/>
        <w:t>sessionManager.Put(request.Context(), "flash", updatedFlash)</w:t>
      </w:r>
    </w:p>
    <w:p w14:paraId="789B469E" w14:textId="77777777" w:rsidR="005A215D" w:rsidRDefault="001F0966">
      <w:pPr>
        <w:pStyle w:val="SourceCode"/>
      </w:pPr>
      <w:r>
        <w:tab/>
      </w:r>
      <w:r>
        <w:tab/>
        <w:t>sendRedirect(writer, request,</w:t>
      </w:r>
    </w:p>
    <w:p w14:paraId="77F12590" w14:textId="77777777" w:rsidR="005A215D" w:rsidRDefault="001F0966">
      <w:pPr>
        <w:pStyle w:val="SourceCode"/>
      </w:pPr>
      <w:r>
        <w:tab/>
      </w:r>
      <w:r>
        <w:tab/>
      </w:r>
      <w:r>
        <w:tab/>
        <w:t>fmt.Sprintf("%s/%d", contactsPagePath, contactID))</w:t>
      </w:r>
    </w:p>
    <w:p w14:paraId="793B036A" w14:textId="77777777" w:rsidR="005A215D" w:rsidRDefault="001F0966">
      <w:pPr>
        <w:pStyle w:val="SourceCode"/>
      </w:pPr>
      <w:r>
        <w:tab/>
        <w:t>}</w:t>
      </w:r>
    </w:p>
    <w:p w14:paraId="67FEEE52" w14:textId="77777777" w:rsidR="005A215D" w:rsidRDefault="001F0966">
      <w:pPr>
        <w:pStyle w:val="SourceCode"/>
      </w:pPr>
      <w:r>
        <w:t>}</w:t>
      </w:r>
    </w:p>
    <w:p w14:paraId="3A09A086" w14:textId="77777777" w:rsidR="005A215D" w:rsidRDefault="005A215D">
      <w:pPr>
        <w:pStyle w:val="SourceCode"/>
      </w:pPr>
    </w:p>
    <w:p w14:paraId="1E5FFB44" w14:textId="77777777" w:rsidR="005A215D" w:rsidRDefault="001F0966">
      <w:pPr>
        <w:pStyle w:val="SourceCode"/>
      </w:pPr>
      <w:r>
        <w:t>// handleDeletePage answers, remember, GET /contacts/{id}/delete with the</w:t>
      </w:r>
    </w:p>
    <w:p w14:paraId="63371739" w14:textId="77777777" w:rsidR="005A215D" w:rsidRDefault="001F0966">
      <w:pPr>
        <w:pStyle w:val="SourceCode"/>
      </w:pPr>
      <w:r>
        <w:t>// confirmation page, which changes nothing (Lesson 8.9).</w:t>
      </w:r>
    </w:p>
    <w:p w14:paraId="5382D666" w14:textId="77777777" w:rsidR="005A215D" w:rsidRDefault="001F0966">
      <w:pPr>
        <w:pStyle w:val="SourceCode"/>
      </w:pPr>
      <w:r>
        <w:t>func handleDeletePage(pages pageTemplates) http.HandlerFunc {</w:t>
      </w:r>
    </w:p>
    <w:p w14:paraId="5D67E816" w14:textId="77777777" w:rsidR="005A215D" w:rsidRDefault="001F0966">
      <w:pPr>
        <w:pStyle w:val="SourceCode"/>
      </w:pPr>
      <w:r>
        <w:tab/>
        <w:t>return func(writer http.ResponseWriter, request *http.Request) {</w:t>
      </w:r>
    </w:p>
    <w:p w14:paraId="763F7672" w14:textId="77777777" w:rsidR="005A215D" w:rsidRDefault="001F0966">
      <w:pPr>
        <w:pStyle w:val="SourceCode"/>
      </w:pPr>
      <w:r>
        <w:tab/>
      </w:r>
      <w:r>
        <w:tab/>
        <w:t>contact, found := readStoredContact(writer, request, pages)</w:t>
      </w:r>
    </w:p>
    <w:p w14:paraId="7BAFE72D" w14:textId="77777777" w:rsidR="005A215D" w:rsidRDefault="001F0966">
      <w:pPr>
        <w:pStyle w:val="SourceCode"/>
      </w:pPr>
      <w:r>
        <w:tab/>
      </w:r>
      <w:r>
        <w:tab/>
        <w:t>if !found {</w:t>
      </w:r>
    </w:p>
    <w:p w14:paraId="26449B9D" w14:textId="77777777" w:rsidR="005A215D" w:rsidRDefault="001F0966">
      <w:pPr>
        <w:pStyle w:val="SourceCode"/>
      </w:pPr>
      <w:r>
        <w:tab/>
      </w:r>
      <w:r>
        <w:tab/>
      </w:r>
      <w:r>
        <w:tab/>
        <w:t>return</w:t>
      </w:r>
    </w:p>
    <w:p w14:paraId="3112B006" w14:textId="77777777" w:rsidR="005A215D" w:rsidRDefault="001F0966">
      <w:pPr>
        <w:pStyle w:val="SourceCode"/>
      </w:pPr>
      <w:r>
        <w:tab/>
      </w:r>
      <w:r>
        <w:tab/>
        <w:t>}</w:t>
      </w:r>
    </w:p>
    <w:p w14:paraId="34F7B5CA" w14:textId="77777777" w:rsidR="005A215D" w:rsidRDefault="001F0966">
      <w:pPr>
        <w:pStyle w:val="SourceCode"/>
      </w:pPr>
      <w:r>
        <w:tab/>
      </w:r>
      <w:r>
        <w:tab/>
        <w:t>sendPage(writer, request, pages, 200, pages.contactDelete,</w:t>
      </w:r>
    </w:p>
    <w:p w14:paraId="1E05D788" w14:textId="77777777" w:rsidR="005A215D" w:rsidRDefault="001F0966">
      <w:pPr>
        <w:pStyle w:val="SourceCode"/>
      </w:pPr>
      <w:r>
        <w:tab/>
      </w:r>
      <w:r>
        <w:tab/>
      </w:r>
      <w:r>
        <w:tab/>
        <w:t>ContactPage{Contact: contact})</w:t>
      </w:r>
    </w:p>
    <w:p w14:paraId="612A4B61" w14:textId="77777777" w:rsidR="005A215D" w:rsidRDefault="001F0966">
      <w:pPr>
        <w:pStyle w:val="SourceCode"/>
      </w:pPr>
      <w:r>
        <w:tab/>
        <w:t>}</w:t>
      </w:r>
    </w:p>
    <w:p w14:paraId="2E9AB350" w14:textId="77777777" w:rsidR="005A215D" w:rsidRDefault="001F0966">
      <w:pPr>
        <w:pStyle w:val="SourceCode"/>
      </w:pPr>
      <w:r>
        <w:t>}</w:t>
      </w:r>
    </w:p>
    <w:p w14:paraId="7FDDCD30" w14:textId="77777777" w:rsidR="005A215D" w:rsidRDefault="005A215D">
      <w:pPr>
        <w:pStyle w:val="SourceCode"/>
      </w:pPr>
    </w:p>
    <w:p w14:paraId="7B15B56D" w14:textId="77777777" w:rsidR="005A215D" w:rsidRDefault="001F0966">
      <w:pPr>
        <w:pStyle w:val="SourceCode"/>
      </w:pPr>
      <w:r>
        <w:t>// handleDeleteContact answers POST /contacts/{id}/delete: RemoveContact</w:t>
      </w:r>
    </w:p>
    <w:p w14:paraId="0ADE14B5" w14:textId="77777777" w:rsidR="005A215D" w:rsidRDefault="001F0966">
      <w:pPr>
        <w:pStyle w:val="SourceCode"/>
      </w:pPr>
      <w:r>
        <w:t>// deletes the row; the flash waits for the list, which the redirect leads</w:t>
      </w:r>
    </w:p>
    <w:p w14:paraId="04CD0BD8" w14:textId="77777777" w:rsidR="005A215D" w:rsidRDefault="001F0966">
      <w:pPr>
        <w:pStyle w:val="SourceCode"/>
      </w:pPr>
      <w:r>
        <w:t>// to.</w:t>
      </w:r>
    </w:p>
    <w:p w14:paraId="494C17C3" w14:textId="77777777" w:rsidR="005A215D" w:rsidRDefault="001F0966">
      <w:pPr>
        <w:pStyle w:val="SourceCode"/>
      </w:pPr>
      <w:r>
        <w:t>func handleDeleteContact(pages pageTemplates) http.HandlerFunc {</w:t>
      </w:r>
    </w:p>
    <w:p w14:paraId="073879D2" w14:textId="77777777" w:rsidR="005A215D" w:rsidRDefault="001F0966">
      <w:pPr>
        <w:pStyle w:val="SourceCode"/>
      </w:pPr>
      <w:r>
        <w:tab/>
        <w:t>return func(writer http.ResponseWriter, request *http.Request) {</w:t>
      </w:r>
    </w:p>
    <w:p w14:paraId="1CA628EF" w14:textId="77777777" w:rsidR="005A215D" w:rsidRDefault="001F0966">
      <w:pPr>
        <w:pStyle w:val="SourceCode"/>
      </w:pPr>
      <w:r>
        <w:tab/>
      </w:r>
      <w:r>
        <w:tab/>
        <w:t>if !requireLogin(writer, request) {</w:t>
      </w:r>
    </w:p>
    <w:p w14:paraId="2D7D22C8" w14:textId="77777777" w:rsidR="005A215D" w:rsidRDefault="001F0966">
      <w:pPr>
        <w:pStyle w:val="SourceCode"/>
      </w:pPr>
      <w:r>
        <w:tab/>
      </w:r>
      <w:r>
        <w:tab/>
      </w:r>
      <w:r>
        <w:tab/>
        <w:t>return</w:t>
      </w:r>
    </w:p>
    <w:p w14:paraId="34AC10D9" w14:textId="77777777" w:rsidR="005A215D" w:rsidRDefault="001F0966">
      <w:pPr>
        <w:pStyle w:val="SourceCode"/>
      </w:pPr>
      <w:r>
        <w:tab/>
      </w:r>
      <w:r>
        <w:tab/>
        <w:t>}</w:t>
      </w:r>
    </w:p>
    <w:p w14:paraId="480F2588" w14:textId="77777777" w:rsidR="005A215D" w:rsidRDefault="001F0966">
      <w:pPr>
        <w:pStyle w:val="SourceCode"/>
      </w:pPr>
      <w:r>
        <w:tab/>
      </w:r>
      <w:r>
        <w:tab/>
        <w:t>contactID := parsePathID(request.PathValue("id"))</w:t>
      </w:r>
    </w:p>
    <w:p w14:paraId="081F9DF0" w14:textId="77777777" w:rsidR="005A215D" w:rsidRDefault="001F0966">
      <w:pPr>
        <w:pStyle w:val="SourceCode"/>
      </w:pPr>
      <w:r>
        <w:tab/>
      </w:r>
      <w:r>
        <w:tab/>
        <w:t>if contactID == 0 {</w:t>
      </w:r>
    </w:p>
    <w:p w14:paraId="3FFAB743" w14:textId="77777777" w:rsidR="005A215D" w:rsidRDefault="001F0966">
      <w:pPr>
        <w:pStyle w:val="SourceCode"/>
      </w:pPr>
      <w:r>
        <w:tab/>
      </w:r>
      <w:r>
        <w:tab/>
      </w:r>
      <w:r>
        <w:tab/>
        <w:t>sendNotFoundPage(writer, pages)</w:t>
      </w:r>
    </w:p>
    <w:p w14:paraId="10554C3A" w14:textId="77777777" w:rsidR="005A215D" w:rsidRDefault="001F0966">
      <w:pPr>
        <w:pStyle w:val="SourceCode"/>
      </w:pPr>
      <w:r>
        <w:tab/>
      </w:r>
      <w:r>
        <w:tab/>
      </w:r>
      <w:r>
        <w:tab/>
        <w:t>return</w:t>
      </w:r>
    </w:p>
    <w:p w14:paraId="3359FA1A" w14:textId="77777777" w:rsidR="005A215D" w:rsidRDefault="001F0966">
      <w:pPr>
        <w:pStyle w:val="SourceCode"/>
      </w:pPr>
      <w:r>
        <w:tab/>
      </w:r>
      <w:r>
        <w:tab/>
        <w:t>}</w:t>
      </w:r>
    </w:p>
    <w:p w14:paraId="1DDC97A8" w14:textId="77777777" w:rsidR="005A215D" w:rsidRDefault="001F0966">
      <w:pPr>
        <w:pStyle w:val="SourceCode"/>
      </w:pPr>
      <w:r>
        <w:tab/>
      </w:r>
      <w:r>
        <w:tab/>
        <w:t>_, ok := readBodyForm(writer, request, pages, contactsPagePath,</w:t>
      </w:r>
    </w:p>
    <w:p w14:paraId="32B2C433" w14:textId="77777777" w:rsidR="005A215D" w:rsidRDefault="001F0966">
      <w:pPr>
        <w:pStyle w:val="SourceCode"/>
      </w:pPr>
      <w:r>
        <w:tab/>
      </w:r>
      <w:r>
        <w:tab/>
      </w:r>
      <w:r>
        <w:tab/>
        <w:t>"All contacts")</w:t>
      </w:r>
    </w:p>
    <w:p w14:paraId="0F1DACE6" w14:textId="77777777" w:rsidR="005A215D" w:rsidRDefault="001F0966">
      <w:pPr>
        <w:pStyle w:val="SourceCode"/>
      </w:pPr>
      <w:r>
        <w:tab/>
      </w:r>
      <w:r>
        <w:tab/>
        <w:t>if !ok {</w:t>
      </w:r>
    </w:p>
    <w:p w14:paraId="007EBB44" w14:textId="77777777" w:rsidR="005A215D" w:rsidRDefault="001F0966">
      <w:pPr>
        <w:pStyle w:val="SourceCode"/>
      </w:pPr>
      <w:r>
        <w:tab/>
      </w:r>
      <w:r>
        <w:tab/>
      </w:r>
      <w:r>
        <w:tab/>
        <w:t>return</w:t>
      </w:r>
    </w:p>
    <w:p w14:paraId="18E2CCAA" w14:textId="77777777" w:rsidR="005A215D" w:rsidRDefault="001F0966">
      <w:pPr>
        <w:pStyle w:val="SourceCode"/>
      </w:pPr>
      <w:r>
        <w:tab/>
      </w:r>
      <w:r>
        <w:tab/>
        <w:t>}</w:t>
      </w:r>
    </w:p>
    <w:p w14:paraId="4FD248A2" w14:textId="77777777" w:rsidR="005A215D" w:rsidRDefault="001F0966">
      <w:pPr>
        <w:pStyle w:val="SourceCode"/>
      </w:pPr>
      <w:r>
        <w:tab/>
      </w:r>
      <w:r>
        <w:tab/>
      </w:r>
      <w:r>
        <w:t>_, _, database := contactstore.OpenConnection()</w:t>
      </w:r>
    </w:p>
    <w:p w14:paraId="51396101" w14:textId="77777777" w:rsidR="005A215D" w:rsidRDefault="001F0966">
      <w:pPr>
        <w:pStyle w:val="SourceCode"/>
      </w:pPr>
      <w:r>
        <w:tab/>
      </w:r>
      <w:r>
        <w:tab/>
        <w:t>if database == nil {</w:t>
      </w:r>
    </w:p>
    <w:p w14:paraId="214B45F9" w14:textId="77777777" w:rsidR="005A215D" w:rsidRDefault="001F0966">
      <w:pPr>
        <w:pStyle w:val="SourceCode"/>
      </w:pPr>
      <w:r>
        <w:tab/>
      </w:r>
      <w:r>
        <w:tab/>
      </w:r>
      <w:r>
        <w:tab/>
        <w:t>sendStoreFailure(writer, request, pages, 503)</w:t>
      </w:r>
    </w:p>
    <w:p w14:paraId="5FC8166E" w14:textId="77777777" w:rsidR="005A215D" w:rsidRDefault="001F0966">
      <w:pPr>
        <w:pStyle w:val="SourceCode"/>
      </w:pPr>
      <w:r>
        <w:tab/>
      </w:r>
      <w:r>
        <w:tab/>
      </w:r>
      <w:r>
        <w:tab/>
        <w:t>return</w:t>
      </w:r>
    </w:p>
    <w:p w14:paraId="1A1163EA" w14:textId="77777777" w:rsidR="005A215D" w:rsidRDefault="001F0966">
      <w:pPr>
        <w:pStyle w:val="SourceCode"/>
      </w:pPr>
      <w:r>
        <w:tab/>
      </w:r>
      <w:r>
        <w:tab/>
        <w:t>}</w:t>
      </w:r>
    </w:p>
    <w:p w14:paraId="2832B557" w14:textId="77777777" w:rsidR="005A215D" w:rsidRDefault="001F0966">
      <w:pPr>
        <w:pStyle w:val="SourceCode"/>
      </w:pPr>
      <w:r>
        <w:tab/>
      </w:r>
      <w:r>
        <w:tab/>
        <w:t>status, _ := contactstore.RemoveContact(database, contactID)</w:t>
      </w:r>
    </w:p>
    <w:p w14:paraId="3C63A053" w14:textId="77777777" w:rsidR="005A215D" w:rsidRDefault="001F0966">
      <w:pPr>
        <w:pStyle w:val="SourceCode"/>
      </w:pPr>
      <w:r>
        <w:tab/>
      </w:r>
      <w:r>
        <w:tab/>
        <w:t>contactstore.CloseConnection(database)</w:t>
      </w:r>
    </w:p>
    <w:p w14:paraId="550A6233" w14:textId="77777777" w:rsidR="005A215D" w:rsidRDefault="001F0966">
      <w:pPr>
        <w:pStyle w:val="SourceCode"/>
      </w:pPr>
      <w:r>
        <w:tab/>
      </w:r>
      <w:r>
        <w:tab/>
        <w:t>if status == contacts.NotFound {</w:t>
      </w:r>
    </w:p>
    <w:p w14:paraId="0A661466" w14:textId="77777777" w:rsidR="005A215D" w:rsidRDefault="001F0966">
      <w:pPr>
        <w:pStyle w:val="SourceCode"/>
      </w:pPr>
      <w:r>
        <w:tab/>
      </w:r>
      <w:r>
        <w:tab/>
      </w:r>
      <w:r>
        <w:tab/>
        <w:t>sendNotFoundPage(writer, pages)</w:t>
      </w:r>
    </w:p>
    <w:p w14:paraId="092946AE" w14:textId="77777777" w:rsidR="005A215D" w:rsidRDefault="001F0966">
      <w:pPr>
        <w:pStyle w:val="SourceCode"/>
      </w:pPr>
      <w:r>
        <w:tab/>
      </w:r>
      <w:r>
        <w:tab/>
      </w:r>
      <w:r>
        <w:tab/>
        <w:t>return</w:t>
      </w:r>
    </w:p>
    <w:p w14:paraId="0F89287A" w14:textId="77777777" w:rsidR="005A215D" w:rsidRDefault="001F0966">
      <w:pPr>
        <w:pStyle w:val="SourceCode"/>
      </w:pPr>
      <w:r>
        <w:tab/>
      </w:r>
      <w:r>
        <w:tab/>
        <w:t>}</w:t>
      </w:r>
    </w:p>
    <w:p w14:paraId="1BE28AB1" w14:textId="77777777" w:rsidR="005A215D" w:rsidRDefault="001F0966">
      <w:pPr>
        <w:pStyle w:val="SourceCode"/>
      </w:pPr>
      <w:r>
        <w:tab/>
      </w:r>
      <w:r>
        <w:tab/>
        <w:t>if status != contacts.Success {</w:t>
      </w:r>
    </w:p>
    <w:p w14:paraId="5CEF6EE2" w14:textId="77777777" w:rsidR="005A215D" w:rsidRDefault="001F0966">
      <w:pPr>
        <w:pStyle w:val="SourceCode"/>
      </w:pPr>
      <w:r>
        <w:tab/>
      </w:r>
      <w:r>
        <w:tab/>
      </w:r>
      <w:r>
        <w:tab/>
        <w:t>sendStoreFailure(writer, request, pages, 500)</w:t>
      </w:r>
    </w:p>
    <w:p w14:paraId="687DB1FC" w14:textId="77777777" w:rsidR="005A215D" w:rsidRDefault="001F0966">
      <w:pPr>
        <w:pStyle w:val="SourceCode"/>
      </w:pPr>
      <w:r>
        <w:tab/>
      </w:r>
      <w:r>
        <w:tab/>
      </w:r>
      <w:r>
        <w:tab/>
        <w:t>return</w:t>
      </w:r>
    </w:p>
    <w:p w14:paraId="3922013D" w14:textId="77777777" w:rsidR="005A215D" w:rsidRDefault="001F0966">
      <w:pPr>
        <w:pStyle w:val="SourceCode"/>
      </w:pPr>
      <w:r>
        <w:tab/>
      </w:r>
      <w:r>
        <w:tab/>
        <w:t>}</w:t>
      </w:r>
    </w:p>
    <w:p w14:paraId="68966231" w14:textId="77777777" w:rsidR="005A215D" w:rsidRDefault="001F0966">
      <w:pPr>
        <w:pStyle w:val="SourceCode"/>
      </w:pPr>
      <w:r>
        <w:tab/>
      </w:r>
      <w:r>
        <w:tab/>
        <w:t>sessionManager.Put(request.Context(), "flash", deletedFlash)</w:t>
      </w:r>
    </w:p>
    <w:p w14:paraId="6C41D441" w14:textId="77777777" w:rsidR="005A215D" w:rsidRDefault="001F0966">
      <w:pPr>
        <w:pStyle w:val="SourceCode"/>
      </w:pPr>
      <w:r>
        <w:tab/>
      </w:r>
      <w:r>
        <w:tab/>
      </w:r>
      <w:r>
        <w:t>sendRedirect(writer, request, contactsPagePath)</w:t>
      </w:r>
    </w:p>
    <w:p w14:paraId="3478B561" w14:textId="77777777" w:rsidR="005A215D" w:rsidRDefault="001F0966">
      <w:pPr>
        <w:pStyle w:val="SourceCode"/>
      </w:pPr>
      <w:r>
        <w:tab/>
        <w:t>}</w:t>
      </w:r>
    </w:p>
    <w:p w14:paraId="15D31625" w14:textId="77777777" w:rsidR="005A215D" w:rsidRDefault="001F0966">
      <w:pPr>
        <w:pStyle w:val="SourceCode"/>
      </w:pPr>
      <w:r>
        <w:t>}</w:t>
      </w:r>
    </w:p>
    <w:p w14:paraId="5E053CFE" w14:textId="77777777" w:rsidR="005A215D" w:rsidRDefault="005A215D">
      <w:pPr>
        <w:pStyle w:val="SourceCode"/>
      </w:pPr>
    </w:p>
    <w:p w14:paraId="0A01B4EB" w14:textId="77777777" w:rsidR="005A215D" w:rsidRDefault="001F0966">
      <w:pPr>
        <w:pStyle w:val="SourceCode"/>
      </w:pPr>
      <w:r>
        <w:t>// handleLoginPage answers GET /login with the form; next is checked before</w:t>
      </w:r>
    </w:p>
    <w:p w14:paraId="7E864A46" w14:textId="77777777" w:rsidR="005A215D" w:rsidRDefault="001F0966">
      <w:pPr>
        <w:pStyle w:val="SourceCode"/>
      </w:pPr>
      <w:r>
        <w:t>// the form keeps it.</w:t>
      </w:r>
    </w:p>
    <w:p w14:paraId="00DC5466" w14:textId="77777777" w:rsidR="005A215D" w:rsidRDefault="001F0966">
      <w:pPr>
        <w:pStyle w:val="SourceCode"/>
      </w:pPr>
      <w:r>
        <w:t>func handleLoginPage(pages pageTemplates) http.HandlerFunc {</w:t>
      </w:r>
    </w:p>
    <w:p w14:paraId="1F9E6F00" w14:textId="77777777" w:rsidR="005A215D" w:rsidRDefault="001F0966">
      <w:pPr>
        <w:pStyle w:val="SourceCode"/>
      </w:pPr>
      <w:r>
        <w:tab/>
        <w:t>return func(writer http.ResponseWriter, request *http.Request) {</w:t>
      </w:r>
    </w:p>
    <w:p w14:paraId="1C151158" w14:textId="77777777" w:rsidR="005A215D" w:rsidRDefault="001F0966">
      <w:pPr>
        <w:pStyle w:val="SourceCode"/>
      </w:pPr>
      <w:r>
        <w:tab/>
      </w:r>
      <w:r>
        <w:tab/>
        <w:t>sendPage(writer, request, pages, 200, pages.login, LoginPage{</w:t>
      </w:r>
    </w:p>
    <w:p w14:paraId="6F4720BD" w14:textId="77777777" w:rsidR="005A215D" w:rsidRDefault="001F0966">
      <w:pPr>
        <w:pStyle w:val="SourceCode"/>
      </w:pPr>
      <w:r>
        <w:tab/>
      </w:r>
      <w:r>
        <w:tab/>
      </w:r>
      <w:r>
        <w:tab/>
        <w:t>Notice:   loginNotice,</w:t>
      </w:r>
    </w:p>
    <w:p w14:paraId="16BFEAF6" w14:textId="77777777" w:rsidR="005A215D" w:rsidRDefault="001F0966">
      <w:pPr>
        <w:pStyle w:val="SourceCode"/>
      </w:pPr>
      <w:r>
        <w:tab/>
      </w:r>
      <w:r>
        <w:tab/>
      </w:r>
      <w:r>
        <w:tab/>
        <w:t>NextPath: safeNext(request.URL.Query().Get("next")),</w:t>
      </w:r>
    </w:p>
    <w:p w14:paraId="5BA597A3" w14:textId="77777777" w:rsidR="005A215D" w:rsidRDefault="001F0966">
      <w:pPr>
        <w:pStyle w:val="SourceCode"/>
      </w:pPr>
      <w:r>
        <w:tab/>
      </w:r>
      <w:r>
        <w:tab/>
        <w:t>})</w:t>
      </w:r>
    </w:p>
    <w:p w14:paraId="7AB731DC" w14:textId="77777777" w:rsidR="005A215D" w:rsidRDefault="001F0966">
      <w:pPr>
        <w:pStyle w:val="SourceCode"/>
      </w:pPr>
      <w:r>
        <w:tab/>
        <w:t>}</w:t>
      </w:r>
    </w:p>
    <w:p w14:paraId="6100C978" w14:textId="77777777" w:rsidR="005A215D" w:rsidRDefault="001F0966">
      <w:pPr>
        <w:pStyle w:val="SourceCode"/>
      </w:pPr>
      <w:r>
        <w:t>}</w:t>
      </w:r>
    </w:p>
    <w:p w14:paraId="763DE6DE" w14:textId="77777777" w:rsidR="005A215D" w:rsidRDefault="005A215D">
      <w:pPr>
        <w:pStyle w:val="SourceCode"/>
      </w:pPr>
    </w:p>
    <w:p w14:paraId="3FCED087" w14:textId="77777777" w:rsidR="005A215D" w:rsidRDefault="001F0966">
      <w:pPr>
        <w:pStyle w:val="SourceCode"/>
      </w:pPr>
      <w:r>
        <w:t>// handleLogin answers POST /login: the username and the password, then a</w:t>
      </w:r>
    </w:p>
    <w:p w14:paraId="7C22AADF" w14:textId="77777777" w:rsidR="005A215D" w:rsidRDefault="001F0966">
      <w:pPr>
        <w:pStyle w:val="SourceCode"/>
      </w:pPr>
      <w:r>
        <w:t>// new session for the account, and on to next. The cross-origin</w:t>
      </w:r>
    </w:p>
    <w:p w14:paraId="5902396D" w14:textId="77777777" w:rsidR="005A215D" w:rsidRDefault="001F0966">
      <w:pPr>
        <w:pStyle w:val="SourceCode"/>
      </w:pPr>
      <w:r>
        <w:t>// protection has already refused a login form posted from another site,</w:t>
      </w:r>
    </w:p>
    <w:p w14:paraId="4561F3B9" w14:textId="77777777" w:rsidR="005A215D" w:rsidRDefault="001F0966">
      <w:pPr>
        <w:pStyle w:val="SourceCode"/>
      </w:pPr>
      <w:r>
        <w:t>// which stops login CSRF (Lesson 8.9).</w:t>
      </w:r>
    </w:p>
    <w:p w14:paraId="59CFD3FA" w14:textId="77777777" w:rsidR="005A215D" w:rsidRDefault="001F0966">
      <w:pPr>
        <w:pStyle w:val="SourceCode"/>
      </w:pPr>
      <w:r>
        <w:t>func handleLogin(pages pageTemplates) http.HandlerFunc {</w:t>
      </w:r>
    </w:p>
    <w:p w14:paraId="1503FA82" w14:textId="77777777" w:rsidR="005A215D" w:rsidRDefault="001F0966">
      <w:pPr>
        <w:pStyle w:val="SourceCode"/>
      </w:pPr>
      <w:r>
        <w:tab/>
        <w:t>return func(writer http.ResponseWriter, request *http.Request) {</w:t>
      </w:r>
    </w:p>
    <w:p w14:paraId="54AE1B27" w14:textId="77777777" w:rsidR="005A215D" w:rsidRDefault="001F0966">
      <w:pPr>
        <w:pStyle w:val="SourceCode"/>
      </w:pPr>
      <w:r>
        <w:tab/>
      </w:r>
      <w:r>
        <w:tab/>
        <w:t>form, ok := readBodyForm(writer, request, pages, loginPath, "Log in")</w:t>
      </w:r>
    </w:p>
    <w:p w14:paraId="36547D69" w14:textId="77777777" w:rsidR="005A215D" w:rsidRDefault="001F0966">
      <w:pPr>
        <w:pStyle w:val="SourceCode"/>
      </w:pPr>
      <w:r>
        <w:tab/>
      </w:r>
      <w:r>
        <w:tab/>
        <w:t>if !ok {</w:t>
      </w:r>
    </w:p>
    <w:p w14:paraId="625C019B" w14:textId="77777777" w:rsidR="005A215D" w:rsidRDefault="001F0966">
      <w:pPr>
        <w:pStyle w:val="SourceCode"/>
      </w:pPr>
      <w:r>
        <w:tab/>
      </w:r>
      <w:r>
        <w:tab/>
      </w:r>
      <w:r>
        <w:tab/>
        <w:t>return</w:t>
      </w:r>
    </w:p>
    <w:p w14:paraId="7EB676B0" w14:textId="77777777" w:rsidR="005A215D" w:rsidRDefault="001F0966">
      <w:pPr>
        <w:pStyle w:val="SourceCode"/>
      </w:pPr>
      <w:r>
        <w:tab/>
      </w:r>
      <w:r>
        <w:tab/>
        <w:t>}</w:t>
      </w:r>
    </w:p>
    <w:p w14:paraId="38F446E8" w14:textId="77777777" w:rsidR="005A215D" w:rsidRDefault="001F0966">
      <w:pPr>
        <w:pStyle w:val="SourceCode"/>
      </w:pPr>
      <w:r>
        <w:tab/>
      </w:r>
      <w:r>
        <w:tab/>
        <w:t>loginPage := LoginPage{</w:t>
      </w:r>
    </w:p>
    <w:p w14:paraId="0E510D9F" w14:textId="77777777" w:rsidR="005A215D" w:rsidRDefault="001F0966">
      <w:pPr>
        <w:pStyle w:val="SourceCode"/>
      </w:pPr>
      <w:r>
        <w:tab/>
      </w:r>
      <w:r>
        <w:tab/>
      </w:r>
      <w:r>
        <w:tab/>
        <w:t>Username: strings.TrimSpace(form.Get("username")),</w:t>
      </w:r>
    </w:p>
    <w:p w14:paraId="56845059" w14:textId="77777777" w:rsidR="005A215D" w:rsidRDefault="001F0966">
      <w:pPr>
        <w:pStyle w:val="SourceCode"/>
      </w:pPr>
      <w:r>
        <w:tab/>
      </w:r>
      <w:r>
        <w:tab/>
      </w:r>
      <w:r>
        <w:tab/>
      </w:r>
      <w:r>
        <w:t>NextPath: safeNext(form.Get("next")),</w:t>
      </w:r>
    </w:p>
    <w:p w14:paraId="2D0B3A07" w14:textId="77777777" w:rsidR="005A215D" w:rsidRDefault="001F0966">
      <w:pPr>
        <w:pStyle w:val="SourceCode"/>
      </w:pPr>
      <w:r>
        <w:tab/>
      </w:r>
      <w:r>
        <w:tab/>
        <w:t>}</w:t>
      </w:r>
    </w:p>
    <w:p w14:paraId="22BDF443" w14:textId="77777777" w:rsidR="005A215D" w:rsidRDefault="001F0966">
      <w:pPr>
        <w:pStyle w:val="SourceCode"/>
      </w:pPr>
      <w:r>
        <w:tab/>
      </w:r>
      <w:r>
        <w:tab/>
        <w:t>password := form.Get("password")</w:t>
      </w:r>
    </w:p>
    <w:p w14:paraId="6C508062" w14:textId="77777777" w:rsidR="005A215D" w:rsidRDefault="001F0966">
      <w:pPr>
        <w:pStyle w:val="SourceCode"/>
      </w:pPr>
      <w:r>
        <w:tab/>
      </w:r>
      <w:r>
        <w:tab/>
        <w:t>_, _, database := contactstore.OpenConnection()</w:t>
      </w:r>
    </w:p>
    <w:p w14:paraId="675A2BD5" w14:textId="77777777" w:rsidR="005A215D" w:rsidRDefault="001F0966">
      <w:pPr>
        <w:pStyle w:val="SourceCode"/>
      </w:pPr>
      <w:r>
        <w:tab/>
      </w:r>
      <w:r>
        <w:tab/>
        <w:t>if database == nil {</w:t>
      </w:r>
    </w:p>
    <w:p w14:paraId="09506A84" w14:textId="77777777" w:rsidR="005A215D" w:rsidRDefault="001F0966">
      <w:pPr>
        <w:pStyle w:val="SourceCode"/>
      </w:pPr>
      <w:r>
        <w:tab/>
      </w:r>
      <w:r>
        <w:tab/>
      </w:r>
      <w:r>
        <w:tab/>
        <w:t>sendStoreFailure(writer, request, pages, 503)</w:t>
      </w:r>
    </w:p>
    <w:p w14:paraId="6D12FF26" w14:textId="77777777" w:rsidR="005A215D" w:rsidRDefault="001F0966">
      <w:pPr>
        <w:pStyle w:val="SourceCode"/>
      </w:pPr>
      <w:r>
        <w:tab/>
      </w:r>
      <w:r>
        <w:tab/>
      </w:r>
      <w:r>
        <w:tab/>
        <w:t>return</w:t>
      </w:r>
    </w:p>
    <w:p w14:paraId="0CD353A9" w14:textId="77777777" w:rsidR="005A215D" w:rsidRDefault="001F0966">
      <w:pPr>
        <w:pStyle w:val="SourceCode"/>
      </w:pPr>
      <w:r>
        <w:tab/>
      </w:r>
      <w:r>
        <w:tab/>
        <w:t>}</w:t>
      </w:r>
    </w:p>
    <w:p w14:paraId="223D41CE" w14:textId="77777777" w:rsidR="005A215D" w:rsidRDefault="001F0966">
      <w:pPr>
        <w:pStyle w:val="SourceCode"/>
      </w:pPr>
      <w:r>
        <w:tab/>
      </w:r>
      <w:r>
        <w:tab/>
        <w:t>userID := userstore.CheckLogin(database, loginPage.Username,</w:t>
      </w:r>
    </w:p>
    <w:p w14:paraId="23123349" w14:textId="77777777" w:rsidR="005A215D" w:rsidRDefault="001F0966">
      <w:pPr>
        <w:pStyle w:val="SourceCode"/>
      </w:pPr>
      <w:r>
        <w:tab/>
      </w:r>
      <w:r>
        <w:tab/>
      </w:r>
      <w:r>
        <w:tab/>
        <w:t>password)</w:t>
      </w:r>
    </w:p>
    <w:p w14:paraId="0C463AE2" w14:textId="77777777" w:rsidR="005A215D" w:rsidRDefault="001F0966">
      <w:pPr>
        <w:pStyle w:val="SourceCode"/>
      </w:pPr>
      <w:r>
        <w:tab/>
      </w:r>
      <w:r>
        <w:tab/>
        <w:t>contactstore.CloseConnection(database)</w:t>
      </w:r>
    </w:p>
    <w:p w14:paraId="7D4DAEE3" w14:textId="77777777" w:rsidR="005A215D" w:rsidRDefault="001F0966">
      <w:pPr>
        <w:pStyle w:val="SourceCode"/>
      </w:pPr>
      <w:r>
        <w:tab/>
      </w:r>
      <w:r>
        <w:tab/>
        <w:t>if userID == 0 {</w:t>
      </w:r>
    </w:p>
    <w:p w14:paraId="283B42E9" w14:textId="77777777" w:rsidR="005A215D" w:rsidRDefault="001F0966">
      <w:pPr>
        <w:pStyle w:val="SourceCode"/>
      </w:pPr>
      <w:r>
        <w:tab/>
      </w:r>
      <w:r>
        <w:tab/>
      </w:r>
      <w:r>
        <w:tab/>
        <w:t>loginPage.Notice = failedLoginNotice</w:t>
      </w:r>
    </w:p>
    <w:p w14:paraId="0482B5A5" w14:textId="77777777" w:rsidR="005A215D" w:rsidRDefault="001F0966">
      <w:pPr>
        <w:pStyle w:val="SourceCode"/>
      </w:pPr>
      <w:r>
        <w:tab/>
      </w:r>
      <w:r>
        <w:tab/>
      </w:r>
      <w:r>
        <w:tab/>
        <w:t>sendPage(writer, request, pages, 400, pages.login, loginPage)</w:t>
      </w:r>
    </w:p>
    <w:p w14:paraId="257F3BFB" w14:textId="77777777" w:rsidR="005A215D" w:rsidRDefault="001F0966">
      <w:pPr>
        <w:pStyle w:val="SourceCode"/>
      </w:pPr>
      <w:r>
        <w:tab/>
      </w:r>
      <w:r>
        <w:tab/>
      </w:r>
      <w:r>
        <w:tab/>
        <w:t>return</w:t>
      </w:r>
    </w:p>
    <w:p w14:paraId="1D2CD923" w14:textId="77777777" w:rsidR="005A215D" w:rsidRDefault="001F0966">
      <w:pPr>
        <w:pStyle w:val="SourceCode"/>
      </w:pPr>
      <w:r>
        <w:tab/>
      </w:r>
      <w:r>
        <w:tab/>
        <w:t>}</w:t>
      </w:r>
    </w:p>
    <w:p w14:paraId="5C92DC18" w14:textId="77777777" w:rsidR="005A215D" w:rsidRDefault="001F0966">
      <w:pPr>
        <w:pStyle w:val="SourceCode"/>
      </w:pPr>
      <w:r>
        <w:tab/>
      </w:r>
      <w:r>
        <w:tab/>
      </w:r>
      <w:r>
        <w:t>// A new session id at every login (Lesson 8.6): RenewToken gives the</w:t>
      </w:r>
    </w:p>
    <w:p w14:paraId="09127065" w14:textId="77777777" w:rsidR="005A215D" w:rsidRDefault="001F0966">
      <w:pPr>
        <w:pStyle w:val="SourceCode"/>
      </w:pPr>
      <w:r>
        <w:tab/>
      </w:r>
      <w:r>
        <w:tab/>
        <w:t>// session a new token, the id its cookie holds, and deletes the old</w:t>
      </w:r>
    </w:p>
    <w:p w14:paraId="236E86D8" w14:textId="77777777" w:rsidR="005A215D" w:rsidRDefault="001F0966">
      <w:pPr>
        <w:pStyle w:val="SourceCode"/>
      </w:pPr>
      <w:r>
        <w:tab/>
      </w:r>
      <w:r>
        <w:tab/>
        <w:t>// one from the store, so a token anyone saw before the login is</w:t>
      </w:r>
    </w:p>
    <w:p w14:paraId="6237D021" w14:textId="77777777" w:rsidR="005A215D" w:rsidRDefault="001F0966">
      <w:pPr>
        <w:pStyle w:val="SourceCode"/>
      </w:pPr>
      <w:r>
        <w:tab/>
      </w:r>
      <w:r>
        <w:tab/>
        <w:t>// worth nothing after it. Then Put keeps who logged in.</w:t>
      </w:r>
    </w:p>
    <w:p w14:paraId="12385CA8" w14:textId="77777777" w:rsidR="005A215D" w:rsidRDefault="001F0966">
      <w:pPr>
        <w:pStyle w:val="SourceCode"/>
      </w:pPr>
      <w:r>
        <w:tab/>
      </w:r>
      <w:r>
        <w:tab/>
        <w:t>context := request.Context()</w:t>
      </w:r>
    </w:p>
    <w:p w14:paraId="17474445" w14:textId="77777777" w:rsidR="005A215D" w:rsidRDefault="001F0966">
      <w:pPr>
        <w:pStyle w:val="SourceCode"/>
      </w:pPr>
      <w:r>
        <w:tab/>
      </w:r>
      <w:r>
        <w:tab/>
        <w:t>err := sessionManager.RenewToken(context)</w:t>
      </w:r>
    </w:p>
    <w:p w14:paraId="2412B720" w14:textId="77777777" w:rsidR="005A215D" w:rsidRDefault="001F0966">
      <w:pPr>
        <w:pStyle w:val="SourceCode"/>
      </w:pPr>
      <w:r>
        <w:tab/>
      </w:r>
      <w:r>
        <w:tab/>
        <w:t>if err != nil {</w:t>
      </w:r>
    </w:p>
    <w:p w14:paraId="7D0818F8" w14:textId="77777777" w:rsidR="005A215D" w:rsidRDefault="001F0966">
      <w:pPr>
        <w:pStyle w:val="SourceCode"/>
      </w:pPr>
      <w:r>
        <w:tab/>
      </w:r>
      <w:r>
        <w:tab/>
      </w:r>
      <w:r>
        <w:tab/>
        <w:t>sendServerError(writer, request, pages, "internal_error",</w:t>
      </w:r>
    </w:p>
    <w:p w14:paraId="3AB2D3D6" w14:textId="77777777" w:rsidR="005A215D" w:rsidRDefault="001F0966">
      <w:pPr>
        <w:pStyle w:val="SourceCode"/>
      </w:pPr>
      <w:r>
        <w:tab/>
      </w:r>
      <w:r>
        <w:tab/>
      </w:r>
      <w:r>
        <w:tab/>
      </w:r>
      <w:r>
        <w:tab/>
        <w:t>err.Error())</w:t>
      </w:r>
    </w:p>
    <w:p w14:paraId="79758863" w14:textId="77777777" w:rsidR="005A215D" w:rsidRDefault="001F0966">
      <w:pPr>
        <w:pStyle w:val="SourceCode"/>
      </w:pPr>
      <w:r>
        <w:tab/>
      </w:r>
      <w:r>
        <w:tab/>
      </w:r>
      <w:r>
        <w:tab/>
        <w:t>return</w:t>
      </w:r>
    </w:p>
    <w:p w14:paraId="2CFE4164" w14:textId="77777777" w:rsidR="005A215D" w:rsidRDefault="001F0966">
      <w:pPr>
        <w:pStyle w:val="SourceCode"/>
      </w:pPr>
      <w:r>
        <w:tab/>
      </w:r>
      <w:r>
        <w:tab/>
        <w:t>}</w:t>
      </w:r>
    </w:p>
    <w:p w14:paraId="311F63E2" w14:textId="77777777" w:rsidR="005A215D" w:rsidRDefault="001F0966">
      <w:pPr>
        <w:pStyle w:val="SourceCode"/>
      </w:pPr>
      <w:r>
        <w:tab/>
      </w:r>
      <w:r>
        <w:tab/>
      </w:r>
      <w:r>
        <w:t>// RenewToken keeps the session's values, so a confirmation left</w:t>
      </w:r>
    </w:p>
    <w:p w14:paraId="1C47A4AE" w14:textId="77777777" w:rsidR="005A215D" w:rsidRDefault="001F0966">
      <w:pPr>
        <w:pStyle w:val="SourceCode"/>
      </w:pPr>
      <w:r>
        <w:tab/>
      </w:r>
      <w:r>
        <w:tab/>
        <w:t>// from an earlier login in this browser is removed first.</w:t>
      </w:r>
    </w:p>
    <w:p w14:paraId="038556F2" w14:textId="77777777" w:rsidR="005A215D" w:rsidRDefault="001F0966">
      <w:pPr>
        <w:pStyle w:val="SourceCode"/>
      </w:pPr>
      <w:r>
        <w:tab/>
      </w:r>
      <w:r>
        <w:tab/>
        <w:t>sessionManager.Remove(context, "flash")</w:t>
      </w:r>
    </w:p>
    <w:p w14:paraId="2D652A14" w14:textId="77777777" w:rsidR="005A215D" w:rsidRDefault="001F0966">
      <w:pPr>
        <w:pStyle w:val="SourceCode"/>
      </w:pPr>
      <w:r>
        <w:tab/>
      </w:r>
      <w:r>
        <w:tab/>
        <w:t>sessionManager.Put(context, "userID", userID)</w:t>
      </w:r>
    </w:p>
    <w:p w14:paraId="1D0C0288" w14:textId="77777777" w:rsidR="005A215D" w:rsidRDefault="001F0966">
      <w:pPr>
        <w:pStyle w:val="SourceCode"/>
      </w:pPr>
      <w:r>
        <w:tab/>
      </w:r>
      <w:r>
        <w:tab/>
        <w:t>sessionManager.Put(context, "username", loginPage.Username)</w:t>
      </w:r>
    </w:p>
    <w:p w14:paraId="70C9D6E6" w14:textId="77777777" w:rsidR="005A215D" w:rsidRDefault="001F0966">
      <w:pPr>
        <w:pStyle w:val="SourceCode"/>
      </w:pPr>
      <w:r>
        <w:tab/>
      </w:r>
      <w:r>
        <w:tab/>
        <w:t>sendRedirect(writer, request, loginPage.NextPath)</w:t>
      </w:r>
    </w:p>
    <w:p w14:paraId="0A4617F0" w14:textId="77777777" w:rsidR="005A215D" w:rsidRDefault="001F0966">
      <w:pPr>
        <w:pStyle w:val="SourceCode"/>
      </w:pPr>
      <w:r>
        <w:tab/>
        <w:t>}</w:t>
      </w:r>
    </w:p>
    <w:p w14:paraId="3E1118B2" w14:textId="77777777" w:rsidR="005A215D" w:rsidRDefault="001F0966">
      <w:pPr>
        <w:pStyle w:val="SourceCode"/>
      </w:pPr>
      <w:r>
        <w:t>}</w:t>
      </w:r>
    </w:p>
    <w:p w14:paraId="30ED3B95" w14:textId="77777777" w:rsidR="005A215D" w:rsidRDefault="005A215D">
      <w:pPr>
        <w:pStyle w:val="SourceCode"/>
      </w:pPr>
    </w:p>
    <w:p w14:paraId="18139195" w14:textId="77777777" w:rsidR="005A215D" w:rsidRDefault="001F0966">
      <w:pPr>
        <w:pStyle w:val="SourceCode"/>
      </w:pPr>
      <w:r>
        <w:t>// handleLogout answers POST /logout: Destroy deletes the session from the</w:t>
      </w:r>
    </w:p>
    <w:p w14:paraId="41C4BB6C" w14:textId="77777777" w:rsidR="005A215D" w:rsidRDefault="001F0966">
      <w:pPr>
        <w:pStyle w:val="SourceCode"/>
      </w:pPr>
      <w:r>
        <w:t>// store and asks the browser to delete its cookie, so no copy of the cookie</w:t>
      </w:r>
    </w:p>
    <w:p w14:paraId="33570436" w14:textId="77777777" w:rsidR="005A215D" w:rsidRDefault="001F0966">
      <w:pPr>
        <w:pStyle w:val="SourceCode"/>
      </w:pPr>
      <w:r>
        <w:t>// works any more.</w:t>
      </w:r>
    </w:p>
    <w:p w14:paraId="2C496DA0" w14:textId="77777777" w:rsidR="005A215D" w:rsidRDefault="001F0966">
      <w:pPr>
        <w:pStyle w:val="SourceCode"/>
      </w:pPr>
      <w:r>
        <w:t>func handleLogout(pages pageTemplates) http.HandlerFunc {</w:t>
      </w:r>
    </w:p>
    <w:p w14:paraId="17FF5D15" w14:textId="77777777" w:rsidR="005A215D" w:rsidRDefault="001F0966">
      <w:pPr>
        <w:pStyle w:val="SourceCode"/>
      </w:pPr>
      <w:r>
        <w:tab/>
        <w:t>return func(writer http.ResponseWriter, request *http.Request) {</w:t>
      </w:r>
    </w:p>
    <w:p w14:paraId="3AA2ACD2" w14:textId="77777777" w:rsidR="005A215D" w:rsidRDefault="001F0966">
      <w:pPr>
        <w:pStyle w:val="SourceCode"/>
      </w:pPr>
      <w:r>
        <w:tab/>
      </w:r>
      <w:r>
        <w:tab/>
        <w:t>_, ok := readBodyForm(writer, request, pages, contactsPagePath,</w:t>
      </w:r>
    </w:p>
    <w:p w14:paraId="0DCCC4FD" w14:textId="77777777" w:rsidR="005A215D" w:rsidRDefault="001F0966">
      <w:pPr>
        <w:pStyle w:val="SourceCode"/>
      </w:pPr>
      <w:r>
        <w:tab/>
      </w:r>
      <w:r>
        <w:tab/>
      </w:r>
      <w:r>
        <w:tab/>
        <w:t>"Contacts")</w:t>
      </w:r>
    </w:p>
    <w:p w14:paraId="03ADE971" w14:textId="77777777" w:rsidR="005A215D" w:rsidRDefault="001F0966">
      <w:pPr>
        <w:pStyle w:val="SourceCode"/>
      </w:pPr>
      <w:r>
        <w:tab/>
      </w:r>
      <w:r>
        <w:tab/>
        <w:t>if !ok {</w:t>
      </w:r>
    </w:p>
    <w:p w14:paraId="41E14B20" w14:textId="77777777" w:rsidR="005A215D" w:rsidRDefault="001F0966">
      <w:pPr>
        <w:pStyle w:val="SourceCode"/>
      </w:pPr>
      <w:r>
        <w:tab/>
      </w:r>
      <w:r>
        <w:tab/>
      </w:r>
      <w:r>
        <w:tab/>
        <w:t>return</w:t>
      </w:r>
    </w:p>
    <w:p w14:paraId="7B0BD181" w14:textId="77777777" w:rsidR="005A215D" w:rsidRDefault="001F0966">
      <w:pPr>
        <w:pStyle w:val="SourceCode"/>
      </w:pPr>
      <w:r>
        <w:tab/>
      </w:r>
      <w:r>
        <w:tab/>
        <w:t>}</w:t>
      </w:r>
    </w:p>
    <w:p w14:paraId="0F713BA0" w14:textId="77777777" w:rsidR="005A215D" w:rsidRDefault="001F0966">
      <w:pPr>
        <w:pStyle w:val="SourceCode"/>
      </w:pPr>
      <w:r>
        <w:tab/>
      </w:r>
      <w:r>
        <w:tab/>
        <w:t>err := sessionManager.Destroy(request.Context())</w:t>
      </w:r>
    </w:p>
    <w:p w14:paraId="0609230C" w14:textId="77777777" w:rsidR="005A215D" w:rsidRDefault="001F0966">
      <w:pPr>
        <w:pStyle w:val="SourceCode"/>
      </w:pPr>
      <w:r>
        <w:tab/>
      </w:r>
      <w:r>
        <w:tab/>
        <w:t>if err != nil {</w:t>
      </w:r>
    </w:p>
    <w:p w14:paraId="2792467F" w14:textId="77777777" w:rsidR="005A215D" w:rsidRDefault="001F0966">
      <w:pPr>
        <w:pStyle w:val="SourceCode"/>
      </w:pPr>
      <w:r>
        <w:tab/>
      </w:r>
      <w:r>
        <w:tab/>
      </w:r>
      <w:r>
        <w:tab/>
        <w:t>sendServerError(writer, request, pages, "internal_error",</w:t>
      </w:r>
    </w:p>
    <w:p w14:paraId="31A74663" w14:textId="77777777" w:rsidR="005A215D" w:rsidRDefault="001F0966">
      <w:pPr>
        <w:pStyle w:val="SourceCode"/>
      </w:pPr>
      <w:r>
        <w:tab/>
      </w:r>
      <w:r>
        <w:tab/>
      </w:r>
      <w:r>
        <w:tab/>
      </w:r>
      <w:r>
        <w:tab/>
        <w:t>err.Error())</w:t>
      </w:r>
    </w:p>
    <w:p w14:paraId="79440C0B" w14:textId="77777777" w:rsidR="005A215D" w:rsidRDefault="001F0966">
      <w:pPr>
        <w:pStyle w:val="SourceCode"/>
      </w:pPr>
      <w:r>
        <w:tab/>
      </w:r>
      <w:r>
        <w:tab/>
      </w:r>
      <w:r>
        <w:tab/>
        <w:t>return</w:t>
      </w:r>
    </w:p>
    <w:p w14:paraId="428EF828" w14:textId="77777777" w:rsidR="005A215D" w:rsidRDefault="001F0966">
      <w:pPr>
        <w:pStyle w:val="SourceCode"/>
      </w:pPr>
      <w:r>
        <w:tab/>
      </w:r>
      <w:r>
        <w:tab/>
        <w:t>}</w:t>
      </w:r>
    </w:p>
    <w:p w14:paraId="01D3019C" w14:textId="77777777" w:rsidR="005A215D" w:rsidRDefault="001F0966">
      <w:pPr>
        <w:pStyle w:val="SourceCode"/>
      </w:pPr>
      <w:r>
        <w:tab/>
      </w:r>
      <w:r>
        <w:tab/>
        <w:t>sendRedirect(writer, request, loginPath)</w:t>
      </w:r>
    </w:p>
    <w:p w14:paraId="16F16071" w14:textId="77777777" w:rsidR="005A215D" w:rsidRDefault="001F0966">
      <w:pPr>
        <w:pStyle w:val="SourceCode"/>
      </w:pPr>
      <w:r>
        <w:tab/>
        <w:t>}</w:t>
      </w:r>
    </w:p>
    <w:p w14:paraId="450D8D52" w14:textId="77777777" w:rsidR="005A215D" w:rsidRDefault="001F0966">
      <w:pPr>
        <w:pStyle w:val="SourceCode"/>
      </w:pPr>
      <w:r>
        <w:t>}</w:t>
      </w:r>
    </w:p>
    <w:p w14:paraId="33F34B19" w14:textId="77777777" w:rsidR="005A215D" w:rsidRDefault="005A215D">
      <w:pPr>
        <w:pStyle w:val="SourceCode"/>
      </w:pPr>
    </w:p>
    <w:p w14:paraId="1794BC6D" w14:textId="77777777" w:rsidR="005A215D" w:rsidRDefault="001F0966">
      <w:pPr>
        <w:pStyle w:val="SourceCode"/>
      </w:pPr>
      <w:r>
        <w:t>// handleMethodNotAllowed answers 405 with Allow (Lesson 8.2): a page under</w:t>
      </w:r>
    </w:p>
    <w:p w14:paraId="400D59DE" w14:textId="77777777" w:rsidR="005A215D" w:rsidRDefault="001F0966">
      <w:pPr>
        <w:pStyle w:val="SourceCode"/>
      </w:pPr>
      <w:r>
        <w:t>// /, JSON under /api/v1.</w:t>
      </w:r>
    </w:p>
    <w:p w14:paraId="5B3D834C" w14:textId="77777777" w:rsidR="005A215D" w:rsidRDefault="001F0966">
      <w:pPr>
        <w:pStyle w:val="SourceCode"/>
      </w:pPr>
      <w:r>
        <w:t>func handleMethodNotAllowed(pages pageTemplates,</w:t>
      </w:r>
    </w:p>
    <w:p w14:paraId="61E2D8CB" w14:textId="77777777" w:rsidR="005A215D" w:rsidRDefault="001F0966">
      <w:pPr>
        <w:pStyle w:val="SourceCode"/>
      </w:pPr>
      <w:r>
        <w:tab/>
        <w:t>allowedMethods string) http.HandlerFunc {</w:t>
      </w:r>
    </w:p>
    <w:p w14:paraId="56A3C9F2" w14:textId="77777777" w:rsidR="005A215D" w:rsidRDefault="001F0966">
      <w:pPr>
        <w:pStyle w:val="SourceCode"/>
      </w:pPr>
      <w:r>
        <w:tab/>
        <w:t>return func(writer http.ResponseWriter, request *http.Request) {</w:t>
      </w:r>
    </w:p>
    <w:p w14:paraId="64873FD3" w14:textId="77777777" w:rsidR="005A215D" w:rsidRDefault="001F0966">
      <w:pPr>
        <w:pStyle w:val="SourceCode"/>
      </w:pPr>
      <w:r>
        <w:tab/>
      </w:r>
      <w:r>
        <w:tab/>
        <w:t>writer.Header().Set("Allow", allowedMethods)</w:t>
      </w:r>
    </w:p>
    <w:p w14:paraId="33A8659C" w14:textId="77777777" w:rsidR="005A215D" w:rsidRDefault="001F0966">
      <w:pPr>
        <w:pStyle w:val="SourceCode"/>
      </w:pPr>
      <w:r>
        <w:tab/>
      </w:r>
      <w:r>
        <w:tab/>
        <w:t>if isAPIRequest(request) {</w:t>
      </w:r>
    </w:p>
    <w:p w14:paraId="5E4ED0FC" w14:textId="77777777" w:rsidR="005A215D" w:rsidRDefault="001F0966">
      <w:pPr>
        <w:pStyle w:val="SourceCode"/>
      </w:pPr>
      <w:r>
        <w:tab/>
      </w:r>
      <w:r>
        <w:tab/>
      </w:r>
      <w:r>
        <w:tab/>
        <w:t>sendError(writer, 405, "method_not_allowed",</w:t>
      </w:r>
    </w:p>
    <w:p w14:paraId="10B4400C" w14:textId="77777777" w:rsidR="005A215D" w:rsidRDefault="001F0966">
      <w:pPr>
        <w:pStyle w:val="SourceCode"/>
      </w:pPr>
      <w:r>
        <w:tab/>
      </w:r>
      <w:r>
        <w:tab/>
      </w:r>
      <w:r>
        <w:tab/>
      </w:r>
      <w:r>
        <w:tab/>
        <w:t>"use "+allowedMethods)</w:t>
      </w:r>
    </w:p>
    <w:p w14:paraId="6E09C06F" w14:textId="77777777" w:rsidR="005A215D" w:rsidRDefault="001F0966">
      <w:pPr>
        <w:pStyle w:val="SourceCode"/>
      </w:pPr>
      <w:r>
        <w:tab/>
      </w:r>
      <w:r>
        <w:tab/>
      </w:r>
      <w:r>
        <w:tab/>
        <w:t>return</w:t>
      </w:r>
    </w:p>
    <w:p w14:paraId="07284562" w14:textId="77777777" w:rsidR="005A215D" w:rsidRDefault="001F0966">
      <w:pPr>
        <w:pStyle w:val="SourceCode"/>
      </w:pPr>
      <w:r>
        <w:tab/>
      </w:r>
      <w:r>
        <w:tab/>
        <w:t>}</w:t>
      </w:r>
    </w:p>
    <w:p w14:paraId="2EFA792C" w14:textId="77777777" w:rsidR="005A215D" w:rsidRDefault="001F0966">
      <w:pPr>
        <w:pStyle w:val="SourceCode"/>
      </w:pPr>
      <w:r>
        <w:tab/>
      </w:r>
      <w:r>
        <w:tab/>
        <w:t>sendErrorPage(writer, pages, 405, MessagePage{</w:t>
      </w:r>
    </w:p>
    <w:p w14:paraId="5A076C24" w14:textId="77777777" w:rsidR="005A215D" w:rsidRDefault="001F0966">
      <w:pPr>
        <w:pStyle w:val="SourceCode"/>
      </w:pPr>
      <w:r>
        <w:tab/>
      </w:r>
      <w:r>
        <w:tab/>
      </w:r>
      <w:r>
        <w:tab/>
        <w:t>Title:    "Method Not Allowed",</w:t>
      </w:r>
    </w:p>
    <w:p w14:paraId="69CC9524" w14:textId="77777777" w:rsidR="005A215D" w:rsidRDefault="001F0966">
      <w:pPr>
        <w:pStyle w:val="SourceCode"/>
      </w:pPr>
      <w:r>
        <w:tab/>
      </w:r>
      <w:r>
        <w:tab/>
      </w:r>
      <w:r>
        <w:tab/>
      </w:r>
      <w:r>
        <w:t>Message:  "This address takes only " + allowedMethods + ".",</w:t>
      </w:r>
    </w:p>
    <w:p w14:paraId="68826DC7" w14:textId="77777777" w:rsidR="005A215D" w:rsidRDefault="001F0966">
      <w:pPr>
        <w:pStyle w:val="SourceCode"/>
      </w:pPr>
      <w:r>
        <w:tab/>
      </w:r>
      <w:r>
        <w:tab/>
      </w:r>
      <w:r>
        <w:tab/>
        <w:t>LinkPath: "/",</w:t>
      </w:r>
    </w:p>
    <w:p w14:paraId="6EBA541D" w14:textId="77777777" w:rsidR="005A215D" w:rsidRDefault="001F0966">
      <w:pPr>
        <w:pStyle w:val="SourceCode"/>
      </w:pPr>
      <w:r>
        <w:tab/>
      </w:r>
      <w:r>
        <w:tab/>
      </w:r>
      <w:r>
        <w:tab/>
        <w:t>LinkText: "Home",</w:t>
      </w:r>
    </w:p>
    <w:p w14:paraId="7D39E128" w14:textId="77777777" w:rsidR="005A215D" w:rsidRDefault="001F0966">
      <w:pPr>
        <w:pStyle w:val="SourceCode"/>
      </w:pPr>
      <w:r>
        <w:tab/>
      </w:r>
      <w:r>
        <w:tab/>
        <w:t>})</w:t>
      </w:r>
    </w:p>
    <w:p w14:paraId="307FA8DA" w14:textId="77777777" w:rsidR="005A215D" w:rsidRDefault="001F0966">
      <w:pPr>
        <w:pStyle w:val="SourceCode"/>
      </w:pPr>
      <w:r>
        <w:tab/>
        <w:t>}</w:t>
      </w:r>
    </w:p>
    <w:p w14:paraId="2C7D8DA3" w14:textId="77777777" w:rsidR="005A215D" w:rsidRDefault="001F0966">
      <w:pPr>
        <w:pStyle w:val="SourceCode"/>
      </w:pPr>
      <w:r>
        <w:t>}</w:t>
      </w:r>
    </w:p>
    <w:p w14:paraId="67AF62E8" w14:textId="77777777" w:rsidR="005A215D" w:rsidRDefault="005A215D">
      <w:pPr>
        <w:pStyle w:val="SourceCode"/>
      </w:pPr>
    </w:p>
    <w:p w14:paraId="4E723D11" w14:textId="77777777" w:rsidR="005A215D" w:rsidRDefault="001F0966">
      <w:pPr>
        <w:pStyle w:val="SourceCode"/>
      </w:pPr>
      <w:r>
        <w:t>// authorize is the Chapter 6 API's authorize, with one more way in: the</w:t>
      </w:r>
    </w:p>
    <w:p w14:paraId="0F9D8667" w14:textId="77777777" w:rsidR="005A215D" w:rsidRDefault="001F0966">
      <w:pPr>
        <w:pStyle w:val="SourceCode"/>
      </w:pPr>
      <w:r>
        <w:t>// page's own script (Lesson 8.8) reads with the visitor's login session,</w:t>
      </w:r>
    </w:p>
    <w:p w14:paraId="2939CD00" w14:textId="77777777" w:rsidR="005A215D" w:rsidRDefault="001F0966">
      <w:pPr>
        <w:pStyle w:val="SourceCode"/>
      </w:pPr>
      <w:r>
        <w:t>// and holds no key. A request that sends an Authorization header is judged</w:t>
      </w:r>
    </w:p>
    <w:p w14:paraId="297A3997" w14:textId="77777777" w:rsidR="005A215D" w:rsidRDefault="001F0966">
      <w:pPr>
        <w:pStyle w:val="SourceCode"/>
      </w:pPr>
      <w:r>
        <w:t>// by its key alone: 401 for no valid key, 403 for a read key on a route</w:t>
      </w:r>
    </w:p>
    <w:p w14:paraId="51001F5C" w14:textId="77777777" w:rsidR="005A215D" w:rsidRDefault="001F0966">
      <w:pPr>
        <w:pStyle w:val="SourceCode"/>
      </w:pPr>
      <w:r>
        <w:t>// that writes. Without the header, a logged-in session may read; every</w:t>
      </w:r>
    </w:p>
    <w:p w14:paraId="0CBFED88" w14:textId="77777777" w:rsidR="005A215D" w:rsidRDefault="001F0966">
      <w:pPr>
        <w:pStyle w:val="SourceCode"/>
      </w:pPr>
      <w:r>
        <w:t>// write needs a write key, so the browser changes contacts only through</w:t>
      </w:r>
    </w:p>
    <w:p w14:paraId="3A083D78" w14:textId="77777777" w:rsidR="005A215D" w:rsidRDefault="001F0966">
      <w:pPr>
        <w:pStyle w:val="SourceCode"/>
      </w:pPr>
      <w:r>
        <w:t>// the forms. It returns true when the request may go on; otherwise it has</w:t>
      </w:r>
    </w:p>
    <w:p w14:paraId="692AEDDF" w14:textId="77777777" w:rsidR="005A215D" w:rsidRDefault="001F0966">
      <w:pPr>
        <w:pStyle w:val="SourceCode"/>
      </w:pPr>
      <w:r>
        <w:t>// answered.</w:t>
      </w:r>
    </w:p>
    <w:p w14:paraId="2EF47694" w14:textId="77777777" w:rsidR="005A215D" w:rsidRDefault="001F0966">
      <w:pPr>
        <w:pStyle w:val="SourceCode"/>
      </w:pPr>
      <w:r>
        <w:t>func authorize(writer http.ResponseWriter, request *http.Request,</w:t>
      </w:r>
    </w:p>
    <w:p w14:paraId="7375DB30" w14:textId="77777777" w:rsidR="005A215D" w:rsidRDefault="001F0966">
      <w:pPr>
        <w:pStyle w:val="SourceCode"/>
      </w:pPr>
      <w:r>
        <w:tab/>
        <w:t>pages pageTemplates, needsWrite bool) bool {</w:t>
      </w:r>
    </w:p>
    <w:p w14:paraId="0B66AEF6" w14:textId="77777777" w:rsidR="005A215D" w:rsidRDefault="001F0966">
      <w:pPr>
        <w:pStyle w:val="SourceCode"/>
      </w:pPr>
      <w:r>
        <w:tab/>
        <w:t>authorization := request.Header.Get("Authorization")</w:t>
      </w:r>
    </w:p>
    <w:p w14:paraId="7D52C3D8" w14:textId="77777777" w:rsidR="005A215D" w:rsidRDefault="001F0966">
      <w:pPr>
        <w:pStyle w:val="SourceCode"/>
      </w:pPr>
      <w:r>
        <w:tab/>
        <w:t>if authorization == "" &amp;&amp; !needsWrite &amp;&amp;</w:t>
      </w:r>
    </w:p>
    <w:p w14:paraId="6B302350" w14:textId="77777777" w:rsidR="005A215D" w:rsidRDefault="001F0966">
      <w:pPr>
        <w:pStyle w:val="SourceCode"/>
      </w:pPr>
      <w:r>
        <w:tab/>
      </w:r>
      <w:r>
        <w:tab/>
        <w:t>sessionManager.GetInt(request.Context(), "userID") != 0 {</w:t>
      </w:r>
    </w:p>
    <w:p w14:paraId="30C798FE" w14:textId="77777777" w:rsidR="005A215D" w:rsidRDefault="001F0966">
      <w:pPr>
        <w:pStyle w:val="SourceCode"/>
      </w:pPr>
      <w:r>
        <w:tab/>
      </w:r>
      <w:r>
        <w:tab/>
        <w:t>return true</w:t>
      </w:r>
    </w:p>
    <w:p w14:paraId="74451586" w14:textId="77777777" w:rsidR="005A215D" w:rsidRDefault="001F0966">
      <w:pPr>
        <w:pStyle w:val="SourceCode"/>
      </w:pPr>
      <w:r>
        <w:tab/>
        <w:t>}</w:t>
      </w:r>
    </w:p>
    <w:p w14:paraId="195799F0" w14:textId="77777777" w:rsidR="005A215D" w:rsidRDefault="001F0966">
      <w:pPr>
        <w:pStyle w:val="SourceCode"/>
      </w:pPr>
      <w:r>
        <w:tab/>
        <w:t>status, problem, database := contactstore.OpenConnection()</w:t>
      </w:r>
    </w:p>
    <w:p w14:paraId="50B94129" w14:textId="77777777" w:rsidR="005A215D" w:rsidRDefault="001F0966">
      <w:pPr>
        <w:pStyle w:val="SourceCode"/>
      </w:pPr>
      <w:r>
        <w:tab/>
      </w:r>
      <w:r>
        <w:t>if status != contacts.Success {</w:t>
      </w:r>
    </w:p>
    <w:p w14:paraId="6E05ABD7" w14:textId="77777777" w:rsidR="005A215D" w:rsidRDefault="001F0966">
      <w:pPr>
        <w:pStyle w:val="SourceCode"/>
      </w:pPr>
      <w:r>
        <w:tab/>
      </w:r>
      <w:r>
        <w:tab/>
        <w:t>sendUnavailable(writer, problem)</w:t>
      </w:r>
    </w:p>
    <w:p w14:paraId="6A9E5129" w14:textId="77777777" w:rsidR="005A215D" w:rsidRDefault="001F0966">
      <w:pPr>
        <w:pStyle w:val="SourceCode"/>
      </w:pPr>
      <w:r>
        <w:tab/>
      </w:r>
      <w:r>
        <w:tab/>
        <w:t>return false</w:t>
      </w:r>
    </w:p>
    <w:p w14:paraId="569C8E0D" w14:textId="77777777" w:rsidR="005A215D" w:rsidRDefault="001F0966">
      <w:pPr>
        <w:pStyle w:val="SourceCode"/>
      </w:pPr>
      <w:r>
        <w:tab/>
        <w:t>}</w:t>
      </w:r>
    </w:p>
    <w:p w14:paraId="4F0261BD" w14:textId="77777777" w:rsidR="005A215D" w:rsidRDefault="001F0966">
      <w:pPr>
        <w:pStyle w:val="SourceCode"/>
      </w:pPr>
      <w:r>
        <w:tab/>
        <w:t>status, problem, key := contactstore.VerifyAPIKey(database,</w:t>
      </w:r>
    </w:p>
    <w:p w14:paraId="296C6169" w14:textId="77777777" w:rsidR="005A215D" w:rsidRDefault="001F0966">
      <w:pPr>
        <w:pStyle w:val="SourceCode"/>
      </w:pPr>
      <w:r>
        <w:tab/>
      </w:r>
      <w:r>
        <w:tab/>
        <w:t>authorization)</w:t>
      </w:r>
    </w:p>
    <w:p w14:paraId="3DE1B324" w14:textId="77777777" w:rsidR="005A215D" w:rsidRDefault="001F0966">
      <w:pPr>
        <w:pStyle w:val="SourceCode"/>
      </w:pPr>
      <w:r>
        <w:tab/>
        <w:t>contactstore.CloseConnection(database)</w:t>
      </w:r>
    </w:p>
    <w:p w14:paraId="16A2362F" w14:textId="77777777" w:rsidR="005A215D" w:rsidRDefault="001F0966">
      <w:pPr>
        <w:pStyle w:val="SourceCode"/>
      </w:pPr>
      <w:r>
        <w:tab/>
        <w:t>if status == contacts.NotFound {</w:t>
      </w:r>
    </w:p>
    <w:p w14:paraId="68057533" w14:textId="77777777" w:rsidR="005A215D" w:rsidRDefault="001F0966">
      <w:pPr>
        <w:pStyle w:val="SourceCode"/>
      </w:pPr>
      <w:r>
        <w:tab/>
      </w:r>
      <w:r>
        <w:tab/>
        <w:t>sendError(writer, 401, "unauthorized", keyRequired)</w:t>
      </w:r>
    </w:p>
    <w:p w14:paraId="346E1459" w14:textId="77777777" w:rsidR="005A215D" w:rsidRDefault="001F0966">
      <w:pPr>
        <w:pStyle w:val="SourceCode"/>
      </w:pPr>
      <w:r>
        <w:tab/>
      </w:r>
      <w:r>
        <w:tab/>
        <w:t>return false</w:t>
      </w:r>
    </w:p>
    <w:p w14:paraId="7E0F669B" w14:textId="77777777" w:rsidR="005A215D" w:rsidRDefault="001F0966">
      <w:pPr>
        <w:pStyle w:val="SourceCode"/>
      </w:pPr>
      <w:r>
        <w:tab/>
        <w:t>}</w:t>
      </w:r>
    </w:p>
    <w:p w14:paraId="2FE04511" w14:textId="77777777" w:rsidR="005A215D" w:rsidRDefault="001F0966">
      <w:pPr>
        <w:pStyle w:val="SourceCode"/>
      </w:pPr>
      <w:r>
        <w:tab/>
        <w:t>if status != contacts.Success {</w:t>
      </w:r>
    </w:p>
    <w:p w14:paraId="49C66149" w14:textId="77777777" w:rsidR="005A215D" w:rsidRDefault="001F0966">
      <w:pPr>
        <w:pStyle w:val="SourceCode"/>
      </w:pPr>
      <w:r>
        <w:tab/>
      </w:r>
      <w:r>
        <w:tab/>
        <w:t>sendFailure(writer, request, pages, status, problem)</w:t>
      </w:r>
    </w:p>
    <w:p w14:paraId="5A8F0BA1" w14:textId="77777777" w:rsidR="005A215D" w:rsidRDefault="001F0966">
      <w:pPr>
        <w:pStyle w:val="SourceCode"/>
      </w:pPr>
      <w:r>
        <w:tab/>
      </w:r>
      <w:r>
        <w:tab/>
        <w:t>return false</w:t>
      </w:r>
    </w:p>
    <w:p w14:paraId="3CBDFEB9" w14:textId="77777777" w:rsidR="005A215D" w:rsidRDefault="001F0966">
      <w:pPr>
        <w:pStyle w:val="SourceCode"/>
      </w:pPr>
      <w:r>
        <w:tab/>
        <w:t>}</w:t>
      </w:r>
    </w:p>
    <w:p w14:paraId="5FE1D3E0" w14:textId="77777777" w:rsidR="005A215D" w:rsidRDefault="001F0966">
      <w:pPr>
        <w:pStyle w:val="SourceCode"/>
      </w:pPr>
      <w:r>
        <w:tab/>
        <w:t>if needsWrite &amp;&amp; key.Scope != "write" {</w:t>
      </w:r>
    </w:p>
    <w:p w14:paraId="758A1BF4" w14:textId="77777777" w:rsidR="005A215D" w:rsidRDefault="001F0966">
      <w:pPr>
        <w:pStyle w:val="SourceCode"/>
      </w:pPr>
      <w:r>
        <w:tab/>
      </w:r>
      <w:r>
        <w:tab/>
        <w:t>sendError(writer, 403, "forbidden", readOnly)</w:t>
      </w:r>
    </w:p>
    <w:p w14:paraId="4E5F48D7" w14:textId="77777777" w:rsidR="005A215D" w:rsidRDefault="001F0966">
      <w:pPr>
        <w:pStyle w:val="SourceCode"/>
      </w:pPr>
      <w:r>
        <w:tab/>
      </w:r>
      <w:r>
        <w:tab/>
      </w:r>
      <w:r>
        <w:t>return false</w:t>
      </w:r>
    </w:p>
    <w:p w14:paraId="387A3AD8" w14:textId="77777777" w:rsidR="005A215D" w:rsidRDefault="001F0966">
      <w:pPr>
        <w:pStyle w:val="SourceCode"/>
      </w:pPr>
      <w:r>
        <w:tab/>
        <w:t>}</w:t>
      </w:r>
    </w:p>
    <w:p w14:paraId="44304909" w14:textId="77777777" w:rsidR="005A215D" w:rsidRDefault="001F0966">
      <w:pPr>
        <w:pStyle w:val="SourceCode"/>
      </w:pPr>
      <w:r>
        <w:tab/>
        <w:t>return true</w:t>
      </w:r>
    </w:p>
    <w:p w14:paraId="0B6EAC93" w14:textId="77777777" w:rsidR="005A215D" w:rsidRDefault="001F0966">
      <w:pPr>
        <w:pStyle w:val="SourceCode"/>
      </w:pPr>
      <w:r>
        <w:t>}</w:t>
      </w:r>
    </w:p>
    <w:p w14:paraId="2FDF2FC3" w14:textId="77777777" w:rsidR="005A215D" w:rsidRDefault="005A215D">
      <w:pPr>
        <w:pStyle w:val="SourceCode"/>
      </w:pPr>
    </w:p>
    <w:p w14:paraId="203813B3" w14:textId="77777777" w:rsidR="005A215D" w:rsidRDefault="001F0966">
      <w:pPr>
        <w:pStyle w:val="SourceCode"/>
      </w:pPr>
      <w:r>
        <w:t>// numberFromText is, remember, Lesson 6.18's page number or size: 1 to 5</w:t>
      </w:r>
    </w:p>
    <w:p w14:paraId="225874EC" w14:textId="77777777" w:rsidR="005A215D" w:rsidRDefault="001F0966">
      <w:pPr>
        <w:pStyle w:val="SourceCode"/>
      </w:pPr>
      <w:r>
        <w:t>// digits give the number; any other text gives 0.</w:t>
      </w:r>
    </w:p>
    <w:p w14:paraId="368A52BC" w14:textId="77777777" w:rsidR="005A215D" w:rsidRDefault="001F0966">
      <w:pPr>
        <w:pStyle w:val="SourceCode"/>
      </w:pPr>
      <w:r>
        <w:t>func numberFromText(numberText string) int {</w:t>
      </w:r>
    </w:p>
    <w:p w14:paraId="7394B755" w14:textId="77777777" w:rsidR="005A215D" w:rsidRDefault="001F0966">
      <w:pPr>
        <w:pStyle w:val="SourceCode"/>
      </w:pPr>
      <w:r>
        <w:tab/>
        <w:t>if numberText == "" || len(numberText) &gt; numberDigitsLimit {</w:t>
      </w:r>
    </w:p>
    <w:p w14:paraId="2B4A2B32" w14:textId="77777777" w:rsidR="005A215D" w:rsidRDefault="001F0966">
      <w:pPr>
        <w:pStyle w:val="SourceCode"/>
      </w:pPr>
      <w:r>
        <w:tab/>
      </w:r>
      <w:r>
        <w:tab/>
        <w:t>return 0</w:t>
      </w:r>
    </w:p>
    <w:p w14:paraId="5767E59E" w14:textId="77777777" w:rsidR="005A215D" w:rsidRDefault="001F0966">
      <w:pPr>
        <w:pStyle w:val="SourceCode"/>
      </w:pPr>
      <w:r>
        <w:tab/>
        <w:t>}</w:t>
      </w:r>
    </w:p>
    <w:p w14:paraId="47E0D10A" w14:textId="77777777" w:rsidR="005A215D" w:rsidRDefault="001F0966">
      <w:pPr>
        <w:pStyle w:val="SourceCode"/>
      </w:pPr>
      <w:r>
        <w:tab/>
        <w:t>for position := 0; position &lt; len(numberText); position++ {</w:t>
      </w:r>
    </w:p>
    <w:p w14:paraId="16C04307" w14:textId="77777777" w:rsidR="005A215D" w:rsidRDefault="001F0966">
      <w:pPr>
        <w:pStyle w:val="SourceCode"/>
      </w:pPr>
      <w:r>
        <w:tab/>
      </w:r>
      <w:r>
        <w:tab/>
        <w:t>if !strings.Contains(digitCharacters,</w:t>
      </w:r>
    </w:p>
    <w:p w14:paraId="68D82793" w14:textId="77777777" w:rsidR="005A215D" w:rsidRDefault="001F0966">
      <w:pPr>
        <w:pStyle w:val="SourceCode"/>
      </w:pPr>
      <w:r>
        <w:tab/>
      </w:r>
      <w:r>
        <w:tab/>
      </w:r>
      <w:r>
        <w:tab/>
        <w:t>numberText[position:position+1]) {</w:t>
      </w:r>
    </w:p>
    <w:p w14:paraId="47732FE8" w14:textId="77777777" w:rsidR="005A215D" w:rsidRDefault="001F0966">
      <w:pPr>
        <w:pStyle w:val="SourceCode"/>
      </w:pPr>
      <w:r>
        <w:tab/>
      </w:r>
      <w:r>
        <w:tab/>
      </w:r>
      <w:r>
        <w:tab/>
        <w:t>return 0</w:t>
      </w:r>
    </w:p>
    <w:p w14:paraId="2901BAA3" w14:textId="77777777" w:rsidR="005A215D" w:rsidRDefault="001F0966">
      <w:pPr>
        <w:pStyle w:val="SourceCode"/>
      </w:pPr>
      <w:r>
        <w:tab/>
      </w:r>
      <w:r>
        <w:tab/>
        <w:t>}</w:t>
      </w:r>
    </w:p>
    <w:p w14:paraId="4261D382" w14:textId="77777777" w:rsidR="005A215D" w:rsidRDefault="001F0966">
      <w:pPr>
        <w:pStyle w:val="SourceCode"/>
      </w:pPr>
      <w:r>
        <w:tab/>
        <w:t>}</w:t>
      </w:r>
    </w:p>
    <w:p w14:paraId="3DFC0954" w14:textId="77777777" w:rsidR="005A215D" w:rsidRDefault="001F0966">
      <w:pPr>
        <w:pStyle w:val="SourceCode"/>
      </w:pPr>
      <w:r>
        <w:tab/>
        <w:t>number, _ := strconv.Atoi(numberText)</w:t>
      </w:r>
    </w:p>
    <w:p w14:paraId="08FEB2F6" w14:textId="77777777" w:rsidR="005A215D" w:rsidRDefault="001F0966">
      <w:pPr>
        <w:pStyle w:val="SourceCode"/>
      </w:pPr>
      <w:r>
        <w:tab/>
        <w:t>return number</w:t>
      </w:r>
    </w:p>
    <w:p w14:paraId="2E2439DF" w14:textId="77777777" w:rsidR="005A215D" w:rsidRDefault="001F0966">
      <w:pPr>
        <w:pStyle w:val="SourceCode"/>
      </w:pPr>
      <w:r>
        <w:t>}</w:t>
      </w:r>
    </w:p>
    <w:p w14:paraId="3ECCE3D2" w14:textId="77777777" w:rsidR="005A215D" w:rsidRDefault="005A215D">
      <w:pPr>
        <w:pStyle w:val="SourceCode"/>
      </w:pPr>
    </w:p>
    <w:p w14:paraId="554CD7E3" w14:textId="77777777" w:rsidR="005A215D" w:rsidRDefault="001F0966">
      <w:pPr>
        <w:pStyle w:val="SourceCode"/>
      </w:pPr>
      <w:r>
        <w:t>// validatePage is, remember, Lesson 4.10's page check: the first problem,</w:t>
      </w:r>
    </w:p>
    <w:p w14:paraId="00030F30" w14:textId="77777777" w:rsidR="005A215D" w:rsidRDefault="001F0966">
      <w:pPr>
        <w:pStyle w:val="SourceCode"/>
      </w:pPr>
      <w:r>
        <w:t>// or "".</w:t>
      </w:r>
    </w:p>
    <w:p w14:paraId="106A513F" w14:textId="77777777" w:rsidR="005A215D" w:rsidRDefault="001F0966">
      <w:pPr>
        <w:pStyle w:val="SourceCode"/>
      </w:pPr>
      <w:r>
        <w:t>func validatePage(page int, perPage int) string {</w:t>
      </w:r>
    </w:p>
    <w:p w14:paraId="59BBA931" w14:textId="77777777" w:rsidR="005A215D" w:rsidRDefault="001F0966">
      <w:pPr>
        <w:pStyle w:val="SourceCode"/>
      </w:pPr>
      <w:r>
        <w:tab/>
        <w:t>if page &lt; 1 || page &gt; pageNumberLimit {</w:t>
      </w:r>
    </w:p>
    <w:p w14:paraId="0F569329" w14:textId="77777777" w:rsidR="005A215D" w:rsidRDefault="001F0966">
      <w:pPr>
        <w:pStyle w:val="SourceCode"/>
      </w:pPr>
      <w:r>
        <w:tab/>
      </w:r>
      <w:r>
        <w:tab/>
        <w:t>return "page number must be from 1 to 10000"</w:t>
      </w:r>
    </w:p>
    <w:p w14:paraId="0758394E" w14:textId="77777777" w:rsidR="005A215D" w:rsidRDefault="001F0966">
      <w:pPr>
        <w:pStyle w:val="SourceCode"/>
      </w:pPr>
      <w:r>
        <w:tab/>
        <w:t>}</w:t>
      </w:r>
    </w:p>
    <w:p w14:paraId="5E9B1BA8" w14:textId="77777777" w:rsidR="005A215D" w:rsidRDefault="001F0966">
      <w:pPr>
        <w:pStyle w:val="SourceCode"/>
      </w:pPr>
      <w:r>
        <w:tab/>
        <w:t>if perPage &lt; 1 || perPage &gt; pageSizeLimit {</w:t>
      </w:r>
    </w:p>
    <w:p w14:paraId="7F80F051" w14:textId="77777777" w:rsidR="005A215D" w:rsidRDefault="001F0966">
      <w:pPr>
        <w:pStyle w:val="SourceCode"/>
      </w:pPr>
      <w:r>
        <w:tab/>
      </w:r>
      <w:r>
        <w:tab/>
        <w:t>return "page size must be from 1 to 50"</w:t>
      </w:r>
    </w:p>
    <w:p w14:paraId="10905009" w14:textId="77777777" w:rsidR="005A215D" w:rsidRDefault="001F0966">
      <w:pPr>
        <w:pStyle w:val="SourceCode"/>
      </w:pPr>
      <w:r>
        <w:tab/>
        <w:t>}</w:t>
      </w:r>
    </w:p>
    <w:p w14:paraId="0B5B1F72" w14:textId="77777777" w:rsidR="005A215D" w:rsidRDefault="001F0966">
      <w:pPr>
        <w:pStyle w:val="SourceCode"/>
      </w:pPr>
      <w:r>
        <w:tab/>
        <w:t>return ""</w:t>
      </w:r>
    </w:p>
    <w:p w14:paraId="41D21867" w14:textId="77777777" w:rsidR="005A215D" w:rsidRDefault="001F0966">
      <w:pPr>
        <w:pStyle w:val="SourceCode"/>
      </w:pPr>
      <w:r>
        <w:t>}</w:t>
      </w:r>
    </w:p>
    <w:p w14:paraId="33FF05E7" w14:textId="77777777" w:rsidR="005A215D" w:rsidRDefault="005A215D">
      <w:pPr>
        <w:pStyle w:val="SourceCode"/>
      </w:pPr>
    </w:p>
    <w:p w14:paraId="59924AA1" w14:textId="77777777" w:rsidR="005A215D" w:rsidRDefault="001F0966">
      <w:pPr>
        <w:pStyle w:val="SourceCode"/>
      </w:pPr>
      <w:r>
        <w:t>// collectionQueryFrom is, remember, Lesson 6.18's collection query: the</w:t>
      </w:r>
    </w:p>
    <w:p w14:paraId="5C45E8EA" w14:textId="77777777" w:rsidR="005A215D" w:rsidRDefault="001F0966">
      <w:pPr>
        <w:pStyle w:val="SourceCode"/>
      </w:pPr>
      <w:r>
        <w:t>// problem, or "" with the field, the term, the page, and perPage.</w:t>
      </w:r>
    </w:p>
    <w:p w14:paraId="01053E77" w14:textId="77777777" w:rsidR="005A215D" w:rsidRDefault="001F0966">
      <w:pPr>
        <w:pStyle w:val="SourceCode"/>
      </w:pPr>
      <w:r>
        <w:t>func collectionQueryFrom(parameters url.Values) (string, string, string,</w:t>
      </w:r>
    </w:p>
    <w:p w14:paraId="413A0C75" w14:textId="77777777" w:rsidR="005A215D" w:rsidRDefault="001F0966">
      <w:pPr>
        <w:pStyle w:val="SourceCode"/>
      </w:pPr>
      <w:r>
        <w:tab/>
        <w:t>int, int) {</w:t>
      </w:r>
    </w:p>
    <w:p w14:paraId="6AFCCB4E" w14:textId="77777777" w:rsidR="005A215D" w:rsidRDefault="001F0966">
      <w:pPr>
        <w:pStyle w:val="SourceCode"/>
      </w:pPr>
      <w:r>
        <w:tab/>
        <w:t>for key, parameterValues := range parameters {</w:t>
      </w:r>
    </w:p>
    <w:p w14:paraId="7F105CBA" w14:textId="77777777" w:rsidR="005A215D" w:rsidRDefault="001F0966">
      <w:pPr>
        <w:pStyle w:val="SourceCode"/>
      </w:pPr>
      <w:r>
        <w:tab/>
      </w:r>
      <w:r>
        <w:tab/>
        <w:t>if key != "name" &amp;&amp; key != "email" &amp;&amp; key != "page" &amp;&amp;</w:t>
      </w:r>
    </w:p>
    <w:p w14:paraId="31C25344" w14:textId="77777777" w:rsidR="005A215D" w:rsidRDefault="001F0966">
      <w:pPr>
        <w:pStyle w:val="SourceCode"/>
      </w:pPr>
      <w:r>
        <w:tab/>
      </w:r>
      <w:r>
        <w:tab/>
      </w:r>
      <w:r>
        <w:tab/>
        <w:t>key != "per_page" {</w:t>
      </w:r>
    </w:p>
    <w:p w14:paraId="07012FBF" w14:textId="77777777" w:rsidR="005A215D" w:rsidRDefault="001F0966">
      <w:pPr>
        <w:pStyle w:val="SourceCode"/>
      </w:pPr>
      <w:r>
        <w:tab/>
      </w:r>
      <w:r>
        <w:tab/>
      </w:r>
      <w:r>
        <w:tab/>
        <w:t>return queryProblem, "", "", 0, 0</w:t>
      </w:r>
    </w:p>
    <w:p w14:paraId="53917645" w14:textId="77777777" w:rsidR="005A215D" w:rsidRDefault="001F0966">
      <w:pPr>
        <w:pStyle w:val="SourceCode"/>
      </w:pPr>
      <w:r>
        <w:tab/>
      </w:r>
      <w:r>
        <w:tab/>
        <w:t>}</w:t>
      </w:r>
    </w:p>
    <w:p w14:paraId="0E7324A3" w14:textId="77777777" w:rsidR="005A215D" w:rsidRDefault="001F0966">
      <w:pPr>
        <w:pStyle w:val="SourceCode"/>
      </w:pPr>
      <w:r>
        <w:tab/>
      </w:r>
      <w:r>
        <w:tab/>
        <w:t>if len(parameterValues) &gt; 1 {</w:t>
      </w:r>
    </w:p>
    <w:p w14:paraId="72514672" w14:textId="77777777" w:rsidR="005A215D" w:rsidRDefault="001F0966">
      <w:pPr>
        <w:pStyle w:val="SourceCode"/>
      </w:pPr>
      <w:r>
        <w:tab/>
      </w:r>
      <w:r>
        <w:tab/>
      </w:r>
      <w:r>
        <w:tab/>
        <w:t>return repeatProblem, "", "", 0, 0</w:t>
      </w:r>
    </w:p>
    <w:p w14:paraId="33087D53" w14:textId="77777777" w:rsidR="005A215D" w:rsidRDefault="001F0966">
      <w:pPr>
        <w:pStyle w:val="SourceCode"/>
      </w:pPr>
      <w:r>
        <w:tab/>
      </w:r>
      <w:r>
        <w:tab/>
        <w:t>}</w:t>
      </w:r>
    </w:p>
    <w:p w14:paraId="67BCA102" w14:textId="77777777" w:rsidR="005A215D" w:rsidRDefault="001F0966">
      <w:pPr>
        <w:pStyle w:val="SourceCode"/>
      </w:pPr>
      <w:r>
        <w:tab/>
        <w:t>}</w:t>
      </w:r>
    </w:p>
    <w:p w14:paraId="4A79AAFC" w14:textId="77777777" w:rsidR="005A215D" w:rsidRDefault="001F0966">
      <w:pPr>
        <w:pStyle w:val="SourceCode"/>
      </w:pPr>
      <w:r>
        <w:tab/>
        <w:t>if parameters.Has("name") &amp;&amp; parameters.Has("email") {</w:t>
      </w:r>
    </w:p>
    <w:p w14:paraId="38A1568C" w14:textId="77777777" w:rsidR="005A215D" w:rsidRDefault="001F0966">
      <w:pPr>
        <w:pStyle w:val="SourceCode"/>
      </w:pPr>
      <w:r>
        <w:tab/>
      </w:r>
      <w:r>
        <w:tab/>
        <w:t>return searchProblem, "", "", 0, 0</w:t>
      </w:r>
    </w:p>
    <w:p w14:paraId="2081F9E6" w14:textId="77777777" w:rsidR="005A215D" w:rsidRDefault="001F0966">
      <w:pPr>
        <w:pStyle w:val="SourceCode"/>
      </w:pPr>
      <w:r>
        <w:tab/>
        <w:t>}</w:t>
      </w:r>
    </w:p>
    <w:p w14:paraId="355CB982" w14:textId="77777777" w:rsidR="005A215D" w:rsidRDefault="001F0966">
      <w:pPr>
        <w:pStyle w:val="SourceCode"/>
      </w:pPr>
      <w:r>
        <w:tab/>
        <w:t>field := ""</w:t>
      </w:r>
    </w:p>
    <w:p w14:paraId="4145789C" w14:textId="77777777" w:rsidR="005A215D" w:rsidRDefault="001F0966">
      <w:pPr>
        <w:pStyle w:val="SourceCode"/>
      </w:pPr>
      <w:r>
        <w:tab/>
        <w:t>term := ""</w:t>
      </w:r>
    </w:p>
    <w:p w14:paraId="2130BDFC" w14:textId="77777777" w:rsidR="005A215D" w:rsidRDefault="001F0966">
      <w:pPr>
        <w:pStyle w:val="SourceCode"/>
      </w:pPr>
      <w:r>
        <w:tab/>
        <w:t>if parameters.Has("name") {</w:t>
      </w:r>
    </w:p>
    <w:p w14:paraId="65F520B2" w14:textId="77777777" w:rsidR="005A215D" w:rsidRDefault="001F0966">
      <w:pPr>
        <w:pStyle w:val="SourceCode"/>
      </w:pPr>
      <w:r>
        <w:tab/>
      </w:r>
      <w:r>
        <w:tab/>
        <w:t>field = "name"</w:t>
      </w:r>
    </w:p>
    <w:p w14:paraId="07F436B1" w14:textId="77777777" w:rsidR="005A215D" w:rsidRDefault="001F0966">
      <w:pPr>
        <w:pStyle w:val="SourceCode"/>
      </w:pPr>
      <w:r>
        <w:tab/>
      </w:r>
      <w:r>
        <w:tab/>
      </w:r>
      <w:r>
        <w:t>term = parameters.Get("name")</w:t>
      </w:r>
    </w:p>
    <w:p w14:paraId="3EE2D89A" w14:textId="77777777" w:rsidR="005A215D" w:rsidRDefault="001F0966">
      <w:pPr>
        <w:pStyle w:val="SourceCode"/>
      </w:pPr>
      <w:r>
        <w:tab/>
        <w:t>}</w:t>
      </w:r>
    </w:p>
    <w:p w14:paraId="1F9C5D8B" w14:textId="77777777" w:rsidR="005A215D" w:rsidRDefault="001F0966">
      <w:pPr>
        <w:pStyle w:val="SourceCode"/>
      </w:pPr>
      <w:r>
        <w:tab/>
        <w:t>if parameters.Has("email") {</w:t>
      </w:r>
    </w:p>
    <w:p w14:paraId="4CBD6FEB" w14:textId="77777777" w:rsidR="005A215D" w:rsidRDefault="001F0966">
      <w:pPr>
        <w:pStyle w:val="SourceCode"/>
      </w:pPr>
      <w:r>
        <w:tab/>
      </w:r>
      <w:r>
        <w:tab/>
        <w:t>field = "email"</w:t>
      </w:r>
    </w:p>
    <w:p w14:paraId="1A7B5CB8" w14:textId="77777777" w:rsidR="005A215D" w:rsidRDefault="001F0966">
      <w:pPr>
        <w:pStyle w:val="SourceCode"/>
      </w:pPr>
      <w:r>
        <w:tab/>
      </w:r>
      <w:r>
        <w:tab/>
        <w:t>term = parameters.Get("email")</w:t>
      </w:r>
    </w:p>
    <w:p w14:paraId="09A0CA3A" w14:textId="77777777" w:rsidR="005A215D" w:rsidRDefault="001F0966">
      <w:pPr>
        <w:pStyle w:val="SourceCode"/>
      </w:pPr>
      <w:r>
        <w:tab/>
        <w:t>}</w:t>
      </w:r>
    </w:p>
    <w:p w14:paraId="787ABC34" w14:textId="77777777" w:rsidR="005A215D" w:rsidRDefault="001F0966">
      <w:pPr>
        <w:pStyle w:val="SourceCode"/>
      </w:pPr>
      <w:r>
        <w:tab/>
        <w:t>page := 1</w:t>
      </w:r>
    </w:p>
    <w:p w14:paraId="17930C62" w14:textId="77777777" w:rsidR="005A215D" w:rsidRDefault="001F0966">
      <w:pPr>
        <w:pStyle w:val="SourceCode"/>
      </w:pPr>
      <w:r>
        <w:tab/>
        <w:t>perPage := defaultPerPage</w:t>
      </w:r>
    </w:p>
    <w:p w14:paraId="7F4EB7E1" w14:textId="77777777" w:rsidR="005A215D" w:rsidRDefault="001F0966">
      <w:pPr>
        <w:pStyle w:val="SourceCode"/>
      </w:pPr>
      <w:r>
        <w:tab/>
        <w:t>if parameters.Has("page") {</w:t>
      </w:r>
    </w:p>
    <w:p w14:paraId="09F1405B" w14:textId="77777777" w:rsidR="005A215D" w:rsidRDefault="001F0966">
      <w:pPr>
        <w:pStyle w:val="SourceCode"/>
      </w:pPr>
      <w:r>
        <w:tab/>
      </w:r>
      <w:r>
        <w:tab/>
        <w:t>page = numberFromText(parameters.Get("page"))</w:t>
      </w:r>
    </w:p>
    <w:p w14:paraId="073EA23A" w14:textId="77777777" w:rsidR="005A215D" w:rsidRDefault="001F0966">
      <w:pPr>
        <w:pStyle w:val="SourceCode"/>
      </w:pPr>
      <w:r>
        <w:tab/>
        <w:t>}</w:t>
      </w:r>
    </w:p>
    <w:p w14:paraId="08E24345" w14:textId="77777777" w:rsidR="005A215D" w:rsidRDefault="001F0966">
      <w:pPr>
        <w:pStyle w:val="SourceCode"/>
      </w:pPr>
      <w:r>
        <w:tab/>
        <w:t>if parameters.Has("per_page") {</w:t>
      </w:r>
    </w:p>
    <w:p w14:paraId="6B3B6A62" w14:textId="77777777" w:rsidR="005A215D" w:rsidRDefault="001F0966">
      <w:pPr>
        <w:pStyle w:val="SourceCode"/>
      </w:pPr>
      <w:r>
        <w:tab/>
      </w:r>
      <w:r>
        <w:tab/>
        <w:t>perPage = numberFromText(parameters.Get("per_page"))</w:t>
      </w:r>
    </w:p>
    <w:p w14:paraId="616D13E8" w14:textId="77777777" w:rsidR="005A215D" w:rsidRDefault="001F0966">
      <w:pPr>
        <w:pStyle w:val="SourceCode"/>
      </w:pPr>
      <w:r>
        <w:tab/>
        <w:t>}</w:t>
      </w:r>
    </w:p>
    <w:p w14:paraId="30A1911C" w14:textId="77777777" w:rsidR="005A215D" w:rsidRDefault="001F0966">
      <w:pPr>
        <w:pStyle w:val="SourceCode"/>
      </w:pPr>
      <w:r>
        <w:tab/>
        <w:t>problem := validatePage(page, perPage)</w:t>
      </w:r>
    </w:p>
    <w:p w14:paraId="4148B33E" w14:textId="77777777" w:rsidR="005A215D" w:rsidRDefault="001F0966">
      <w:pPr>
        <w:pStyle w:val="SourceCode"/>
      </w:pPr>
      <w:r>
        <w:tab/>
        <w:t>if problem != "" {</w:t>
      </w:r>
    </w:p>
    <w:p w14:paraId="1D1123B9" w14:textId="77777777" w:rsidR="005A215D" w:rsidRDefault="001F0966">
      <w:pPr>
        <w:pStyle w:val="SourceCode"/>
      </w:pPr>
      <w:r>
        <w:tab/>
      </w:r>
      <w:r>
        <w:tab/>
        <w:t>return problem, "", "", 0, 0</w:t>
      </w:r>
    </w:p>
    <w:p w14:paraId="35942DA6" w14:textId="77777777" w:rsidR="005A215D" w:rsidRDefault="001F0966">
      <w:pPr>
        <w:pStyle w:val="SourceCode"/>
      </w:pPr>
      <w:r>
        <w:tab/>
        <w:t>}</w:t>
      </w:r>
    </w:p>
    <w:p w14:paraId="10A8110D" w14:textId="77777777" w:rsidR="005A215D" w:rsidRDefault="001F0966">
      <w:pPr>
        <w:pStyle w:val="SourceCode"/>
      </w:pPr>
      <w:r>
        <w:tab/>
        <w:t>return "", field, term, page, perPage</w:t>
      </w:r>
    </w:p>
    <w:p w14:paraId="1AA2C7BD" w14:textId="77777777" w:rsidR="005A215D" w:rsidRDefault="001F0966">
      <w:pPr>
        <w:pStyle w:val="SourceCode"/>
      </w:pPr>
      <w:r>
        <w:t>}</w:t>
      </w:r>
    </w:p>
    <w:p w14:paraId="71D550FC" w14:textId="77777777" w:rsidR="005A215D" w:rsidRDefault="005A215D">
      <w:pPr>
        <w:pStyle w:val="SourceCode"/>
      </w:pPr>
    </w:p>
    <w:p w14:paraId="1F90BDA6" w14:textId="77777777" w:rsidR="005A215D" w:rsidRDefault="001F0966">
      <w:pPr>
        <w:pStyle w:val="SourceCode"/>
      </w:pPr>
      <w:r>
        <w:t>// pageLink is, remember, one part of Lesson 6.18's Link header.</w:t>
      </w:r>
    </w:p>
    <w:p w14:paraId="0EC84494" w14:textId="77777777" w:rsidR="005A215D" w:rsidRDefault="001F0966">
      <w:pPr>
        <w:pStyle w:val="SourceCode"/>
      </w:pPr>
      <w:r>
        <w:t>func pageLink(field string, term string, page int, perPage int,</w:t>
      </w:r>
    </w:p>
    <w:p w14:paraId="33FB88E1" w14:textId="77777777" w:rsidR="005A215D" w:rsidRDefault="001F0966">
      <w:pPr>
        <w:pStyle w:val="SourceCode"/>
      </w:pPr>
      <w:r>
        <w:tab/>
        <w:t>relation string) string {</w:t>
      </w:r>
    </w:p>
    <w:p w14:paraId="53BEF288" w14:textId="77777777" w:rsidR="005A215D" w:rsidRDefault="001F0966">
      <w:pPr>
        <w:pStyle w:val="SourceCode"/>
      </w:pPr>
      <w:r>
        <w:tab/>
        <w:t>query := url.Values{}</w:t>
      </w:r>
    </w:p>
    <w:p w14:paraId="5F6B4098" w14:textId="77777777" w:rsidR="005A215D" w:rsidRDefault="001F0966">
      <w:pPr>
        <w:pStyle w:val="SourceCode"/>
      </w:pPr>
      <w:r>
        <w:tab/>
        <w:t>if field != "" {</w:t>
      </w:r>
    </w:p>
    <w:p w14:paraId="3099E45B" w14:textId="77777777" w:rsidR="005A215D" w:rsidRDefault="001F0966">
      <w:pPr>
        <w:pStyle w:val="SourceCode"/>
      </w:pPr>
      <w:r>
        <w:tab/>
      </w:r>
      <w:r>
        <w:tab/>
        <w:t>query.Set(field, term)</w:t>
      </w:r>
    </w:p>
    <w:p w14:paraId="1ADA486F" w14:textId="77777777" w:rsidR="005A215D" w:rsidRDefault="001F0966">
      <w:pPr>
        <w:pStyle w:val="SourceCode"/>
      </w:pPr>
      <w:r>
        <w:tab/>
        <w:t>}</w:t>
      </w:r>
    </w:p>
    <w:p w14:paraId="431987D7" w14:textId="77777777" w:rsidR="005A215D" w:rsidRDefault="001F0966">
      <w:pPr>
        <w:pStyle w:val="SourceCode"/>
      </w:pPr>
      <w:r>
        <w:tab/>
        <w:t>query.Set("page", strconv.Itoa(page))</w:t>
      </w:r>
    </w:p>
    <w:p w14:paraId="457D21D1" w14:textId="77777777" w:rsidR="005A215D" w:rsidRDefault="001F0966">
      <w:pPr>
        <w:pStyle w:val="SourceCode"/>
      </w:pPr>
      <w:r>
        <w:tab/>
        <w:t>query.Set("per_page", strconv.Itoa(perPage))</w:t>
      </w:r>
    </w:p>
    <w:p w14:paraId="6C87192D" w14:textId="77777777" w:rsidR="005A215D" w:rsidRDefault="001F0966">
      <w:pPr>
        <w:pStyle w:val="SourceCode"/>
      </w:pPr>
      <w:r>
        <w:tab/>
        <w:t>return fmt.Sprintf("&lt;%s?%s&gt;; rel=\"%s\"", contactsAPIPath,</w:t>
      </w:r>
    </w:p>
    <w:p w14:paraId="15DDD3C7" w14:textId="77777777" w:rsidR="005A215D" w:rsidRDefault="001F0966">
      <w:pPr>
        <w:pStyle w:val="SourceCode"/>
      </w:pPr>
      <w:r>
        <w:tab/>
      </w:r>
      <w:r>
        <w:tab/>
        <w:t>query.Encode(), relation)</w:t>
      </w:r>
    </w:p>
    <w:p w14:paraId="7A1239A7" w14:textId="77777777" w:rsidR="005A215D" w:rsidRDefault="001F0966">
      <w:pPr>
        <w:pStyle w:val="SourceCode"/>
      </w:pPr>
      <w:r>
        <w:t>}</w:t>
      </w:r>
    </w:p>
    <w:p w14:paraId="283ABCFF" w14:textId="77777777" w:rsidR="005A215D" w:rsidRDefault="005A215D">
      <w:pPr>
        <w:pStyle w:val="SourceCode"/>
      </w:pPr>
    </w:p>
    <w:p w14:paraId="707149E4" w14:textId="77777777" w:rsidR="005A215D" w:rsidRDefault="001F0966">
      <w:pPr>
        <w:pStyle w:val="SourceCode"/>
      </w:pPr>
      <w:r>
        <w:t>// linkHeader is, remember, Lesson 6.18's Link header for one page.</w:t>
      </w:r>
    </w:p>
    <w:p w14:paraId="452CA611" w14:textId="77777777" w:rsidR="005A215D" w:rsidRDefault="001F0966">
      <w:pPr>
        <w:pStyle w:val="SourceCode"/>
      </w:pPr>
      <w:r>
        <w:t>func linkHeader(field string, term string, page int, perPage int,</w:t>
      </w:r>
    </w:p>
    <w:p w14:paraId="5CEBA5ED" w14:textId="77777777" w:rsidR="005A215D" w:rsidRDefault="001F0966">
      <w:pPr>
        <w:pStyle w:val="SourceCode"/>
      </w:pPr>
      <w:r>
        <w:tab/>
        <w:t>hasNext bool) string {</w:t>
      </w:r>
    </w:p>
    <w:p w14:paraId="57496770" w14:textId="77777777" w:rsidR="005A215D" w:rsidRDefault="001F0966">
      <w:pPr>
        <w:pStyle w:val="SourceCode"/>
      </w:pPr>
      <w:r>
        <w:tab/>
        <w:t>links := []string{}</w:t>
      </w:r>
    </w:p>
    <w:p w14:paraId="36121492" w14:textId="77777777" w:rsidR="005A215D" w:rsidRDefault="001F0966">
      <w:pPr>
        <w:pStyle w:val="SourceCode"/>
      </w:pPr>
      <w:r>
        <w:tab/>
        <w:t>if page &gt; 1 {</w:t>
      </w:r>
    </w:p>
    <w:p w14:paraId="6EABF98E" w14:textId="77777777" w:rsidR="005A215D" w:rsidRDefault="001F0966">
      <w:pPr>
        <w:pStyle w:val="SourceCode"/>
      </w:pPr>
      <w:r>
        <w:tab/>
      </w:r>
      <w:r>
        <w:tab/>
        <w:t>links = append(links, pageLink(field, term, page-1, perPage, "prev"))</w:t>
      </w:r>
    </w:p>
    <w:p w14:paraId="5691B897" w14:textId="77777777" w:rsidR="005A215D" w:rsidRDefault="001F0966">
      <w:pPr>
        <w:pStyle w:val="SourceCode"/>
      </w:pPr>
      <w:r>
        <w:tab/>
        <w:t>}</w:t>
      </w:r>
    </w:p>
    <w:p w14:paraId="2F636A60" w14:textId="77777777" w:rsidR="005A215D" w:rsidRDefault="001F0966">
      <w:pPr>
        <w:pStyle w:val="SourceCode"/>
      </w:pPr>
      <w:r>
        <w:tab/>
        <w:t>if hasNext &amp;&amp; page &lt; pageNumberLimit {</w:t>
      </w:r>
    </w:p>
    <w:p w14:paraId="13F49F79" w14:textId="77777777" w:rsidR="005A215D" w:rsidRDefault="001F0966">
      <w:pPr>
        <w:pStyle w:val="SourceCode"/>
      </w:pPr>
      <w:r>
        <w:tab/>
      </w:r>
      <w:r>
        <w:tab/>
        <w:t>links = append(links, pageLink(field, term, page+1, perPage, "next"))</w:t>
      </w:r>
    </w:p>
    <w:p w14:paraId="2A969A15" w14:textId="77777777" w:rsidR="005A215D" w:rsidRDefault="001F0966">
      <w:pPr>
        <w:pStyle w:val="SourceCode"/>
      </w:pPr>
      <w:r>
        <w:tab/>
        <w:t>}</w:t>
      </w:r>
    </w:p>
    <w:p w14:paraId="6EA1E926" w14:textId="77777777" w:rsidR="005A215D" w:rsidRDefault="001F0966">
      <w:pPr>
        <w:pStyle w:val="SourceCode"/>
      </w:pPr>
      <w:r>
        <w:tab/>
        <w:t>return strings.Join(links, ", ")</w:t>
      </w:r>
    </w:p>
    <w:p w14:paraId="547A489F" w14:textId="77777777" w:rsidR="005A215D" w:rsidRDefault="001F0966">
      <w:pPr>
        <w:pStyle w:val="SourceCode"/>
      </w:pPr>
      <w:r>
        <w:t>}</w:t>
      </w:r>
    </w:p>
    <w:p w14:paraId="7240D24D" w14:textId="77777777" w:rsidR="005A215D" w:rsidRDefault="005A215D">
      <w:pPr>
        <w:pStyle w:val="SourceCode"/>
      </w:pPr>
    </w:p>
    <w:p w14:paraId="3BD0CC4F" w14:textId="77777777" w:rsidR="005A215D" w:rsidRDefault="001F0966">
      <w:pPr>
        <w:pStyle w:val="SourceCode"/>
      </w:pPr>
      <w:r>
        <w:t>// jsonRequestProblem returns, remember, the first problem with a JSON</w:t>
      </w:r>
    </w:p>
    <w:p w14:paraId="543AC1BF" w14:textId="77777777" w:rsidR="005A215D" w:rsidRDefault="001F0966">
      <w:pPr>
        <w:pStyle w:val="SourceCode"/>
      </w:pPr>
      <w:r>
        <w:t>// body's headers, 415, 411, or 413, or status 0 (Lesson 6.12).</w:t>
      </w:r>
    </w:p>
    <w:p w14:paraId="6D27AE6D" w14:textId="77777777" w:rsidR="005A215D" w:rsidRDefault="001F0966">
      <w:pPr>
        <w:pStyle w:val="SourceCode"/>
      </w:pPr>
      <w:r>
        <w:t>func jsonRequestProblem(request *http.Request) (int, string, string) {</w:t>
      </w:r>
    </w:p>
    <w:p w14:paraId="265B76F9" w14:textId="77777777" w:rsidR="005A215D" w:rsidRDefault="001F0966">
      <w:pPr>
        <w:pStyle w:val="SourceCode"/>
      </w:pPr>
      <w:r>
        <w:tab/>
        <w:t>contentType := request.Header.Get("Content-Type")</w:t>
      </w:r>
    </w:p>
    <w:p w14:paraId="1DEFED2D" w14:textId="77777777" w:rsidR="005A215D" w:rsidRDefault="001F0966">
      <w:pPr>
        <w:pStyle w:val="SourceCode"/>
      </w:pPr>
      <w:r>
        <w:tab/>
        <w:t>mediaType := strings.Split(contentType, ";")[0]</w:t>
      </w:r>
    </w:p>
    <w:p w14:paraId="186A8C1A" w14:textId="77777777" w:rsidR="005A215D" w:rsidRDefault="001F0966">
      <w:pPr>
        <w:pStyle w:val="SourceCode"/>
      </w:pPr>
      <w:r>
        <w:tab/>
        <w:t>if strings.ToLower(strings.TrimSpace(mediaType)) != jsonMediaType {</w:t>
      </w:r>
    </w:p>
    <w:p w14:paraId="4A8D7020" w14:textId="77777777" w:rsidR="005A215D" w:rsidRDefault="001F0966">
      <w:pPr>
        <w:pStyle w:val="SourceCode"/>
      </w:pPr>
      <w:r>
        <w:tab/>
      </w:r>
      <w:r>
        <w:tab/>
        <w:t>return 415, "unsupported_media_type",</w:t>
      </w:r>
    </w:p>
    <w:p w14:paraId="2F135BAF" w14:textId="77777777" w:rsidR="005A215D" w:rsidRDefault="001F0966">
      <w:pPr>
        <w:pStyle w:val="SourceCode"/>
      </w:pPr>
      <w:r>
        <w:tab/>
      </w:r>
      <w:r>
        <w:tab/>
      </w:r>
      <w:r>
        <w:tab/>
        <w:t>"body must be application/json"</w:t>
      </w:r>
    </w:p>
    <w:p w14:paraId="14B11D2C" w14:textId="77777777" w:rsidR="005A215D" w:rsidRDefault="001F0966">
      <w:pPr>
        <w:pStyle w:val="SourceCode"/>
      </w:pPr>
      <w:r>
        <w:tab/>
        <w:t>}</w:t>
      </w:r>
    </w:p>
    <w:p w14:paraId="69B8D73B" w14:textId="77777777" w:rsidR="005A215D" w:rsidRDefault="001F0966">
      <w:pPr>
        <w:pStyle w:val="SourceCode"/>
      </w:pPr>
      <w:r>
        <w:tab/>
        <w:t>if len(request.TransferEncoding) != 0 ||</w:t>
      </w:r>
    </w:p>
    <w:p w14:paraId="7325DFC0" w14:textId="77777777" w:rsidR="005A215D" w:rsidRDefault="001F0966">
      <w:pPr>
        <w:pStyle w:val="SourceCode"/>
      </w:pPr>
      <w:r>
        <w:tab/>
      </w:r>
      <w:r>
        <w:tab/>
        <w:t>request.Header.Get("Content-Length") == "" {</w:t>
      </w:r>
    </w:p>
    <w:p w14:paraId="0F05C97B" w14:textId="77777777" w:rsidR="005A215D" w:rsidRDefault="001F0966">
      <w:pPr>
        <w:pStyle w:val="SourceCode"/>
      </w:pPr>
      <w:r>
        <w:tab/>
      </w:r>
      <w:r>
        <w:tab/>
        <w:t>return 411, "length_required", "Content-Length is required"</w:t>
      </w:r>
    </w:p>
    <w:p w14:paraId="6C0F298E" w14:textId="77777777" w:rsidR="005A215D" w:rsidRDefault="001F0966">
      <w:pPr>
        <w:pStyle w:val="SourceCode"/>
      </w:pPr>
      <w:r>
        <w:tab/>
        <w:t>}</w:t>
      </w:r>
    </w:p>
    <w:p w14:paraId="1CBA1D6E" w14:textId="77777777" w:rsidR="005A215D" w:rsidRDefault="001F0966">
      <w:pPr>
        <w:pStyle w:val="SourceCode"/>
      </w:pPr>
      <w:r>
        <w:tab/>
      </w:r>
      <w:r>
        <w:t>if request.ContentLength &gt; maxBodyBytes {</w:t>
      </w:r>
    </w:p>
    <w:p w14:paraId="2B07CDB8" w14:textId="77777777" w:rsidR="005A215D" w:rsidRDefault="001F0966">
      <w:pPr>
        <w:pStyle w:val="SourceCode"/>
      </w:pPr>
      <w:r>
        <w:tab/>
      </w:r>
      <w:r>
        <w:tab/>
        <w:t>return 413, "body_too_large", "body must be at most 16384 bytes"</w:t>
      </w:r>
    </w:p>
    <w:p w14:paraId="656BCDA1" w14:textId="77777777" w:rsidR="005A215D" w:rsidRDefault="001F0966">
      <w:pPr>
        <w:pStyle w:val="SourceCode"/>
      </w:pPr>
      <w:r>
        <w:tab/>
        <w:t>}</w:t>
      </w:r>
    </w:p>
    <w:p w14:paraId="73BC85C2" w14:textId="77777777" w:rsidR="005A215D" w:rsidRDefault="001F0966">
      <w:pPr>
        <w:pStyle w:val="SourceCode"/>
      </w:pPr>
      <w:r>
        <w:tab/>
        <w:t>return 0, "", ""</w:t>
      </w:r>
    </w:p>
    <w:p w14:paraId="22644F60" w14:textId="77777777" w:rsidR="005A215D" w:rsidRDefault="001F0966">
      <w:pPr>
        <w:pStyle w:val="SourceCode"/>
      </w:pPr>
      <w:r>
        <w:t>}</w:t>
      </w:r>
    </w:p>
    <w:p w14:paraId="7D45DEED" w14:textId="77777777" w:rsidR="005A215D" w:rsidRDefault="005A215D">
      <w:pPr>
        <w:pStyle w:val="SourceCode"/>
      </w:pPr>
    </w:p>
    <w:p w14:paraId="7C862E1E" w14:textId="77777777" w:rsidR="005A215D" w:rsidRDefault="001F0966">
      <w:pPr>
        <w:pStyle w:val="SourceCode"/>
      </w:pPr>
      <w:r>
        <w:t>// acceptJSONHeaders is, remember, step 1 of every API handler that reads a</w:t>
      </w:r>
    </w:p>
    <w:p w14:paraId="42A43733" w14:textId="77777777" w:rsidR="005A215D" w:rsidRDefault="001F0966">
      <w:pPr>
        <w:pStyle w:val="SourceCode"/>
      </w:pPr>
      <w:r>
        <w:t>// body: the header checks, before the key.</w:t>
      </w:r>
    </w:p>
    <w:p w14:paraId="30E67492" w14:textId="77777777" w:rsidR="005A215D" w:rsidRDefault="001F0966">
      <w:pPr>
        <w:pStyle w:val="SourceCode"/>
      </w:pPr>
      <w:r>
        <w:t>func acceptJSONHeaders(writer http.ResponseWriter,</w:t>
      </w:r>
    </w:p>
    <w:p w14:paraId="1412E51A" w14:textId="77777777" w:rsidR="005A215D" w:rsidRDefault="001F0966">
      <w:pPr>
        <w:pStyle w:val="SourceCode"/>
      </w:pPr>
      <w:r>
        <w:tab/>
        <w:t>request *http.Request) bool {</w:t>
      </w:r>
    </w:p>
    <w:p w14:paraId="33EBC4AD" w14:textId="77777777" w:rsidR="005A215D" w:rsidRDefault="001F0966">
      <w:pPr>
        <w:pStyle w:val="SourceCode"/>
      </w:pPr>
      <w:r>
        <w:tab/>
        <w:t>statusCode, code, message := jsonRequestProblem(request)</w:t>
      </w:r>
    </w:p>
    <w:p w14:paraId="76E4FD75" w14:textId="77777777" w:rsidR="005A215D" w:rsidRDefault="001F0966">
      <w:pPr>
        <w:pStyle w:val="SourceCode"/>
      </w:pPr>
      <w:r>
        <w:tab/>
        <w:t>if statusCode != 0 {</w:t>
      </w:r>
    </w:p>
    <w:p w14:paraId="49DC5ED3" w14:textId="77777777" w:rsidR="005A215D" w:rsidRDefault="001F0966">
      <w:pPr>
        <w:pStyle w:val="SourceCode"/>
      </w:pPr>
      <w:r>
        <w:tab/>
      </w:r>
      <w:r>
        <w:tab/>
        <w:t>sendError(writer, statusCode, code, message)</w:t>
      </w:r>
    </w:p>
    <w:p w14:paraId="262E9F18" w14:textId="77777777" w:rsidR="005A215D" w:rsidRDefault="001F0966">
      <w:pPr>
        <w:pStyle w:val="SourceCode"/>
      </w:pPr>
      <w:r>
        <w:tab/>
      </w:r>
      <w:r>
        <w:tab/>
        <w:t>return false</w:t>
      </w:r>
    </w:p>
    <w:p w14:paraId="659A1869" w14:textId="77777777" w:rsidR="005A215D" w:rsidRDefault="001F0966">
      <w:pPr>
        <w:pStyle w:val="SourceCode"/>
      </w:pPr>
      <w:r>
        <w:tab/>
        <w:t>}</w:t>
      </w:r>
    </w:p>
    <w:p w14:paraId="63A752ED" w14:textId="77777777" w:rsidR="005A215D" w:rsidRDefault="001F0966">
      <w:pPr>
        <w:pStyle w:val="SourceCode"/>
      </w:pPr>
      <w:r>
        <w:tab/>
        <w:t>return true</w:t>
      </w:r>
    </w:p>
    <w:p w14:paraId="252545AF" w14:textId="77777777" w:rsidR="005A215D" w:rsidRDefault="001F0966">
      <w:pPr>
        <w:pStyle w:val="SourceCode"/>
      </w:pPr>
      <w:r>
        <w:t>}</w:t>
      </w:r>
    </w:p>
    <w:p w14:paraId="21EF2085" w14:textId="77777777" w:rsidR="005A215D" w:rsidRDefault="005A215D">
      <w:pPr>
        <w:pStyle w:val="SourceCode"/>
      </w:pPr>
    </w:p>
    <w:p w14:paraId="6DBF4EE7" w14:textId="77777777" w:rsidR="005A215D" w:rsidRDefault="001F0966">
      <w:pPr>
        <w:pStyle w:val="SourceCode"/>
      </w:pPr>
      <w:r>
        <w:t>// readJSONBody is, remember, Lesson 6.12's body reading, after the key: the</w:t>
      </w:r>
    </w:p>
    <w:p w14:paraId="5F42E3C9" w14:textId="77777777" w:rsidR="005A215D" w:rsidRDefault="001F0966">
      <w:pPr>
        <w:pStyle w:val="SourceCode"/>
      </w:pPr>
      <w:r>
        <w:t>// body as text, and true; or false after answering 400 invalid_json.</w:t>
      </w:r>
    </w:p>
    <w:p w14:paraId="24297734" w14:textId="77777777" w:rsidR="005A215D" w:rsidRDefault="001F0966">
      <w:pPr>
        <w:pStyle w:val="SourceCode"/>
      </w:pPr>
      <w:r>
        <w:t>func readJSONBody(writer http.ResponseWriter,</w:t>
      </w:r>
    </w:p>
    <w:p w14:paraId="65CECFEB" w14:textId="77777777" w:rsidR="005A215D" w:rsidRDefault="001F0966">
      <w:pPr>
        <w:pStyle w:val="SourceCode"/>
      </w:pPr>
      <w:r>
        <w:tab/>
        <w:t>request *http.Request) (string, bool) {</w:t>
      </w:r>
    </w:p>
    <w:p w14:paraId="4A0B55E5" w14:textId="77777777" w:rsidR="005A215D" w:rsidRDefault="001F0966">
      <w:pPr>
        <w:pStyle w:val="SourceCode"/>
      </w:pPr>
      <w:r>
        <w:tab/>
        <w:t>body, err := io.ReadAll(request.Body)</w:t>
      </w:r>
    </w:p>
    <w:p w14:paraId="2FEAFEC5" w14:textId="77777777" w:rsidR="005A215D" w:rsidRDefault="001F0966">
      <w:pPr>
        <w:pStyle w:val="SourceCode"/>
      </w:pPr>
      <w:r>
        <w:tab/>
        <w:t>if err != nil {</w:t>
      </w:r>
    </w:p>
    <w:p w14:paraId="653C9778" w14:textId="77777777" w:rsidR="005A215D" w:rsidRDefault="001F0966">
      <w:pPr>
        <w:pStyle w:val="SourceCode"/>
      </w:pPr>
      <w:r>
        <w:tab/>
      </w:r>
      <w:r>
        <w:tab/>
        <w:t>return "", false</w:t>
      </w:r>
    </w:p>
    <w:p w14:paraId="608BB082" w14:textId="77777777" w:rsidR="005A215D" w:rsidRDefault="001F0966">
      <w:pPr>
        <w:pStyle w:val="SourceCode"/>
      </w:pPr>
      <w:r>
        <w:tab/>
        <w:t>}</w:t>
      </w:r>
    </w:p>
    <w:p w14:paraId="69FF43DD" w14:textId="77777777" w:rsidR="005A215D" w:rsidRDefault="001F0966">
      <w:pPr>
        <w:pStyle w:val="SourceCode"/>
      </w:pPr>
      <w:r>
        <w:tab/>
        <w:t>if !contactstore.BodyIsJSON(string(body)) {</w:t>
      </w:r>
    </w:p>
    <w:p w14:paraId="00DB70EC" w14:textId="77777777" w:rsidR="005A215D" w:rsidRDefault="001F0966">
      <w:pPr>
        <w:pStyle w:val="SourceCode"/>
      </w:pPr>
      <w:r>
        <w:tab/>
      </w:r>
      <w:r>
        <w:tab/>
        <w:t>sendError(writer, 400, "invalid_json", "body must be valid JSON")</w:t>
      </w:r>
    </w:p>
    <w:p w14:paraId="7D87B5F8" w14:textId="77777777" w:rsidR="005A215D" w:rsidRDefault="001F0966">
      <w:pPr>
        <w:pStyle w:val="SourceCode"/>
      </w:pPr>
      <w:r>
        <w:tab/>
      </w:r>
      <w:r>
        <w:tab/>
        <w:t>return "", false</w:t>
      </w:r>
    </w:p>
    <w:p w14:paraId="5A5CD9B0" w14:textId="77777777" w:rsidR="005A215D" w:rsidRDefault="001F0966">
      <w:pPr>
        <w:pStyle w:val="SourceCode"/>
      </w:pPr>
      <w:r>
        <w:tab/>
        <w:t>}</w:t>
      </w:r>
    </w:p>
    <w:p w14:paraId="37181E36" w14:textId="77777777" w:rsidR="005A215D" w:rsidRDefault="001F0966">
      <w:pPr>
        <w:pStyle w:val="SourceCode"/>
      </w:pPr>
      <w:r>
        <w:tab/>
        <w:t>return string(body), true</w:t>
      </w:r>
    </w:p>
    <w:p w14:paraId="334BDF53" w14:textId="77777777" w:rsidR="005A215D" w:rsidRDefault="001F0966">
      <w:pPr>
        <w:pStyle w:val="SourceCode"/>
      </w:pPr>
      <w:r>
        <w:t>}</w:t>
      </w:r>
    </w:p>
    <w:p w14:paraId="00C3479A" w14:textId="77777777" w:rsidR="005A215D" w:rsidRDefault="005A215D">
      <w:pPr>
        <w:pStyle w:val="SourceCode"/>
      </w:pPr>
    </w:p>
    <w:p w14:paraId="5E9E8741" w14:textId="77777777" w:rsidR="005A215D" w:rsidRDefault="001F0966">
      <w:pPr>
        <w:pStyle w:val="SourceCode"/>
      </w:pPr>
      <w:r>
        <w:t>func handleHealth(writer http.ResponseWriter, request *http.Request) {</w:t>
      </w:r>
    </w:p>
    <w:p w14:paraId="02B7BE2E" w14:textId="77777777" w:rsidR="005A215D" w:rsidRDefault="001F0966">
      <w:pPr>
        <w:pStyle w:val="SourceCode"/>
      </w:pPr>
      <w:r>
        <w:tab/>
        <w:t>sendJSON(writer, 200, `{"status":"ok"}`)</w:t>
      </w:r>
    </w:p>
    <w:p w14:paraId="5E07A96D" w14:textId="77777777" w:rsidR="005A215D" w:rsidRDefault="001F0966">
      <w:pPr>
        <w:pStyle w:val="SourceCode"/>
      </w:pPr>
      <w:r>
        <w:t>}</w:t>
      </w:r>
    </w:p>
    <w:p w14:paraId="66FB95B6" w14:textId="77777777" w:rsidR="005A215D" w:rsidRDefault="005A215D">
      <w:pPr>
        <w:pStyle w:val="SourceCode"/>
      </w:pPr>
    </w:p>
    <w:p w14:paraId="5CAB532A" w14:textId="77777777" w:rsidR="005A215D" w:rsidRDefault="001F0966">
      <w:pPr>
        <w:pStyle w:val="SourceCode"/>
      </w:pPr>
      <w:r>
        <w:t>// handleOpenAPI returns, remember, the handler for the API's description,</w:t>
      </w:r>
    </w:p>
    <w:p w14:paraId="33A24940" w14:textId="77777777" w:rsidR="005A215D" w:rsidRDefault="001F0966">
      <w:pPr>
        <w:pStyle w:val="SourceCode"/>
      </w:pPr>
      <w:r>
        <w:t>// which needs no key (Lesson 6.20).</w:t>
      </w:r>
    </w:p>
    <w:p w14:paraId="73E0F1AA" w14:textId="77777777" w:rsidR="005A215D" w:rsidRDefault="001F0966">
      <w:pPr>
        <w:pStyle w:val="SourceCode"/>
      </w:pPr>
      <w:r>
        <w:t>func handleOpenAPI(apiDocument string) http.HandlerFunc {</w:t>
      </w:r>
    </w:p>
    <w:p w14:paraId="17A409A9" w14:textId="77777777" w:rsidR="005A215D" w:rsidRDefault="001F0966">
      <w:pPr>
        <w:pStyle w:val="SourceCode"/>
      </w:pPr>
      <w:r>
        <w:tab/>
        <w:t>return func(writer http.ResponseWriter, request *http.Request) {</w:t>
      </w:r>
    </w:p>
    <w:p w14:paraId="0B135876" w14:textId="77777777" w:rsidR="005A215D" w:rsidRDefault="001F0966">
      <w:pPr>
        <w:pStyle w:val="SourceCode"/>
      </w:pPr>
      <w:r>
        <w:tab/>
      </w:r>
      <w:r>
        <w:tab/>
        <w:t>writer.Header().Set("Content-Type", yamlType)</w:t>
      </w:r>
    </w:p>
    <w:p w14:paraId="003565F6" w14:textId="77777777" w:rsidR="005A215D" w:rsidRDefault="001F0966">
      <w:pPr>
        <w:pStyle w:val="SourceCode"/>
      </w:pPr>
      <w:r>
        <w:tab/>
      </w:r>
      <w:r>
        <w:tab/>
        <w:t>writer.WriteHeader(200)</w:t>
      </w:r>
    </w:p>
    <w:p w14:paraId="1B953F99" w14:textId="77777777" w:rsidR="005A215D" w:rsidRDefault="001F0966">
      <w:pPr>
        <w:pStyle w:val="SourceCode"/>
      </w:pPr>
      <w:r>
        <w:tab/>
      </w:r>
      <w:r>
        <w:tab/>
        <w:t>io.WriteString(writer, apiDocument)</w:t>
      </w:r>
    </w:p>
    <w:p w14:paraId="47B59106" w14:textId="77777777" w:rsidR="005A215D" w:rsidRDefault="001F0966">
      <w:pPr>
        <w:pStyle w:val="SourceCode"/>
      </w:pPr>
      <w:r>
        <w:tab/>
        <w:t>}</w:t>
      </w:r>
    </w:p>
    <w:p w14:paraId="1B895D23" w14:textId="77777777" w:rsidR="005A215D" w:rsidRDefault="001F0966">
      <w:pPr>
        <w:pStyle w:val="SourceCode"/>
      </w:pPr>
      <w:r>
        <w:t>}</w:t>
      </w:r>
    </w:p>
    <w:p w14:paraId="7FC6C5E7" w14:textId="77777777" w:rsidR="005A215D" w:rsidRDefault="005A215D">
      <w:pPr>
        <w:pStyle w:val="SourceCode"/>
      </w:pPr>
    </w:p>
    <w:p w14:paraId="07A325FC" w14:textId="77777777" w:rsidR="005A215D" w:rsidRDefault="001F0966">
      <w:pPr>
        <w:pStyle w:val="SourceCode"/>
      </w:pPr>
      <w:r>
        <w:t>// handleContactPageAPI answers, remember, Lesson 6.18's GET</w:t>
      </w:r>
    </w:p>
    <w:p w14:paraId="18F4D9CA" w14:textId="77777777" w:rsidR="005A215D" w:rsidRDefault="001F0966">
      <w:pPr>
        <w:pStyle w:val="SourceCode"/>
      </w:pPr>
      <w:r>
        <w:t>// /api/v1/contacts: one page of the collection, with its Link header.</w:t>
      </w:r>
    </w:p>
    <w:p w14:paraId="0453D86D" w14:textId="77777777" w:rsidR="005A215D" w:rsidRDefault="001F0966">
      <w:pPr>
        <w:pStyle w:val="SourceCode"/>
      </w:pPr>
      <w:r>
        <w:t>func handleContactPageAPI(pages pageTemplates) http.HandlerFunc {</w:t>
      </w:r>
    </w:p>
    <w:p w14:paraId="1FA2905C" w14:textId="77777777" w:rsidR="005A215D" w:rsidRDefault="001F0966">
      <w:pPr>
        <w:pStyle w:val="SourceCode"/>
      </w:pPr>
      <w:r>
        <w:tab/>
        <w:t>return func(writer http.ResponseWriter, request *http.Request) {</w:t>
      </w:r>
    </w:p>
    <w:p w14:paraId="3A88ED31" w14:textId="77777777" w:rsidR="005A215D" w:rsidRDefault="001F0966">
      <w:pPr>
        <w:pStyle w:val="SourceCode"/>
      </w:pPr>
      <w:r>
        <w:tab/>
      </w:r>
      <w:r>
        <w:tab/>
        <w:t>if !authorize(writer, request, pages, false) {</w:t>
      </w:r>
    </w:p>
    <w:p w14:paraId="32004D7D" w14:textId="77777777" w:rsidR="005A215D" w:rsidRDefault="001F0966">
      <w:pPr>
        <w:pStyle w:val="SourceCode"/>
      </w:pPr>
      <w:r>
        <w:tab/>
      </w:r>
      <w:r>
        <w:tab/>
      </w:r>
      <w:r>
        <w:tab/>
        <w:t>return</w:t>
      </w:r>
    </w:p>
    <w:p w14:paraId="50A98256" w14:textId="77777777" w:rsidR="005A215D" w:rsidRDefault="001F0966">
      <w:pPr>
        <w:pStyle w:val="SourceCode"/>
      </w:pPr>
      <w:r>
        <w:tab/>
      </w:r>
      <w:r>
        <w:tab/>
        <w:t>}</w:t>
      </w:r>
    </w:p>
    <w:p w14:paraId="11F9F37D" w14:textId="77777777" w:rsidR="005A215D" w:rsidRDefault="001F0966">
      <w:pPr>
        <w:pStyle w:val="SourceCode"/>
      </w:pPr>
      <w:r>
        <w:tab/>
      </w:r>
      <w:r>
        <w:tab/>
        <w:t>parameters, err := url.ParseQuery(request.URL.RawQuery)</w:t>
      </w:r>
    </w:p>
    <w:p w14:paraId="3CFEB882" w14:textId="77777777" w:rsidR="005A215D" w:rsidRDefault="001F0966">
      <w:pPr>
        <w:pStyle w:val="SourceCode"/>
      </w:pPr>
      <w:r>
        <w:tab/>
      </w:r>
      <w:r>
        <w:tab/>
        <w:t>if err != nil {</w:t>
      </w:r>
    </w:p>
    <w:p w14:paraId="12F9329D" w14:textId="77777777" w:rsidR="005A215D" w:rsidRDefault="001F0966">
      <w:pPr>
        <w:pStyle w:val="SourceCode"/>
      </w:pPr>
      <w:r>
        <w:tab/>
      </w:r>
      <w:r>
        <w:tab/>
      </w:r>
      <w:r>
        <w:tab/>
        <w:t>sendFailure(writer, request, pages, contacts.InvalidInput,</w:t>
      </w:r>
    </w:p>
    <w:p w14:paraId="7D176D46" w14:textId="77777777" w:rsidR="005A215D" w:rsidRDefault="001F0966">
      <w:pPr>
        <w:pStyle w:val="SourceCode"/>
      </w:pPr>
      <w:r>
        <w:tab/>
      </w:r>
      <w:r>
        <w:tab/>
      </w:r>
      <w:r>
        <w:tab/>
      </w:r>
      <w:r>
        <w:tab/>
        <w:t>brokenProblem)</w:t>
      </w:r>
    </w:p>
    <w:p w14:paraId="06C81822" w14:textId="77777777" w:rsidR="005A215D" w:rsidRDefault="001F0966">
      <w:pPr>
        <w:pStyle w:val="SourceCode"/>
      </w:pPr>
      <w:r>
        <w:tab/>
      </w:r>
      <w:r>
        <w:tab/>
      </w:r>
      <w:r>
        <w:tab/>
        <w:t>return</w:t>
      </w:r>
    </w:p>
    <w:p w14:paraId="45529403" w14:textId="77777777" w:rsidR="005A215D" w:rsidRDefault="001F0966">
      <w:pPr>
        <w:pStyle w:val="SourceCode"/>
      </w:pPr>
      <w:r>
        <w:tab/>
      </w:r>
      <w:r>
        <w:tab/>
        <w:t>}</w:t>
      </w:r>
    </w:p>
    <w:p w14:paraId="0C0511C2" w14:textId="77777777" w:rsidR="005A215D" w:rsidRDefault="001F0966">
      <w:pPr>
        <w:pStyle w:val="SourceCode"/>
      </w:pPr>
      <w:r>
        <w:tab/>
      </w:r>
      <w:r>
        <w:tab/>
      </w:r>
      <w:r>
        <w:t>problem, field, term, page, perPage :=</w:t>
      </w:r>
    </w:p>
    <w:p w14:paraId="3986EAB6" w14:textId="77777777" w:rsidR="005A215D" w:rsidRDefault="001F0966">
      <w:pPr>
        <w:pStyle w:val="SourceCode"/>
      </w:pPr>
      <w:r>
        <w:tab/>
      </w:r>
      <w:r>
        <w:tab/>
      </w:r>
      <w:r>
        <w:tab/>
        <w:t>collectionQueryFrom(parameters)</w:t>
      </w:r>
    </w:p>
    <w:p w14:paraId="07E71A8B" w14:textId="77777777" w:rsidR="005A215D" w:rsidRDefault="001F0966">
      <w:pPr>
        <w:pStyle w:val="SourceCode"/>
      </w:pPr>
      <w:r>
        <w:tab/>
      </w:r>
      <w:r>
        <w:tab/>
        <w:t>if problem != "" {</w:t>
      </w:r>
    </w:p>
    <w:p w14:paraId="47F1F27B" w14:textId="77777777" w:rsidR="005A215D" w:rsidRDefault="001F0966">
      <w:pPr>
        <w:pStyle w:val="SourceCode"/>
      </w:pPr>
      <w:r>
        <w:tab/>
      </w:r>
      <w:r>
        <w:tab/>
      </w:r>
      <w:r>
        <w:tab/>
        <w:t>sendFailure(writer, request, pages, contacts.InvalidInput,</w:t>
      </w:r>
    </w:p>
    <w:p w14:paraId="27F02410" w14:textId="77777777" w:rsidR="005A215D" w:rsidRDefault="001F0966">
      <w:pPr>
        <w:pStyle w:val="SourceCode"/>
      </w:pPr>
      <w:r>
        <w:tab/>
      </w:r>
      <w:r>
        <w:tab/>
      </w:r>
      <w:r>
        <w:tab/>
      </w:r>
      <w:r>
        <w:tab/>
        <w:t>problem)</w:t>
      </w:r>
    </w:p>
    <w:p w14:paraId="42A44950" w14:textId="77777777" w:rsidR="005A215D" w:rsidRDefault="001F0966">
      <w:pPr>
        <w:pStyle w:val="SourceCode"/>
      </w:pPr>
      <w:r>
        <w:tab/>
      </w:r>
      <w:r>
        <w:tab/>
      </w:r>
      <w:r>
        <w:tab/>
        <w:t>return</w:t>
      </w:r>
    </w:p>
    <w:p w14:paraId="339D5130" w14:textId="77777777" w:rsidR="005A215D" w:rsidRDefault="001F0966">
      <w:pPr>
        <w:pStyle w:val="SourceCode"/>
      </w:pPr>
      <w:r>
        <w:tab/>
      </w:r>
      <w:r>
        <w:tab/>
        <w:t>}</w:t>
      </w:r>
    </w:p>
    <w:p w14:paraId="35407116" w14:textId="77777777" w:rsidR="005A215D" w:rsidRDefault="001F0966">
      <w:pPr>
        <w:pStyle w:val="SourceCode"/>
      </w:pPr>
      <w:r>
        <w:tab/>
      </w:r>
      <w:r>
        <w:tab/>
        <w:t>status, problem, database := contactstore.OpenConnection()</w:t>
      </w:r>
    </w:p>
    <w:p w14:paraId="043F19E2" w14:textId="77777777" w:rsidR="005A215D" w:rsidRDefault="001F0966">
      <w:pPr>
        <w:pStyle w:val="SourceCode"/>
      </w:pPr>
      <w:r>
        <w:tab/>
      </w:r>
      <w:r>
        <w:tab/>
        <w:t>if status != contacts.Success {</w:t>
      </w:r>
    </w:p>
    <w:p w14:paraId="03D0B21F" w14:textId="77777777" w:rsidR="005A215D" w:rsidRDefault="001F0966">
      <w:pPr>
        <w:pStyle w:val="SourceCode"/>
      </w:pPr>
      <w:r>
        <w:tab/>
      </w:r>
      <w:r>
        <w:tab/>
      </w:r>
      <w:r>
        <w:tab/>
        <w:t>sendUnavailable(writer, problem)</w:t>
      </w:r>
    </w:p>
    <w:p w14:paraId="784DF985" w14:textId="77777777" w:rsidR="005A215D" w:rsidRDefault="001F0966">
      <w:pPr>
        <w:pStyle w:val="SourceCode"/>
      </w:pPr>
      <w:r>
        <w:tab/>
      </w:r>
      <w:r>
        <w:tab/>
      </w:r>
      <w:r>
        <w:tab/>
        <w:t>return</w:t>
      </w:r>
    </w:p>
    <w:p w14:paraId="626A4E3D" w14:textId="77777777" w:rsidR="005A215D" w:rsidRDefault="001F0966">
      <w:pPr>
        <w:pStyle w:val="SourceCode"/>
      </w:pPr>
      <w:r>
        <w:tab/>
      </w:r>
      <w:r>
        <w:tab/>
        <w:t>}</w:t>
      </w:r>
    </w:p>
    <w:p w14:paraId="23485BCB" w14:textId="77777777" w:rsidR="005A215D" w:rsidRDefault="001F0966">
      <w:pPr>
        <w:pStyle w:val="SourceCode"/>
      </w:pPr>
      <w:r>
        <w:tab/>
      </w:r>
      <w:r>
        <w:tab/>
        <w:t>status, problem, pageContacts, hasNext :=</w:t>
      </w:r>
    </w:p>
    <w:p w14:paraId="29F64839" w14:textId="77777777" w:rsidR="005A215D" w:rsidRDefault="001F0966">
      <w:pPr>
        <w:pStyle w:val="SourceCode"/>
      </w:pPr>
      <w:r>
        <w:tab/>
      </w:r>
      <w:r>
        <w:tab/>
      </w:r>
      <w:r>
        <w:tab/>
        <w:t>contactstore.ReadContactPage(database, field, term, page,</w:t>
      </w:r>
    </w:p>
    <w:p w14:paraId="683D8580" w14:textId="77777777" w:rsidR="005A215D" w:rsidRDefault="001F0966">
      <w:pPr>
        <w:pStyle w:val="SourceCode"/>
      </w:pPr>
      <w:r>
        <w:tab/>
      </w:r>
      <w:r>
        <w:tab/>
      </w:r>
      <w:r>
        <w:tab/>
      </w:r>
      <w:r>
        <w:tab/>
        <w:t>perPage)</w:t>
      </w:r>
    </w:p>
    <w:p w14:paraId="1B3774B1" w14:textId="77777777" w:rsidR="005A215D" w:rsidRDefault="001F0966">
      <w:pPr>
        <w:pStyle w:val="SourceCode"/>
      </w:pPr>
      <w:r>
        <w:tab/>
      </w:r>
      <w:r>
        <w:tab/>
        <w:t>contactstore.CloseConnection(database)</w:t>
      </w:r>
    </w:p>
    <w:p w14:paraId="39846113" w14:textId="77777777" w:rsidR="005A215D" w:rsidRDefault="001F0966">
      <w:pPr>
        <w:pStyle w:val="SourceCode"/>
      </w:pPr>
      <w:r>
        <w:tab/>
      </w:r>
      <w:r>
        <w:tab/>
      </w:r>
      <w:r>
        <w:t>if status != contacts.Success {</w:t>
      </w:r>
    </w:p>
    <w:p w14:paraId="268CE747" w14:textId="77777777" w:rsidR="005A215D" w:rsidRDefault="001F0966">
      <w:pPr>
        <w:pStyle w:val="SourceCode"/>
      </w:pPr>
      <w:r>
        <w:tab/>
      </w:r>
      <w:r>
        <w:tab/>
      </w:r>
      <w:r>
        <w:tab/>
        <w:t>sendFailure(writer, request, pages, status, problem)</w:t>
      </w:r>
    </w:p>
    <w:p w14:paraId="06914C50" w14:textId="77777777" w:rsidR="005A215D" w:rsidRDefault="001F0966">
      <w:pPr>
        <w:pStyle w:val="SourceCode"/>
      </w:pPr>
      <w:r>
        <w:tab/>
      </w:r>
      <w:r>
        <w:tab/>
      </w:r>
      <w:r>
        <w:tab/>
        <w:t>return</w:t>
      </w:r>
    </w:p>
    <w:p w14:paraId="0F295169" w14:textId="77777777" w:rsidR="005A215D" w:rsidRDefault="001F0966">
      <w:pPr>
        <w:pStyle w:val="SourceCode"/>
      </w:pPr>
      <w:r>
        <w:tab/>
      </w:r>
      <w:r>
        <w:tab/>
        <w:t>}</w:t>
      </w:r>
    </w:p>
    <w:p w14:paraId="3F24F366" w14:textId="77777777" w:rsidR="005A215D" w:rsidRDefault="001F0966">
      <w:pPr>
        <w:pStyle w:val="SourceCode"/>
      </w:pPr>
      <w:r>
        <w:tab/>
      </w:r>
      <w:r>
        <w:tab/>
        <w:t>link := linkHeader(field, term, page, perPage, hasNext)</w:t>
      </w:r>
    </w:p>
    <w:p w14:paraId="079A6A1F" w14:textId="77777777" w:rsidR="005A215D" w:rsidRDefault="001F0966">
      <w:pPr>
        <w:pStyle w:val="SourceCode"/>
      </w:pPr>
      <w:r>
        <w:tab/>
      </w:r>
      <w:r>
        <w:tab/>
        <w:t>if link != "" {</w:t>
      </w:r>
    </w:p>
    <w:p w14:paraId="49E5E77A" w14:textId="77777777" w:rsidR="005A215D" w:rsidRDefault="001F0966">
      <w:pPr>
        <w:pStyle w:val="SourceCode"/>
      </w:pPr>
      <w:r>
        <w:tab/>
      </w:r>
      <w:r>
        <w:tab/>
      </w:r>
      <w:r>
        <w:tab/>
        <w:t>writer.Header().Set("Link", link)</w:t>
      </w:r>
    </w:p>
    <w:p w14:paraId="13EE005A" w14:textId="77777777" w:rsidR="005A215D" w:rsidRDefault="001F0966">
      <w:pPr>
        <w:pStyle w:val="SourceCode"/>
      </w:pPr>
      <w:r>
        <w:tab/>
      </w:r>
      <w:r>
        <w:tab/>
        <w:t>}</w:t>
      </w:r>
    </w:p>
    <w:p w14:paraId="2C9025AF" w14:textId="77777777" w:rsidR="005A215D" w:rsidRDefault="001F0966">
      <w:pPr>
        <w:pStyle w:val="SourceCode"/>
      </w:pPr>
      <w:r>
        <w:tab/>
      </w:r>
      <w:r>
        <w:tab/>
        <w:t>sendJSON(writer, 200, contactstore.ContactsToJSON(pageContacts))</w:t>
      </w:r>
    </w:p>
    <w:p w14:paraId="31026BC3" w14:textId="77777777" w:rsidR="005A215D" w:rsidRDefault="001F0966">
      <w:pPr>
        <w:pStyle w:val="SourceCode"/>
      </w:pPr>
      <w:r>
        <w:tab/>
        <w:t>}</w:t>
      </w:r>
    </w:p>
    <w:p w14:paraId="44ECF2BA" w14:textId="77777777" w:rsidR="005A215D" w:rsidRDefault="001F0966">
      <w:pPr>
        <w:pStyle w:val="SourceCode"/>
      </w:pPr>
      <w:r>
        <w:t>}</w:t>
      </w:r>
    </w:p>
    <w:p w14:paraId="5128B012" w14:textId="77777777" w:rsidR="005A215D" w:rsidRDefault="005A215D">
      <w:pPr>
        <w:pStyle w:val="SourceCode"/>
      </w:pPr>
    </w:p>
    <w:p w14:paraId="20F78EF6" w14:textId="77777777" w:rsidR="005A215D" w:rsidRDefault="001F0966">
      <w:pPr>
        <w:pStyle w:val="SourceCode"/>
      </w:pPr>
      <w:r>
        <w:t>// handleGetContactAPI answers, remember, GET /api/v1/contacts/{id} (Lesson</w:t>
      </w:r>
    </w:p>
    <w:p w14:paraId="543446D6" w14:textId="77777777" w:rsidR="005A215D" w:rsidRDefault="001F0966">
      <w:pPr>
        <w:pStyle w:val="SourceCode"/>
      </w:pPr>
      <w:r>
        <w:t>// 6.5).</w:t>
      </w:r>
    </w:p>
    <w:p w14:paraId="748E66EA" w14:textId="77777777" w:rsidR="005A215D" w:rsidRDefault="001F0966">
      <w:pPr>
        <w:pStyle w:val="SourceCode"/>
      </w:pPr>
      <w:r>
        <w:t>func handleGetContactAPI(pages pageTemplates) http.HandlerFunc {</w:t>
      </w:r>
    </w:p>
    <w:p w14:paraId="160F23C9" w14:textId="77777777" w:rsidR="005A215D" w:rsidRDefault="001F0966">
      <w:pPr>
        <w:pStyle w:val="SourceCode"/>
      </w:pPr>
      <w:r>
        <w:tab/>
        <w:t>return func(writer http.ResponseWriter, request *http.Request) {</w:t>
      </w:r>
    </w:p>
    <w:p w14:paraId="5DDC8466" w14:textId="77777777" w:rsidR="005A215D" w:rsidRDefault="001F0966">
      <w:pPr>
        <w:pStyle w:val="SourceCode"/>
      </w:pPr>
      <w:r>
        <w:tab/>
      </w:r>
      <w:r>
        <w:tab/>
      </w:r>
      <w:r>
        <w:t>if !authorize(writer, request, pages, false) {</w:t>
      </w:r>
    </w:p>
    <w:p w14:paraId="6FD0279A" w14:textId="77777777" w:rsidR="005A215D" w:rsidRDefault="001F0966">
      <w:pPr>
        <w:pStyle w:val="SourceCode"/>
      </w:pPr>
      <w:r>
        <w:tab/>
      </w:r>
      <w:r>
        <w:tab/>
      </w:r>
      <w:r>
        <w:tab/>
        <w:t>return</w:t>
      </w:r>
    </w:p>
    <w:p w14:paraId="1F8C2407" w14:textId="77777777" w:rsidR="005A215D" w:rsidRDefault="001F0966">
      <w:pPr>
        <w:pStyle w:val="SourceCode"/>
      </w:pPr>
      <w:r>
        <w:tab/>
      </w:r>
      <w:r>
        <w:tab/>
        <w:t>}</w:t>
      </w:r>
    </w:p>
    <w:p w14:paraId="5E4ED55E" w14:textId="77777777" w:rsidR="005A215D" w:rsidRDefault="001F0966">
      <w:pPr>
        <w:pStyle w:val="SourceCode"/>
      </w:pPr>
      <w:r>
        <w:tab/>
      </w:r>
      <w:r>
        <w:tab/>
        <w:t>contactID := parsePathID(request.PathValue("id"))</w:t>
      </w:r>
    </w:p>
    <w:p w14:paraId="115C532A" w14:textId="77777777" w:rsidR="005A215D" w:rsidRDefault="001F0966">
      <w:pPr>
        <w:pStyle w:val="SourceCode"/>
      </w:pPr>
      <w:r>
        <w:tab/>
      </w:r>
      <w:r>
        <w:tab/>
        <w:t>if contactID == 0 {</w:t>
      </w:r>
    </w:p>
    <w:p w14:paraId="1DEF27D5" w14:textId="77777777" w:rsidR="005A215D" w:rsidRDefault="001F0966">
      <w:pPr>
        <w:pStyle w:val="SourceCode"/>
      </w:pPr>
      <w:r>
        <w:tab/>
      </w:r>
      <w:r>
        <w:tab/>
      </w:r>
      <w:r>
        <w:tab/>
        <w:t>sendFailure(writer, request, pages, contacts.InvalidInput,</w:t>
      </w:r>
    </w:p>
    <w:p w14:paraId="7AD7EB58" w14:textId="77777777" w:rsidR="005A215D" w:rsidRDefault="001F0966">
      <w:pPr>
        <w:pStyle w:val="SourceCode"/>
      </w:pPr>
      <w:r>
        <w:tab/>
      </w:r>
      <w:r>
        <w:tab/>
      </w:r>
      <w:r>
        <w:tab/>
      </w:r>
      <w:r>
        <w:tab/>
        <w:t>pathIDProblem)</w:t>
      </w:r>
    </w:p>
    <w:p w14:paraId="486C8E6C" w14:textId="77777777" w:rsidR="005A215D" w:rsidRDefault="001F0966">
      <w:pPr>
        <w:pStyle w:val="SourceCode"/>
      </w:pPr>
      <w:r>
        <w:tab/>
      </w:r>
      <w:r>
        <w:tab/>
      </w:r>
      <w:r>
        <w:tab/>
        <w:t>return</w:t>
      </w:r>
    </w:p>
    <w:p w14:paraId="07A09E07" w14:textId="77777777" w:rsidR="005A215D" w:rsidRDefault="001F0966">
      <w:pPr>
        <w:pStyle w:val="SourceCode"/>
      </w:pPr>
      <w:r>
        <w:tab/>
      </w:r>
      <w:r>
        <w:tab/>
        <w:t>}</w:t>
      </w:r>
    </w:p>
    <w:p w14:paraId="37DB2F63" w14:textId="77777777" w:rsidR="005A215D" w:rsidRDefault="001F0966">
      <w:pPr>
        <w:pStyle w:val="SourceCode"/>
      </w:pPr>
      <w:r>
        <w:tab/>
      </w:r>
      <w:r>
        <w:tab/>
        <w:t>status, problem, database := contactstore.OpenConnection()</w:t>
      </w:r>
    </w:p>
    <w:p w14:paraId="6EB5AF52" w14:textId="77777777" w:rsidR="005A215D" w:rsidRDefault="001F0966">
      <w:pPr>
        <w:pStyle w:val="SourceCode"/>
      </w:pPr>
      <w:r>
        <w:tab/>
      </w:r>
      <w:r>
        <w:tab/>
        <w:t>if status != contacts.Success {</w:t>
      </w:r>
    </w:p>
    <w:p w14:paraId="4B13CC22" w14:textId="77777777" w:rsidR="005A215D" w:rsidRDefault="001F0966">
      <w:pPr>
        <w:pStyle w:val="SourceCode"/>
      </w:pPr>
      <w:r>
        <w:tab/>
      </w:r>
      <w:r>
        <w:tab/>
      </w:r>
      <w:r>
        <w:tab/>
        <w:t>sendUnavailable(writer, problem)</w:t>
      </w:r>
    </w:p>
    <w:p w14:paraId="518B0B31" w14:textId="77777777" w:rsidR="005A215D" w:rsidRDefault="001F0966">
      <w:pPr>
        <w:pStyle w:val="SourceCode"/>
      </w:pPr>
      <w:r>
        <w:tab/>
      </w:r>
      <w:r>
        <w:tab/>
      </w:r>
      <w:r>
        <w:tab/>
        <w:t>return</w:t>
      </w:r>
    </w:p>
    <w:p w14:paraId="5E3944A5" w14:textId="77777777" w:rsidR="005A215D" w:rsidRDefault="001F0966">
      <w:pPr>
        <w:pStyle w:val="SourceCode"/>
      </w:pPr>
      <w:r>
        <w:tab/>
      </w:r>
      <w:r>
        <w:tab/>
        <w:t>}</w:t>
      </w:r>
    </w:p>
    <w:p w14:paraId="560B52B8" w14:textId="77777777" w:rsidR="005A215D" w:rsidRDefault="001F0966">
      <w:pPr>
        <w:pStyle w:val="SourceCode"/>
      </w:pPr>
      <w:r>
        <w:tab/>
      </w:r>
      <w:r>
        <w:tab/>
        <w:t>status, problem, contact := contactstore.GetContactRecord(database,</w:t>
      </w:r>
    </w:p>
    <w:p w14:paraId="0B714273" w14:textId="77777777" w:rsidR="005A215D" w:rsidRDefault="001F0966">
      <w:pPr>
        <w:pStyle w:val="SourceCode"/>
      </w:pPr>
      <w:r>
        <w:tab/>
      </w:r>
      <w:r>
        <w:tab/>
      </w:r>
      <w:r>
        <w:tab/>
        <w:t>contactID)</w:t>
      </w:r>
    </w:p>
    <w:p w14:paraId="130EF4F2" w14:textId="77777777" w:rsidR="005A215D" w:rsidRDefault="001F0966">
      <w:pPr>
        <w:pStyle w:val="SourceCode"/>
      </w:pPr>
      <w:r>
        <w:tab/>
      </w:r>
      <w:r>
        <w:tab/>
        <w:t>contactstore.CloseConnection(database)</w:t>
      </w:r>
    </w:p>
    <w:p w14:paraId="3FD7A01C" w14:textId="77777777" w:rsidR="005A215D" w:rsidRDefault="001F0966">
      <w:pPr>
        <w:pStyle w:val="SourceCode"/>
      </w:pPr>
      <w:r>
        <w:tab/>
      </w:r>
      <w:r>
        <w:tab/>
      </w:r>
      <w:r>
        <w:t>if status != contacts.Success {</w:t>
      </w:r>
    </w:p>
    <w:p w14:paraId="4E2634DA" w14:textId="77777777" w:rsidR="005A215D" w:rsidRDefault="001F0966">
      <w:pPr>
        <w:pStyle w:val="SourceCode"/>
      </w:pPr>
      <w:r>
        <w:tab/>
      </w:r>
      <w:r>
        <w:tab/>
      </w:r>
      <w:r>
        <w:tab/>
        <w:t>sendFailure(writer, request, pages, status, problem)</w:t>
      </w:r>
    </w:p>
    <w:p w14:paraId="2AC67181" w14:textId="77777777" w:rsidR="005A215D" w:rsidRDefault="001F0966">
      <w:pPr>
        <w:pStyle w:val="SourceCode"/>
      </w:pPr>
      <w:r>
        <w:tab/>
      </w:r>
      <w:r>
        <w:tab/>
      </w:r>
      <w:r>
        <w:tab/>
        <w:t>return</w:t>
      </w:r>
    </w:p>
    <w:p w14:paraId="19FD2155" w14:textId="77777777" w:rsidR="005A215D" w:rsidRDefault="001F0966">
      <w:pPr>
        <w:pStyle w:val="SourceCode"/>
      </w:pPr>
      <w:r>
        <w:tab/>
      </w:r>
      <w:r>
        <w:tab/>
        <w:t>}</w:t>
      </w:r>
    </w:p>
    <w:p w14:paraId="1EF46796" w14:textId="77777777" w:rsidR="005A215D" w:rsidRDefault="001F0966">
      <w:pPr>
        <w:pStyle w:val="SourceCode"/>
      </w:pPr>
      <w:r>
        <w:tab/>
      </w:r>
      <w:r>
        <w:tab/>
        <w:t>sendJSON(writer, 200, contactstore.ContactToJSON(contact))</w:t>
      </w:r>
    </w:p>
    <w:p w14:paraId="2136B7B1" w14:textId="77777777" w:rsidR="005A215D" w:rsidRDefault="001F0966">
      <w:pPr>
        <w:pStyle w:val="SourceCode"/>
      </w:pPr>
      <w:r>
        <w:tab/>
        <w:t>}</w:t>
      </w:r>
    </w:p>
    <w:p w14:paraId="4B31BEBE" w14:textId="77777777" w:rsidR="005A215D" w:rsidRDefault="001F0966">
      <w:pPr>
        <w:pStyle w:val="SourceCode"/>
      </w:pPr>
      <w:r>
        <w:t>}</w:t>
      </w:r>
    </w:p>
    <w:p w14:paraId="4E6F56C4" w14:textId="77777777" w:rsidR="005A215D" w:rsidRDefault="005A215D">
      <w:pPr>
        <w:pStyle w:val="SourceCode"/>
      </w:pPr>
    </w:p>
    <w:p w14:paraId="20606B95" w14:textId="77777777" w:rsidR="005A215D" w:rsidRDefault="001F0966">
      <w:pPr>
        <w:pStyle w:val="SourceCode"/>
      </w:pPr>
      <w:r>
        <w:t>// handleCreateContactAPI answers, remember, POST /api/v1/contacts: 201 with</w:t>
      </w:r>
    </w:p>
    <w:p w14:paraId="2E0BE675" w14:textId="77777777" w:rsidR="005A215D" w:rsidRDefault="001F0966">
      <w:pPr>
        <w:pStyle w:val="SourceCode"/>
      </w:pPr>
      <w:r>
        <w:t>// Location (Lesson 6.6).</w:t>
      </w:r>
    </w:p>
    <w:p w14:paraId="1994DA3E" w14:textId="77777777" w:rsidR="005A215D" w:rsidRDefault="001F0966">
      <w:pPr>
        <w:pStyle w:val="SourceCode"/>
      </w:pPr>
      <w:r>
        <w:t>func handleCreateContactAPI(pages pageTemplates) http.HandlerFunc {</w:t>
      </w:r>
    </w:p>
    <w:p w14:paraId="7E8537CA" w14:textId="77777777" w:rsidR="005A215D" w:rsidRDefault="001F0966">
      <w:pPr>
        <w:pStyle w:val="SourceCode"/>
      </w:pPr>
      <w:r>
        <w:tab/>
        <w:t>return func(writer http.ResponseWriter, request *http.Request) {</w:t>
      </w:r>
    </w:p>
    <w:p w14:paraId="57BA3439" w14:textId="77777777" w:rsidR="005A215D" w:rsidRDefault="001F0966">
      <w:pPr>
        <w:pStyle w:val="SourceCode"/>
      </w:pPr>
      <w:r>
        <w:tab/>
      </w:r>
      <w:r>
        <w:tab/>
        <w:t>if !acceptJSONHeaders(writer, request) {</w:t>
      </w:r>
    </w:p>
    <w:p w14:paraId="1D7241A8" w14:textId="77777777" w:rsidR="005A215D" w:rsidRDefault="001F0966">
      <w:pPr>
        <w:pStyle w:val="SourceCode"/>
      </w:pPr>
      <w:r>
        <w:tab/>
      </w:r>
      <w:r>
        <w:tab/>
      </w:r>
      <w:r>
        <w:tab/>
        <w:t>return</w:t>
      </w:r>
    </w:p>
    <w:p w14:paraId="434D806E" w14:textId="77777777" w:rsidR="005A215D" w:rsidRDefault="001F0966">
      <w:pPr>
        <w:pStyle w:val="SourceCode"/>
      </w:pPr>
      <w:r>
        <w:tab/>
      </w:r>
      <w:r>
        <w:tab/>
        <w:t>}</w:t>
      </w:r>
    </w:p>
    <w:p w14:paraId="0F44D0DC" w14:textId="77777777" w:rsidR="005A215D" w:rsidRDefault="001F0966">
      <w:pPr>
        <w:pStyle w:val="SourceCode"/>
      </w:pPr>
      <w:r>
        <w:tab/>
      </w:r>
      <w:r>
        <w:tab/>
        <w:t>if !authorize(writer, request, pages, true) {</w:t>
      </w:r>
    </w:p>
    <w:p w14:paraId="5E0D33AE" w14:textId="77777777" w:rsidR="005A215D" w:rsidRDefault="001F0966">
      <w:pPr>
        <w:pStyle w:val="SourceCode"/>
      </w:pPr>
      <w:r>
        <w:tab/>
      </w:r>
      <w:r>
        <w:tab/>
      </w:r>
      <w:r>
        <w:tab/>
        <w:t>return</w:t>
      </w:r>
    </w:p>
    <w:p w14:paraId="3B84770C" w14:textId="77777777" w:rsidR="005A215D" w:rsidRDefault="001F0966">
      <w:pPr>
        <w:pStyle w:val="SourceCode"/>
      </w:pPr>
      <w:r>
        <w:tab/>
      </w:r>
      <w:r>
        <w:tab/>
        <w:t>}</w:t>
      </w:r>
    </w:p>
    <w:p w14:paraId="63D7E338" w14:textId="77777777" w:rsidR="005A215D" w:rsidRDefault="001F0966">
      <w:pPr>
        <w:pStyle w:val="SourceCode"/>
      </w:pPr>
      <w:r>
        <w:tab/>
      </w:r>
      <w:r>
        <w:tab/>
        <w:t>body, isJSON := readJSONBody(writer, request)</w:t>
      </w:r>
    </w:p>
    <w:p w14:paraId="6C34CFB4" w14:textId="77777777" w:rsidR="005A215D" w:rsidRDefault="001F0966">
      <w:pPr>
        <w:pStyle w:val="SourceCode"/>
      </w:pPr>
      <w:r>
        <w:tab/>
      </w:r>
      <w:r>
        <w:tab/>
        <w:t>if !isJSON {</w:t>
      </w:r>
    </w:p>
    <w:p w14:paraId="41112FF7" w14:textId="77777777" w:rsidR="005A215D" w:rsidRDefault="001F0966">
      <w:pPr>
        <w:pStyle w:val="SourceCode"/>
      </w:pPr>
      <w:r>
        <w:tab/>
      </w:r>
      <w:r>
        <w:tab/>
      </w:r>
      <w:r>
        <w:tab/>
        <w:t>return</w:t>
      </w:r>
    </w:p>
    <w:p w14:paraId="4B69EF12" w14:textId="77777777" w:rsidR="005A215D" w:rsidRDefault="001F0966">
      <w:pPr>
        <w:pStyle w:val="SourceCode"/>
      </w:pPr>
      <w:r>
        <w:tab/>
      </w:r>
      <w:r>
        <w:tab/>
        <w:t>}</w:t>
      </w:r>
    </w:p>
    <w:p w14:paraId="3A05654C" w14:textId="77777777" w:rsidR="005A215D" w:rsidRDefault="001F0966">
      <w:pPr>
        <w:pStyle w:val="SourceCode"/>
      </w:pPr>
      <w:r>
        <w:tab/>
      </w:r>
      <w:r>
        <w:tab/>
        <w:t>newContact, isContact := contactstore.ContactFromJSON(body)</w:t>
      </w:r>
    </w:p>
    <w:p w14:paraId="7C0BF3B1" w14:textId="77777777" w:rsidR="005A215D" w:rsidRDefault="001F0966">
      <w:pPr>
        <w:pStyle w:val="SourceCode"/>
      </w:pPr>
      <w:r>
        <w:tab/>
      </w:r>
      <w:r>
        <w:tab/>
        <w:t>if !isContact {</w:t>
      </w:r>
    </w:p>
    <w:p w14:paraId="7190BA65" w14:textId="77777777" w:rsidR="005A215D" w:rsidRDefault="001F0966">
      <w:pPr>
        <w:pStyle w:val="SourceCode"/>
      </w:pPr>
      <w:r>
        <w:tab/>
      </w:r>
      <w:r>
        <w:tab/>
      </w:r>
      <w:r>
        <w:tab/>
        <w:t>sendFailure(writer, request, pages, contacts.InvalidInput,</w:t>
      </w:r>
    </w:p>
    <w:p w14:paraId="584BA083" w14:textId="77777777" w:rsidR="005A215D" w:rsidRDefault="001F0966">
      <w:pPr>
        <w:pStyle w:val="SourceCode"/>
      </w:pPr>
      <w:r>
        <w:tab/>
      </w:r>
      <w:r>
        <w:tab/>
      </w:r>
      <w:r>
        <w:tab/>
      </w:r>
      <w:r>
        <w:tab/>
        <w:t>bodyProblem)</w:t>
      </w:r>
    </w:p>
    <w:p w14:paraId="6859AA1D" w14:textId="77777777" w:rsidR="005A215D" w:rsidRDefault="001F0966">
      <w:pPr>
        <w:pStyle w:val="SourceCode"/>
      </w:pPr>
      <w:r>
        <w:tab/>
      </w:r>
      <w:r>
        <w:tab/>
      </w:r>
      <w:r>
        <w:tab/>
        <w:t>return</w:t>
      </w:r>
    </w:p>
    <w:p w14:paraId="52E00349" w14:textId="77777777" w:rsidR="005A215D" w:rsidRDefault="001F0966">
      <w:pPr>
        <w:pStyle w:val="SourceCode"/>
      </w:pPr>
      <w:r>
        <w:tab/>
      </w:r>
      <w:r>
        <w:tab/>
        <w:t>}</w:t>
      </w:r>
    </w:p>
    <w:p w14:paraId="76EADECF" w14:textId="77777777" w:rsidR="005A215D" w:rsidRDefault="001F0966">
      <w:pPr>
        <w:pStyle w:val="SourceCode"/>
      </w:pPr>
      <w:r>
        <w:tab/>
      </w:r>
      <w:r>
        <w:tab/>
        <w:t>status, problem, database := contactstore.OpenConnection()</w:t>
      </w:r>
    </w:p>
    <w:p w14:paraId="2B729C7E" w14:textId="77777777" w:rsidR="005A215D" w:rsidRDefault="001F0966">
      <w:pPr>
        <w:pStyle w:val="SourceCode"/>
      </w:pPr>
      <w:r>
        <w:tab/>
      </w:r>
      <w:r>
        <w:tab/>
        <w:t>if status != contacts.Success {</w:t>
      </w:r>
    </w:p>
    <w:p w14:paraId="66EA59D3" w14:textId="77777777" w:rsidR="005A215D" w:rsidRDefault="001F0966">
      <w:pPr>
        <w:pStyle w:val="SourceCode"/>
      </w:pPr>
      <w:r>
        <w:tab/>
      </w:r>
      <w:r>
        <w:tab/>
      </w:r>
      <w:r>
        <w:tab/>
        <w:t>sendUnavailable(writer, problem)</w:t>
      </w:r>
    </w:p>
    <w:p w14:paraId="4784DB81" w14:textId="77777777" w:rsidR="005A215D" w:rsidRDefault="001F0966">
      <w:pPr>
        <w:pStyle w:val="SourceCode"/>
      </w:pPr>
      <w:r>
        <w:tab/>
      </w:r>
      <w:r>
        <w:tab/>
      </w:r>
      <w:r>
        <w:tab/>
        <w:t>return</w:t>
      </w:r>
    </w:p>
    <w:p w14:paraId="4EE5B443" w14:textId="77777777" w:rsidR="005A215D" w:rsidRDefault="001F0966">
      <w:pPr>
        <w:pStyle w:val="SourceCode"/>
      </w:pPr>
      <w:r>
        <w:tab/>
      </w:r>
      <w:r>
        <w:tab/>
        <w:t>}</w:t>
      </w:r>
    </w:p>
    <w:p w14:paraId="5D41445B" w14:textId="77777777" w:rsidR="005A215D" w:rsidRDefault="001F0966">
      <w:pPr>
        <w:pStyle w:val="SourceCode"/>
      </w:pPr>
      <w:r>
        <w:tab/>
      </w:r>
      <w:r>
        <w:tab/>
        <w:t>status, problem, contact := contactstore.AddContactRecord(database,</w:t>
      </w:r>
    </w:p>
    <w:p w14:paraId="2BE844FB" w14:textId="77777777" w:rsidR="005A215D" w:rsidRDefault="001F0966">
      <w:pPr>
        <w:pStyle w:val="SourceCode"/>
      </w:pPr>
      <w:r>
        <w:tab/>
      </w:r>
      <w:r>
        <w:tab/>
      </w:r>
      <w:r>
        <w:tab/>
        <w:t>newContact)</w:t>
      </w:r>
    </w:p>
    <w:p w14:paraId="08AB1692" w14:textId="77777777" w:rsidR="005A215D" w:rsidRDefault="001F0966">
      <w:pPr>
        <w:pStyle w:val="SourceCode"/>
      </w:pPr>
      <w:r>
        <w:tab/>
      </w:r>
      <w:r>
        <w:tab/>
      </w:r>
      <w:r>
        <w:t>contactstore.CloseConnection(database)</w:t>
      </w:r>
    </w:p>
    <w:p w14:paraId="268D9A29" w14:textId="77777777" w:rsidR="005A215D" w:rsidRDefault="001F0966">
      <w:pPr>
        <w:pStyle w:val="SourceCode"/>
      </w:pPr>
      <w:r>
        <w:tab/>
      </w:r>
      <w:r>
        <w:tab/>
        <w:t>if status != contacts.Success {</w:t>
      </w:r>
    </w:p>
    <w:p w14:paraId="215FD670" w14:textId="77777777" w:rsidR="005A215D" w:rsidRDefault="001F0966">
      <w:pPr>
        <w:pStyle w:val="SourceCode"/>
      </w:pPr>
      <w:r>
        <w:tab/>
      </w:r>
      <w:r>
        <w:tab/>
      </w:r>
      <w:r>
        <w:tab/>
        <w:t>sendFailure(writer, request, pages, status, problem)</w:t>
      </w:r>
    </w:p>
    <w:p w14:paraId="74B23B5C" w14:textId="77777777" w:rsidR="005A215D" w:rsidRDefault="001F0966">
      <w:pPr>
        <w:pStyle w:val="SourceCode"/>
      </w:pPr>
      <w:r>
        <w:tab/>
      </w:r>
      <w:r>
        <w:tab/>
      </w:r>
      <w:r>
        <w:tab/>
        <w:t>return</w:t>
      </w:r>
    </w:p>
    <w:p w14:paraId="749C2CDC" w14:textId="77777777" w:rsidR="005A215D" w:rsidRDefault="001F0966">
      <w:pPr>
        <w:pStyle w:val="SourceCode"/>
      </w:pPr>
      <w:r>
        <w:tab/>
      </w:r>
      <w:r>
        <w:tab/>
        <w:t>}</w:t>
      </w:r>
    </w:p>
    <w:p w14:paraId="2671D841" w14:textId="77777777" w:rsidR="005A215D" w:rsidRDefault="001F0966">
      <w:pPr>
        <w:pStyle w:val="SourceCode"/>
      </w:pPr>
      <w:r>
        <w:tab/>
      </w:r>
      <w:r>
        <w:tab/>
        <w:t>writer.Header().Set("Location",</w:t>
      </w:r>
    </w:p>
    <w:p w14:paraId="7881F17A" w14:textId="77777777" w:rsidR="005A215D" w:rsidRDefault="001F0966">
      <w:pPr>
        <w:pStyle w:val="SourceCode"/>
      </w:pPr>
      <w:r>
        <w:tab/>
      </w:r>
      <w:r>
        <w:tab/>
      </w:r>
      <w:r>
        <w:tab/>
        <w:t>fmt.Sprintf("%s/%d", contactsAPIPath, contact.ID))</w:t>
      </w:r>
    </w:p>
    <w:p w14:paraId="2C19DA8B" w14:textId="77777777" w:rsidR="005A215D" w:rsidRDefault="001F0966">
      <w:pPr>
        <w:pStyle w:val="SourceCode"/>
      </w:pPr>
      <w:r>
        <w:tab/>
      </w:r>
      <w:r>
        <w:tab/>
        <w:t>sendJSON(writer, 201, contactstore.ContactToJSON(contact))</w:t>
      </w:r>
    </w:p>
    <w:p w14:paraId="76E1DED5" w14:textId="77777777" w:rsidR="005A215D" w:rsidRDefault="001F0966">
      <w:pPr>
        <w:pStyle w:val="SourceCode"/>
      </w:pPr>
      <w:r>
        <w:tab/>
        <w:t>}</w:t>
      </w:r>
    </w:p>
    <w:p w14:paraId="522E9780" w14:textId="77777777" w:rsidR="005A215D" w:rsidRDefault="001F0966">
      <w:pPr>
        <w:pStyle w:val="SourceCode"/>
      </w:pPr>
      <w:r>
        <w:t>}</w:t>
      </w:r>
    </w:p>
    <w:p w14:paraId="6076E8BB" w14:textId="77777777" w:rsidR="005A215D" w:rsidRDefault="005A215D">
      <w:pPr>
        <w:pStyle w:val="SourceCode"/>
      </w:pPr>
    </w:p>
    <w:p w14:paraId="4CCB48F7" w14:textId="77777777" w:rsidR="005A215D" w:rsidRDefault="001F0966">
      <w:pPr>
        <w:pStyle w:val="SourceCode"/>
      </w:pPr>
      <w:r>
        <w:t>// handleReplaceContactAPI answers, remember, PUT /api/v1/contacts/{id}</w:t>
      </w:r>
    </w:p>
    <w:p w14:paraId="2DBB0F50" w14:textId="77777777" w:rsidR="005A215D" w:rsidRDefault="001F0966">
      <w:pPr>
        <w:pStyle w:val="SourceCode"/>
      </w:pPr>
      <w:r>
        <w:t>// (Lesson 6.7).</w:t>
      </w:r>
    </w:p>
    <w:p w14:paraId="7C4732E5" w14:textId="77777777" w:rsidR="005A215D" w:rsidRDefault="001F0966">
      <w:pPr>
        <w:pStyle w:val="SourceCode"/>
      </w:pPr>
      <w:r>
        <w:t>func handleReplaceContactAPI(pages pageTemplates) http.HandlerFunc {</w:t>
      </w:r>
    </w:p>
    <w:p w14:paraId="52787C4B" w14:textId="77777777" w:rsidR="005A215D" w:rsidRDefault="001F0966">
      <w:pPr>
        <w:pStyle w:val="SourceCode"/>
      </w:pPr>
      <w:r>
        <w:tab/>
      </w:r>
      <w:r>
        <w:t>return func(writer http.ResponseWriter, request *http.Request) {</w:t>
      </w:r>
    </w:p>
    <w:p w14:paraId="734521E2" w14:textId="77777777" w:rsidR="005A215D" w:rsidRDefault="001F0966">
      <w:pPr>
        <w:pStyle w:val="SourceCode"/>
      </w:pPr>
      <w:r>
        <w:tab/>
      </w:r>
      <w:r>
        <w:tab/>
        <w:t>if !acceptJSONHeaders(writer, request) {</w:t>
      </w:r>
    </w:p>
    <w:p w14:paraId="3E31D6BC" w14:textId="77777777" w:rsidR="005A215D" w:rsidRDefault="001F0966">
      <w:pPr>
        <w:pStyle w:val="SourceCode"/>
      </w:pPr>
      <w:r>
        <w:tab/>
      </w:r>
      <w:r>
        <w:tab/>
      </w:r>
      <w:r>
        <w:tab/>
        <w:t>return</w:t>
      </w:r>
    </w:p>
    <w:p w14:paraId="1907B90D" w14:textId="77777777" w:rsidR="005A215D" w:rsidRDefault="001F0966">
      <w:pPr>
        <w:pStyle w:val="SourceCode"/>
      </w:pPr>
      <w:r>
        <w:tab/>
      </w:r>
      <w:r>
        <w:tab/>
        <w:t>}</w:t>
      </w:r>
    </w:p>
    <w:p w14:paraId="5852D787" w14:textId="77777777" w:rsidR="005A215D" w:rsidRDefault="001F0966">
      <w:pPr>
        <w:pStyle w:val="SourceCode"/>
      </w:pPr>
      <w:r>
        <w:tab/>
      </w:r>
      <w:r>
        <w:tab/>
        <w:t>if !authorize(writer, request, pages, true) {</w:t>
      </w:r>
    </w:p>
    <w:p w14:paraId="7D232B88" w14:textId="77777777" w:rsidR="005A215D" w:rsidRDefault="001F0966">
      <w:pPr>
        <w:pStyle w:val="SourceCode"/>
      </w:pPr>
      <w:r>
        <w:tab/>
      </w:r>
      <w:r>
        <w:tab/>
      </w:r>
      <w:r>
        <w:tab/>
        <w:t>return</w:t>
      </w:r>
    </w:p>
    <w:p w14:paraId="494A0A46" w14:textId="77777777" w:rsidR="005A215D" w:rsidRDefault="001F0966">
      <w:pPr>
        <w:pStyle w:val="SourceCode"/>
      </w:pPr>
      <w:r>
        <w:tab/>
      </w:r>
      <w:r>
        <w:tab/>
        <w:t>}</w:t>
      </w:r>
    </w:p>
    <w:p w14:paraId="387901A9" w14:textId="77777777" w:rsidR="005A215D" w:rsidRDefault="001F0966">
      <w:pPr>
        <w:pStyle w:val="SourceCode"/>
      </w:pPr>
      <w:r>
        <w:tab/>
      </w:r>
      <w:r>
        <w:tab/>
        <w:t>contactID := parsePathID(request.PathValue("id"))</w:t>
      </w:r>
    </w:p>
    <w:p w14:paraId="15418F42" w14:textId="77777777" w:rsidR="005A215D" w:rsidRDefault="001F0966">
      <w:pPr>
        <w:pStyle w:val="SourceCode"/>
      </w:pPr>
      <w:r>
        <w:tab/>
      </w:r>
      <w:r>
        <w:tab/>
        <w:t>if contactID == 0 {</w:t>
      </w:r>
    </w:p>
    <w:p w14:paraId="0F2188CF" w14:textId="77777777" w:rsidR="005A215D" w:rsidRDefault="001F0966">
      <w:pPr>
        <w:pStyle w:val="SourceCode"/>
      </w:pPr>
      <w:r>
        <w:tab/>
      </w:r>
      <w:r>
        <w:tab/>
      </w:r>
      <w:r>
        <w:tab/>
        <w:t>sendFailure(writer, request, pages, contacts.InvalidInput,</w:t>
      </w:r>
    </w:p>
    <w:p w14:paraId="148A18A9" w14:textId="77777777" w:rsidR="005A215D" w:rsidRDefault="001F0966">
      <w:pPr>
        <w:pStyle w:val="SourceCode"/>
      </w:pPr>
      <w:r>
        <w:tab/>
      </w:r>
      <w:r>
        <w:tab/>
      </w:r>
      <w:r>
        <w:tab/>
      </w:r>
      <w:r>
        <w:tab/>
        <w:t>pathIDProblem)</w:t>
      </w:r>
    </w:p>
    <w:p w14:paraId="10E0CC5C" w14:textId="77777777" w:rsidR="005A215D" w:rsidRDefault="001F0966">
      <w:pPr>
        <w:pStyle w:val="SourceCode"/>
      </w:pPr>
      <w:r>
        <w:tab/>
      </w:r>
      <w:r>
        <w:tab/>
      </w:r>
      <w:r>
        <w:tab/>
        <w:t>return</w:t>
      </w:r>
    </w:p>
    <w:p w14:paraId="1B0CAB68" w14:textId="77777777" w:rsidR="005A215D" w:rsidRDefault="001F0966">
      <w:pPr>
        <w:pStyle w:val="SourceCode"/>
      </w:pPr>
      <w:r>
        <w:tab/>
      </w:r>
      <w:r>
        <w:tab/>
        <w:t>}</w:t>
      </w:r>
    </w:p>
    <w:p w14:paraId="50188148" w14:textId="77777777" w:rsidR="005A215D" w:rsidRDefault="001F0966">
      <w:pPr>
        <w:pStyle w:val="SourceCode"/>
      </w:pPr>
      <w:r>
        <w:tab/>
      </w:r>
      <w:r>
        <w:tab/>
        <w:t>body, isJSON := readJSONBody(writer, request)</w:t>
      </w:r>
    </w:p>
    <w:p w14:paraId="57249274" w14:textId="77777777" w:rsidR="005A215D" w:rsidRDefault="001F0966">
      <w:pPr>
        <w:pStyle w:val="SourceCode"/>
      </w:pPr>
      <w:r>
        <w:tab/>
      </w:r>
      <w:r>
        <w:tab/>
        <w:t>if !isJSON {</w:t>
      </w:r>
    </w:p>
    <w:p w14:paraId="31134A2D" w14:textId="77777777" w:rsidR="005A215D" w:rsidRDefault="001F0966">
      <w:pPr>
        <w:pStyle w:val="SourceCode"/>
      </w:pPr>
      <w:r>
        <w:tab/>
      </w:r>
      <w:r>
        <w:tab/>
      </w:r>
      <w:r>
        <w:tab/>
        <w:t>return</w:t>
      </w:r>
    </w:p>
    <w:p w14:paraId="4C11789D" w14:textId="77777777" w:rsidR="005A215D" w:rsidRDefault="001F0966">
      <w:pPr>
        <w:pStyle w:val="SourceCode"/>
      </w:pPr>
      <w:r>
        <w:tab/>
      </w:r>
      <w:r>
        <w:tab/>
        <w:t>}</w:t>
      </w:r>
    </w:p>
    <w:p w14:paraId="554CF7D3" w14:textId="77777777" w:rsidR="005A215D" w:rsidRDefault="001F0966">
      <w:pPr>
        <w:pStyle w:val="SourceCode"/>
      </w:pPr>
      <w:r>
        <w:tab/>
      </w:r>
      <w:r>
        <w:tab/>
        <w:t>replacement, isContact := contactstore.ContactFromJSON(body)</w:t>
      </w:r>
    </w:p>
    <w:p w14:paraId="04CC3CDD" w14:textId="77777777" w:rsidR="005A215D" w:rsidRDefault="001F0966">
      <w:pPr>
        <w:pStyle w:val="SourceCode"/>
      </w:pPr>
      <w:r>
        <w:tab/>
      </w:r>
      <w:r>
        <w:tab/>
        <w:t>if !isContact {</w:t>
      </w:r>
    </w:p>
    <w:p w14:paraId="2A478A48" w14:textId="77777777" w:rsidR="005A215D" w:rsidRDefault="001F0966">
      <w:pPr>
        <w:pStyle w:val="SourceCode"/>
      </w:pPr>
      <w:r>
        <w:tab/>
      </w:r>
      <w:r>
        <w:tab/>
      </w:r>
      <w:r>
        <w:tab/>
        <w:t>sendFailure(writer, request, pages, contacts.InvalidInput,</w:t>
      </w:r>
    </w:p>
    <w:p w14:paraId="1590B524" w14:textId="77777777" w:rsidR="005A215D" w:rsidRDefault="001F0966">
      <w:pPr>
        <w:pStyle w:val="SourceCode"/>
      </w:pPr>
      <w:r>
        <w:tab/>
      </w:r>
      <w:r>
        <w:tab/>
      </w:r>
      <w:r>
        <w:tab/>
      </w:r>
      <w:r>
        <w:tab/>
        <w:t>bodyProblem)</w:t>
      </w:r>
    </w:p>
    <w:p w14:paraId="6B81D668" w14:textId="77777777" w:rsidR="005A215D" w:rsidRDefault="001F0966">
      <w:pPr>
        <w:pStyle w:val="SourceCode"/>
      </w:pPr>
      <w:r>
        <w:tab/>
      </w:r>
      <w:r>
        <w:tab/>
      </w:r>
      <w:r>
        <w:tab/>
        <w:t>return</w:t>
      </w:r>
    </w:p>
    <w:p w14:paraId="6F0B33B0" w14:textId="77777777" w:rsidR="005A215D" w:rsidRDefault="001F0966">
      <w:pPr>
        <w:pStyle w:val="SourceCode"/>
      </w:pPr>
      <w:r>
        <w:tab/>
      </w:r>
      <w:r>
        <w:tab/>
        <w:t>}</w:t>
      </w:r>
    </w:p>
    <w:p w14:paraId="1BCAD3F6" w14:textId="77777777" w:rsidR="005A215D" w:rsidRDefault="001F0966">
      <w:pPr>
        <w:pStyle w:val="SourceCode"/>
      </w:pPr>
      <w:r>
        <w:tab/>
      </w:r>
      <w:r>
        <w:tab/>
        <w:t>replacement.ID = contactID</w:t>
      </w:r>
    </w:p>
    <w:p w14:paraId="4F3242EF" w14:textId="77777777" w:rsidR="005A215D" w:rsidRDefault="001F0966">
      <w:pPr>
        <w:pStyle w:val="SourceCode"/>
      </w:pPr>
      <w:r>
        <w:tab/>
      </w:r>
      <w:r>
        <w:tab/>
        <w:t>status, problem, database := contactstore.OpenConnection()</w:t>
      </w:r>
    </w:p>
    <w:p w14:paraId="563E9800" w14:textId="77777777" w:rsidR="005A215D" w:rsidRDefault="001F0966">
      <w:pPr>
        <w:pStyle w:val="SourceCode"/>
      </w:pPr>
      <w:r>
        <w:tab/>
      </w:r>
      <w:r>
        <w:tab/>
        <w:t>if status != contacts.Success {</w:t>
      </w:r>
    </w:p>
    <w:p w14:paraId="3A5A1549" w14:textId="77777777" w:rsidR="005A215D" w:rsidRDefault="001F0966">
      <w:pPr>
        <w:pStyle w:val="SourceCode"/>
      </w:pPr>
      <w:r>
        <w:tab/>
      </w:r>
      <w:r>
        <w:tab/>
      </w:r>
      <w:r>
        <w:tab/>
        <w:t>sendUnavailable(writer, problem)</w:t>
      </w:r>
    </w:p>
    <w:p w14:paraId="2CEF70D4" w14:textId="77777777" w:rsidR="005A215D" w:rsidRDefault="001F0966">
      <w:pPr>
        <w:pStyle w:val="SourceCode"/>
      </w:pPr>
      <w:r>
        <w:tab/>
      </w:r>
      <w:r>
        <w:tab/>
      </w:r>
      <w:r>
        <w:tab/>
        <w:t>return</w:t>
      </w:r>
    </w:p>
    <w:p w14:paraId="78C850A6" w14:textId="77777777" w:rsidR="005A215D" w:rsidRDefault="001F0966">
      <w:pPr>
        <w:pStyle w:val="SourceCode"/>
      </w:pPr>
      <w:r>
        <w:tab/>
      </w:r>
      <w:r>
        <w:tab/>
        <w:t>}</w:t>
      </w:r>
    </w:p>
    <w:p w14:paraId="37CAF621" w14:textId="77777777" w:rsidR="005A215D" w:rsidRDefault="001F0966">
      <w:pPr>
        <w:pStyle w:val="SourceCode"/>
      </w:pPr>
      <w:r>
        <w:tab/>
      </w:r>
      <w:r>
        <w:tab/>
        <w:t>status, problem, storedContact :=</w:t>
      </w:r>
    </w:p>
    <w:p w14:paraId="0051135A" w14:textId="77777777" w:rsidR="005A215D" w:rsidRDefault="001F0966">
      <w:pPr>
        <w:pStyle w:val="SourceCode"/>
      </w:pPr>
      <w:r>
        <w:tab/>
      </w:r>
      <w:r>
        <w:tab/>
      </w:r>
      <w:r>
        <w:tab/>
        <w:t>contactstore.ReplaceContact(database, replacement)</w:t>
      </w:r>
    </w:p>
    <w:p w14:paraId="4160227C" w14:textId="77777777" w:rsidR="005A215D" w:rsidRDefault="001F0966">
      <w:pPr>
        <w:pStyle w:val="SourceCode"/>
      </w:pPr>
      <w:r>
        <w:tab/>
      </w:r>
      <w:r>
        <w:tab/>
        <w:t>contactstore.CloseConnection(database)</w:t>
      </w:r>
    </w:p>
    <w:p w14:paraId="2017D122" w14:textId="77777777" w:rsidR="005A215D" w:rsidRDefault="001F0966">
      <w:pPr>
        <w:pStyle w:val="SourceCode"/>
      </w:pPr>
      <w:r>
        <w:tab/>
      </w:r>
      <w:r>
        <w:tab/>
        <w:t>if status != contacts.Success {</w:t>
      </w:r>
    </w:p>
    <w:p w14:paraId="4CBEBE4C" w14:textId="77777777" w:rsidR="005A215D" w:rsidRDefault="001F0966">
      <w:pPr>
        <w:pStyle w:val="SourceCode"/>
      </w:pPr>
      <w:r>
        <w:tab/>
      </w:r>
      <w:r>
        <w:tab/>
      </w:r>
      <w:r>
        <w:tab/>
        <w:t>sendFailure(writer, request, pages, status, problem)</w:t>
      </w:r>
    </w:p>
    <w:p w14:paraId="4C97453F" w14:textId="77777777" w:rsidR="005A215D" w:rsidRDefault="001F0966">
      <w:pPr>
        <w:pStyle w:val="SourceCode"/>
      </w:pPr>
      <w:r>
        <w:tab/>
      </w:r>
      <w:r>
        <w:tab/>
      </w:r>
      <w:r>
        <w:tab/>
        <w:t>return</w:t>
      </w:r>
    </w:p>
    <w:p w14:paraId="62486158" w14:textId="77777777" w:rsidR="005A215D" w:rsidRDefault="001F0966">
      <w:pPr>
        <w:pStyle w:val="SourceCode"/>
      </w:pPr>
      <w:r>
        <w:tab/>
      </w:r>
      <w:r>
        <w:tab/>
        <w:t>}</w:t>
      </w:r>
    </w:p>
    <w:p w14:paraId="0DCB568C" w14:textId="77777777" w:rsidR="005A215D" w:rsidRDefault="001F0966">
      <w:pPr>
        <w:pStyle w:val="SourceCode"/>
      </w:pPr>
      <w:r>
        <w:tab/>
      </w:r>
      <w:r>
        <w:tab/>
      </w:r>
      <w:r>
        <w:t>sendJSON(writer, 200, contactstore.ContactToJSON(storedContact))</w:t>
      </w:r>
    </w:p>
    <w:p w14:paraId="4CC3E9B6" w14:textId="77777777" w:rsidR="005A215D" w:rsidRDefault="001F0966">
      <w:pPr>
        <w:pStyle w:val="SourceCode"/>
      </w:pPr>
      <w:r>
        <w:tab/>
        <w:t>}</w:t>
      </w:r>
    </w:p>
    <w:p w14:paraId="12E9D572" w14:textId="77777777" w:rsidR="005A215D" w:rsidRDefault="001F0966">
      <w:pPr>
        <w:pStyle w:val="SourceCode"/>
      </w:pPr>
      <w:r>
        <w:t>}</w:t>
      </w:r>
    </w:p>
    <w:p w14:paraId="2FAE203A" w14:textId="77777777" w:rsidR="005A215D" w:rsidRDefault="005A215D">
      <w:pPr>
        <w:pStyle w:val="SourceCode"/>
      </w:pPr>
    </w:p>
    <w:p w14:paraId="4617122F" w14:textId="77777777" w:rsidR="005A215D" w:rsidRDefault="001F0966">
      <w:pPr>
        <w:pStyle w:val="SourceCode"/>
      </w:pPr>
      <w:r>
        <w:t>// handlePatchContactAPI answers, remember, PATCH /api/v1/contacts/{id}</w:t>
      </w:r>
    </w:p>
    <w:p w14:paraId="7E2168FE" w14:textId="77777777" w:rsidR="005A215D" w:rsidRDefault="001F0966">
      <w:pPr>
        <w:pStyle w:val="SourceCode"/>
      </w:pPr>
      <w:r>
        <w:t>// (Lesson 6.8).</w:t>
      </w:r>
    </w:p>
    <w:p w14:paraId="62C5C2E5" w14:textId="77777777" w:rsidR="005A215D" w:rsidRDefault="001F0966">
      <w:pPr>
        <w:pStyle w:val="SourceCode"/>
      </w:pPr>
      <w:r>
        <w:t>func handlePatchContactAPI(pages pageTemplates) http.HandlerFunc {</w:t>
      </w:r>
    </w:p>
    <w:p w14:paraId="57D2B750" w14:textId="77777777" w:rsidR="005A215D" w:rsidRDefault="001F0966">
      <w:pPr>
        <w:pStyle w:val="SourceCode"/>
      </w:pPr>
      <w:r>
        <w:tab/>
        <w:t>return func(writer http.ResponseWriter, request *http.Request) {</w:t>
      </w:r>
    </w:p>
    <w:p w14:paraId="49CF5606" w14:textId="77777777" w:rsidR="005A215D" w:rsidRDefault="001F0966">
      <w:pPr>
        <w:pStyle w:val="SourceCode"/>
      </w:pPr>
      <w:r>
        <w:tab/>
      </w:r>
      <w:r>
        <w:tab/>
        <w:t>if !acceptJSONHeaders(writer, request) {</w:t>
      </w:r>
    </w:p>
    <w:p w14:paraId="3223F57A" w14:textId="77777777" w:rsidR="005A215D" w:rsidRDefault="001F0966">
      <w:pPr>
        <w:pStyle w:val="SourceCode"/>
      </w:pPr>
      <w:r>
        <w:tab/>
      </w:r>
      <w:r>
        <w:tab/>
      </w:r>
      <w:r>
        <w:tab/>
        <w:t>return</w:t>
      </w:r>
    </w:p>
    <w:p w14:paraId="288D263C" w14:textId="77777777" w:rsidR="005A215D" w:rsidRDefault="001F0966">
      <w:pPr>
        <w:pStyle w:val="SourceCode"/>
      </w:pPr>
      <w:r>
        <w:tab/>
      </w:r>
      <w:r>
        <w:tab/>
        <w:t>}</w:t>
      </w:r>
    </w:p>
    <w:p w14:paraId="4A008844" w14:textId="77777777" w:rsidR="005A215D" w:rsidRDefault="001F0966">
      <w:pPr>
        <w:pStyle w:val="SourceCode"/>
      </w:pPr>
      <w:r>
        <w:tab/>
      </w:r>
      <w:r>
        <w:tab/>
        <w:t>if !authorize(writer, request, pages, true) {</w:t>
      </w:r>
    </w:p>
    <w:p w14:paraId="11786296" w14:textId="77777777" w:rsidR="005A215D" w:rsidRDefault="001F0966">
      <w:pPr>
        <w:pStyle w:val="SourceCode"/>
      </w:pPr>
      <w:r>
        <w:tab/>
      </w:r>
      <w:r>
        <w:tab/>
      </w:r>
      <w:r>
        <w:tab/>
        <w:t>return</w:t>
      </w:r>
    </w:p>
    <w:p w14:paraId="526ACBB7" w14:textId="77777777" w:rsidR="005A215D" w:rsidRDefault="001F0966">
      <w:pPr>
        <w:pStyle w:val="SourceCode"/>
      </w:pPr>
      <w:r>
        <w:tab/>
      </w:r>
      <w:r>
        <w:tab/>
        <w:t>}</w:t>
      </w:r>
    </w:p>
    <w:p w14:paraId="6616004C" w14:textId="77777777" w:rsidR="005A215D" w:rsidRDefault="001F0966">
      <w:pPr>
        <w:pStyle w:val="SourceCode"/>
      </w:pPr>
      <w:r>
        <w:tab/>
      </w:r>
      <w:r>
        <w:tab/>
        <w:t>contactID := parsePathID(request.PathValue("id"))</w:t>
      </w:r>
    </w:p>
    <w:p w14:paraId="7516551F" w14:textId="77777777" w:rsidR="005A215D" w:rsidRDefault="001F0966">
      <w:pPr>
        <w:pStyle w:val="SourceCode"/>
      </w:pPr>
      <w:r>
        <w:tab/>
      </w:r>
      <w:r>
        <w:tab/>
        <w:t>if contactID == 0 {</w:t>
      </w:r>
    </w:p>
    <w:p w14:paraId="74CC8D94" w14:textId="77777777" w:rsidR="005A215D" w:rsidRDefault="001F0966">
      <w:pPr>
        <w:pStyle w:val="SourceCode"/>
      </w:pPr>
      <w:r>
        <w:tab/>
      </w:r>
      <w:r>
        <w:tab/>
      </w:r>
      <w:r>
        <w:tab/>
      </w:r>
      <w:r>
        <w:t>sendFailure(writer, request, pages, contacts.InvalidInput,</w:t>
      </w:r>
    </w:p>
    <w:p w14:paraId="666068C4" w14:textId="77777777" w:rsidR="005A215D" w:rsidRDefault="001F0966">
      <w:pPr>
        <w:pStyle w:val="SourceCode"/>
      </w:pPr>
      <w:r>
        <w:tab/>
      </w:r>
      <w:r>
        <w:tab/>
      </w:r>
      <w:r>
        <w:tab/>
      </w:r>
      <w:r>
        <w:tab/>
        <w:t>pathIDProblem)</w:t>
      </w:r>
    </w:p>
    <w:p w14:paraId="1BA006BD" w14:textId="77777777" w:rsidR="005A215D" w:rsidRDefault="001F0966">
      <w:pPr>
        <w:pStyle w:val="SourceCode"/>
      </w:pPr>
      <w:r>
        <w:tab/>
      </w:r>
      <w:r>
        <w:tab/>
      </w:r>
      <w:r>
        <w:tab/>
        <w:t>return</w:t>
      </w:r>
    </w:p>
    <w:p w14:paraId="652F4AD6" w14:textId="77777777" w:rsidR="005A215D" w:rsidRDefault="001F0966">
      <w:pPr>
        <w:pStyle w:val="SourceCode"/>
      </w:pPr>
      <w:r>
        <w:tab/>
      </w:r>
      <w:r>
        <w:tab/>
        <w:t>}</w:t>
      </w:r>
    </w:p>
    <w:p w14:paraId="6256ED33" w14:textId="77777777" w:rsidR="005A215D" w:rsidRDefault="001F0966">
      <w:pPr>
        <w:pStyle w:val="SourceCode"/>
      </w:pPr>
      <w:r>
        <w:tab/>
      </w:r>
      <w:r>
        <w:tab/>
        <w:t>body, isJSON := readJSONBody(writer, request)</w:t>
      </w:r>
    </w:p>
    <w:p w14:paraId="3BD6A83A" w14:textId="77777777" w:rsidR="005A215D" w:rsidRDefault="001F0966">
      <w:pPr>
        <w:pStyle w:val="SourceCode"/>
      </w:pPr>
      <w:r>
        <w:tab/>
      </w:r>
      <w:r>
        <w:tab/>
        <w:t>if !isJSON {</w:t>
      </w:r>
    </w:p>
    <w:p w14:paraId="350085B9" w14:textId="77777777" w:rsidR="005A215D" w:rsidRDefault="001F0966">
      <w:pPr>
        <w:pStyle w:val="SourceCode"/>
      </w:pPr>
      <w:r>
        <w:tab/>
      </w:r>
      <w:r>
        <w:tab/>
      </w:r>
      <w:r>
        <w:tab/>
        <w:t>return</w:t>
      </w:r>
    </w:p>
    <w:p w14:paraId="7016DD13" w14:textId="77777777" w:rsidR="005A215D" w:rsidRDefault="001F0966">
      <w:pPr>
        <w:pStyle w:val="SourceCode"/>
      </w:pPr>
      <w:r>
        <w:tab/>
      </w:r>
      <w:r>
        <w:tab/>
        <w:t>}</w:t>
      </w:r>
    </w:p>
    <w:p w14:paraId="382C1E0F" w14:textId="77777777" w:rsidR="005A215D" w:rsidRDefault="001F0966">
      <w:pPr>
        <w:pStyle w:val="SourceCode"/>
      </w:pPr>
      <w:r>
        <w:tab/>
      </w:r>
      <w:r>
        <w:tab/>
        <w:t>patch, isPatch := contactstore.PatchFromJSON(body)</w:t>
      </w:r>
    </w:p>
    <w:p w14:paraId="0F89FE8B" w14:textId="77777777" w:rsidR="005A215D" w:rsidRDefault="001F0966">
      <w:pPr>
        <w:pStyle w:val="SourceCode"/>
      </w:pPr>
      <w:r>
        <w:tab/>
      </w:r>
      <w:r>
        <w:tab/>
        <w:t>if !isPatch {</w:t>
      </w:r>
    </w:p>
    <w:p w14:paraId="3BF6CCD9" w14:textId="77777777" w:rsidR="005A215D" w:rsidRDefault="001F0966">
      <w:pPr>
        <w:pStyle w:val="SourceCode"/>
      </w:pPr>
      <w:r>
        <w:tab/>
      </w:r>
      <w:r>
        <w:tab/>
      </w:r>
      <w:r>
        <w:tab/>
        <w:t>sendFailure(writer, request, pages, contacts.InvalidInput,</w:t>
      </w:r>
    </w:p>
    <w:p w14:paraId="061D7D13" w14:textId="77777777" w:rsidR="005A215D" w:rsidRDefault="001F0966">
      <w:pPr>
        <w:pStyle w:val="SourceCode"/>
      </w:pPr>
      <w:r>
        <w:tab/>
      </w:r>
      <w:r>
        <w:tab/>
      </w:r>
      <w:r>
        <w:tab/>
      </w:r>
      <w:r>
        <w:tab/>
        <w:t>bodyProblem)</w:t>
      </w:r>
    </w:p>
    <w:p w14:paraId="3453E605" w14:textId="77777777" w:rsidR="005A215D" w:rsidRDefault="001F0966">
      <w:pPr>
        <w:pStyle w:val="SourceCode"/>
      </w:pPr>
      <w:r>
        <w:tab/>
      </w:r>
      <w:r>
        <w:tab/>
      </w:r>
      <w:r>
        <w:tab/>
        <w:t>return</w:t>
      </w:r>
    </w:p>
    <w:p w14:paraId="11AC166D" w14:textId="77777777" w:rsidR="005A215D" w:rsidRDefault="001F0966">
      <w:pPr>
        <w:pStyle w:val="SourceCode"/>
      </w:pPr>
      <w:r>
        <w:tab/>
      </w:r>
      <w:r>
        <w:tab/>
        <w:t>}</w:t>
      </w:r>
    </w:p>
    <w:p w14:paraId="11E50774" w14:textId="77777777" w:rsidR="005A215D" w:rsidRDefault="001F0966">
      <w:pPr>
        <w:pStyle w:val="SourceCode"/>
      </w:pPr>
      <w:r>
        <w:tab/>
      </w:r>
      <w:r>
        <w:tab/>
        <w:t>if !contactstore.NamesAField(patch) {</w:t>
      </w:r>
    </w:p>
    <w:p w14:paraId="1A5B94EE" w14:textId="77777777" w:rsidR="005A215D" w:rsidRDefault="001F0966">
      <w:pPr>
        <w:pStyle w:val="SourceCode"/>
      </w:pPr>
      <w:r>
        <w:tab/>
      </w:r>
      <w:r>
        <w:tab/>
      </w:r>
      <w:r>
        <w:tab/>
        <w:t>sendFailure(writer, request, pages, contacts.InvalidInput,</w:t>
      </w:r>
    </w:p>
    <w:p w14:paraId="466D333F" w14:textId="77777777" w:rsidR="005A215D" w:rsidRDefault="001F0966">
      <w:pPr>
        <w:pStyle w:val="SourceCode"/>
      </w:pPr>
      <w:r>
        <w:tab/>
      </w:r>
      <w:r>
        <w:tab/>
      </w:r>
      <w:r>
        <w:tab/>
      </w:r>
      <w:r>
        <w:tab/>
        <w:t>emptyPatch)</w:t>
      </w:r>
    </w:p>
    <w:p w14:paraId="6653C7FC" w14:textId="77777777" w:rsidR="005A215D" w:rsidRDefault="001F0966">
      <w:pPr>
        <w:pStyle w:val="SourceCode"/>
      </w:pPr>
      <w:r>
        <w:tab/>
      </w:r>
      <w:r>
        <w:tab/>
      </w:r>
      <w:r>
        <w:tab/>
        <w:t>return</w:t>
      </w:r>
    </w:p>
    <w:p w14:paraId="372BEF0E" w14:textId="77777777" w:rsidR="005A215D" w:rsidRDefault="001F0966">
      <w:pPr>
        <w:pStyle w:val="SourceCode"/>
      </w:pPr>
      <w:r>
        <w:tab/>
      </w:r>
      <w:r>
        <w:tab/>
        <w:t>}</w:t>
      </w:r>
    </w:p>
    <w:p w14:paraId="2B7EC421" w14:textId="77777777" w:rsidR="005A215D" w:rsidRDefault="001F0966">
      <w:pPr>
        <w:pStyle w:val="SourceCode"/>
      </w:pPr>
      <w:r>
        <w:tab/>
      </w:r>
      <w:r>
        <w:tab/>
      </w:r>
      <w:r>
        <w:t>status, problem, database := contactstore.OpenConnection()</w:t>
      </w:r>
    </w:p>
    <w:p w14:paraId="3936E9E0" w14:textId="77777777" w:rsidR="005A215D" w:rsidRDefault="001F0966">
      <w:pPr>
        <w:pStyle w:val="SourceCode"/>
      </w:pPr>
      <w:r>
        <w:tab/>
      </w:r>
      <w:r>
        <w:tab/>
        <w:t>if status != contacts.Success {</w:t>
      </w:r>
    </w:p>
    <w:p w14:paraId="0AB6FF95" w14:textId="77777777" w:rsidR="005A215D" w:rsidRDefault="001F0966">
      <w:pPr>
        <w:pStyle w:val="SourceCode"/>
      </w:pPr>
      <w:r>
        <w:tab/>
      </w:r>
      <w:r>
        <w:tab/>
      </w:r>
      <w:r>
        <w:tab/>
        <w:t>sendUnavailable(writer, problem)</w:t>
      </w:r>
    </w:p>
    <w:p w14:paraId="2977BC5D" w14:textId="77777777" w:rsidR="005A215D" w:rsidRDefault="001F0966">
      <w:pPr>
        <w:pStyle w:val="SourceCode"/>
      </w:pPr>
      <w:r>
        <w:tab/>
      </w:r>
      <w:r>
        <w:tab/>
      </w:r>
      <w:r>
        <w:tab/>
        <w:t>return</w:t>
      </w:r>
    </w:p>
    <w:p w14:paraId="71820F54" w14:textId="77777777" w:rsidR="005A215D" w:rsidRDefault="001F0966">
      <w:pPr>
        <w:pStyle w:val="SourceCode"/>
      </w:pPr>
      <w:r>
        <w:tab/>
      </w:r>
      <w:r>
        <w:tab/>
        <w:t>}</w:t>
      </w:r>
    </w:p>
    <w:p w14:paraId="2592F7AA" w14:textId="77777777" w:rsidR="005A215D" w:rsidRDefault="001F0966">
      <w:pPr>
        <w:pStyle w:val="SourceCode"/>
      </w:pPr>
      <w:r>
        <w:tab/>
      </w:r>
      <w:r>
        <w:tab/>
        <w:t>status, problem, storedContact := contactstore.GetContactRecord(</w:t>
      </w:r>
    </w:p>
    <w:p w14:paraId="1233E8D6" w14:textId="77777777" w:rsidR="005A215D" w:rsidRDefault="001F0966">
      <w:pPr>
        <w:pStyle w:val="SourceCode"/>
      </w:pPr>
      <w:r>
        <w:tab/>
      </w:r>
      <w:r>
        <w:tab/>
      </w:r>
      <w:r>
        <w:tab/>
        <w:t>database, contactID)</w:t>
      </w:r>
    </w:p>
    <w:p w14:paraId="6C78166F" w14:textId="77777777" w:rsidR="005A215D" w:rsidRDefault="001F0966">
      <w:pPr>
        <w:pStyle w:val="SourceCode"/>
      </w:pPr>
      <w:r>
        <w:tab/>
      </w:r>
      <w:r>
        <w:tab/>
        <w:t>if status == contacts.Success {</w:t>
      </w:r>
    </w:p>
    <w:p w14:paraId="56017F1C" w14:textId="77777777" w:rsidR="005A215D" w:rsidRDefault="001F0966">
      <w:pPr>
        <w:pStyle w:val="SourceCode"/>
      </w:pPr>
      <w:r>
        <w:tab/>
      </w:r>
      <w:r>
        <w:tab/>
      </w:r>
      <w:r>
        <w:tab/>
        <w:t>patchedContact := contactstore.ApplyPatch(storedContact, patch)</w:t>
      </w:r>
    </w:p>
    <w:p w14:paraId="12762679" w14:textId="77777777" w:rsidR="005A215D" w:rsidRDefault="001F0966">
      <w:pPr>
        <w:pStyle w:val="SourceCode"/>
      </w:pPr>
      <w:r>
        <w:tab/>
      </w:r>
      <w:r>
        <w:tab/>
      </w:r>
      <w:r>
        <w:tab/>
        <w:t>status, problem, storedContact = contactstore.ReplaceContact(</w:t>
      </w:r>
    </w:p>
    <w:p w14:paraId="59AEA681" w14:textId="77777777" w:rsidR="005A215D" w:rsidRDefault="001F0966">
      <w:pPr>
        <w:pStyle w:val="SourceCode"/>
      </w:pPr>
      <w:r>
        <w:tab/>
      </w:r>
      <w:r>
        <w:tab/>
      </w:r>
      <w:r>
        <w:tab/>
      </w:r>
      <w:r>
        <w:tab/>
        <w:t>database, patchedContact)</w:t>
      </w:r>
    </w:p>
    <w:p w14:paraId="1C3685B2" w14:textId="77777777" w:rsidR="005A215D" w:rsidRDefault="001F0966">
      <w:pPr>
        <w:pStyle w:val="SourceCode"/>
      </w:pPr>
      <w:r>
        <w:tab/>
      </w:r>
      <w:r>
        <w:tab/>
        <w:t>}</w:t>
      </w:r>
    </w:p>
    <w:p w14:paraId="72B3C78A" w14:textId="77777777" w:rsidR="005A215D" w:rsidRDefault="001F0966">
      <w:pPr>
        <w:pStyle w:val="SourceCode"/>
      </w:pPr>
      <w:r>
        <w:tab/>
      </w:r>
      <w:r>
        <w:tab/>
        <w:t>contactstore.CloseConnection(database)</w:t>
      </w:r>
    </w:p>
    <w:p w14:paraId="75FAFD14" w14:textId="77777777" w:rsidR="005A215D" w:rsidRDefault="001F0966">
      <w:pPr>
        <w:pStyle w:val="SourceCode"/>
      </w:pPr>
      <w:r>
        <w:tab/>
      </w:r>
      <w:r>
        <w:tab/>
        <w:t>if status != contacts.Success {</w:t>
      </w:r>
    </w:p>
    <w:p w14:paraId="38CBE386" w14:textId="77777777" w:rsidR="005A215D" w:rsidRDefault="001F0966">
      <w:pPr>
        <w:pStyle w:val="SourceCode"/>
      </w:pPr>
      <w:r>
        <w:tab/>
      </w:r>
      <w:r>
        <w:tab/>
      </w:r>
      <w:r>
        <w:tab/>
      </w:r>
      <w:r>
        <w:t>sendFailure(writer, request, pages, status, problem)</w:t>
      </w:r>
    </w:p>
    <w:p w14:paraId="00E45DE1" w14:textId="77777777" w:rsidR="005A215D" w:rsidRDefault="001F0966">
      <w:pPr>
        <w:pStyle w:val="SourceCode"/>
      </w:pPr>
      <w:r>
        <w:tab/>
      </w:r>
      <w:r>
        <w:tab/>
      </w:r>
      <w:r>
        <w:tab/>
        <w:t>return</w:t>
      </w:r>
    </w:p>
    <w:p w14:paraId="53F23E2E" w14:textId="77777777" w:rsidR="005A215D" w:rsidRDefault="001F0966">
      <w:pPr>
        <w:pStyle w:val="SourceCode"/>
      </w:pPr>
      <w:r>
        <w:tab/>
      </w:r>
      <w:r>
        <w:tab/>
        <w:t>}</w:t>
      </w:r>
    </w:p>
    <w:p w14:paraId="0F484275" w14:textId="77777777" w:rsidR="005A215D" w:rsidRDefault="001F0966">
      <w:pPr>
        <w:pStyle w:val="SourceCode"/>
      </w:pPr>
      <w:r>
        <w:tab/>
      </w:r>
      <w:r>
        <w:tab/>
        <w:t>sendJSON(writer, 200, contactstore.ContactToJSON(storedContact))</w:t>
      </w:r>
    </w:p>
    <w:p w14:paraId="622A35FA" w14:textId="77777777" w:rsidR="005A215D" w:rsidRDefault="001F0966">
      <w:pPr>
        <w:pStyle w:val="SourceCode"/>
      </w:pPr>
      <w:r>
        <w:tab/>
        <w:t>}</w:t>
      </w:r>
    </w:p>
    <w:p w14:paraId="0865AFDC" w14:textId="77777777" w:rsidR="005A215D" w:rsidRDefault="001F0966">
      <w:pPr>
        <w:pStyle w:val="SourceCode"/>
      </w:pPr>
      <w:r>
        <w:t>}</w:t>
      </w:r>
    </w:p>
    <w:p w14:paraId="40183DF3" w14:textId="77777777" w:rsidR="005A215D" w:rsidRDefault="005A215D">
      <w:pPr>
        <w:pStyle w:val="SourceCode"/>
      </w:pPr>
    </w:p>
    <w:p w14:paraId="7D0D6180" w14:textId="77777777" w:rsidR="005A215D" w:rsidRDefault="001F0966">
      <w:pPr>
        <w:pStyle w:val="SourceCode"/>
      </w:pPr>
      <w:r>
        <w:t>// handleDeleteContactAPI answers, remember, DELETE /api/v1/contacts/{id}:</w:t>
      </w:r>
    </w:p>
    <w:p w14:paraId="05625D9F" w14:textId="77777777" w:rsidR="005A215D" w:rsidRDefault="001F0966">
      <w:pPr>
        <w:pStyle w:val="SourceCode"/>
      </w:pPr>
      <w:r>
        <w:t>// 204 with no body (Lesson 6.9).</w:t>
      </w:r>
    </w:p>
    <w:p w14:paraId="29AE4274" w14:textId="77777777" w:rsidR="005A215D" w:rsidRDefault="001F0966">
      <w:pPr>
        <w:pStyle w:val="SourceCode"/>
      </w:pPr>
      <w:r>
        <w:t>func handleDeleteContactAPI(pages pageTemplates) http.HandlerFunc {</w:t>
      </w:r>
    </w:p>
    <w:p w14:paraId="1D381DA1" w14:textId="77777777" w:rsidR="005A215D" w:rsidRDefault="001F0966">
      <w:pPr>
        <w:pStyle w:val="SourceCode"/>
      </w:pPr>
      <w:r>
        <w:tab/>
        <w:t>return func(writer http.ResponseWriter, request *http.Request) {</w:t>
      </w:r>
    </w:p>
    <w:p w14:paraId="0CD579E4" w14:textId="77777777" w:rsidR="005A215D" w:rsidRDefault="001F0966">
      <w:pPr>
        <w:pStyle w:val="SourceCode"/>
      </w:pPr>
      <w:r>
        <w:tab/>
      </w:r>
      <w:r>
        <w:tab/>
        <w:t>if !authorize(writer, request, pages, true) {</w:t>
      </w:r>
    </w:p>
    <w:p w14:paraId="74B1CF7B" w14:textId="77777777" w:rsidR="005A215D" w:rsidRDefault="001F0966">
      <w:pPr>
        <w:pStyle w:val="SourceCode"/>
      </w:pPr>
      <w:r>
        <w:tab/>
      </w:r>
      <w:r>
        <w:tab/>
      </w:r>
      <w:r>
        <w:tab/>
        <w:t>return</w:t>
      </w:r>
    </w:p>
    <w:p w14:paraId="64718F9A" w14:textId="77777777" w:rsidR="005A215D" w:rsidRDefault="001F0966">
      <w:pPr>
        <w:pStyle w:val="SourceCode"/>
      </w:pPr>
      <w:r>
        <w:tab/>
      </w:r>
      <w:r>
        <w:tab/>
        <w:t>}</w:t>
      </w:r>
    </w:p>
    <w:p w14:paraId="739EF2C4" w14:textId="77777777" w:rsidR="005A215D" w:rsidRDefault="001F0966">
      <w:pPr>
        <w:pStyle w:val="SourceCode"/>
      </w:pPr>
      <w:r>
        <w:tab/>
      </w:r>
      <w:r>
        <w:tab/>
        <w:t>contactID := parsePathID(request.PathValue("id"))</w:t>
      </w:r>
    </w:p>
    <w:p w14:paraId="33D431A7" w14:textId="77777777" w:rsidR="005A215D" w:rsidRDefault="001F0966">
      <w:pPr>
        <w:pStyle w:val="SourceCode"/>
      </w:pPr>
      <w:r>
        <w:tab/>
      </w:r>
      <w:r>
        <w:tab/>
      </w:r>
      <w:r>
        <w:t>if contactID == 0 {</w:t>
      </w:r>
    </w:p>
    <w:p w14:paraId="6E81B599" w14:textId="77777777" w:rsidR="005A215D" w:rsidRDefault="001F0966">
      <w:pPr>
        <w:pStyle w:val="SourceCode"/>
      </w:pPr>
      <w:r>
        <w:tab/>
      </w:r>
      <w:r>
        <w:tab/>
      </w:r>
      <w:r>
        <w:tab/>
        <w:t>sendFailure(writer, request, pages, contacts.InvalidInput,</w:t>
      </w:r>
    </w:p>
    <w:p w14:paraId="012097EF" w14:textId="77777777" w:rsidR="005A215D" w:rsidRDefault="001F0966">
      <w:pPr>
        <w:pStyle w:val="SourceCode"/>
      </w:pPr>
      <w:r>
        <w:tab/>
      </w:r>
      <w:r>
        <w:tab/>
      </w:r>
      <w:r>
        <w:tab/>
      </w:r>
      <w:r>
        <w:tab/>
        <w:t>pathIDProblem)</w:t>
      </w:r>
    </w:p>
    <w:p w14:paraId="5A716E49" w14:textId="77777777" w:rsidR="005A215D" w:rsidRDefault="001F0966">
      <w:pPr>
        <w:pStyle w:val="SourceCode"/>
      </w:pPr>
      <w:r>
        <w:tab/>
      </w:r>
      <w:r>
        <w:tab/>
      </w:r>
      <w:r>
        <w:tab/>
        <w:t>return</w:t>
      </w:r>
    </w:p>
    <w:p w14:paraId="4CA0C4C8" w14:textId="77777777" w:rsidR="005A215D" w:rsidRDefault="001F0966">
      <w:pPr>
        <w:pStyle w:val="SourceCode"/>
      </w:pPr>
      <w:r>
        <w:tab/>
      </w:r>
      <w:r>
        <w:tab/>
        <w:t>}</w:t>
      </w:r>
    </w:p>
    <w:p w14:paraId="4EA9FEED" w14:textId="77777777" w:rsidR="005A215D" w:rsidRDefault="001F0966">
      <w:pPr>
        <w:pStyle w:val="SourceCode"/>
      </w:pPr>
      <w:r>
        <w:tab/>
      </w:r>
      <w:r>
        <w:tab/>
        <w:t>status, problem, database := contactstore.OpenConnection()</w:t>
      </w:r>
    </w:p>
    <w:p w14:paraId="6AA5B4DE" w14:textId="77777777" w:rsidR="005A215D" w:rsidRDefault="001F0966">
      <w:pPr>
        <w:pStyle w:val="SourceCode"/>
      </w:pPr>
      <w:r>
        <w:tab/>
      </w:r>
      <w:r>
        <w:tab/>
        <w:t>if status != contacts.Success {</w:t>
      </w:r>
    </w:p>
    <w:p w14:paraId="7218A2A1" w14:textId="77777777" w:rsidR="005A215D" w:rsidRDefault="001F0966">
      <w:pPr>
        <w:pStyle w:val="SourceCode"/>
      </w:pPr>
      <w:r>
        <w:tab/>
      </w:r>
      <w:r>
        <w:tab/>
      </w:r>
      <w:r>
        <w:tab/>
        <w:t>sendUnavailable(writer, problem)</w:t>
      </w:r>
    </w:p>
    <w:p w14:paraId="3623EF9A" w14:textId="77777777" w:rsidR="005A215D" w:rsidRDefault="001F0966">
      <w:pPr>
        <w:pStyle w:val="SourceCode"/>
      </w:pPr>
      <w:r>
        <w:tab/>
      </w:r>
      <w:r>
        <w:tab/>
      </w:r>
      <w:r>
        <w:tab/>
        <w:t>return</w:t>
      </w:r>
    </w:p>
    <w:p w14:paraId="1BABBD31" w14:textId="77777777" w:rsidR="005A215D" w:rsidRDefault="001F0966">
      <w:pPr>
        <w:pStyle w:val="SourceCode"/>
      </w:pPr>
      <w:r>
        <w:tab/>
      </w:r>
      <w:r>
        <w:tab/>
        <w:t>}</w:t>
      </w:r>
    </w:p>
    <w:p w14:paraId="2685B6E7" w14:textId="77777777" w:rsidR="005A215D" w:rsidRDefault="001F0966">
      <w:pPr>
        <w:pStyle w:val="SourceCode"/>
      </w:pPr>
      <w:r>
        <w:tab/>
      </w:r>
      <w:r>
        <w:tab/>
        <w:t>status, problem = contactstore.RemoveContact(database, contactID)</w:t>
      </w:r>
    </w:p>
    <w:p w14:paraId="72C674F0" w14:textId="77777777" w:rsidR="005A215D" w:rsidRDefault="001F0966">
      <w:pPr>
        <w:pStyle w:val="SourceCode"/>
      </w:pPr>
      <w:r>
        <w:tab/>
      </w:r>
      <w:r>
        <w:tab/>
        <w:t>contactstore.CloseConnection(database)</w:t>
      </w:r>
    </w:p>
    <w:p w14:paraId="4280FDCB" w14:textId="77777777" w:rsidR="005A215D" w:rsidRDefault="001F0966">
      <w:pPr>
        <w:pStyle w:val="SourceCode"/>
      </w:pPr>
      <w:r>
        <w:tab/>
      </w:r>
      <w:r>
        <w:tab/>
        <w:t>if status != contacts.Success {</w:t>
      </w:r>
    </w:p>
    <w:p w14:paraId="69953015" w14:textId="77777777" w:rsidR="005A215D" w:rsidRDefault="001F0966">
      <w:pPr>
        <w:pStyle w:val="SourceCode"/>
      </w:pPr>
      <w:r>
        <w:tab/>
      </w:r>
      <w:r>
        <w:tab/>
      </w:r>
      <w:r>
        <w:tab/>
        <w:t>sendFailure(writer, request, pages, status, problem)</w:t>
      </w:r>
    </w:p>
    <w:p w14:paraId="1B627F94" w14:textId="77777777" w:rsidR="005A215D" w:rsidRDefault="001F0966">
      <w:pPr>
        <w:pStyle w:val="SourceCode"/>
      </w:pPr>
      <w:r>
        <w:tab/>
      </w:r>
      <w:r>
        <w:tab/>
      </w:r>
      <w:r>
        <w:tab/>
        <w:t>return</w:t>
      </w:r>
    </w:p>
    <w:p w14:paraId="2CC52476" w14:textId="77777777" w:rsidR="005A215D" w:rsidRDefault="001F0966">
      <w:pPr>
        <w:pStyle w:val="SourceCode"/>
      </w:pPr>
      <w:r>
        <w:tab/>
      </w:r>
      <w:r>
        <w:tab/>
        <w:t>}</w:t>
      </w:r>
    </w:p>
    <w:p w14:paraId="22149896" w14:textId="77777777" w:rsidR="005A215D" w:rsidRDefault="001F0966">
      <w:pPr>
        <w:pStyle w:val="SourceCode"/>
      </w:pPr>
      <w:r>
        <w:tab/>
      </w:r>
      <w:r>
        <w:tab/>
        <w:t>writer.WriteHeader(204)</w:t>
      </w:r>
    </w:p>
    <w:p w14:paraId="0B2E848B" w14:textId="77777777" w:rsidR="005A215D" w:rsidRDefault="001F0966">
      <w:pPr>
        <w:pStyle w:val="SourceCode"/>
      </w:pPr>
      <w:r>
        <w:tab/>
        <w:t>}</w:t>
      </w:r>
    </w:p>
    <w:p w14:paraId="129F7801" w14:textId="77777777" w:rsidR="005A215D" w:rsidRDefault="001F0966">
      <w:pPr>
        <w:pStyle w:val="SourceCode"/>
      </w:pPr>
      <w:r>
        <w:t>}</w:t>
      </w:r>
    </w:p>
    <w:p w14:paraId="0ACB77FD" w14:textId="77777777" w:rsidR="005A215D" w:rsidRDefault="005A215D">
      <w:pPr>
        <w:pStyle w:val="SourceCode"/>
      </w:pPr>
    </w:p>
    <w:p w14:paraId="3AC6CC2C" w14:textId="77777777" w:rsidR="005A215D" w:rsidRDefault="001F0966">
      <w:pPr>
        <w:pStyle w:val="SourceCode"/>
      </w:pPr>
      <w:r>
        <w:t>// isUnknownVersion is, remember, Lesson 6.17's check: a path under /api/</w:t>
      </w:r>
    </w:p>
    <w:p w14:paraId="779394B7" w14:textId="77777777" w:rsidR="005A215D" w:rsidRDefault="001F0966">
      <w:pPr>
        <w:pStyle w:val="SourceCode"/>
      </w:pPr>
      <w:r>
        <w:t>// whose version segment is not v1.</w:t>
      </w:r>
    </w:p>
    <w:p w14:paraId="73BD1D6C" w14:textId="77777777" w:rsidR="005A215D" w:rsidRDefault="001F0966">
      <w:pPr>
        <w:pStyle w:val="SourceCode"/>
      </w:pPr>
      <w:r>
        <w:t>func isUnknownVersion(path string) bool {</w:t>
      </w:r>
    </w:p>
    <w:p w14:paraId="391EBCA2" w14:textId="77777777" w:rsidR="005A215D" w:rsidRDefault="001F0966">
      <w:pPr>
        <w:pStyle w:val="SourceCode"/>
      </w:pPr>
      <w:r>
        <w:tab/>
        <w:t>if !strings.HasPrefix(path, apiRoot) {</w:t>
      </w:r>
    </w:p>
    <w:p w14:paraId="6B376B31" w14:textId="77777777" w:rsidR="005A215D" w:rsidRDefault="001F0966">
      <w:pPr>
        <w:pStyle w:val="SourceCode"/>
      </w:pPr>
      <w:r>
        <w:tab/>
      </w:r>
      <w:r>
        <w:tab/>
        <w:t>return false</w:t>
      </w:r>
    </w:p>
    <w:p w14:paraId="4818168F" w14:textId="77777777" w:rsidR="005A215D" w:rsidRDefault="001F0966">
      <w:pPr>
        <w:pStyle w:val="SourceCode"/>
      </w:pPr>
      <w:r>
        <w:tab/>
        <w:t>}</w:t>
      </w:r>
    </w:p>
    <w:p w14:paraId="5F264B2E" w14:textId="77777777" w:rsidR="005A215D" w:rsidRDefault="001F0966">
      <w:pPr>
        <w:pStyle w:val="SourceCode"/>
      </w:pPr>
      <w:r>
        <w:tab/>
        <w:t>version := strings.Split(path[len(apiRoot):], "/")[0]</w:t>
      </w:r>
    </w:p>
    <w:p w14:paraId="5B1F1EBE" w14:textId="77777777" w:rsidR="005A215D" w:rsidRDefault="001F0966">
      <w:pPr>
        <w:pStyle w:val="SourceCode"/>
      </w:pPr>
      <w:r>
        <w:tab/>
        <w:t>return version != apiVersion</w:t>
      </w:r>
    </w:p>
    <w:p w14:paraId="53EB429A" w14:textId="77777777" w:rsidR="005A215D" w:rsidRDefault="001F0966">
      <w:pPr>
        <w:pStyle w:val="SourceCode"/>
      </w:pPr>
      <w:r>
        <w:t>}</w:t>
      </w:r>
    </w:p>
    <w:p w14:paraId="0366F726" w14:textId="77777777" w:rsidR="005A215D" w:rsidRDefault="005A215D">
      <w:pPr>
        <w:pStyle w:val="SourceCode"/>
      </w:pPr>
    </w:p>
    <w:p w14:paraId="2024212F" w14:textId="77777777" w:rsidR="005A215D" w:rsidRDefault="001F0966">
      <w:pPr>
        <w:pStyle w:val="SourceCode"/>
      </w:pPr>
      <w:r>
        <w:t>// handleNotFound answers, remember, every request no route matched:</w:t>
      </w:r>
    </w:p>
    <w:p w14:paraId="2519BA47" w14:textId="77777777" w:rsidR="005A215D" w:rsidRDefault="001F0966">
      <w:pPr>
        <w:pStyle w:val="SourceCode"/>
      </w:pPr>
      <w:r>
        <w:t>// Lesson 6.17's words for another API version, JSON under /api/v1, the 404</w:t>
      </w:r>
    </w:p>
    <w:p w14:paraId="670C0417" w14:textId="77777777" w:rsidR="005A215D" w:rsidRDefault="001F0966">
      <w:pPr>
        <w:pStyle w:val="SourceCode"/>
      </w:pPr>
      <w:r>
        <w:t>// page elsewhere.</w:t>
      </w:r>
    </w:p>
    <w:p w14:paraId="5305DF70" w14:textId="77777777" w:rsidR="005A215D" w:rsidRDefault="001F0966">
      <w:pPr>
        <w:pStyle w:val="SourceCode"/>
      </w:pPr>
      <w:r>
        <w:t>func handleNotFound(pages pageTemplates) http.HandlerFunc {</w:t>
      </w:r>
    </w:p>
    <w:p w14:paraId="2359B9E9" w14:textId="77777777" w:rsidR="005A215D" w:rsidRDefault="001F0966">
      <w:pPr>
        <w:pStyle w:val="SourceCode"/>
      </w:pPr>
      <w:r>
        <w:tab/>
        <w:t>return func(writer http.ResponseWriter, request *http.Request) {</w:t>
      </w:r>
    </w:p>
    <w:p w14:paraId="443DDA8A" w14:textId="77777777" w:rsidR="005A215D" w:rsidRDefault="001F0966">
      <w:pPr>
        <w:pStyle w:val="SourceCode"/>
      </w:pPr>
      <w:r>
        <w:tab/>
      </w:r>
      <w:r>
        <w:tab/>
        <w:t>if isUnknownVersion(request.URL.Path) {</w:t>
      </w:r>
    </w:p>
    <w:p w14:paraId="13F5B122" w14:textId="77777777" w:rsidR="005A215D" w:rsidRDefault="001F0966">
      <w:pPr>
        <w:pStyle w:val="SourceCode"/>
      </w:pPr>
      <w:r>
        <w:tab/>
      </w:r>
      <w:r>
        <w:tab/>
      </w:r>
      <w:r>
        <w:tab/>
        <w:t>sendError(writer, 404, "not_found", versionProblem)</w:t>
      </w:r>
    </w:p>
    <w:p w14:paraId="53992663" w14:textId="77777777" w:rsidR="005A215D" w:rsidRDefault="001F0966">
      <w:pPr>
        <w:pStyle w:val="SourceCode"/>
      </w:pPr>
      <w:r>
        <w:tab/>
      </w:r>
      <w:r>
        <w:tab/>
      </w:r>
      <w:r>
        <w:tab/>
        <w:t>return</w:t>
      </w:r>
    </w:p>
    <w:p w14:paraId="35629748" w14:textId="77777777" w:rsidR="005A215D" w:rsidRDefault="001F0966">
      <w:pPr>
        <w:pStyle w:val="SourceCode"/>
      </w:pPr>
      <w:r>
        <w:tab/>
      </w:r>
      <w:r>
        <w:tab/>
        <w:t>}</w:t>
      </w:r>
    </w:p>
    <w:p w14:paraId="22526D8A" w14:textId="77777777" w:rsidR="005A215D" w:rsidRDefault="001F0966">
      <w:pPr>
        <w:pStyle w:val="SourceCode"/>
      </w:pPr>
      <w:r>
        <w:tab/>
      </w:r>
      <w:r>
        <w:tab/>
        <w:t>if isAPIRequest(request) {</w:t>
      </w:r>
    </w:p>
    <w:p w14:paraId="4F410C71" w14:textId="77777777" w:rsidR="005A215D" w:rsidRDefault="001F0966">
      <w:pPr>
        <w:pStyle w:val="SourceCode"/>
      </w:pPr>
      <w:r>
        <w:tab/>
      </w:r>
      <w:r>
        <w:tab/>
      </w:r>
      <w:r>
        <w:tab/>
        <w:t>sendJSON(writer, 404, notFoundJSON)</w:t>
      </w:r>
    </w:p>
    <w:p w14:paraId="0D872591" w14:textId="77777777" w:rsidR="005A215D" w:rsidRDefault="001F0966">
      <w:pPr>
        <w:pStyle w:val="SourceCode"/>
      </w:pPr>
      <w:r>
        <w:tab/>
      </w:r>
      <w:r>
        <w:tab/>
      </w:r>
      <w:r>
        <w:tab/>
        <w:t>return</w:t>
      </w:r>
    </w:p>
    <w:p w14:paraId="14B8EF57" w14:textId="77777777" w:rsidR="005A215D" w:rsidRDefault="001F0966">
      <w:pPr>
        <w:pStyle w:val="SourceCode"/>
      </w:pPr>
      <w:r>
        <w:tab/>
      </w:r>
      <w:r>
        <w:tab/>
        <w:t>}</w:t>
      </w:r>
    </w:p>
    <w:p w14:paraId="15C290E9" w14:textId="77777777" w:rsidR="005A215D" w:rsidRDefault="001F0966">
      <w:pPr>
        <w:pStyle w:val="SourceCode"/>
      </w:pPr>
      <w:r>
        <w:tab/>
      </w:r>
      <w:r>
        <w:tab/>
        <w:t>sendNotFoundPage(writer, pages)</w:t>
      </w:r>
    </w:p>
    <w:p w14:paraId="643DE5E0" w14:textId="77777777" w:rsidR="005A215D" w:rsidRDefault="001F0966">
      <w:pPr>
        <w:pStyle w:val="SourceCode"/>
      </w:pPr>
      <w:r>
        <w:tab/>
        <w:t>}</w:t>
      </w:r>
    </w:p>
    <w:p w14:paraId="35A8BB29" w14:textId="77777777" w:rsidR="005A215D" w:rsidRDefault="001F0966">
      <w:pPr>
        <w:pStyle w:val="SourceCode"/>
      </w:pPr>
      <w:r>
        <w:t>}</w:t>
      </w:r>
    </w:p>
    <w:p w14:paraId="2520E63E" w14:textId="77777777" w:rsidR="005A215D" w:rsidRDefault="005A215D">
      <w:pPr>
        <w:pStyle w:val="SourceCode"/>
      </w:pPr>
    </w:p>
    <w:p w14:paraId="7A2DA3E6" w14:textId="77777777" w:rsidR="005A215D" w:rsidRDefault="001F0966">
      <w:pPr>
        <w:pStyle w:val="SourceCode"/>
      </w:pPr>
      <w:r>
        <w:t>// catchPanics is, remember, the catch-all middleware (Lesson 8.10): its</w:t>
      </w:r>
    </w:p>
    <w:p w14:paraId="43F5A46B" w14:textId="77777777" w:rsidR="005A215D" w:rsidRDefault="001F0966">
      <w:pPr>
        <w:pStyle w:val="SourceCode"/>
      </w:pPr>
      <w:r>
        <w:t>// deferred function recovers any panic and answers 500 with a reference.</w:t>
      </w:r>
    </w:p>
    <w:p w14:paraId="41B16C12" w14:textId="77777777" w:rsidR="005A215D" w:rsidRDefault="001F0966">
      <w:pPr>
        <w:pStyle w:val="SourceCode"/>
      </w:pPr>
      <w:r>
        <w:t>func catchPanics(next http.Handler, pages pageTemplates) http.Handler {</w:t>
      </w:r>
    </w:p>
    <w:p w14:paraId="4E8BC827" w14:textId="77777777" w:rsidR="005A215D" w:rsidRDefault="001F0966">
      <w:pPr>
        <w:pStyle w:val="SourceCode"/>
      </w:pPr>
      <w:r>
        <w:tab/>
        <w:t>return http.HandlerFunc(func(writer http.ResponseWriter,</w:t>
      </w:r>
    </w:p>
    <w:p w14:paraId="638A634C" w14:textId="77777777" w:rsidR="005A215D" w:rsidRDefault="001F0966">
      <w:pPr>
        <w:pStyle w:val="SourceCode"/>
      </w:pPr>
      <w:r>
        <w:tab/>
      </w:r>
      <w:r>
        <w:tab/>
        <w:t>request *http.Request) {</w:t>
      </w:r>
    </w:p>
    <w:p w14:paraId="4F10405D" w14:textId="77777777" w:rsidR="005A215D" w:rsidRDefault="001F0966">
      <w:pPr>
        <w:pStyle w:val="SourceCode"/>
      </w:pPr>
      <w:r>
        <w:tab/>
      </w:r>
      <w:r>
        <w:tab/>
        <w:t>defer func() {</w:t>
      </w:r>
    </w:p>
    <w:p w14:paraId="3D81FCE3" w14:textId="77777777" w:rsidR="005A215D" w:rsidRDefault="001F0966">
      <w:pPr>
        <w:pStyle w:val="SourceCode"/>
      </w:pPr>
      <w:r>
        <w:tab/>
      </w:r>
      <w:r>
        <w:tab/>
      </w:r>
      <w:r>
        <w:tab/>
        <w:t>panicValue := recover()</w:t>
      </w:r>
    </w:p>
    <w:p w14:paraId="3ECF66C8" w14:textId="77777777" w:rsidR="005A215D" w:rsidRDefault="001F0966">
      <w:pPr>
        <w:pStyle w:val="SourceCode"/>
      </w:pPr>
      <w:r>
        <w:tab/>
      </w:r>
      <w:r>
        <w:tab/>
      </w:r>
      <w:r>
        <w:tab/>
        <w:t>if panicValue != nil {</w:t>
      </w:r>
    </w:p>
    <w:p w14:paraId="35A6EA16" w14:textId="77777777" w:rsidR="005A215D" w:rsidRDefault="001F0966">
      <w:pPr>
        <w:pStyle w:val="SourceCode"/>
      </w:pPr>
      <w:r>
        <w:tab/>
      </w:r>
      <w:r>
        <w:tab/>
      </w:r>
      <w:r>
        <w:tab/>
      </w:r>
      <w:r>
        <w:tab/>
        <w:t>details := fmt.Sprint(panicValue) + "\n" +</w:t>
      </w:r>
    </w:p>
    <w:p w14:paraId="5F6F2941" w14:textId="77777777" w:rsidR="005A215D" w:rsidRDefault="001F0966">
      <w:pPr>
        <w:pStyle w:val="SourceCode"/>
      </w:pPr>
      <w:r>
        <w:tab/>
      </w:r>
      <w:r>
        <w:tab/>
      </w:r>
      <w:r>
        <w:tab/>
      </w:r>
      <w:r>
        <w:tab/>
      </w:r>
      <w:r>
        <w:tab/>
        <w:t>string(debug.Stack())</w:t>
      </w:r>
    </w:p>
    <w:p w14:paraId="468E8598" w14:textId="77777777" w:rsidR="005A215D" w:rsidRDefault="001F0966">
      <w:pPr>
        <w:pStyle w:val="SourceCode"/>
      </w:pPr>
      <w:r>
        <w:tab/>
      </w:r>
      <w:r>
        <w:tab/>
      </w:r>
      <w:r>
        <w:tab/>
      </w:r>
      <w:r>
        <w:tab/>
        <w:t>sendServerError(writer, request, pages, "internal_error",</w:t>
      </w:r>
    </w:p>
    <w:p w14:paraId="64A7F008" w14:textId="77777777" w:rsidR="005A215D" w:rsidRDefault="001F0966">
      <w:pPr>
        <w:pStyle w:val="SourceCode"/>
      </w:pPr>
      <w:r>
        <w:tab/>
      </w:r>
      <w:r>
        <w:tab/>
      </w:r>
      <w:r>
        <w:tab/>
      </w:r>
      <w:r>
        <w:tab/>
      </w:r>
      <w:r>
        <w:tab/>
        <w:t>details)</w:t>
      </w:r>
    </w:p>
    <w:p w14:paraId="19B05E9E" w14:textId="77777777" w:rsidR="005A215D" w:rsidRDefault="001F0966">
      <w:pPr>
        <w:pStyle w:val="SourceCode"/>
      </w:pPr>
      <w:r>
        <w:tab/>
      </w:r>
      <w:r>
        <w:tab/>
      </w:r>
      <w:r>
        <w:tab/>
        <w:t>}</w:t>
      </w:r>
    </w:p>
    <w:p w14:paraId="1E2A829B" w14:textId="77777777" w:rsidR="005A215D" w:rsidRDefault="001F0966">
      <w:pPr>
        <w:pStyle w:val="SourceCode"/>
      </w:pPr>
      <w:r>
        <w:tab/>
      </w:r>
      <w:r>
        <w:tab/>
        <w:t>}()</w:t>
      </w:r>
    </w:p>
    <w:p w14:paraId="5FE1386B" w14:textId="77777777" w:rsidR="005A215D" w:rsidRDefault="001F0966">
      <w:pPr>
        <w:pStyle w:val="SourceCode"/>
      </w:pPr>
      <w:r>
        <w:tab/>
      </w:r>
      <w:r>
        <w:tab/>
        <w:t>next.ServeHTTP(writer, request)</w:t>
      </w:r>
    </w:p>
    <w:p w14:paraId="5E3E3EFB" w14:textId="77777777" w:rsidR="005A215D" w:rsidRDefault="001F0966">
      <w:pPr>
        <w:pStyle w:val="SourceCode"/>
      </w:pPr>
      <w:r>
        <w:tab/>
        <w:t>})</w:t>
      </w:r>
    </w:p>
    <w:p w14:paraId="1503026C" w14:textId="77777777" w:rsidR="005A215D" w:rsidRDefault="001F0966">
      <w:pPr>
        <w:pStyle w:val="SourceCode"/>
      </w:pPr>
      <w:r>
        <w:t>}</w:t>
      </w:r>
    </w:p>
    <w:p w14:paraId="2F80978B" w14:textId="77777777" w:rsidR="005A215D" w:rsidRDefault="005A215D">
      <w:pPr>
        <w:pStyle w:val="SourceCode"/>
      </w:pPr>
    </w:p>
    <w:p w14:paraId="73426CB6" w14:textId="77777777" w:rsidR="005A215D" w:rsidRDefault="001F0966">
      <w:pPr>
        <w:pStyle w:val="SourceCode"/>
      </w:pPr>
      <w:r>
        <w:t>// loadTemplate parses one template, or reports why it could not and ends</w:t>
      </w:r>
    </w:p>
    <w:p w14:paraId="56516B51" w14:textId="77777777" w:rsidR="005A215D" w:rsidRDefault="001F0966">
      <w:pPr>
        <w:pStyle w:val="SourceCode"/>
      </w:pPr>
      <w:r>
        <w:t>// the program (Lesson 8.3).</w:t>
      </w:r>
    </w:p>
    <w:p w14:paraId="0C8EDD2B" w14:textId="77777777" w:rsidR="005A215D" w:rsidRDefault="001F0966">
      <w:pPr>
        <w:pStyle w:val="SourceCode"/>
      </w:pPr>
      <w:r>
        <w:t>func loadTemplate(path string) *template.Template {</w:t>
      </w:r>
    </w:p>
    <w:p w14:paraId="5FC76CD2" w14:textId="77777777" w:rsidR="005A215D" w:rsidRDefault="001F0966">
      <w:pPr>
        <w:pStyle w:val="SourceCode"/>
      </w:pPr>
      <w:r>
        <w:tab/>
        <w:t>pageTemplate, err := template.ParseFiles(path)</w:t>
      </w:r>
    </w:p>
    <w:p w14:paraId="00A6A8F5" w14:textId="77777777" w:rsidR="005A215D" w:rsidRDefault="001F0966">
      <w:pPr>
        <w:pStyle w:val="SourceCode"/>
      </w:pPr>
      <w:r>
        <w:tab/>
        <w:t>if err != nil {</w:t>
      </w:r>
    </w:p>
    <w:p w14:paraId="14AC6B5D" w14:textId="77777777" w:rsidR="005A215D" w:rsidRDefault="001F0966">
      <w:pPr>
        <w:pStyle w:val="SourceCode"/>
      </w:pPr>
      <w:r>
        <w:tab/>
      </w:r>
      <w:r>
        <w:tab/>
        <w:t>fmt.Fprintln(os.Stderr, "Error: could not load the template", path)</w:t>
      </w:r>
    </w:p>
    <w:p w14:paraId="359F96A5" w14:textId="77777777" w:rsidR="005A215D" w:rsidRDefault="001F0966">
      <w:pPr>
        <w:pStyle w:val="SourceCode"/>
      </w:pPr>
      <w:r>
        <w:tab/>
      </w:r>
      <w:r>
        <w:tab/>
        <w:t>fmt.Fprintln(os.Stderr, "Reason:", err)</w:t>
      </w:r>
    </w:p>
    <w:p w14:paraId="4662FE56" w14:textId="77777777" w:rsidR="005A215D" w:rsidRDefault="001F0966">
      <w:pPr>
        <w:pStyle w:val="SourceCode"/>
      </w:pPr>
      <w:r>
        <w:tab/>
      </w:r>
      <w:r>
        <w:tab/>
        <w:t>os.Exit(1)</w:t>
      </w:r>
    </w:p>
    <w:p w14:paraId="5EC408D9" w14:textId="77777777" w:rsidR="005A215D" w:rsidRDefault="001F0966">
      <w:pPr>
        <w:pStyle w:val="SourceCode"/>
      </w:pPr>
      <w:r>
        <w:tab/>
        <w:t>}</w:t>
      </w:r>
    </w:p>
    <w:p w14:paraId="21946458" w14:textId="77777777" w:rsidR="005A215D" w:rsidRDefault="001F0966">
      <w:pPr>
        <w:pStyle w:val="SourceCode"/>
      </w:pPr>
      <w:r>
        <w:tab/>
        <w:t>return pageTemplate</w:t>
      </w:r>
    </w:p>
    <w:p w14:paraId="54DA52F1" w14:textId="77777777" w:rsidR="005A215D" w:rsidRDefault="001F0966">
      <w:pPr>
        <w:pStyle w:val="SourceCode"/>
      </w:pPr>
      <w:r>
        <w:t>}</w:t>
      </w:r>
    </w:p>
    <w:p w14:paraId="56ACD29F" w14:textId="77777777" w:rsidR="005A215D" w:rsidRDefault="005A215D">
      <w:pPr>
        <w:pStyle w:val="SourceCode"/>
      </w:pPr>
    </w:p>
    <w:p w14:paraId="3F190D41" w14:textId="77777777" w:rsidR="005A215D" w:rsidRDefault="001F0966">
      <w:pPr>
        <w:pStyle w:val="SourceCode"/>
      </w:pPr>
      <w:r>
        <w:t>// createTables makes, once, before the server listens, the three tables</w:t>
      </w:r>
    </w:p>
    <w:p w14:paraId="3F1E5B3E" w14:textId="77777777" w:rsidR="005A215D" w:rsidRDefault="001F0966">
      <w:pPr>
        <w:pStyle w:val="SourceCode"/>
      </w:pPr>
      <w:r>
        <w:t>// the server needs beside the contacts: Lesson 8.6's web_users_go, Lesson</w:t>
      </w:r>
    </w:p>
    <w:p w14:paraId="0A9F3131" w14:textId="77777777" w:rsidR="005A215D" w:rsidRDefault="001F0966">
      <w:pPr>
        <w:pStyle w:val="SourceCode"/>
      </w:pPr>
      <w:r>
        <w:t>// 6.16's api_keys_go, and scs's sessions. database stays open: scs's store</w:t>
      </w:r>
    </w:p>
    <w:p w14:paraId="182EEC36" w14:textId="77777777" w:rsidR="005A215D" w:rsidRDefault="001F0966">
      <w:pPr>
        <w:pStyle w:val="SourceCode"/>
      </w:pPr>
      <w:r>
        <w:t>// uses it for the server's whole life.</w:t>
      </w:r>
    </w:p>
    <w:p w14:paraId="5B288B10" w14:textId="77777777" w:rsidR="005A215D" w:rsidRDefault="001F0966">
      <w:pPr>
        <w:pStyle w:val="SourceCode"/>
      </w:pPr>
      <w:r>
        <w:t>func createTables(database *sql.DB) (contacts.ContactStatus, string) {</w:t>
      </w:r>
    </w:p>
    <w:p w14:paraId="3D6BCE89" w14:textId="77777777" w:rsidR="005A215D" w:rsidRDefault="001F0966">
      <w:pPr>
        <w:pStyle w:val="SourceCode"/>
      </w:pPr>
      <w:r>
        <w:tab/>
        <w:t>status, problem := userstore.CreateTable(database)</w:t>
      </w:r>
    </w:p>
    <w:p w14:paraId="6BDF42EC" w14:textId="77777777" w:rsidR="005A215D" w:rsidRDefault="001F0966">
      <w:pPr>
        <w:pStyle w:val="SourceCode"/>
      </w:pPr>
      <w:r>
        <w:tab/>
        <w:t>if status == contacts.Success {</w:t>
      </w:r>
    </w:p>
    <w:p w14:paraId="6F1739D0" w14:textId="77777777" w:rsidR="005A215D" w:rsidRDefault="001F0966">
      <w:pPr>
        <w:pStyle w:val="SourceCode"/>
      </w:pPr>
      <w:r>
        <w:tab/>
      </w:r>
      <w:r>
        <w:tab/>
        <w:t>status, problem = contactstore.CreateKeyTable(database)</w:t>
      </w:r>
    </w:p>
    <w:p w14:paraId="6911D7EC" w14:textId="77777777" w:rsidR="005A215D" w:rsidRDefault="001F0966">
      <w:pPr>
        <w:pStyle w:val="SourceCode"/>
      </w:pPr>
      <w:r>
        <w:tab/>
        <w:t>}</w:t>
      </w:r>
    </w:p>
    <w:p w14:paraId="6C956035" w14:textId="77777777" w:rsidR="005A215D" w:rsidRDefault="001F0966">
      <w:pPr>
        <w:pStyle w:val="SourceCode"/>
      </w:pPr>
      <w:r>
        <w:tab/>
        <w:t>if status != contacts.Success {</w:t>
      </w:r>
    </w:p>
    <w:p w14:paraId="3998CB8A" w14:textId="77777777" w:rsidR="005A215D" w:rsidRDefault="001F0966">
      <w:pPr>
        <w:pStyle w:val="SourceCode"/>
      </w:pPr>
      <w:r>
        <w:tab/>
      </w:r>
      <w:r>
        <w:tab/>
        <w:t>return status, problem</w:t>
      </w:r>
    </w:p>
    <w:p w14:paraId="35C53165" w14:textId="77777777" w:rsidR="005A215D" w:rsidRDefault="001F0966">
      <w:pPr>
        <w:pStyle w:val="SourceCode"/>
      </w:pPr>
      <w:r>
        <w:tab/>
        <w:t>}</w:t>
      </w:r>
    </w:p>
    <w:p w14:paraId="6904B55F" w14:textId="77777777" w:rsidR="005A215D" w:rsidRDefault="001F0966">
      <w:pPr>
        <w:pStyle w:val="SourceCode"/>
      </w:pPr>
      <w:r>
        <w:tab/>
        <w:t>_, err := database.Exec(createSessionTable)</w:t>
      </w:r>
    </w:p>
    <w:p w14:paraId="74AEFADD" w14:textId="77777777" w:rsidR="005A215D" w:rsidRDefault="001F0966">
      <w:pPr>
        <w:pStyle w:val="SourceCode"/>
      </w:pPr>
      <w:r>
        <w:tab/>
        <w:t>if err != nil {</w:t>
      </w:r>
    </w:p>
    <w:p w14:paraId="77DAEC10" w14:textId="77777777" w:rsidR="005A215D" w:rsidRDefault="001F0966">
      <w:pPr>
        <w:pStyle w:val="SourceCode"/>
      </w:pPr>
      <w:r>
        <w:tab/>
      </w:r>
      <w:r>
        <w:tab/>
        <w:t>return contacts.HandleDatabaseError("start", err)</w:t>
      </w:r>
    </w:p>
    <w:p w14:paraId="249F24B7" w14:textId="77777777" w:rsidR="005A215D" w:rsidRDefault="001F0966">
      <w:pPr>
        <w:pStyle w:val="SourceCode"/>
      </w:pPr>
      <w:r>
        <w:tab/>
        <w:t>}</w:t>
      </w:r>
    </w:p>
    <w:p w14:paraId="0850408C" w14:textId="77777777" w:rsidR="005A215D" w:rsidRDefault="001F0966">
      <w:pPr>
        <w:pStyle w:val="SourceCode"/>
      </w:pPr>
      <w:r>
        <w:tab/>
      </w:r>
      <w:r>
        <w:t>return contacts.Success, ""</w:t>
      </w:r>
    </w:p>
    <w:p w14:paraId="09C8F9F4" w14:textId="77777777" w:rsidR="005A215D" w:rsidRDefault="001F0966">
      <w:pPr>
        <w:pStyle w:val="SourceCode"/>
      </w:pPr>
      <w:r>
        <w:t>}</w:t>
      </w:r>
    </w:p>
    <w:p w14:paraId="7E29B6DD" w14:textId="77777777" w:rsidR="005A215D" w:rsidRDefault="005A215D">
      <w:pPr>
        <w:pStyle w:val="SourceCode"/>
      </w:pPr>
    </w:p>
    <w:p w14:paraId="21594974" w14:textId="77777777" w:rsidR="005A215D" w:rsidRDefault="001F0966">
      <w:pPr>
        <w:pStyle w:val="SourceCode"/>
      </w:pPr>
      <w:r>
        <w:t>func main() {</w:t>
      </w:r>
    </w:p>
    <w:p w14:paraId="7963A2B5" w14:textId="77777777" w:rsidR="005A215D" w:rsidRDefault="001F0966">
      <w:pPr>
        <w:pStyle w:val="SourceCode"/>
      </w:pPr>
      <w:r>
        <w:tab/>
        <w:t>address := fmt.Sprintf("%s:%d", host, httpsPort)</w:t>
      </w:r>
    </w:p>
    <w:p w14:paraId="7E65E31A" w14:textId="77777777" w:rsidR="005A215D" w:rsidRDefault="001F0966">
      <w:pPr>
        <w:pStyle w:val="SourceCode"/>
      </w:pPr>
      <w:r>
        <w:tab/>
        <w:t>// Remember, load every template once, before the server listens.</w:t>
      </w:r>
    </w:p>
    <w:p w14:paraId="25C64546" w14:textId="77777777" w:rsidR="005A215D" w:rsidRDefault="001F0966">
      <w:pPr>
        <w:pStyle w:val="SourceCode"/>
      </w:pPr>
      <w:r>
        <w:tab/>
        <w:t>pages := pageTemplates{</w:t>
      </w:r>
    </w:p>
    <w:p w14:paraId="425C4667" w14:textId="77777777" w:rsidR="005A215D" w:rsidRDefault="001F0966">
      <w:pPr>
        <w:pStyle w:val="SourceCode"/>
      </w:pPr>
      <w:r>
        <w:tab/>
      </w:r>
      <w:r>
        <w:tab/>
        <w:t>message:       loadTemplate(messageTemplate),</w:t>
      </w:r>
    </w:p>
    <w:p w14:paraId="6905AB31" w14:textId="77777777" w:rsidR="005A215D" w:rsidRDefault="001F0966">
      <w:pPr>
        <w:pStyle w:val="SourceCode"/>
      </w:pPr>
      <w:r>
        <w:tab/>
      </w:r>
      <w:r>
        <w:tab/>
        <w:t>errorPage:     loadTemplate(errorTemplate),</w:t>
      </w:r>
    </w:p>
    <w:p w14:paraId="19856579" w14:textId="77777777" w:rsidR="005A215D" w:rsidRDefault="001F0966">
      <w:pPr>
        <w:pStyle w:val="SourceCode"/>
      </w:pPr>
      <w:r>
        <w:tab/>
      </w:r>
      <w:r>
        <w:tab/>
        <w:t>contactList:   loadTemplate(contactListTemplate),</w:t>
      </w:r>
    </w:p>
    <w:p w14:paraId="2D92914C" w14:textId="77777777" w:rsidR="005A215D" w:rsidRDefault="001F0966">
      <w:pPr>
        <w:pStyle w:val="SourceCode"/>
      </w:pPr>
      <w:r>
        <w:tab/>
      </w:r>
      <w:r>
        <w:tab/>
        <w:t>contact:       loadTemplate(contactTemplate),</w:t>
      </w:r>
    </w:p>
    <w:p w14:paraId="6ADCEF3E" w14:textId="77777777" w:rsidR="005A215D" w:rsidRDefault="001F0966">
      <w:pPr>
        <w:pStyle w:val="SourceCode"/>
      </w:pPr>
      <w:r>
        <w:tab/>
      </w:r>
      <w:r>
        <w:tab/>
        <w:t>contactForm:   loadTemplate(contactFormTemplate),</w:t>
      </w:r>
    </w:p>
    <w:p w14:paraId="38D3072C" w14:textId="77777777" w:rsidR="005A215D" w:rsidRDefault="001F0966">
      <w:pPr>
        <w:pStyle w:val="SourceCode"/>
      </w:pPr>
      <w:r>
        <w:tab/>
      </w:r>
      <w:r>
        <w:tab/>
        <w:t>login:         loadTemplate(loginTemplate),</w:t>
      </w:r>
    </w:p>
    <w:p w14:paraId="12C70152" w14:textId="77777777" w:rsidR="005A215D" w:rsidRDefault="001F0966">
      <w:pPr>
        <w:pStyle w:val="SourceCode"/>
      </w:pPr>
      <w:r>
        <w:tab/>
      </w:r>
      <w:r>
        <w:tab/>
      </w:r>
      <w:r>
        <w:t>contactDelete: loadTemplate(contactDeleteTemplate),</w:t>
      </w:r>
    </w:p>
    <w:p w14:paraId="778A7490" w14:textId="77777777" w:rsidR="005A215D" w:rsidRDefault="001F0966">
      <w:pPr>
        <w:pStyle w:val="SourceCode"/>
      </w:pPr>
      <w:r>
        <w:tab/>
        <w:t>}</w:t>
      </w:r>
    </w:p>
    <w:p w14:paraId="15A6A6FC" w14:textId="77777777" w:rsidR="005A215D" w:rsidRDefault="001F0966">
      <w:pPr>
        <w:pStyle w:val="SourceCode"/>
      </w:pPr>
      <w:r>
        <w:tab/>
        <w:t>documentBytes, err := os.ReadFile(documentFile)</w:t>
      </w:r>
    </w:p>
    <w:p w14:paraId="3560CFF7" w14:textId="77777777" w:rsidR="005A215D" w:rsidRDefault="001F0966">
      <w:pPr>
        <w:pStyle w:val="SourceCode"/>
      </w:pPr>
      <w:r>
        <w:tab/>
        <w:t>if err != nil {</w:t>
      </w:r>
    </w:p>
    <w:p w14:paraId="5E16F5F8" w14:textId="77777777" w:rsidR="005A215D" w:rsidRDefault="001F0966">
      <w:pPr>
        <w:pStyle w:val="SourceCode"/>
      </w:pPr>
      <w:r>
        <w:tab/>
      </w:r>
      <w:r>
        <w:tab/>
        <w:t>reportStartFailure(address, err)</w:t>
      </w:r>
    </w:p>
    <w:p w14:paraId="31E7109F" w14:textId="77777777" w:rsidR="005A215D" w:rsidRDefault="001F0966">
      <w:pPr>
        <w:pStyle w:val="SourceCode"/>
      </w:pPr>
      <w:r>
        <w:tab/>
        <w:t>}</w:t>
      </w:r>
    </w:p>
    <w:p w14:paraId="08758253" w14:textId="77777777" w:rsidR="005A215D" w:rsidRDefault="001F0966">
      <w:pPr>
        <w:pStyle w:val="SourceCode"/>
      </w:pPr>
      <w:r>
        <w:tab/>
        <w:t>status, problem, database := contactstore.OpenConnection()</w:t>
      </w:r>
    </w:p>
    <w:p w14:paraId="1F156679" w14:textId="77777777" w:rsidR="005A215D" w:rsidRDefault="001F0966">
      <w:pPr>
        <w:pStyle w:val="SourceCode"/>
      </w:pPr>
      <w:r>
        <w:tab/>
        <w:t>if status == contacts.Success {</w:t>
      </w:r>
    </w:p>
    <w:p w14:paraId="1308EBE7" w14:textId="77777777" w:rsidR="005A215D" w:rsidRDefault="001F0966">
      <w:pPr>
        <w:pStyle w:val="SourceCode"/>
      </w:pPr>
      <w:r>
        <w:tab/>
      </w:r>
      <w:r>
        <w:tab/>
        <w:t>status, problem = createTables(database)</w:t>
      </w:r>
    </w:p>
    <w:p w14:paraId="584EBC62" w14:textId="77777777" w:rsidR="005A215D" w:rsidRDefault="001F0966">
      <w:pPr>
        <w:pStyle w:val="SourceCode"/>
      </w:pPr>
      <w:r>
        <w:tab/>
        <w:t>}</w:t>
      </w:r>
    </w:p>
    <w:p w14:paraId="5F9DCFAB" w14:textId="77777777" w:rsidR="005A215D" w:rsidRDefault="001F0966">
      <w:pPr>
        <w:pStyle w:val="SourceCode"/>
      </w:pPr>
      <w:r>
        <w:tab/>
        <w:t>if status != contacts.Success {</w:t>
      </w:r>
    </w:p>
    <w:p w14:paraId="4434CBAE" w14:textId="77777777" w:rsidR="005A215D" w:rsidRDefault="001F0966">
      <w:pPr>
        <w:pStyle w:val="SourceCode"/>
      </w:pPr>
      <w:r>
        <w:tab/>
      </w:r>
      <w:r>
        <w:tab/>
        <w:t>reportStartFailure(address, errors.New(problem))</w:t>
      </w:r>
    </w:p>
    <w:p w14:paraId="3876B604" w14:textId="77777777" w:rsidR="005A215D" w:rsidRDefault="001F0966">
      <w:pPr>
        <w:pStyle w:val="SourceCode"/>
      </w:pPr>
      <w:r>
        <w:tab/>
        <w:t>}</w:t>
      </w:r>
    </w:p>
    <w:p w14:paraId="3D318F32" w14:textId="77777777" w:rsidR="005A215D" w:rsidRDefault="001F0966">
      <w:pPr>
        <w:pStyle w:val="SourceCode"/>
      </w:pPr>
      <w:r>
        <w:tab/>
        <w:t>// The session manager: its store keeps each session's values in MySQL,</w:t>
      </w:r>
    </w:p>
    <w:p w14:paraId="314F3F8A" w14:textId="77777777" w:rsidR="005A215D" w:rsidRDefault="001F0966">
      <w:pPr>
        <w:pStyle w:val="SourceCode"/>
      </w:pPr>
      <w:r>
        <w:tab/>
      </w:r>
      <w:r>
        <w:t>// through the database handle, a pool of connections that stays open.</w:t>
      </w:r>
    </w:p>
    <w:p w14:paraId="48456AD2" w14:textId="77777777" w:rsidR="005A215D" w:rsidRDefault="001F0966">
      <w:pPr>
        <w:pStyle w:val="SourceCode"/>
      </w:pPr>
      <w:r>
        <w:tab/>
        <w:t>// The cookie holds only the session's token, a random id; IdleTimeout</w:t>
      </w:r>
    </w:p>
    <w:p w14:paraId="2A1FE464" w14:textId="77777777" w:rsidR="005A215D" w:rsidRDefault="001F0966">
      <w:pPr>
        <w:pStyle w:val="SourceCode"/>
      </w:pPr>
      <w:r>
        <w:tab/>
        <w:t>// ends a session not used for 30 minutes, as in Lesson 8.5, and</w:t>
      </w:r>
    </w:p>
    <w:p w14:paraId="24898B99" w14:textId="77777777" w:rsidR="005A215D" w:rsidRDefault="001F0966">
      <w:pPr>
        <w:pStyle w:val="SourceCode"/>
      </w:pPr>
      <w:r>
        <w:tab/>
        <w:t>// Lifetime ends any session 12 hours after it started. The cookie gets</w:t>
      </w:r>
    </w:p>
    <w:p w14:paraId="4BBD3A0F" w14:textId="77777777" w:rsidR="005A215D" w:rsidRDefault="001F0966">
      <w:pPr>
        <w:pStyle w:val="SourceCode"/>
      </w:pPr>
      <w:r>
        <w:tab/>
        <w:t>// Lesson 8.5's name and attributes; HttpOnly and Path=/ are scs's</w:t>
      </w:r>
    </w:p>
    <w:p w14:paraId="3569243F" w14:textId="77777777" w:rsidR="005A215D" w:rsidRDefault="001F0966">
      <w:pPr>
        <w:pStyle w:val="SourceCode"/>
      </w:pPr>
      <w:r>
        <w:tab/>
        <w:t>// defaults. ErrorFunc answers when the store fails: 500 with a</w:t>
      </w:r>
    </w:p>
    <w:p w14:paraId="1DA053B7" w14:textId="77777777" w:rsidR="005A215D" w:rsidRDefault="001F0966">
      <w:pPr>
        <w:pStyle w:val="SourceCode"/>
      </w:pPr>
      <w:r>
        <w:tab/>
        <w:t>// reference.</w:t>
      </w:r>
    </w:p>
    <w:p w14:paraId="2AB84A41" w14:textId="77777777" w:rsidR="005A215D" w:rsidRDefault="001F0966">
      <w:pPr>
        <w:pStyle w:val="SourceCode"/>
      </w:pPr>
      <w:r>
        <w:tab/>
        <w:t>sessionManager.Store = mysqlstore.New(database)</w:t>
      </w:r>
    </w:p>
    <w:p w14:paraId="7B0570FB" w14:textId="77777777" w:rsidR="005A215D" w:rsidRDefault="001F0966">
      <w:pPr>
        <w:pStyle w:val="SourceCode"/>
      </w:pPr>
      <w:r>
        <w:tab/>
      </w:r>
      <w:r>
        <w:t>sessionManager.IdleTimeout = 30 * time.Minute</w:t>
      </w:r>
    </w:p>
    <w:p w14:paraId="1ACC576E" w14:textId="77777777" w:rsidR="005A215D" w:rsidRDefault="001F0966">
      <w:pPr>
        <w:pStyle w:val="SourceCode"/>
      </w:pPr>
      <w:r>
        <w:tab/>
        <w:t>sessionManager.Lifetime = 12 * time.Hour</w:t>
      </w:r>
    </w:p>
    <w:p w14:paraId="2C42CF62" w14:textId="77777777" w:rsidR="005A215D" w:rsidRDefault="001F0966">
      <w:pPr>
        <w:pStyle w:val="SourceCode"/>
      </w:pPr>
      <w:r>
        <w:tab/>
        <w:t>sessionManager.Cookie.Name = sessionCookie</w:t>
      </w:r>
    </w:p>
    <w:p w14:paraId="1A1AB3D4" w14:textId="77777777" w:rsidR="005A215D" w:rsidRDefault="001F0966">
      <w:pPr>
        <w:pStyle w:val="SourceCode"/>
      </w:pPr>
      <w:r>
        <w:tab/>
        <w:t>sessionManager.Cookie.Secure = true</w:t>
      </w:r>
    </w:p>
    <w:p w14:paraId="0D717B99" w14:textId="77777777" w:rsidR="005A215D" w:rsidRDefault="001F0966">
      <w:pPr>
        <w:pStyle w:val="SourceCode"/>
      </w:pPr>
      <w:r>
        <w:tab/>
        <w:t>sessionManager.Cookie.SameSite = http.SameSiteLaxMode</w:t>
      </w:r>
    </w:p>
    <w:p w14:paraId="559F5D2B" w14:textId="77777777" w:rsidR="005A215D" w:rsidRDefault="001F0966">
      <w:pPr>
        <w:pStyle w:val="SourceCode"/>
      </w:pPr>
      <w:r>
        <w:tab/>
        <w:t>sessionManager.ErrorFunc = func(writer http.ResponseWriter,</w:t>
      </w:r>
    </w:p>
    <w:p w14:paraId="5DC62A7D" w14:textId="77777777" w:rsidR="005A215D" w:rsidRDefault="001F0966">
      <w:pPr>
        <w:pStyle w:val="SourceCode"/>
      </w:pPr>
      <w:r>
        <w:tab/>
      </w:r>
      <w:r>
        <w:tab/>
        <w:t>request *http.Request, err error) {</w:t>
      </w:r>
    </w:p>
    <w:p w14:paraId="1658DE85" w14:textId="77777777" w:rsidR="005A215D" w:rsidRDefault="001F0966">
      <w:pPr>
        <w:pStyle w:val="SourceCode"/>
      </w:pPr>
      <w:r>
        <w:tab/>
      </w:r>
      <w:r>
        <w:tab/>
        <w:t>sendServerError(writer, request, pages, "internal_error",</w:t>
      </w:r>
    </w:p>
    <w:p w14:paraId="6A5D5760" w14:textId="77777777" w:rsidR="005A215D" w:rsidRDefault="001F0966">
      <w:pPr>
        <w:pStyle w:val="SourceCode"/>
      </w:pPr>
      <w:r>
        <w:tab/>
      </w:r>
      <w:r>
        <w:tab/>
      </w:r>
      <w:r>
        <w:tab/>
        <w:t>err.Error())</w:t>
      </w:r>
    </w:p>
    <w:p w14:paraId="19EDED85" w14:textId="77777777" w:rsidR="005A215D" w:rsidRDefault="001F0966">
      <w:pPr>
        <w:pStyle w:val="SourceCode"/>
      </w:pPr>
      <w:r>
        <w:tab/>
        <w:t>}</w:t>
      </w:r>
    </w:p>
    <w:p w14:paraId="57BDD384" w14:textId="77777777" w:rsidR="005A215D" w:rsidRDefault="005A215D">
      <w:pPr>
        <w:pStyle w:val="SourceCode"/>
      </w:pPr>
    </w:p>
    <w:p w14:paraId="286864BE" w14:textId="77777777" w:rsidR="005A215D" w:rsidRDefault="001F0966">
      <w:pPr>
        <w:pStyle w:val="SourceCode"/>
      </w:pPr>
      <w:r>
        <w:tab/>
        <w:t>// Remember, the ServeMux picks the most specific pattern, a path with no</w:t>
      </w:r>
    </w:p>
    <w:p w14:paraId="47ED952E" w14:textId="77777777" w:rsidR="005A215D" w:rsidRDefault="001F0966">
      <w:pPr>
        <w:pStyle w:val="SourceCode"/>
      </w:pPr>
      <w:r>
        <w:tab/>
      </w:r>
      <w:r>
        <w:t>// method takes every other method (405), and "/" every path left</w:t>
      </w:r>
    </w:p>
    <w:p w14:paraId="0080DC7B" w14:textId="77777777" w:rsidR="005A215D" w:rsidRDefault="001F0966">
      <w:pPr>
        <w:pStyle w:val="SourceCode"/>
      </w:pPr>
      <w:r>
        <w:tab/>
        <w:t>// (404). An HTML form sends only GET and POST, so the edit and delete</w:t>
      </w:r>
    </w:p>
    <w:p w14:paraId="6A971B32" w14:textId="77777777" w:rsidR="005A215D" w:rsidRDefault="001F0966">
      <w:pPr>
        <w:pStyle w:val="SourceCode"/>
      </w:pPr>
      <w:r>
        <w:tab/>
        <w:t>// pages take those two: PUT and DELETE stay API methods.</w:t>
      </w:r>
    </w:p>
    <w:p w14:paraId="41FB3611" w14:textId="77777777" w:rsidR="005A215D" w:rsidRDefault="001F0966">
      <w:pPr>
        <w:pStyle w:val="SourceCode"/>
      </w:pPr>
      <w:r>
        <w:tab/>
        <w:t>router := http.NewServeMux()</w:t>
      </w:r>
    </w:p>
    <w:p w14:paraId="5D55F481" w14:textId="77777777" w:rsidR="005A215D" w:rsidRDefault="001F0966">
      <w:pPr>
        <w:pStyle w:val="SourceCode"/>
      </w:pPr>
      <w:r>
        <w:tab/>
        <w:t>router.HandleFunc("GET /{$}", handleHome(pages))</w:t>
      </w:r>
    </w:p>
    <w:p w14:paraId="4591D9E5" w14:textId="77777777" w:rsidR="005A215D" w:rsidRDefault="001F0966">
      <w:pPr>
        <w:pStyle w:val="SourceCode"/>
      </w:pPr>
      <w:r>
        <w:tab/>
        <w:t>router.HandleFunc("/{$}", handleMethodNotAllowed(pages, "GET"))</w:t>
      </w:r>
    </w:p>
    <w:p w14:paraId="076108A7" w14:textId="77777777" w:rsidR="005A215D" w:rsidRDefault="001F0966">
      <w:pPr>
        <w:pStyle w:val="SourceCode"/>
      </w:pPr>
      <w:r>
        <w:tab/>
        <w:t>router.HandleFunc("GET "+contactsPagePath, handleContactList(pages))</w:t>
      </w:r>
    </w:p>
    <w:p w14:paraId="309595B5" w14:textId="77777777" w:rsidR="005A215D" w:rsidRDefault="001F0966">
      <w:pPr>
        <w:pStyle w:val="SourceCode"/>
      </w:pPr>
      <w:r>
        <w:tab/>
        <w:t>router.HandleFunc("POST "+contactsPagePath, handleCreateContact(pages))</w:t>
      </w:r>
    </w:p>
    <w:p w14:paraId="759D0C94" w14:textId="77777777" w:rsidR="005A215D" w:rsidRDefault="001F0966">
      <w:pPr>
        <w:pStyle w:val="SourceCode"/>
      </w:pPr>
      <w:r>
        <w:tab/>
      </w:r>
      <w:r>
        <w:t>router.HandleFunc(contactsPagePath,</w:t>
      </w:r>
    </w:p>
    <w:p w14:paraId="24F88314" w14:textId="77777777" w:rsidR="005A215D" w:rsidRDefault="001F0966">
      <w:pPr>
        <w:pStyle w:val="SourceCode"/>
      </w:pPr>
      <w:r>
        <w:tab/>
      </w:r>
      <w:r>
        <w:tab/>
        <w:t>handleMethodNotAllowed(pages, "GET, POST"))</w:t>
      </w:r>
    </w:p>
    <w:p w14:paraId="6CC94CBC" w14:textId="77777777" w:rsidR="005A215D" w:rsidRDefault="001F0966">
      <w:pPr>
        <w:pStyle w:val="SourceCode"/>
      </w:pPr>
      <w:r>
        <w:tab/>
        <w:t>router.HandleFunc("GET "+newContactPath, handleNewContact(pages))</w:t>
      </w:r>
    </w:p>
    <w:p w14:paraId="0191CA87" w14:textId="77777777" w:rsidR="005A215D" w:rsidRDefault="001F0966">
      <w:pPr>
        <w:pStyle w:val="SourceCode"/>
      </w:pPr>
      <w:r>
        <w:tab/>
        <w:t>router.HandleFunc("GET "+contactsPagePath+"/{id}", handleContact(pages))</w:t>
      </w:r>
    </w:p>
    <w:p w14:paraId="511344D4" w14:textId="77777777" w:rsidR="005A215D" w:rsidRDefault="001F0966">
      <w:pPr>
        <w:pStyle w:val="SourceCode"/>
      </w:pPr>
      <w:r>
        <w:tab/>
        <w:t>router.HandleFunc(contactsPagePath+"/{id}",</w:t>
      </w:r>
    </w:p>
    <w:p w14:paraId="6B446429" w14:textId="77777777" w:rsidR="005A215D" w:rsidRDefault="001F0966">
      <w:pPr>
        <w:pStyle w:val="SourceCode"/>
      </w:pPr>
      <w:r>
        <w:tab/>
      </w:r>
      <w:r>
        <w:tab/>
        <w:t>handleMethodNotAllowed(pages, "GET"))</w:t>
      </w:r>
    </w:p>
    <w:p w14:paraId="39C37AD2" w14:textId="77777777" w:rsidR="005A215D" w:rsidRDefault="001F0966">
      <w:pPr>
        <w:pStyle w:val="SourceCode"/>
      </w:pPr>
      <w:r>
        <w:tab/>
        <w:t>router.HandleFunc("GET "+contactsPagePath+"/{id}/edit",</w:t>
      </w:r>
    </w:p>
    <w:p w14:paraId="1B4BA2EF" w14:textId="77777777" w:rsidR="005A215D" w:rsidRDefault="001F0966">
      <w:pPr>
        <w:pStyle w:val="SourceCode"/>
      </w:pPr>
      <w:r>
        <w:tab/>
      </w:r>
      <w:r>
        <w:tab/>
        <w:t>handleEditPage(pages))</w:t>
      </w:r>
    </w:p>
    <w:p w14:paraId="3FB659BB" w14:textId="77777777" w:rsidR="005A215D" w:rsidRDefault="001F0966">
      <w:pPr>
        <w:pStyle w:val="SourceCode"/>
      </w:pPr>
      <w:r>
        <w:tab/>
        <w:t>router.HandleFunc("POST "+contactsPagePath+"/{id}/edit",</w:t>
      </w:r>
    </w:p>
    <w:p w14:paraId="519D2988" w14:textId="77777777" w:rsidR="005A215D" w:rsidRDefault="001F0966">
      <w:pPr>
        <w:pStyle w:val="SourceCode"/>
      </w:pPr>
      <w:r>
        <w:tab/>
      </w:r>
      <w:r>
        <w:tab/>
        <w:t>handleEditContact(pages))</w:t>
      </w:r>
    </w:p>
    <w:p w14:paraId="154F3501" w14:textId="77777777" w:rsidR="005A215D" w:rsidRDefault="001F0966">
      <w:pPr>
        <w:pStyle w:val="SourceCode"/>
      </w:pPr>
      <w:r>
        <w:tab/>
      </w:r>
      <w:r>
        <w:t>router.HandleFunc(contactsPagePath+"/{id}/edit",</w:t>
      </w:r>
    </w:p>
    <w:p w14:paraId="1AB11EBD" w14:textId="77777777" w:rsidR="005A215D" w:rsidRDefault="001F0966">
      <w:pPr>
        <w:pStyle w:val="SourceCode"/>
      </w:pPr>
      <w:r>
        <w:tab/>
      </w:r>
      <w:r>
        <w:tab/>
        <w:t>handleMethodNotAllowed(pages, "GET, POST"))</w:t>
      </w:r>
    </w:p>
    <w:p w14:paraId="17F4F50E" w14:textId="77777777" w:rsidR="005A215D" w:rsidRDefault="001F0966">
      <w:pPr>
        <w:pStyle w:val="SourceCode"/>
      </w:pPr>
      <w:r>
        <w:tab/>
        <w:t>router.HandleFunc("GET "+contactsPagePath+"/{id}/delete",</w:t>
      </w:r>
    </w:p>
    <w:p w14:paraId="2B69DD00" w14:textId="77777777" w:rsidR="005A215D" w:rsidRDefault="001F0966">
      <w:pPr>
        <w:pStyle w:val="SourceCode"/>
      </w:pPr>
      <w:r>
        <w:tab/>
      </w:r>
      <w:r>
        <w:tab/>
        <w:t>handleDeletePage(pages))</w:t>
      </w:r>
    </w:p>
    <w:p w14:paraId="17500459" w14:textId="77777777" w:rsidR="005A215D" w:rsidRDefault="001F0966">
      <w:pPr>
        <w:pStyle w:val="SourceCode"/>
      </w:pPr>
      <w:r>
        <w:tab/>
        <w:t>router.HandleFunc("POST "+contactsPagePath+"/{id}/delete",</w:t>
      </w:r>
    </w:p>
    <w:p w14:paraId="73C37869" w14:textId="77777777" w:rsidR="005A215D" w:rsidRDefault="001F0966">
      <w:pPr>
        <w:pStyle w:val="SourceCode"/>
      </w:pPr>
      <w:r>
        <w:tab/>
      </w:r>
      <w:r>
        <w:tab/>
        <w:t>handleDeleteContact(pages))</w:t>
      </w:r>
    </w:p>
    <w:p w14:paraId="2CEF492F" w14:textId="77777777" w:rsidR="005A215D" w:rsidRDefault="001F0966">
      <w:pPr>
        <w:pStyle w:val="SourceCode"/>
      </w:pPr>
      <w:r>
        <w:tab/>
        <w:t>router.HandleFunc(contactsPagePath+"/{id}/delete",</w:t>
      </w:r>
    </w:p>
    <w:p w14:paraId="72D75F6C" w14:textId="77777777" w:rsidR="005A215D" w:rsidRDefault="001F0966">
      <w:pPr>
        <w:pStyle w:val="SourceCode"/>
      </w:pPr>
      <w:r>
        <w:tab/>
      </w:r>
      <w:r>
        <w:tab/>
        <w:t>handleMethodNotAllowed(pages, "GET, POST"))</w:t>
      </w:r>
    </w:p>
    <w:p w14:paraId="4B7499C9" w14:textId="77777777" w:rsidR="005A215D" w:rsidRDefault="001F0966">
      <w:pPr>
        <w:pStyle w:val="SourceCode"/>
      </w:pPr>
      <w:r>
        <w:tab/>
        <w:t>router.HandleFunc("GET "+loginPath, handleLoginPage(pages))</w:t>
      </w:r>
    </w:p>
    <w:p w14:paraId="533C8F0E" w14:textId="77777777" w:rsidR="005A215D" w:rsidRDefault="001F0966">
      <w:pPr>
        <w:pStyle w:val="SourceCode"/>
      </w:pPr>
      <w:r>
        <w:tab/>
        <w:t>router.HandleFunc("POST "+loginPath, handleLogin(pages))</w:t>
      </w:r>
    </w:p>
    <w:p w14:paraId="55490086" w14:textId="77777777" w:rsidR="005A215D" w:rsidRDefault="001F0966">
      <w:pPr>
        <w:pStyle w:val="SourceCode"/>
      </w:pPr>
      <w:r>
        <w:tab/>
      </w:r>
      <w:r>
        <w:t>router.HandleFunc(loginPath, handleMethodNotAllowed(pages, "GET, POST"))</w:t>
      </w:r>
    </w:p>
    <w:p w14:paraId="6CA5F8DB" w14:textId="77777777" w:rsidR="005A215D" w:rsidRDefault="001F0966">
      <w:pPr>
        <w:pStyle w:val="SourceCode"/>
      </w:pPr>
      <w:r>
        <w:tab/>
        <w:t>router.HandleFunc("POST "+logoutPath, handleLogout(pages))</w:t>
      </w:r>
    </w:p>
    <w:p w14:paraId="3648E424" w14:textId="77777777" w:rsidR="005A215D" w:rsidRDefault="001F0966">
      <w:pPr>
        <w:pStyle w:val="SourceCode"/>
      </w:pPr>
      <w:r>
        <w:tab/>
        <w:t>router.HandleFunc(logoutPath, handleMethodNotAllowed(pages, "POST"))</w:t>
      </w:r>
    </w:p>
    <w:p w14:paraId="25651937" w14:textId="77777777" w:rsidR="005A215D" w:rsidRDefault="001F0966">
      <w:pPr>
        <w:pStyle w:val="SourceCode"/>
      </w:pPr>
      <w:r>
        <w:tab/>
        <w:t>router.HandleFunc("GET "+apiPrefix+"/health", handleHealth)</w:t>
      </w:r>
    </w:p>
    <w:p w14:paraId="3285082E" w14:textId="77777777" w:rsidR="005A215D" w:rsidRDefault="001F0966">
      <w:pPr>
        <w:pStyle w:val="SourceCode"/>
      </w:pPr>
      <w:r>
        <w:tab/>
        <w:t>router.HandleFunc("GET "+apiPrefix+"/openapi.yaml",</w:t>
      </w:r>
    </w:p>
    <w:p w14:paraId="3497A534" w14:textId="77777777" w:rsidR="005A215D" w:rsidRDefault="001F0966">
      <w:pPr>
        <w:pStyle w:val="SourceCode"/>
      </w:pPr>
      <w:r>
        <w:tab/>
      </w:r>
      <w:r>
        <w:tab/>
        <w:t>handleOpenAPI(string(documentBytes)))</w:t>
      </w:r>
    </w:p>
    <w:p w14:paraId="38A98339" w14:textId="77777777" w:rsidR="005A215D" w:rsidRDefault="001F0966">
      <w:pPr>
        <w:pStyle w:val="SourceCode"/>
      </w:pPr>
      <w:r>
        <w:tab/>
        <w:t>router.HandleFunc("GET "+contactsAPIPath, handleContactPageAPI(pages))</w:t>
      </w:r>
    </w:p>
    <w:p w14:paraId="5A1BF88C" w14:textId="77777777" w:rsidR="005A215D" w:rsidRDefault="001F0966">
      <w:pPr>
        <w:pStyle w:val="SourceCode"/>
      </w:pPr>
      <w:r>
        <w:tab/>
        <w:t>router.HandleFunc("POST "+contactsAPIPath, handleCreateContactAPI(pages))</w:t>
      </w:r>
    </w:p>
    <w:p w14:paraId="7E1B00B3" w14:textId="77777777" w:rsidR="005A215D" w:rsidRDefault="001F0966">
      <w:pPr>
        <w:pStyle w:val="SourceCode"/>
      </w:pPr>
      <w:r>
        <w:tab/>
      </w:r>
      <w:r>
        <w:t>router.HandleFunc(contactsAPIPath,</w:t>
      </w:r>
    </w:p>
    <w:p w14:paraId="6CF6DE2B" w14:textId="77777777" w:rsidR="005A215D" w:rsidRDefault="001F0966">
      <w:pPr>
        <w:pStyle w:val="SourceCode"/>
      </w:pPr>
      <w:r>
        <w:tab/>
      </w:r>
      <w:r>
        <w:tab/>
        <w:t>handleMethodNotAllowed(pages, "GET, POST"))</w:t>
      </w:r>
    </w:p>
    <w:p w14:paraId="55B5FD4C" w14:textId="77777777" w:rsidR="005A215D" w:rsidRDefault="001F0966">
      <w:pPr>
        <w:pStyle w:val="SourceCode"/>
      </w:pPr>
      <w:r>
        <w:tab/>
        <w:t>router.HandleFunc("GET "+contactsAPIPath+"/{id}",</w:t>
      </w:r>
    </w:p>
    <w:p w14:paraId="41C3392E" w14:textId="77777777" w:rsidR="005A215D" w:rsidRDefault="001F0966">
      <w:pPr>
        <w:pStyle w:val="SourceCode"/>
      </w:pPr>
      <w:r>
        <w:tab/>
      </w:r>
      <w:r>
        <w:tab/>
        <w:t>handleGetContactAPI(pages))</w:t>
      </w:r>
    </w:p>
    <w:p w14:paraId="79757B1D" w14:textId="77777777" w:rsidR="005A215D" w:rsidRDefault="001F0966">
      <w:pPr>
        <w:pStyle w:val="SourceCode"/>
      </w:pPr>
      <w:r>
        <w:tab/>
        <w:t>router.HandleFunc("PUT "+contactsAPIPath+"/{id}",</w:t>
      </w:r>
    </w:p>
    <w:p w14:paraId="2B010CD6" w14:textId="77777777" w:rsidR="005A215D" w:rsidRDefault="001F0966">
      <w:pPr>
        <w:pStyle w:val="SourceCode"/>
      </w:pPr>
      <w:r>
        <w:tab/>
      </w:r>
      <w:r>
        <w:tab/>
        <w:t>handleReplaceContactAPI(pages))</w:t>
      </w:r>
    </w:p>
    <w:p w14:paraId="6256269C" w14:textId="77777777" w:rsidR="005A215D" w:rsidRDefault="001F0966">
      <w:pPr>
        <w:pStyle w:val="SourceCode"/>
      </w:pPr>
      <w:r>
        <w:tab/>
        <w:t>router.HandleFunc("PATCH "+contactsAPIPath+"/{id}",</w:t>
      </w:r>
    </w:p>
    <w:p w14:paraId="1E1429B5" w14:textId="77777777" w:rsidR="005A215D" w:rsidRDefault="001F0966">
      <w:pPr>
        <w:pStyle w:val="SourceCode"/>
      </w:pPr>
      <w:r>
        <w:tab/>
      </w:r>
      <w:r>
        <w:tab/>
        <w:t>handlePatchContactAPI(pages))</w:t>
      </w:r>
    </w:p>
    <w:p w14:paraId="0690C1F9" w14:textId="77777777" w:rsidR="005A215D" w:rsidRDefault="001F0966">
      <w:pPr>
        <w:pStyle w:val="SourceCode"/>
      </w:pPr>
      <w:r>
        <w:tab/>
        <w:t>router.HandleFunc("DELETE "+contactsAPIPath+"/{id}",</w:t>
      </w:r>
    </w:p>
    <w:p w14:paraId="7A6E304A" w14:textId="77777777" w:rsidR="005A215D" w:rsidRDefault="001F0966">
      <w:pPr>
        <w:pStyle w:val="SourceCode"/>
      </w:pPr>
      <w:r>
        <w:tab/>
      </w:r>
      <w:r>
        <w:tab/>
        <w:t>handleDeleteContactAPI(pages))</w:t>
      </w:r>
    </w:p>
    <w:p w14:paraId="703F87FB" w14:textId="77777777" w:rsidR="005A215D" w:rsidRDefault="001F0966">
      <w:pPr>
        <w:pStyle w:val="SourceCode"/>
      </w:pPr>
      <w:r>
        <w:tab/>
        <w:t>router.HandleFunc(contactsAPIPath+"/{id}",</w:t>
      </w:r>
    </w:p>
    <w:p w14:paraId="5050A730" w14:textId="77777777" w:rsidR="005A215D" w:rsidRDefault="001F0966">
      <w:pPr>
        <w:pStyle w:val="SourceCode"/>
      </w:pPr>
      <w:r>
        <w:tab/>
      </w:r>
      <w:r>
        <w:tab/>
      </w:r>
      <w:r>
        <w:t>handleMethodNotAllowed(pages, "GET, PUT, PATCH, DELETE"))</w:t>
      </w:r>
    </w:p>
    <w:p w14:paraId="412AB1C8" w14:textId="77777777" w:rsidR="005A215D" w:rsidRDefault="001F0966">
      <w:pPr>
        <w:pStyle w:val="SourceCode"/>
      </w:pPr>
      <w:r>
        <w:tab/>
        <w:t>router.HandleFunc("/", handleNotFound(pages))</w:t>
      </w:r>
    </w:p>
    <w:p w14:paraId="1DF31B3A" w14:textId="77777777" w:rsidR="005A215D" w:rsidRDefault="005A215D">
      <w:pPr>
        <w:pStyle w:val="SourceCode"/>
      </w:pPr>
    </w:p>
    <w:p w14:paraId="1268442F" w14:textId="77777777" w:rsidR="005A215D" w:rsidRDefault="001F0966">
      <w:pPr>
        <w:pStyle w:val="SourceCode"/>
      </w:pPr>
      <w:r>
        <w:tab/>
        <w:t>// http.NewCrossOriginProtection is the standard library's protection</w:t>
      </w:r>
    </w:p>
    <w:p w14:paraId="450C76D2" w14:textId="77777777" w:rsidR="005A215D" w:rsidRDefault="001F0966">
      <w:pPr>
        <w:pStyle w:val="SourceCode"/>
      </w:pPr>
      <w:r>
        <w:tab/>
        <w:t>// against forms and requests sent from other sites (Go 1.25). A browser</w:t>
      </w:r>
    </w:p>
    <w:p w14:paraId="0A373587" w14:textId="77777777" w:rsidR="005A215D" w:rsidRDefault="001F0966">
      <w:pPr>
        <w:pStyle w:val="SourceCode"/>
      </w:pPr>
      <w:r>
        <w:tab/>
        <w:t>// tells every request where it comes from: Sec-Fetch-Site says</w:t>
      </w:r>
    </w:p>
    <w:p w14:paraId="030D2A5A" w14:textId="77777777" w:rsidR="005A215D" w:rsidRDefault="001F0966">
      <w:pPr>
        <w:pStyle w:val="SourceCode"/>
      </w:pPr>
      <w:r>
        <w:tab/>
        <w:t>// same-origin, same-site, cross-site, or none (an address typed by</w:t>
      </w:r>
    </w:p>
    <w:p w14:paraId="2B1E7BEA" w14:textId="77777777" w:rsidR="005A215D" w:rsidRDefault="001F0966">
      <w:pPr>
        <w:pStyle w:val="SourceCode"/>
      </w:pPr>
      <w:r>
        <w:tab/>
        <w:t>// hand), and Origin names the site of the page that sent it. Handler</w:t>
      </w:r>
    </w:p>
    <w:p w14:paraId="4B8482D9" w14:textId="77777777" w:rsidR="005A215D" w:rsidRDefault="001F0966">
      <w:pPr>
        <w:pStyle w:val="SourceCode"/>
      </w:pPr>
      <w:r>
        <w:tab/>
      </w:r>
      <w:r>
        <w:t>// refuses a POST, PUT, PATCH, or DELETE that comes from another origin</w:t>
      </w:r>
    </w:p>
    <w:p w14:paraId="359C8A36" w14:textId="77777777" w:rsidR="005A215D" w:rsidRDefault="001F0966">
      <w:pPr>
        <w:pStyle w:val="SourceCode"/>
      </w:pPr>
      <w:r>
        <w:tab/>
        <w:t>// (another site, or even another port on 127.0.0.1), and lets every</w:t>
      </w:r>
    </w:p>
    <w:p w14:paraId="516F091E" w14:textId="77777777" w:rsidR="005A215D" w:rsidRDefault="001F0966">
      <w:pPr>
        <w:pStyle w:val="SourceCode"/>
      </w:pPr>
      <w:r>
        <w:tab/>
        <w:t>// GET, HEAD, and OPTIONS through, since those change nothing. No form</w:t>
      </w:r>
    </w:p>
    <w:p w14:paraId="2BBD9306" w14:textId="77777777" w:rsidR="005A215D" w:rsidRDefault="001F0966">
      <w:pPr>
        <w:pStyle w:val="SourceCode"/>
      </w:pPr>
      <w:r>
        <w:tab/>
        <w:t>// needs a token for it. A request with neither header comes from no</w:t>
      </w:r>
    </w:p>
    <w:p w14:paraId="22BE1FD4" w14:textId="77777777" w:rsidR="005A215D" w:rsidRDefault="001F0966">
      <w:pPr>
        <w:pStyle w:val="SourceCode"/>
      </w:pPr>
      <w:r>
        <w:tab/>
        <w:t>// browser, such as curl.exe or newman, and passes: such a program sends</w:t>
      </w:r>
    </w:p>
    <w:p w14:paraId="72D7C8E7" w14:textId="77777777" w:rsidR="005A215D" w:rsidRDefault="001F0966">
      <w:pPr>
        <w:pStyle w:val="SourceCode"/>
      </w:pPr>
      <w:r>
        <w:tab/>
        <w:t>// no cookies but the ones it was given. SetDenyHandler sets the answer</w:t>
      </w:r>
    </w:p>
    <w:p w14:paraId="5B432B4B" w14:textId="77777777" w:rsidR="005A215D" w:rsidRDefault="001F0966">
      <w:pPr>
        <w:pStyle w:val="SourceCode"/>
      </w:pPr>
      <w:r>
        <w:tab/>
        <w:t>// to a refused request: the 403 page.</w:t>
      </w:r>
    </w:p>
    <w:p w14:paraId="3AE0D34F" w14:textId="77777777" w:rsidR="005A215D" w:rsidRDefault="001F0966">
      <w:pPr>
        <w:pStyle w:val="SourceCode"/>
      </w:pPr>
      <w:r>
        <w:tab/>
      </w:r>
      <w:r>
        <w:t>protection := http.NewCrossOriginProtection()</w:t>
      </w:r>
    </w:p>
    <w:p w14:paraId="5E17493A" w14:textId="77777777" w:rsidR="005A215D" w:rsidRDefault="001F0966">
      <w:pPr>
        <w:pStyle w:val="SourceCode"/>
      </w:pPr>
      <w:r>
        <w:tab/>
        <w:t>protection.SetDenyHandler(http.HandlerFunc(func(</w:t>
      </w:r>
    </w:p>
    <w:p w14:paraId="3E611382" w14:textId="77777777" w:rsidR="005A215D" w:rsidRDefault="001F0966">
      <w:pPr>
        <w:pStyle w:val="SourceCode"/>
      </w:pPr>
      <w:r>
        <w:tab/>
      </w:r>
      <w:r>
        <w:tab/>
        <w:t>writer http.ResponseWriter, request *http.Request) {</w:t>
      </w:r>
    </w:p>
    <w:p w14:paraId="2D36291C" w14:textId="77777777" w:rsidR="005A215D" w:rsidRDefault="001F0966">
      <w:pPr>
        <w:pStyle w:val="SourceCode"/>
      </w:pPr>
      <w:r>
        <w:tab/>
      </w:r>
      <w:r>
        <w:tab/>
        <w:t>sendForbiddenPage(writer, pages)</w:t>
      </w:r>
    </w:p>
    <w:p w14:paraId="11D3EA92" w14:textId="77777777" w:rsidR="005A215D" w:rsidRDefault="001F0966">
      <w:pPr>
        <w:pStyle w:val="SourceCode"/>
      </w:pPr>
      <w:r>
        <w:tab/>
        <w:t>}))</w:t>
      </w:r>
    </w:p>
    <w:p w14:paraId="09DA9CE3" w14:textId="77777777" w:rsidR="005A215D" w:rsidRDefault="005A215D">
      <w:pPr>
        <w:pStyle w:val="SourceCode"/>
      </w:pPr>
    </w:p>
    <w:p w14:paraId="22C16CA2" w14:textId="77777777" w:rsidR="005A215D" w:rsidRDefault="001F0966">
      <w:pPr>
        <w:pStyle w:val="SourceCode"/>
      </w:pPr>
      <w:r>
        <w:tab/>
        <w:t>// os.OpenRoot opens the static folder as an os.Root, a folder no path</w:t>
      </w:r>
    </w:p>
    <w:p w14:paraId="71715738" w14:textId="77777777" w:rsidR="005A215D" w:rsidRDefault="001F0966">
      <w:pPr>
        <w:pStyle w:val="SourceCode"/>
      </w:pPr>
      <w:r>
        <w:tab/>
        <w:t>// can leave: a name holding .. or a link that points outside is</w:t>
      </w:r>
    </w:p>
    <w:p w14:paraId="242BED6A" w14:textId="77777777" w:rsidR="005A215D" w:rsidRDefault="001F0966">
      <w:pPr>
        <w:pStyle w:val="SourceCode"/>
      </w:pPr>
      <w:r>
        <w:tab/>
        <w:t>// refused. http.FileServerFS is net/http's own static file server: it</w:t>
      </w:r>
    </w:p>
    <w:p w14:paraId="443FCEE7" w14:textId="77777777" w:rsidR="005A215D" w:rsidRDefault="001F0966">
      <w:pPr>
        <w:pStyle w:val="SourceCode"/>
      </w:pPr>
      <w:r>
        <w:tab/>
        <w:t>// answers GET of any file in root.FS() with its type from the</w:t>
      </w:r>
    </w:p>
    <w:p w14:paraId="5EF15420" w14:textId="77777777" w:rsidR="005A215D" w:rsidRDefault="001F0966">
      <w:pPr>
        <w:pStyle w:val="SourceCode"/>
      </w:pPr>
      <w:r>
        <w:tab/>
      </w:r>
      <w:r>
        <w:t>// extension, a Last-Modified date, and 304 Not Modified when the</w:t>
      </w:r>
    </w:p>
    <w:p w14:paraId="6B353227" w14:textId="77777777" w:rsidR="005A215D" w:rsidRDefault="001F0966">
      <w:pPr>
        <w:pStyle w:val="SourceCode"/>
      </w:pPr>
      <w:r>
        <w:tab/>
        <w:t>// browser's copy is current. http.StripPrefix takes /static off the</w:t>
      </w:r>
    </w:p>
    <w:p w14:paraId="72D1FCE6" w14:textId="77777777" w:rsidR="005A215D" w:rsidRDefault="001F0966">
      <w:pPr>
        <w:pStyle w:val="SourceCode"/>
      </w:pPr>
      <w:r>
        <w:tab/>
        <w:t>// path first, so /static/style.css asks for style.css. Lesson 8.7</w:t>
      </w:r>
    </w:p>
    <w:p w14:paraId="7CDFF1C5" w14:textId="77777777" w:rsidR="005A215D" w:rsidRDefault="001F0966">
      <w:pPr>
        <w:pStyle w:val="SourceCode"/>
      </w:pPr>
      <w:r>
        <w:tab/>
        <w:t>// built this by hand to show how it works.</w:t>
      </w:r>
    </w:p>
    <w:p w14:paraId="364B1A43" w14:textId="77777777" w:rsidR="005A215D" w:rsidRDefault="001F0966">
      <w:pPr>
        <w:pStyle w:val="SourceCode"/>
      </w:pPr>
      <w:r>
        <w:tab/>
        <w:t>staticRoot, err := os.OpenRoot(staticFolder)</w:t>
      </w:r>
    </w:p>
    <w:p w14:paraId="7A3B5461" w14:textId="77777777" w:rsidR="005A215D" w:rsidRDefault="001F0966">
      <w:pPr>
        <w:pStyle w:val="SourceCode"/>
      </w:pPr>
      <w:r>
        <w:tab/>
        <w:t>if err != nil {</w:t>
      </w:r>
    </w:p>
    <w:p w14:paraId="5120F77C" w14:textId="77777777" w:rsidR="005A215D" w:rsidRDefault="001F0966">
      <w:pPr>
        <w:pStyle w:val="SourceCode"/>
      </w:pPr>
      <w:r>
        <w:tab/>
      </w:r>
      <w:r>
        <w:tab/>
        <w:t>reportStartFailure(address, err)</w:t>
      </w:r>
    </w:p>
    <w:p w14:paraId="78C33FC3" w14:textId="77777777" w:rsidR="005A215D" w:rsidRDefault="001F0966">
      <w:pPr>
        <w:pStyle w:val="SourceCode"/>
      </w:pPr>
      <w:r>
        <w:tab/>
        <w:t>}</w:t>
      </w:r>
    </w:p>
    <w:p w14:paraId="7572155F" w14:textId="77777777" w:rsidR="005A215D" w:rsidRDefault="001F0966">
      <w:pPr>
        <w:pStyle w:val="SourceCode"/>
      </w:pPr>
      <w:r>
        <w:tab/>
        <w:t>// The whole site: GET /static/ goes straight to the file server, so a</w:t>
      </w:r>
    </w:p>
    <w:p w14:paraId="34AACF54" w14:textId="77777777" w:rsidR="005A215D" w:rsidRDefault="001F0966">
      <w:pPr>
        <w:pStyle w:val="SourceCode"/>
      </w:pPr>
      <w:r>
        <w:tab/>
        <w:t>// stylesheet never costs a session lookup; every other request goes to</w:t>
      </w:r>
    </w:p>
    <w:p w14:paraId="17E0A010" w14:textId="77777777" w:rsidR="005A215D" w:rsidRDefault="001F0966">
      <w:pPr>
        <w:pStyle w:val="SourceCode"/>
      </w:pPr>
      <w:r>
        <w:tab/>
      </w:r>
      <w:r>
        <w:t>// the router through scs, whose LoadAndSave loads the session before</w:t>
      </w:r>
    </w:p>
    <w:p w14:paraId="1F69316C" w14:textId="77777777" w:rsidR="005A215D" w:rsidRDefault="001F0966">
      <w:pPr>
        <w:pStyle w:val="SourceCode"/>
      </w:pPr>
      <w:r>
        <w:tab/>
        <w:t>// the router runs and saves it, with its cookie, before the answer is</w:t>
      </w:r>
    </w:p>
    <w:p w14:paraId="2199CB23" w14:textId="77777777" w:rsidR="005A215D" w:rsidRDefault="001F0966">
      <w:pPr>
        <w:pStyle w:val="SourceCode"/>
      </w:pPr>
      <w:r>
        <w:tab/>
        <w:t>// sent, and through the cross-origin protection.</w:t>
      </w:r>
    </w:p>
    <w:p w14:paraId="2412BB75" w14:textId="77777777" w:rsidR="005A215D" w:rsidRDefault="001F0966">
      <w:pPr>
        <w:pStyle w:val="SourceCode"/>
      </w:pPr>
      <w:r>
        <w:tab/>
        <w:t>site := http.NewServeMux()</w:t>
      </w:r>
    </w:p>
    <w:p w14:paraId="7DAE44C0" w14:textId="77777777" w:rsidR="005A215D" w:rsidRDefault="001F0966">
      <w:pPr>
        <w:pStyle w:val="SourceCode"/>
      </w:pPr>
      <w:r>
        <w:tab/>
        <w:t>site.Handle("GET /static/", http.StripPrefix("/static",</w:t>
      </w:r>
    </w:p>
    <w:p w14:paraId="2190845F" w14:textId="77777777" w:rsidR="005A215D" w:rsidRDefault="001F0966">
      <w:pPr>
        <w:pStyle w:val="SourceCode"/>
      </w:pPr>
      <w:r>
        <w:tab/>
      </w:r>
      <w:r>
        <w:tab/>
        <w:t>http.FileServerFS(staticRoot.FS())))</w:t>
      </w:r>
    </w:p>
    <w:p w14:paraId="4032E57D" w14:textId="77777777" w:rsidR="005A215D" w:rsidRDefault="001F0966">
      <w:pPr>
        <w:pStyle w:val="SourceCode"/>
      </w:pPr>
      <w:r>
        <w:tab/>
        <w:t>site.Handle("/", sessionManager.LoadAndSave(protection.Handler(router)))</w:t>
      </w:r>
    </w:p>
    <w:p w14:paraId="7B9AAFFE" w14:textId="77777777" w:rsidR="005A215D" w:rsidRDefault="005A215D">
      <w:pPr>
        <w:pStyle w:val="SourceCode"/>
      </w:pPr>
    </w:p>
    <w:p w14:paraId="785E9D54" w14:textId="77777777" w:rsidR="005A215D" w:rsidRDefault="001F0966">
      <w:pPr>
        <w:pStyle w:val="SourceCode"/>
      </w:pPr>
      <w:r>
        <w:tab/>
        <w:t>certificate, err := tls.LoadX509KeyPair(certificateFile, keyFile)</w:t>
      </w:r>
    </w:p>
    <w:p w14:paraId="60C69BAC" w14:textId="77777777" w:rsidR="005A215D" w:rsidRDefault="001F0966">
      <w:pPr>
        <w:pStyle w:val="SourceCode"/>
      </w:pPr>
      <w:r>
        <w:tab/>
        <w:t>if err != nil {</w:t>
      </w:r>
    </w:p>
    <w:p w14:paraId="3E4EEE93" w14:textId="77777777" w:rsidR="005A215D" w:rsidRDefault="001F0966">
      <w:pPr>
        <w:pStyle w:val="SourceCode"/>
      </w:pPr>
      <w:r>
        <w:tab/>
      </w:r>
      <w:r>
        <w:tab/>
        <w:t>reportStartFailure(address, err)</w:t>
      </w:r>
    </w:p>
    <w:p w14:paraId="7523561D" w14:textId="77777777" w:rsidR="005A215D" w:rsidRDefault="001F0966">
      <w:pPr>
        <w:pStyle w:val="SourceCode"/>
      </w:pPr>
      <w:r>
        <w:tab/>
      </w:r>
      <w:r>
        <w:t>}</w:t>
      </w:r>
    </w:p>
    <w:p w14:paraId="67AB9922" w14:textId="77777777" w:rsidR="005A215D" w:rsidRDefault="001F0966">
      <w:pPr>
        <w:pStyle w:val="SourceCode"/>
      </w:pPr>
      <w:r>
        <w:tab/>
        <w:t>listener, err := net.Listen("tcp", address)</w:t>
      </w:r>
    </w:p>
    <w:p w14:paraId="3D1E9E45" w14:textId="77777777" w:rsidR="005A215D" w:rsidRDefault="001F0966">
      <w:pPr>
        <w:pStyle w:val="SourceCode"/>
      </w:pPr>
      <w:r>
        <w:tab/>
        <w:t>if err != nil {</w:t>
      </w:r>
    </w:p>
    <w:p w14:paraId="5AAA8CA4" w14:textId="77777777" w:rsidR="005A215D" w:rsidRDefault="001F0966">
      <w:pPr>
        <w:pStyle w:val="SourceCode"/>
      </w:pPr>
      <w:r>
        <w:tab/>
      </w:r>
      <w:r>
        <w:tab/>
        <w:t>reportStartFailure(address, err)</w:t>
      </w:r>
    </w:p>
    <w:p w14:paraId="5BE245AB" w14:textId="77777777" w:rsidR="005A215D" w:rsidRDefault="001F0966">
      <w:pPr>
        <w:pStyle w:val="SourceCode"/>
      </w:pPr>
      <w:r>
        <w:tab/>
        <w:t>}</w:t>
      </w:r>
    </w:p>
    <w:p w14:paraId="1297A603" w14:textId="77777777" w:rsidR="005A215D" w:rsidRDefault="001F0966">
      <w:pPr>
        <w:pStyle w:val="SourceCode"/>
      </w:pPr>
      <w:r>
        <w:tab/>
        <w:t>// Every request passes through logRequests, then catchPanics, then the</w:t>
      </w:r>
    </w:p>
    <w:p w14:paraId="5EC8825A" w14:textId="77777777" w:rsidR="005A215D" w:rsidRDefault="001F0966">
      <w:pPr>
        <w:pStyle w:val="SourceCode"/>
      </w:pPr>
      <w:r>
        <w:tab/>
        <w:t>// security headers, then the site. Remember, io.Discard drops the library's</w:t>
      </w:r>
    </w:p>
    <w:p w14:paraId="4D3D988D" w14:textId="77777777" w:rsidR="005A215D" w:rsidRDefault="001F0966">
      <w:pPr>
        <w:pStyle w:val="SourceCode"/>
      </w:pPr>
      <w:r>
        <w:tab/>
        <w:t>// messages; TLSConfig holds the certificate, so ServeTLS gets "" and "".</w:t>
      </w:r>
    </w:p>
    <w:p w14:paraId="4F123B9A" w14:textId="77777777" w:rsidR="005A215D" w:rsidRDefault="001F0966">
      <w:pPr>
        <w:pStyle w:val="SourceCode"/>
      </w:pPr>
      <w:r>
        <w:tab/>
        <w:t>handler := logRequests(catchPanics(addSecurityHeaders(site), pages))</w:t>
      </w:r>
    </w:p>
    <w:p w14:paraId="09856FBF" w14:textId="77777777" w:rsidR="005A215D" w:rsidRDefault="001F0966">
      <w:pPr>
        <w:pStyle w:val="SourceCode"/>
      </w:pPr>
      <w:r>
        <w:tab/>
        <w:t>server := &amp;http.Server{</w:t>
      </w:r>
    </w:p>
    <w:p w14:paraId="5F1C9BF8" w14:textId="77777777" w:rsidR="005A215D" w:rsidRDefault="001F0966">
      <w:pPr>
        <w:pStyle w:val="SourceCode"/>
      </w:pPr>
      <w:r>
        <w:tab/>
      </w:r>
      <w:r>
        <w:tab/>
        <w:t>Handler:   handler,</w:t>
      </w:r>
    </w:p>
    <w:p w14:paraId="67987207" w14:textId="77777777" w:rsidR="005A215D" w:rsidRDefault="001F0966">
      <w:pPr>
        <w:pStyle w:val="SourceCode"/>
      </w:pPr>
      <w:r>
        <w:tab/>
      </w:r>
      <w:r>
        <w:tab/>
      </w:r>
      <w:r>
        <w:t>TLSConfig: &amp;tls.Config{Certificates: []tls.Certificate{certificate}},</w:t>
      </w:r>
    </w:p>
    <w:p w14:paraId="5E5B56D3" w14:textId="77777777" w:rsidR="005A215D" w:rsidRDefault="001F0966">
      <w:pPr>
        <w:pStyle w:val="SourceCode"/>
      </w:pPr>
      <w:r>
        <w:tab/>
      </w:r>
      <w:r>
        <w:tab/>
        <w:t>ErrorLog:  log.New(io.Discard, "", 0),</w:t>
      </w:r>
    </w:p>
    <w:p w14:paraId="711EC626" w14:textId="77777777" w:rsidR="005A215D" w:rsidRDefault="001F0966">
      <w:pPr>
        <w:pStyle w:val="SourceCode"/>
      </w:pPr>
      <w:r>
        <w:tab/>
        <w:t>}</w:t>
      </w:r>
    </w:p>
    <w:p w14:paraId="44A4966B" w14:textId="77777777" w:rsidR="005A215D" w:rsidRDefault="001F0966">
      <w:pPr>
        <w:pStyle w:val="SourceCode"/>
      </w:pPr>
      <w:r>
        <w:tab/>
        <w:t>fmt.Printf("Listening on https://%s\n", address)</w:t>
      </w:r>
    </w:p>
    <w:p w14:paraId="792B4F06" w14:textId="77777777" w:rsidR="005A215D" w:rsidRDefault="001F0966">
      <w:pPr>
        <w:pStyle w:val="SourceCode"/>
      </w:pPr>
      <w:r>
        <w:tab/>
        <w:t>err = server.ServeTLS(listener, "", "")</w:t>
      </w:r>
    </w:p>
    <w:p w14:paraId="0D839650" w14:textId="77777777" w:rsidR="005A215D" w:rsidRDefault="001F0966">
      <w:pPr>
        <w:pStyle w:val="SourceCode"/>
      </w:pPr>
      <w:r>
        <w:tab/>
        <w:t>reportStartFailure(address, err)</w:t>
      </w:r>
    </w:p>
    <w:p w14:paraId="0C2A3BBB" w14:textId="77777777" w:rsidR="005A215D" w:rsidRDefault="001F0966">
      <w:pPr>
        <w:pStyle w:val="SourceCode"/>
      </w:pPr>
      <w:r>
        <w:t>}</w:t>
      </w:r>
    </w:p>
    <w:p w14:paraId="4B421F0B" w14:textId="77777777" w:rsidR="005A215D" w:rsidRDefault="005A215D">
      <w:pPr>
        <w:pStyle w:val="SourceCode"/>
      </w:pPr>
    </w:p>
    <w:p w14:paraId="42ADC5FB" w14:textId="77777777" w:rsidR="005A215D" w:rsidRDefault="001F0966">
      <w:pPr>
        <w:pStyle w:val="SourceCode"/>
      </w:pPr>
      <w:r>
        <w:t>// reportStartFailure prints the two error lines and ends the program.</w:t>
      </w:r>
    </w:p>
    <w:p w14:paraId="1F9117FC" w14:textId="77777777" w:rsidR="005A215D" w:rsidRDefault="001F0966">
      <w:pPr>
        <w:pStyle w:val="SourceCode"/>
      </w:pPr>
      <w:r>
        <w:t>func reportStartFailure(address string, err error) {</w:t>
      </w:r>
    </w:p>
    <w:p w14:paraId="1C51E44F" w14:textId="77777777" w:rsidR="005A215D" w:rsidRDefault="001F0966">
      <w:pPr>
        <w:pStyle w:val="SourceCode"/>
      </w:pPr>
      <w:r>
        <w:tab/>
        <w:t>fmt.Fprintf(os.Stderr, "Error: could not start the server on %s\n",</w:t>
      </w:r>
    </w:p>
    <w:p w14:paraId="0CB0624D" w14:textId="77777777" w:rsidR="005A215D" w:rsidRDefault="001F0966">
      <w:pPr>
        <w:pStyle w:val="SourceCode"/>
      </w:pPr>
      <w:r>
        <w:tab/>
      </w:r>
      <w:r>
        <w:tab/>
        <w:t>address)</w:t>
      </w:r>
    </w:p>
    <w:p w14:paraId="65B7CEE8" w14:textId="77777777" w:rsidR="005A215D" w:rsidRDefault="001F0966">
      <w:pPr>
        <w:pStyle w:val="SourceCode"/>
        <w:keepNext/>
      </w:pPr>
      <w:r>
        <w:tab/>
        <w:t>fmt.Fprintf(os.Stderr, "Reason: %v\n", err)</w:t>
      </w:r>
    </w:p>
    <w:p w14:paraId="57897731" w14:textId="77777777" w:rsidR="005A215D" w:rsidRDefault="001F0966">
      <w:pPr>
        <w:pStyle w:val="SourceCode"/>
        <w:keepNext/>
      </w:pPr>
      <w:r>
        <w:tab/>
        <w:t>os.Exit(1)</w:t>
      </w:r>
    </w:p>
    <w:p w14:paraId="4FAE75A1" w14:textId="77777777" w:rsidR="005A215D" w:rsidRDefault="001F0966">
      <w:pPr>
        <w:pStyle w:val="SourceCode"/>
      </w:pPr>
      <w:r>
        <w:t>}</w:t>
      </w:r>
    </w:p>
    <w:p w14:paraId="72E391BA" w14:textId="77777777" w:rsidR="005A215D" w:rsidRDefault="005A215D">
      <w:pPr>
        <w:keepNext/>
      </w:pPr>
    </w:p>
    <w:p w14:paraId="1F5A9085" w14:textId="77777777" w:rsidR="005A215D" w:rsidRDefault="001F0966">
      <w:pPr>
        <w:pStyle w:val="Heading3"/>
      </w:pPr>
      <w:r>
        <w:t>go/templates/contacts.html</w:t>
      </w:r>
    </w:p>
    <w:p w14:paraId="70671335" w14:textId="77777777" w:rsidR="005A215D" w:rsidRDefault="001F0966">
      <w:pPr>
        <w:pStyle w:val="SourceCode"/>
        <w:keepNext/>
      </w:pPr>
      <w:r>
        <w:t>&lt;!DOCTYPE html&gt;</w:t>
      </w:r>
    </w:p>
    <w:p w14:paraId="3D58D0BD" w14:textId="77777777" w:rsidR="005A215D" w:rsidRDefault="001F0966">
      <w:pPr>
        <w:pStyle w:val="SourceCode"/>
        <w:keepNext/>
      </w:pPr>
      <w:r>
        <w:t>&lt;html lang="en"&gt;</w:t>
      </w:r>
    </w:p>
    <w:p w14:paraId="134CBF80" w14:textId="77777777" w:rsidR="005A215D" w:rsidRDefault="001F0966">
      <w:pPr>
        <w:pStyle w:val="SourceCode"/>
      </w:pPr>
      <w:r>
        <w:t>&lt;head&gt;</w:t>
      </w:r>
    </w:p>
    <w:p w14:paraId="025B4701" w14:textId="77777777" w:rsidR="005A215D" w:rsidRDefault="001F0966">
      <w:pPr>
        <w:pStyle w:val="SourceCode"/>
      </w:pPr>
      <w:r>
        <w:t>&lt;meta charset="utf-8"&gt;</w:t>
      </w:r>
    </w:p>
    <w:p w14:paraId="02BF9901" w14:textId="77777777" w:rsidR="005A215D" w:rsidRDefault="001F0966">
      <w:pPr>
        <w:pStyle w:val="SourceCode"/>
      </w:pPr>
      <w:r>
        <w:t>&lt;title&gt;Contacts&lt;/title&gt;</w:t>
      </w:r>
    </w:p>
    <w:p w14:paraId="0B5D7237" w14:textId="77777777" w:rsidR="005A215D" w:rsidRDefault="001F0966">
      <w:pPr>
        <w:pStyle w:val="SourceCode"/>
      </w:pPr>
      <w:r>
        <w:t>&lt;link rel="stylesheet" href="/static/style.css"&gt;</w:t>
      </w:r>
    </w:p>
    <w:p w14:paraId="1AF370F5" w14:textId="77777777" w:rsidR="005A215D" w:rsidRDefault="001F0966">
      <w:pPr>
        <w:pStyle w:val="SourceCode"/>
      </w:pPr>
      <w:r>
        <w:t>&lt;link rel="icon" href="/static/logo.svg" type="image/svg+xml"&gt;</w:t>
      </w:r>
    </w:p>
    <w:p w14:paraId="08413613" w14:textId="77777777" w:rsidR="005A215D" w:rsidRDefault="001F0966">
      <w:pPr>
        <w:pStyle w:val="SourceCode"/>
      </w:pPr>
      <w:r>
        <w:t>&lt;script src="/static/app.js" defer&gt;&lt;/script&gt;</w:t>
      </w:r>
    </w:p>
    <w:p w14:paraId="48C43AB6" w14:textId="77777777" w:rsidR="005A215D" w:rsidRDefault="001F0966">
      <w:pPr>
        <w:pStyle w:val="SourceCode"/>
      </w:pPr>
      <w:r>
        <w:t>&lt;/head&gt;</w:t>
      </w:r>
    </w:p>
    <w:p w14:paraId="2B0D40B8" w14:textId="77777777" w:rsidR="005A215D" w:rsidRDefault="001F0966">
      <w:pPr>
        <w:pStyle w:val="SourceCode"/>
      </w:pPr>
      <w:r>
        <w:t>&lt;body&gt;</w:t>
      </w:r>
    </w:p>
    <w:p w14:paraId="36789C33" w14:textId="77777777" w:rsidR="005A215D" w:rsidRDefault="001F0966">
      <w:pPr>
        <w:pStyle w:val="SourceCode"/>
      </w:pPr>
      <w:r>
        <w:t>&lt;h1&gt;Contacts&lt;/h1&gt;</w:t>
      </w:r>
    </w:p>
    <w:p w14:paraId="4C0D23B3" w14:textId="77777777" w:rsidR="005A215D" w:rsidRDefault="001F0966">
      <w:pPr>
        <w:pStyle w:val="SourceCode"/>
      </w:pPr>
      <w:r>
        <w:t>&lt;p id="flash"&gt;{{.Flash}}&lt;/p&gt;</w:t>
      </w:r>
    </w:p>
    <w:p w14:paraId="2F1F5555" w14:textId="77777777" w:rsidR="005A215D" w:rsidRDefault="001F0966">
      <w:pPr>
        <w:pStyle w:val="SourceCode"/>
      </w:pPr>
      <w:r>
        <w:t>&lt;p&gt;Logged in as {{.Username}}&lt;/p&gt;</w:t>
      </w:r>
    </w:p>
    <w:p w14:paraId="60196668" w14:textId="77777777" w:rsidR="005A215D" w:rsidRDefault="001F0966">
      <w:pPr>
        <w:pStyle w:val="SourceCode"/>
      </w:pPr>
      <w:r>
        <w:t>&lt;form id="search-form" method="get" action="/contacts"&gt;</w:t>
      </w:r>
    </w:p>
    <w:p w14:paraId="497A9D64" w14:textId="77777777" w:rsidR="005A215D" w:rsidRDefault="001F0966">
      <w:pPr>
        <w:pStyle w:val="SourceCode"/>
      </w:pPr>
      <w:r>
        <w:t>&lt;p&gt;Name&lt;/p&gt;</w:t>
      </w:r>
    </w:p>
    <w:p w14:paraId="7FF4D799" w14:textId="77777777" w:rsidR="005A215D" w:rsidRDefault="001F0966">
      <w:pPr>
        <w:pStyle w:val="SourceCode"/>
      </w:pPr>
      <w:r>
        <w:t>&lt;p&gt;&lt;input id="name-search" name="name" maxlength="100"&gt;&lt;/p&gt;</w:t>
      </w:r>
    </w:p>
    <w:p w14:paraId="6EFFF35A" w14:textId="77777777" w:rsidR="005A215D" w:rsidRDefault="001F0966">
      <w:pPr>
        <w:pStyle w:val="SourceCode"/>
      </w:pPr>
      <w:r>
        <w:t>&lt;p&gt;&lt;button type="submit"&gt;Search&lt;/button&gt;&lt;/p&gt;</w:t>
      </w:r>
    </w:p>
    <w:p w14:paraId="6C27BDC0" w14:textId="77777777" w:rsidR="005A215D" w:rsidRDefault="001F0966">
      <w:pPr>
        <w:pStyle w:val="SourceCode"/>
      </w:pPr>
      <w:r>
        <w:t>&lt;/form&gt;</w:t>
      </w:r>
    </w:p>
    <w:p w14:paraId="4BA76AE8" w14:textId="77777777" w:rsidR="005A215D" w:rsidRDefault="001F0966">
      <w:pPr>
        <w:pStyle w:val="SourceCode"/>
      </w:pPr>
      <w:r>
        <w:t>&lt;p id="search-status"&gt;&lt;/p&gt;</w:t>
      </w:r>
    </w:p>
    <w:p w14:paraId="70BD1F5E" w14:textId="77777777" w:rsidR="005A215D" w:rsidRDefault="001F0966">
      <w:pPr>
        <w:pStyle w:val="SourceCode"/>
      </w:pPr>
      <w:r>
        <w:t>&lt;ul id="contact-list"&gt;</w:t>
      </w:r>
    </w:p>
    <w:p w14:paraId="2269583B" w14:textId="77777777" w:rsidR="005A215D" w:rsidRDefault="001F0966">
      <w:pPr>
        <w:pStyle w:val="SourceCode"/>
      </w:pPr>
      <w:r>
        <w:t>{{range .Contacts -}}</w:t>
      </w:r>
    </w:p>
    <w:p w14:paraId="3E6A854F" w14:textId="77777777" w:rsidR="005A215D" w:rsidRDefault="001F0966">
      <w:pPr>
        <w:pStyle w:val="SourceCode"/>
      </w:pPr>
      <w:r>
        <w:t>&lt;li&gt;&lt;a href="/contacts/{{.ID}}"&gt;{{.FullName}}&lt;/a&gt;&lt;/li&gt;</w:t>
      </w:r>
    </w:p>
    <w:p w14:paraId="1788F22E" w14:textId="77777777" w:rsidR="005A215D" w:rsidRDefault="001F0966">
      <w:pPr>
        <w:pStyle w:val="SourceCode"/>
      </w:pPr>
      <w:r>
        <w:t>{{end -}}</w:t>
      </w:r>
    </w:p>
    <w:p w14:paraId="7BBF9750" w14:textId="77777777" w:rsidR="005A215D" w:rsidRDefault="001F0966">
      <w:pPr>
        <w:pStyle w:val="SourceCode"/>
      </w:pPr>
      <w:r>
        <w:t>&lt;/ul&gt;</w:t>
      </w:r>
    </w:p>
    <w:p w14:paraId="001CD8A5" w14:textId="77777777" w:rsidR="005A215D" w:rsidRDefault="001F0966">
      <w:pPr>
        <w:pStyle w:val="SourceCode"/>
      </w:pPr>
      <w:r>
        <w:t>&lt;p&gt;&lt;a href="/contacts/new"&gt;New contact&lt;/a&gt;&lt;/p&gt;</w:t>
      </w:r>
    </w:p>
    <w:p w14:paraId="6DAFD9BA" w14:textId="77777777" w:rsidR="005A215D" w:rsidRDefault="001F0966">
      <w:pPr>
        <w:pStyle w:val="SourceCode"/>
      </w:pPr>
      <w:r>
        <w:t>&lt;form method="post" action="/logout"&gt;</w:t>
      </w:r>
    </w:p>
    <w:p w14:paraId="0E409FB9" w14:textId="77777777" w:rsidR="005A215D" w:rsidRDefault="001F0966">
      <w:pPr>
        <w:pStyle w:val="SourceCode"/>
      </w:pPr>
      <w:r>
        <w:t>&lt;p&gt;&lt;button type="submit"&gt;Log out&lt;/button&gt;&lt;/p&gt;</w:t>
      </w:r>
    </w:p>
    <w:p w14:paraId="603C3454" w14:textId="77777777" w:rsidR="005A215D" w:rsidRDefault="001F0966">
      <w:pPr>
        <w:pStyle w:val="SourceCode"/>
      </w:pPr>
      <w:r>
        <w:t>&lt;/form&gt;</w:t>
      </w:r>
    </w:p>
    <w:p w14:paraId="00B0563B" w14:textId="77777777" w:rsidR="005A215D" w:rsidRDefault="001F0966">
      <w:pPr>
        <w:pStyle w:val="SourceCode"/>
        <w:keepNext/>
      </w:pPr>
      <w:r>
        <w:t>&lt;p&gt;&lt;a href="/"&gt;Home&lt;/a&gt;&lt;/p&gt;</w:t>
      </w:r>
    </w:p>
    <w:p w14:paraId="07E8D580" w14:textId="77777777" w:rsidR="005A215D" w:rsidRDefault="001F0966">
      <w:pPr>
        <w:pStyle w:val="SourceCode"/>
        <w:keepNext/>
      </w:pPr>
      <w:r>
        <w:t>&lt;/body&gt;</w:t>
      </w:r>
    </w:p>
    <w:p w14:paraId="0A534E98" w14:textId="77777777" w:rsidR="005A215D" w:rsidRDefault="001F0966">
      <w:pPr>
        <w:pStyle w:val="SourceCode"/>
      </w:pPr>
      <w:r>
        <w:t>&lt;/html&gt;</w:t>
      </w:r>
    </w:p>
    <w:p w14:paraId="38FAD9F3" w14:textId="77777777" w:rsidR="005A215D" w:rsidRDefault="005A215D">
      <w:pPr>
        <w:keepNext/>
      </w:pPr>
    </w:p>
    <w:p w14:paraId="0A880E5E" w14:textId="77777777" w:rsidR="005A215D" w:rsidRDefault="001F0966">
      <w:pPr>
        <w:pStyle w:val="Heading3"/>
      </w:pPr>
      <w:r>
        <w:t>go/templates/contact_form.html</w:t>
      </w:r>
    </w:p>
    <w:p w14:paraId="209BE818" w14:textId="77777777" w:rsidR="005A215D" w:rsidRDefault="001F0966">
      <w:pPr>
        <w:pStyle w:val="SourceCode"/>
        <w:keepNext/>
      </w:pPr>
      <w:r>
        <w:t>&lt;!DOCTYPE html&gt;</w:t>
      </w:r>
    </w:p>
    <w:p w14:paraId="1823A030" w14:textId="77777777" w:rsidR="005A215D" w:rsidRDefault="001F0966">
      <w:pPr>
        <w:pStyle w:val="SourceCode"/>
        <w:keepNext/>
      </w:pPr>
      <w:r>
        <w:t>&lt;html lang="en"&gt;</w:t>
      </w:r>
    </w:p>
    <w:p w14:paraId="29C4FF25" w14:textId="77777777" w:rsidR="005A215D" w:rsidRDefault="001F0966">
      <w:pPr>
        <w:pStyle w:val="SourceCode"/>
      </w:pPr>
      <w:r>
        <w:t>&lt;head&gt;</w:t>
      </w:r>
    </w:p>
    <w:p w14:paraId="057D00A4" w14:textId="77777777" w:rsidR="005A215D" w:rsidRDefault="001F0966">
      <w:pPr>
        <w:pStyle w:val="SourceCode"/>
      </w:pPr>
      <w:r>
        <w:t>&lt;meta charset="utf-8"&gt;</w:t>
      </w:r>
    </w:p>
    <w:p w14:paraId="278E5105" w14:textId="77777777" w:rsidR="005A215D" w:rsidRDefault="001F0966">
      <w:pPr>
        <w:pStyle w:val="SourceCode"/>
      </w:pPr>
      <w:r>
        <w:t>&lt;title&gt;{{.PageTitle}}&lt;/title&gt;</w:t>
      </w:r>
    </w:p>
    <w:p w14:paraId="19C7048F" w14:textId="77777777" w:rsidR="005A215D" w:rsidRDefault="001F0966">
      <w:pPr>
        <w:pStyle w:val="SourceCode"/>
      </w:pPr>
      <w:r>
        <w:t>&lt;link rel="stylesheet" href="/static/style.css"&gt;</w:t>
      </w:r>
    </w:p>
    <w:p w14:paraId="0306B054" w14:textId="77777777" w:rsidR="005A215D" w:rsidRDefault="001F0966">
      <w:pPr>
        <w:pStyle w:val="SourceCode"/>
      </w:pPr>
      <w:r>
        <w:t>&lt;link rel="icon" href="/static/logo.svg" type="image/svg+xml"&gt;</w:t>
      </w:r>
    </w:p>
    <w:p w14:paraId="32A739D8" w14:textId="77777777" w:rsidR="005A215D" w:rsidRDefault="001F0966">
      <w:pPr>
        <w:pStyle w:val="SourceCode"/>
      </w:pPr>
      <w:r>
        <w:t>&lt;/head&gt;</w:t>
      </w:r>
    </w:p>
    <w:p w14:paraId="5462D735" w14:textId="77777777" w:rsidR="005A215D" w:rsidRDefault="001F0966">
      <w:pPr>
        <w:pStyle w:val="SourceCode"/>
      </w:pPr>
      <w:r>
        <w:t>&lt;body&gt;</w:t>
      </w:r>
    </w:p>
    <w:p w14:paraId="6EE6DE86" w14:textId="77777777" w:rsidR="005A215D" w:rsidRDefault="001F0966">
      <w:pPr>
        <w:pStyle w:val="SourceCode"/>
      </w:pPr>
      <w:r>
        <w:t>&lt;h1&gt;{{.PageTitle}}&lt;/h1&gt;</w:t>
      </w:r>
    </w:p>
    <w:p w14:paraId="29F3A574" w14:textId="77777777" w:rsidR="005A215D" w:rsidRDefault="001F0966">
      <w:pPr>
        <w:pStyle w:val="SourceCode"/>
      </w:pPr>
      <w:r>
        <w:t>&lt;p&gt;{{.Notice}}&lt;/p&gt;</w:t>
      </w:r>
    </w:p>
    <w:p w14:paraId="031F26D7" w14:textId="77777777" w:rsidR="005A215D" w:rsidRDefault="001F0966">
      <w:pPr>
        <w:pStyle w:val="SourceCode"/>
      </w:pPr>
      <w:r>
        <w:t>&lt;form method="post" action="{{.FormAction}}"&gt;</w:t>
      </w:r>
    </w:p>
    <w:p w14:paraId="5D21B575" w14:textId="77777777" w:rsidR="005A215D" w:rsidRDefault="001F0966">
      <w:pPr>
        <w:pStyle w:val="SourceCode"/>
      </w:pPr>
      <w:r>
        <w:t>&lt;p&gt;Name&lt;/p&gt;</w:t>
      </w:r>
    </w:p>
    <w:p w14:paraId="713B41EA" w14:textId="77777777" w:rsidR="005A215D" w:rsidRDefault="001F0966">
      <w:pPr>
        <w:pStyle w:val="SourceCode"/>
      </w:pPr>
      <w:r>
        <w:t>&lt;p&gt;&lt;input name="name" value="{{.FullName}}" required maxlength="100" /&gt;&lt;/p&gt;</w:t>
      </w:r>
    </w:p>
    <w:p w14:paraId="095C9AE2" w14:textId="77777777" w:rsidR="005A215D" w:rsidRDefault="001F0966">
      <w:pPr>
        <w:pStyle w:val="SourceCode"/>
      </w:pPr>
      <w:r>
        <w:t>&lt;p&gt;{{.Problems.NameProblem}}&lt;/p&gt;</w:t>
      </w:r>
    </w:p>
    <w:p w14:paraId="40AE80BB" w14:textId="77777777" w:rsidR="005A215D" w:rsidRDefault="001F0966">
      <w:pPr>
        <w:pStyle w:val="SourceCode"/>
      </w:pPr>
      <w:r>
        <w:t>&lt;p&gt;Email&lt;/p&gt;</w:t>
      </w:r>
    </w:p>
    <w:p w14:paraId="018D5B5B" w14:textId="77777777" w:rsidR="005A215D" w:rsidRDefault="001F0966">
      <w:pPr>
        <w:pStyle w:val="SourceCode"/>
      </w:pPr>
      <w:r>
        <w:t>&lt;p&gt;&lt;input name="email" type="email" value="{{.Email}}" required /&gt;&lt;/p&gt;</w:t>
      </w:r>
    </w:p>
    <w:p w14:paraId="26F6683C" w14:textId="77777777" w:rsidR="005A215D" w:rsidRDefault="001F0966">
      <w:pPr>
        <w:pStyle w:val="SourceCode"/>
      </w:pPr>
      <w:r>
        <w:t>&lt;p&gt;{{.Problems.EmailProblem}}&lt;/p&gt;</w:t>
      </w:r>
    </w:p>
    <w:p w14:paraId="560985C9" w14:textId="77777777" w:rsidR="005A215D" w:rsidRDefault="001F0966">
      <w:pPr>
        <w:pStyle w:val="SourceCode"/>
      </w:pPr>
      <w:r>
        <w:t>&lt;p&gt;Phone&lt;/p&gt;</w:t>
      </w:r>
    </w:p>
    <w:p w14:paraId="465E5A01" w14:textId="77777777" w:rsidR="005A215D" w:rsidRDefault="001F0966">
      <w:pPr>
        <w:pStyle w:val="SourceCode"/>
      </w:pPr>
      <w:r>
        <w:t>&lt;p&gt;&lt;input name="phone" value="{{.Phone}}" maxlength="20" /&gt;&lt;/p&gt;</w:t>
      </w:r>
    </w:p>
    <w:p w14:paraId="2CAFC2C3" w14:textId="77777777" w:rsidR="005A215D" w:rsidRDefault="001F0966">
      <w:pPr>
        <w:pStyle w:val="SourceCode"/>
      </w:pPr>
      <w:r>
        <w:t>&lt;p&gt;{{.Problems.PhoneProblem}}&lt;/p&gt;</w:t>
      </w:r>
    </w:p>
    <w:p w14:paraId="6DCF89FB" w14:textId="77777777" w:rsidR="005A215D" w:rsidRDefault="001F0966">
      <w:pPr>
        <w:pStyle w:val="SourceCode"/>
      </w:pPr>
      <w:r>
        <w:t>&lt;p&gt;&lt;button type="submit"&gt;{{.ButtonText}}&lt;/button&gt;&lt;/p&gt;</w:t>
      </w:r>
    </w:p>
    <w:p w14:paraId="4DED458A" w14:textId="77777777" w:rsidR="005A215D" w:rsidRDefault="001F0966">
      <w:pPr>
        <w:pStyle w:val="SourceCode"/>
      </w:pPr>
      <w:r>
        <w:t>&lt;/form&gt;</w:t>
      </w:r>
    </w:p>
    <w:p w14:paraId="22919394" w14:textId="77777777" w:rsidR="005A215D" w:rsidRDefault="001F0966">
      <w:pPr>
        <w:pStyle w:val="SourceCode"/>
        <w:keepNext/>
      </w:pPr>
      <w:r>
        <w:t>&lt;p&gt;&lt;a href="/contacts"&gt;All contacts&lt;/a&gt;&lt;/p&gt;</w:t>
      </w:r>
    </w:p>
    <w:p w14:paraId="45D76371" w14:textId="77777777" w:rsidR="005A215D" w:rsidRDefault="001F0966">
      <w:pPr>
        <w:pStyle w:val="SourceCode"/>
        <w:keepNext/>
      </w:pPr>
      <w:r>
        <w:t>&lt;/body&gt;</w:t>
      </w:r>
    </w:p>
    <w:p w14:paraId="730EB53F" w14:textId="77777777" w:rsidR="005A215D" w:rsidRDefault="001F0966">
      <w:pPr>
        <w:pStyle w:val="SourceCode"/>
      </w:pPr>
      <w:r>
        <w:t>&lt;/html&gt;</w:t>
      </w:r>
    </w:p>
    <w:p w14:paraId="164C31DE" w14:textId="77777777" w:rsidR="005A215D" w:rsidRDefault="005A215D">
      <w:pPr>
        <w:keepNext/>
      </w:pPr>
    </w:p>
    <w:p w14:paraId="0421CE6B" w14:textId="77777777" w:rsidR="005A215D" w:rsidRDefault="001F0966">
      <w:pPr>
        <w:pStyle w:val="Heading3"/>
      </w:pPr>
      <w:r>
        <w:t>go/templates/contact_delete.html</w:t>
      </w:r>
    </w:p>
    <w:p w14:paraId="1FF89E43" w14:textId="77777777" w:rsidR="005A215D" w:rsidRDefault="001F0966">
      <w:pPr>
        <w:pStyle w:val="SourceCode"/>
        <w:keepNext/>
      </w:pPr>
      <w:r>
        <w:t>&lt;!DOCTYPE html&gt;</w:t>
      </w:r>
    </w:p>
    <w:p w14:paraId="1FDC3D71" w14:textId="77777777" w:rsidR="005A215D" w:rsidRDefault="001F0966">
      <w:pPr>
        <w:pStyle w:val="SourceCode"/>
        <w:keepNext/>
      </w:pPr>
      <w:r>
        <w:t>&lt;html lang="en"&gt;</w:t>
      </w:r>
    </w:p>
    <w:p w14:paraId="5F2DEE5E" w14:textId="77777777" w:rsidR="005A215D" w:rsidRDefault="001F0966">
      <w:pPr>
        <w:pStyle w:val="SourceCode"/>
      </w:pPr>
      <w:r>
        <w:t>&lt;head&gt;</w:t>
      </w:r>
    </w:p>
    <w:p w14:paraId="001E6F95" w14:textId="77777777" w:rsidR="005A215D" w:rsidRDefault="001F0966">
      <w:pPr>
        <w:pStyle w:val="SourceCode"/>
      </w:pPr>
      <w:r>
        <w:t>&lt;meta charset="utf-8"&gt;</w:t>
      </w:r>
    </w:p>
    <w:p w14:paraId="2AAB5C08" w14:textId="77777777" w:rsidR="005A215D" w:rsidRDefault="001F0966">
      <w:pPr>
        <w:pStyle w:val="SourceCode"/>
      </w:pPr>
      <w:r>
        <w:t>&lt;title&gt;Delete {{.Contact.FullName}}&lt;/title&gt;</w:t>
      </w:r>
    </w:p>
    <w:p w14:paraId="0AF65B87" w14:textId="77777777" w:rsidR="005A215D" w:rsidRDefault="001F0966">
      <w:pPr>
        <w:pStyle w:val="SourceCode"/>
      </w:pPr>
      <w:r>
        <w:t>&lt;link rel="stylesheet" href="/static/style.css"&gt;</w:t>
      </w:r>
    </w:p>
    <w:p w14:paraId="282209E2" w14:textId="77777777" w:rsidR="005A215D" w:rsidRDefault="001F0966">
      <w:pPr>
        <w:pStyle w:val="SourceCode"/>
      </w:pPr>
      <w:r>
        <w:t>&lt;link rel="icon" href="/static/logo.svg" type="image/svg+xml"&gt;</w:t>
      </w:r>
    </w:p>
    <w:p w14:paraId="3CE1F3A6" w14:textId="77777777" w:rsidR="005A215D" w:rsidRDefault="001F0966">
      <w:pPr>
        <w:pStyle w:val="SourceCode"/>
      </w:pPr>
      <w:r>
        <w:t>&lt;/head&gt;</w:t>
      </w:r>
    </w:p>
    <w:p w14:paraId="434D0B42" w14:textId="77777777" w:rsidR="005A215D" w:rsidRDefault="001F0966">
      <w:pPr>
        <w:pStyle w:val="SourceCode"/>
      </w:pPr>
      <w:r>
        <w:t>&lt;body&gt;</w:t>
      </w:r>
    </w:p>
    <w:p w14:paraId="7DB5C8A7" w14:textId="77777777" w:rsidR="005A215D" w:rsidRDefault="001F0966">
      <w:pPr>
        <w:pStyle w:val="SourceCode"/>
      </w:pPr>
      <w:r>
        <w:t>&lt;h1&gt;Delete {{.Contact.FullName}}?&lt;/h1&gt;</w:t>
      </w:r>
    </w:p>
    <w:p w14:paraId="41DF9B2A" w14:textId="77777777" w:rsidR="005A215D" w:rsidRDefault="001F0966">
      <w:pPr>
        <w:pStyle w:val="SourceCode"/>
      </w:pPr>
      <w:r>
        <w:t>&lt;p&gt;Email: {{.Contact.Email}}&lt;/p&gt;</w:t>
      </w:r>
    </w:p>
    <w:p w14:paraId="3A5074B2" w14:textId="77777777" w:rsidR="005A215D" w:rsidRDefault="001F0966">
      <w:pPr>
        <w:pStyle w:val="SourceCode"/>
      </w:pPr>
      <w:r>
        <w:t>&lt;p&gt;This removes the contact for good.&lt;/p&gt;</w:t>
      </w:r>
    </w:p>
    <w:p w14:paraId="3B99B3B8" w14:textId="77777777" w:rsidR="005A215D" w:rsidRDefault="001F0966">
      <w:pPr>
        <w:pStyle w:val="SourceCode"/>
      </w:pPr>
      <w:r>
        <w:t>&lt;form method="post" action="/contacts/{{.Contact.ID}}/delete"&gt;</w:t>
      </w:r>
    </w:p>
    <w:p w14:paraId="129078A2" w14:textId="77777777" w:rsidR="005A215D" w:rsidRDefault="001F0966">
      <w:pPr>
        <w:pStyle w:val="SourceCode"/>
      </w:pPr>
      <w:r>
        <w:t>&lt;p&gt;&lt;button type="submit"&gt;Delete&lt;/button&gt;&lt;/p&gt;</w:t>
      </w:r>
    </w:p>
    <w:p w14:paraId="4B7089B6" w14:textId="77777777" w:rsidR="005A215D" w:rsidRDefault="001F0966">
      <w:pPr>
        <w:pStyle w:val="SourceCode"/>
      </w:pPr>
      <w:r>
        <w:t>&lt;/form&gt;</w:t>
      </w:r>
    </w:p>
    <w:p w14:paraId="375FE110" w14:textId="77777777" w:rsidR="005A215D" w:rsidRDefault="001F0966">
      <w:pPr>
        <w:pStyle w:val="SourceCode"/>
        <w:keepNext/>
      </w:pPr>
      <w:r>
        <w:t>&lt;p&gt;&lt;a href="/contacts/{{.Contact.ID}}"&gt;Cancel&lt;/a&gt;&lt;/p&gt;</w:t>
      </w:r>
    </w:p>
    <w:p w14:paraId="7449E366" w14:textId="77777777" w:rsidR="005A215D" w:rsidRDefault="001F0966">
      <w:pPr>
        <w:pStyle w:val="SourceCode"/>
        <w:keepNext/>
      </w:pPr>
      <w:r>
        <w:t>&lt;/body&gt;</w:t>
      </w:r>
    </w:p>
    <w:p w14:paraId="51A5AFEC" w14:textId="77777777" w:rsidR="005A215D" w:rsidRDefault="001F0966">
      <w:pPr>
        <w:pStyle w:val="SourceCode"/>
      </w:pPr>
      <w:r>
        <w:t>&lt;/html&gt;</w:t>
      </w:r>
    </w:p>
    <w:p w14:paraId="5C5AD1EA" w14:textId="77777777" w:rsidR="005A215D" w:rsidRDefault="005A215D">
      <w:pPr>
        <w:keepNext/>
      </w:pPr>
    </w:p>
    <w:p w14:paraId="2333EE67" w14:textId="77777777" w:rsidR="005A215D" w:rsidRDefault="001F0966">
      <w:pPr>
        <w:pStyle w:val="Heading3"/>
      </w:pPr>
      <w:r>
        <w:t>go/templates/login.html</w:t>
      </w:r>
    </w:p>
    <w:p w14:paraId="1A4DAA94" w14:textId="77777777" w:rsidR="005A215D" w:rsidRDefault="001F0966">
      <w:pPr>
        <w:pStyle w:val="SourceCode"/>
        <w:keepNext/>
      </w:pPr>
      <w:r>
        <w:t>&lt;!DOCTYPE html&gt;</w:t>
      </w:r>
    </w:p>
    <w:p w14:paraId="3095BC58" w14:textId="77777777" w:rsidR="005A215D" w:rsidRDefault="001F0966">
      <w:pPr>
        <w:pStyle w:val="SourceCode"/>
        <w:keepNext/>
      </w:pPr>
      <w:r>
        <w:t>&lt;html lang="en"&gt;</w:t>
      </w:r>
    </w:p>
    <w:p w14:paraId="7B6747DE" w14:textId="77777777" w:rsidR="005A215D" w:rsidRDefault="001F0966">
      <w:pPr>
        <w:pStyle w:val="SourceCode"/>
      </w:pPr>
      <w:r>
        <w:t>&lt;head&gt;</w:t>
      </w:r>
    </w:p>
    <w:p w14:paraId="443D0FED" w14:textId="77777777" w:rsidR="005A215D" w:rsidRDefault="001F0966">
      <w:pPr>
        <w:pStyle w:val="SourceCode"/>
      </w:pPr>
      <w:r>
        <w:t>&lt;meta charset="utf-8"&gt;</w:t>
      </w:r>
    </w:p>
    <w:p w14:paraId="7598CFBC" w14:textId="77777777" w:rsidR="005A215D" w:rsidRDefault="001F0966">
      <w:pPr>
        <w:pStyle w:val="SourceCode"/>
      </w:pPr>
      <w:r>
        <w:t>&lt;title&gt;Log In&lt;/title&gt;</w:t>
      </w:r>
    </w:p>
    <w:p w14:paraId="02665AEF" w14:textId="77777777" w:rsidR="005A215D" w:rsidRDefault="001F0966">
      <w:pPr>
        <w:pStyle w:val="SourceCode"/>
      </w:pPr>
      <w:r>
        <w:t>&lt;link rel="stylesheet" href="/static/style.css"&gt;</w:t>
      </w:r>
    </w:p>
    <w:p w14:paraId="2BBB2B36" w14:textId="77777777" w:rsidR="005A215D" w:rsidRDefault="001F0966">
      <w:pPr>
        <w:pStyle w:val="SourceCode"/>
      </w:pPr>
      <w:r>
        <w:t>&lt;link rel="icon" href="/static/logo.svg" type="image/svg+xml"&gt;</w:t>
      </w:r>
    </w:p>
    <w:p w14:paraId="46758CC9" w14:textId="77777777" w:rsidR="005A215D" w:rsidRDefault="001F0966">
      <w:pPr>
        <w:pStyle w:val="SourceCode"/>
      </w:pPr>
      <w:r>
        <w:t>&lt;/head&gt;</w:t>
      </w:r>
    </w:p>
    <w:p w14:paraId="26A6E784" w14:textId="77777777" w:rsidR="005A215D" w:rsidRDefault="001F0966">
      <w:pPr>
        <w:pStyle w:val="SourceCode"/>
      </w:pPr>
      <w:r>
        <w:t>&lt;body&gt;</w:t>
      </w:r>
    </w:p>
    <w:p w14:paraId="6C0C8D64" w14:textId="77777777" w:rsidR="005A215D" w:rsidRDefault="001F0966">
      <w:pPr>
        <w:pStyle w:val="SourceCode"/>
      </w:pPr>
      <w:r>
        <w:t>&lt;h1&gt;Log In&lt;/h1&gt;</w:t>
      </w:r>
    </w:p>
    <w:p w14:paraId="38991862" w14:textId="77777777" w:rsidR="005A215D" w:rsidRDefault="001F0966">
      <w:pPr>
        <w:pStyle w:val="SourceCode"/>
      </w:pPr>
      <w:r>
        <w:t>&lt;p&gt;{{.Notice}}&lt;/p&gt;</w:t>
      </w:r>
    </w:p>
    <w:p w14:paraId="64494689" w14:textId="77777777" w:rsidR="005A215D" w:rsidRDefault="001F0966">
      <w:pPr>
        <w:pStyle w:val="SourceCode"/>
      </w:pPr>
      <w:r>
        <w:t>&lt;form method="post" action="/login"&gt;</w:t>
      </w:r>
    </w:p>
    <w:p w14:paraId="6A23D4ED" w14:textId="77777777" w:rsidR="005A215D" w:rsidRDefault="001F0966">
      <w:pPr>
        <w:pStyle w:val="SourceCode"/>
      </w:pPr>
      <w:r>
        <w:t>&lt;input type="hidden" name="next" value="{{.NextPath}}"&gt;</w:t>
      </w:r>
    </w:p>
    <w:p w14:paraId="7BAC7C29" w14:textId="77777777" w:rsidR="005A215D" w:rsidRDefault="001F0966">
      <w:pPr>
        <w:pStyle w:val="SourceCode"/>
      </w:pPr>
      <w:r>
        <w:t>&lt;p&gt;Username&lt;/p&gt;</w:t>
      </w:r>
    </w:p>
    <w:p w14:paraId="23241899" w14:textId="77777777" w:rsidR="005A215D" w:rsidRDefault="001F0966">
      <w:pPr>
        <w:pStyle w:val="SourceCode"/>
      </w:pPr>
      <w:r>
        <w:t>&lt;p&gt;&lt;input name="username" value="{{.Username}}" required</w:t>
      </w:r>
    </w:p>
    <w:p w14:paraId="3AD0680B" w14:textId="77777777" w:rsidR="005A215D" w:rsidRDefault="001F0966">
      <w:pPr>
        <w:pStyle w:val="SourceCode"/>
      </w:pPr>
      <w:r>
        <w:t>autocomplete="username"&gt;&lt;/p&gt;</w:t>
      </w:r>
    </w:p>
    <w:p w14:paraId="68344C41" w14:textId="77777777" w:rsidR="005A215D" w:rsidRDefault="001F0966">
      <w:pPr>
        <w:pStyle w:val="SourceCode"/>
      </w:pPr>
      <w:r>
        <w:t>&lt;p&gt;Password&lt;/p&gt;</w:t>
      </w:r>
    </w:p>
    <w:p w14:paraId="395E46C9" w14:textId="77777777" w:rsidR="005A215D" w:rsidRDefault="001F0966">
      <w:pPr>
        <w:pStyle w:val="SourceCode"/>
      </w:pPr>
      <w:r>
        <w:t>&lt;p&gt;&lt;input name="password" type="password" required</w:t>
      </w:r>
    </w:p>
    <w:p w14:paraId="70CE5972" w14:textId="77777777" w:rsidR="005A215D" w:rsidRDefault="001F0966">
      <w:pPr>
        <w:pStyle w:val="SourceCode"/>
      </w:pPr>
      <w:r>
        <w:t>autocomplete="current-password"&gt;&lt;/p&gt;</w:t>
      </w:r>
    </w:p>
    <w:p w14:paraId="374A4EBE" w14:textId="77777777" w:rsidR="005A215D" w:rsidRDefault="001F0966">
      <w:pPr>
        <w:pStyle w:val="SourceCode"/>
      </w:pPr>
      <w:r>
        <w:t>&lt;p&gt;&lt;button type="submit"&gt;Log in&lt;/button&gt;&lt;/p&gt;</w:t>
      </w:r>
    </w:p>
    <w:p w14:paraId="38BBB141" w14:textId="77777777" w:rsidR="005A215D" w:rsidRDefault="001F0966">
      <w:pPr>
        <w:pStyle w:val="SourceCode"/>
        <w:keepNext/>
      </w:pPr>
      <w:r>
        <w:t>&lt;/form&gt;</w:t>
      </w:r>
    </w:p>
    <w:p w14:paraId="138BE97A" w14:textId="77777777" w:rsidR="005A215D" w:rsidRDefault="001F0966">
      <w:pPr>
        <w:pStyle w:val="SourceCode"/>
        <w:keepNext/>
      </w:pPr>
      <w:r>
        <w:t>&lt;/body&gt;</w:t>
      </w:r>
    </w:p>
    <w:p w14:paraId="79889F25" w14:textId="77777777" w:rsidR="005A215D" w:rsidRDefault="001F0966">
      <w:pPr>
        <w:pStyle w:val="SourceCode"/>
      </w:pPr>
      <w:r>
        <w:t>&lt;/html&gt;</w:t>
      </w:r>
    </w:p>
    <w:p w14:paraId="094E46A1" w14:textId="77777777" w:rsidR="005A215D" w:rsidRDefault="005A215D">
      <w:pPr>
        <w:keepNext/>
      </w:pPr>
    </w:p>
    <w:p w14:paraId="1AF84F74" w14:textId="77777777" w:rsidR="005A215D" w:rsidRDefault="005A215D">
      <w:pPr>
        <w:keepNext/>
      </w:pPr>
    </w:p>
    <w:p w14:paraId="430CDB20" w14:textId="77777777" w:rsidR="005A215D" w:rsidRDefault="001F0966">
      <w:pPr>
        <w:pStyle w:val="Heading2"/>
      </w:pPr>
      <w:r>
        <w:t>Basic Implementation</w:t>
      </w:r>
    </w:p>
    <w:p w14:paraId="5F3F2720" w14:textId="77777777" w:rsidR="005A215D" w:rsidRDefault="001F0966">
      <w:r>
        <w:t>The Basic version shows that the pieces meet: the Chapter 5 contacts in the browser, then one curl.exe session that reads the same list as a page and as JSON.</w:t>
      </w:r>
    </w:p>
    <w:p w14:paraId="14CCE1ED" w14:textId="77777777" w:rsidR="005A215D" w:rsidRDefault="005A215D">
      <w:pPr>
        <w:keepNext/>
      </w:pPr>
    </w:p>
    <w:p w14:paraId="1303F8C6" w14:textId="77777777" w:rsidR="005A215D" w:rsidRDefault="001F0966">
      <w:r>
        <w:t>First, Go's own contacts. Start Over drops only contacts_go, with every contact in it, as Lesson 5.P1's Start Over for Go did, so the other languages' contacts stay. Remember, DROP TABLE IF EXISTS does nothing when the table is not there, and MYSQL_PWD gives the mysql client the password for these lines only (Chapter 5 project).</w:t>
      </w:r>
    </w:p>
    <w:p w14:paraId="1A6B75D6" w14:textId="77777777" w:rsidR="005A215D" w:rsidRDefault="005A215D">
      <w:pPr>
        <w:keepNext/>
      </w:pPr>
    </w:p>
    <w:p w14:paraId="2794452C" w14:textId="77777777" w:rsidR="005A215D" w:rsidRDefault="001F0966">
      <w:pPr>
        <w:pStyle w:val="Heading3"/>
      </w:pPr>
      <w:r>
        <w:t>Windows PowerShell Start Over</w:t>
      </w:r>
    </w:p>
    <w:p w14:paraId="7E2E65D3" w14:textId="77777777" w:rsidR="005A215D" w:rsidRDefault="001F0966">
      <w:pPr>
        <w:pStyle w:val="CommandBlock"/>
        <w:keepNext/>
      </w:pPr>
      <w:r>
        <w:t>$mysql = "C:\Program Files\MySQL\MySQL Server 26.7\bin\mysql.exe"</w:t>
      </w:r>
    </w:p>
    <w:p w14:paraId="55053C5F" w14:textId="77777777" w:rsidR="005A215D" w:rsidRDefault="001F0966">
      <w:pPr>
        <w:pStyle w:val="CommandBlock"/>
        <w:keepNext/>
      </w:pPr>
      <w:r>
        <w:t>$env:MYSQL_PWD = $env:SPA_DB_PASSWORD</w:t>
      </w:r>
    </w:p>
    <w:p w14:paraId="44E9F7EE" w14:textId="77777777" w:rsidR="005A215D" w:rsidRDefault="001F0966">
      <w:pPr>
        <w:pStyle w:val="CommandBlock"/>
        <w:keepNext/>
      </w:pPr>
      <w:r>
        <w:t>&amp; $mysql -u devuser -h 127.0.0.1 -P 3306 `</w:t>
      </w:r>
    </w:p>
    <w:p w14:paraId="5ED9431F" w14:textId="77777777" w:rsidR="005A215D" w:rsidRDefault="001F0966">
      <w:pPr>
        <w:pStyle w:val="CommandBlock"/>
        <w:keepNext/>
      </w:pPr>
      <w:r>
        <w:t xml:space="preserve">    -e "DROP TABLE IF EXISTS spa_contact_app.contacts_go"</w:t>
      </w:r>
    </w:p>
    <w:p w14:paraId="4FF0D80C" w14:textId="77777777" w:rsidR="005A215D" w:rsidRDefault="001F0966">
      <w:pPr>
        <w:pStyle w:val="CommandBlock"/>
      </w:pPr>
      <w:r>
        <w:t>Remove-Item Env:MYSQL_PWD</w:t>
      </w:r>
    </w:p>
    <w:p w14:paraId="659D31C1" w14:textId="77777777" w:rsidR="005A215D" w:rsidRDefault="005A215D">
      <w:pPr>
        <w:keepNext/>
      </w:pPr>
    </w:p>
    <w:p w14:paraId="5A8A9A72" w14:textId="77777777" w:rsidR="005A215D" w:rsidRDefault="001F0966">
      <w:r>
        <w:t>The block prints nothing.</w:t>
      </w:r>
    </w:p>
    <w:p w14:paraId="1253DF62" w14:textId="77777777" w:rsidR="005A215D" w:rsidRDefault="005A215D">
      <w:pPr>
        <w:keepNext/>
      </w:pPr>
    </w:p>
    <w:p w14:paraId="36AD6F85" w14:textId="77777777" w:rsidR="005A215D" w:rsidRDefault="001F0966">
      <w:pPr>
        <w:pStyle w:val="Heading3"/>
      </w:pPr>
      <w:r>
        <w:t>Linux or macOS Start Over</w:t>
      </w:r>
    </w:p>
    <w:p w14:paraId="369C0EA5" w14:textId="77777777" w:rsidR="005A215D" w:rsidRDefault="001F0966">
      <w:pPr>
        <w:pStyle w:val="CommandBlock"/>
        <w:keepNext/>
      </w:pPr>
      <w:r>
        <w:t>export MYSQL_PWD="$SPA_DB_PASSWORD"</w:t>
      </w:r>
    </w:p>
    <w:p w14:paraId="1BEA94CE" w14:textId="77777777" w:rsidR="005A215D" w:rsidRDefault="001F0966">
      <w:pPr>
        <w:pStyle w:val="CommandBlock"/>
        <w:keepNext/>
      </w:pPr>
      <w:r>
        <w:t>mysql -u devuser -h 127.0.0.1 -P 3306 \</w:t>
      </w:r>
    </w:p>
    <w:p w14:paraId="115B538B" w14:textId="77777777" w:rsidR="005A215D" w:rsidRDefault="001F0966">
      <w:pPr>
        <w:pStyle w:val="CommandBlock"/>
        <w:keepNext/>
      </w:pPr>
      <w:r>
        <w:t xml:space="preserve">    -e "DROP TABLE IF EXISTS spa_contact_app.contacts_go"</w:t>
      </w:r>
    </w:p>
    <w:p w14:paraId="77A0B184" w14:textId="77777777" w:rsidR="005A215D" w:rsidRDefault="001F0966">
      <w:pPr>
        <w:pStyle w:val="CommandBlock"/>
      </w:pPr>
      <w:r>
        <w:t>unset MYSQL_PWD</w:t>
      </w:r>
    </w:p>
    <w:p w14:paraId="6AC713BB" w14:textId="77777777" w:rsidR="005A215D" w:rsidRDefault="005A215D">
      <w:pPr>
        <w:keepNext/>
      </w:pPr>
    </w:p>
    <w:p w14:paraId="724CD3A8" w14:textId="77777777" w:rsidR="005A215D" w:rsidRDefault="001F0966">
      <w:pPr>
        <w:pStyle w:val="Heading3"/>
      </w:pPr>
      <w:r>
        <w:t>Windows PowerShell Chapter 5 Run</w:t>
      </w:r>
    </w:p>
    <w:p w14:paraId="0860D570" w14:textId="77777777" w:rsidR="005A215D" w:rsidRDefault="001F0966">
      <w:pPr>
        <w:keepNext/>
      </w:pPr>
      <w:r>
        <w:t>Your Go Contact Manager, built in Lesson 5.P1, runs from its own folder's .exe.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w:t>
      </w:r>
    </w:p>
    <w:p w14:paraId="05E8D17A" w14:textId="77777777" w:rsidR="005A215D" w:rsidRDefault="005A215D">
      <w:pPr>
        <w:keepNext/>
      </w:pPr>
    </w:p>
    <w:p w14:paraId="4FB8FA1B" w14:textId="77777777" w:rsidR="005A215D" w:rsidRDefault="001F0966">
      <w:pPr>
        <w:pStyle w:val="CommandBlock"/>
      </w:pPr>
      <w:r>
        <w:t>cmd /c "..\contact-manager\go\contacts.exe &lt; chapter5-run.txt"</w:t>
      </w:r>
    </w:p>
    <w:p w14:paraId="065FADE9" w14:textId="77777777" w:rsidR="005A215D" w:rsidRDefault="005A215D">
      <w:pPr>
        <w:keepNext/>
      </w:pPr>
    </w:p>
    <w:p w14:paraId="1F9F7DCB" w14:textId="77777777" w:rsidR="005A215D" w:rsidRDefault="001F0966">
      <w:pPr>
        <w:pStyle w:val="RequiredOutput"/>
        <w:keepNext/>
      </w:pPr>
      <w:r>
        <w:t>Connected to database spa_contact_app</w:t>
      </w:r>
    </w:p>
    <w:p w14:paraId="44A9866C" w14:textId="77777777" w:rsidR="005A215D" w:rsidRDefault="001F0966">
      <w:pPr>
        <w:pStyle w:val="RequiredOutput"/>
        <w:keepNext/>
      </w:pPr>
      <w:r>
        <w:t>contacts&gt; Name: Email: Phone: Added contact 1:</w:t>
      </w:r>
    </w:p>
    <w:p w14:paraId="3696C77C" w14:textId="77777777" w:rsidR="005A215D" w:rsidRDefault="001F0966">
      <w:pPr>
        <w:pStyle w:val="RequiredOutput"/>
        <w:keepNext/>
      </w:pPr>
      <w:r>
        <w:t xml:space="preserve">  1: Ada Lovelace, ada@example.com, 555-0100</w:t>
      </w:r>
    </w:p>
    <w:p w14:paraId="516FA940" w14:textId="77777777" w:rsidR="005A215D" w:rsidRDefault="001F0966">
      <w:pPr>
        <w:pStyle w:val="RequiredOutput"/>
        <w:keepNext/>
      </w:pPr>
      <w:r>
        <w:t>contacts&gt; Name: Email: Phone: Added contact 2:</w:t>
      </w:r>
    </w:p>
    <w:p w14:paraId="43BCE7D9" w14:textId="77777777" w:rsidR="005A215D" w:rsidRDefault="001F0966">
      <w:pPr>
        <w:pStyle w:val="RequiredOutput"/>
        <w:keepNext/>
      </w:pPr>
      <w:r>
        <w:t xml:space="preserve">  2: Grace Hopper, grace@example.com, (no phone)</w:t>
      </w:r>
    </w:p>
    <w:p w14:paraId="41174361" w14:textId="77777777" w:rsidR="005A215D" w:rsidRDefault="001F0966">
      <w:pPr>
        <w:pStyle w:val="RequiredOutput"/>
        <w:keepNext/>
      </w:pPr>
      <w:r>
        <w:t>contacts&gt; Name: Email: Phone: Added contact 3:</w:t>
      </w:r>
    </w:p>
    <w:p w14:paraId="3480A805" w14:textId="77777777" w:rsidR="005A215D" w:rsidRDefault="001F0966">
      <w:pPr>
        <w:pStyle w:val="RequiredOutput"/>
        <w:keepNext/>
      </w:pPr>
      <w:r>
        <w:t xml:space="preserve">  3: Alan Turing, alan@example.com, 555-0102</w:t>
      </w:r>
    </w:p>
    <w:p w14:paraId="46BAA21B" w14:textId="77777777" w:rsidR="005A215D" w:rsidRDefault="001F0966">
      <w:pPr>
        <w:pStyle w:val="RequiredOutput"/>
        <w:keepNext/>
      </w:pPr>
      <w:r>
        <w:t>contacts&gt; Contacts by name:</w:t>
      </w:r>
    </w:p>
    <w:p w14:paraId="00E9BAEE" w14:textId="77777777" w:rsidR="005A215D" w:rsidRDefault="001F0966">
      <w:pPr>
        <w:pStyle w:val="RequiredOutput"/>
        <w:keepNext/>
      </w:pPr>
      <w:r>
        <w:t xml:space="preserve">  1: Ada Lovelace, ada@example.com, 555-0100</w:t>
      </w:r>
    </w:p>
    <w:p w14:paraId="21B4FD20" w14:textId="77777777" w:rsidR="005A215D" w:rsidRDefault="001F0966">
      <w:pPr>
        <w:pStyle w:val="RequiredOutput"/>
        <w:keepNext/>
      </w:pPr>
      <w:r>
        <w:t xml:space="preserve">  3: Alan Turing, alan@example.com, 555-0102</w:t>
      </w:r>
    </w:p>
    <w:p w14:paraId="375F851A" w14:textId="77777777" w:rsidR="005A215D" w:rsidRDefault="001F0966">
      <w:pPr>
        <w:pStyle w:val="RequiredOutput"/>
        <w:keepNext/>
      </w:pPr>
      <w:r>
        <w:t xml:space="preserve">  2: Grace Hopper, grace@example.com, (no phone)</w:t>
      </w:r>
    </w:p>
    <w:p w14:paraId="6681F891" w14:textId="77777777" w:rsidR="005A215D" w:rsidRDefault="001F0966">
      <w:pPr>
        <w:pStyle w:val="RequiredOutput"/>
        <w:keepNext/>
      </w:pPr>
      <w:r>
        <w:t>Contacts: 3</w:t>
      </w:r>
    </w:p>
    <w:p w14:paraId="2329CB2A" w14:textId="77777777" w:rsidR="005A215D" w:rsidRDefault="001F0966">
      <w:pPr>
        <w:pStyle w:val="RequiredOutput"/>
      </w:pPr>
      <w:r>
        <w:t>contacts&gt; Contact Manager closed</w:t>
      </w:r>
    </w:p>
    <w:p w14:paraId="1563C0BC" w14:textId="77777777" w:rsidR="005A215D" w:rsidRDefault="005A215D">
      <w:pPr>
        <w:keepNext/>
      </w:pPr>
    </w:p>
    <w:p w14:paraId="2EE5A1CC" w14:textId="77777777" w:rsidR="005A215D" w:rsidRDefault="001F0966">
      <w:pPr>
        <w:pStyle w:val="Heading3"/>
      </w:pPr>
      <w:r>
        <w:t>Linux or macOS Chapter 5 Run</w:t>
      </w:r>
    </w:p>
    <w:p w14:paraId="3A7CDD1C" w14:textId="77777777" w:rsidR="005A215D" w:rsidRDefault="001F0966">
      <w:pPr>
        <w:pStyle w:val="CommandBlock"/>
      </w:pPr>
      <w:r>
        <w:t>../contact-manager/go/contacts &lt; chapter5-run.txt</w:t>
      </w:r>
    </w:p>
    <w:p w14:paraId="633B5861" w14:textId="77777777" w:rsidR="005A215D" w:rsidRDefault="005A215D">
      <w:pPr>
        <w:keepNext/>
      </w:pPr>
    </w:p>
    <w:p w14:paraId="76BA7FF0" w14:textId="77777777" w:rsidR="005A215D" w:rsidRDefault="001F0966">
      <w:r>
        <w:t>The Chapter 5 program created contacts_go, then added Ada, Grace, and Alan as contacts 1, 2, and 3.</w:t>
      </w:r>
    </w:p>
    <w:p w14:paraId="6BCB204F" w14:textId="77777777" w:rsidR="005A215D" w:rsidRDefault="005A215D">
      <w:pPr>
        <w:keepNext/>
      </w:pPr>
    </w:p>
    <w:p w14:paraId="6AA355EE" w14:textId="77777777" w:rsidR="005A215D" w:rsidRDefault="001F0966">
      <w:pPr>
        <w:pStyle w:val="Heading3"/>
      </w:pPr>
      <w:r>
        <w:t>Windows PowerShell Server Build and Run</w:t>
      </w:r>
    </w:p>
    <w:p w14:paraId="17248692" w14:textId="77777777" w:rsidR="005A215D" w:rsidRDefault="001F0966">
      <w:pPr>
        <w:keepNext/>
      </w:pPr>
      <w:r>
        <w:t>In Terminal 1, in the web-contact-manager folder, the accounts reset, the builds, your account, and the server, as in the C section:</w:t>
      </w:r>
    </w:p>
    <w:p w14:paraId="6F4B5339" w14:textId="77777777" w:rsidR="005A215D" w:rsidRDefault="005A215D">
      <w:pPr>
        <w:keepNext/>
      </w:pPr>
    </w:p>
    <w:p w14:paraId="37C496C9" w14:textId="77777777" w:rsidR="005A215D" w:rsidRDefault="001F0966">
      <w:pPr>
        <w:pStyle w:val="CommandBlock"/>
        <w:keepNext/>
      </w:pPr>
      <w:r>
        <w:t>$mysql = "C:\Program Files\MySQL\MySQL Server 26.7\bin\mysql.exe"</w:t>
      </w:r>
    </w:p>
    <w:p w14:paraId="0BD97836" w14:textId="77777777" w:rsidR="005A215D" w:rsidRDefault="001F0966">
      <w:pPr>
        <w:pStyle w:val="CommandBlock"/>
        <w:keepNext/>
      </w:pPr>
      <w:r>
        <w:t>$env:MYSQL_PWD = $env:SPA_DB_PASSWORD</w:t>
      </w:r>
    </w:p>
    <w:p w14:paraId="30E56544" w14:textId="77777777" w:rsidR="005A215D" w:rsidRDefault="001F0966">
      <w:pPr>
        <w:pStyle w:val="CommandBlock"/>
        <w:keepNext/>
      </w:pPr>
      <w:r>
        <w:t>&amp; $mysql -u devuser -h 127.0.0.1 -P 3306 -D spa_contact_app --commands `</w:t>
      </w:r>
    </w:p>
    <w:p w14:paraId="6B6ABDA3" w14:textId="77777777" w:rsidR="005A215D" w:rsidRDefault="001F0966">
      <w:pPr>
        <w:pStyle w:val="CommandBlock"/>
        <w:keepNext/>
      </w:pPr>
      <w:r>
        <w:t xml:space="preserve">    -e "source sql/reset_accounts_go.sql"</w:t>
      </w:r>
    </w:p>
    <w:p w14:paraId="78FA118B" w14:textId="77777777" w:rsidR="005A215D" w:rsidRDefault="001F0966">
      <w:pPr>
        <w:pStyle w:val="CommandBlock"/>
        <w:keepNext/>
      </w:pPr>
      <w:r>
        <w:t>Remove-Item Env:MYSQL_PWD</w:t>
      </w:r>
    </w:p>
    <w:p w14:paraId="2C80011A" w14:textId="77777777" w:rsidR="005A215D" w:rsidRDefault="001F0966">
      <w:pPr>
        <w:pStyle w:val="CommandBlock"/>
        <w:keepNext/>
      </w:pPr>
      <w:r>
        <w:t>go -C .\go mod tidy</w:t>
      </w:r>
    </w:p>
    <w:p w14:paraId="45B702CF" w14:textId="77777777" w:rsidR="005A215D" w:rsidRDefault="001F0966">
      <w:pPr>
        <w:pStyle w:val="CommandBlock"/>
        <w:keepNext/>
      </w:pPr>
      <w:r>
        <w:t>go -C .\go build -o keys.exe .\keys</w:t>
      </w:r>
    </w:p>
    <w:p w14:paraId="18F39A2A" w14:textId="77777777" w:rsidR="005A215D" w:rsidRDefault="001F0966">
      <w:pPr>
        <w:pStyle w:val="CommandBlock"/>
        <w:keepNext/>
      </w:pPr>
      <w:r>
        <w:t>go -C .\go build -o users.exe .\users</w:t>
      </w:r>
    </w:p>
    <w:p w14:paraId="546E045D" w14:textId="77777777" w:rsidR="005A215D" w:rsidRDefault="001F0966">
      <w:pPr>
        <w:pStyle w:val="CommandBlock"/>
        <w:keepNext/>
      </w:pPr>
      <w:r>
        <w:t>go -C .\go build -o server.exe .</w:t>
      </w:r>
    </w:p>
    <w:p w14:paraId="1BAA4C16" w14:textId="77777777" w:rsidR="005A215D" w:rsidRDefault="001F0966">
      <w:pPr>
        <w:pStyle w:val="CommandBlock"/>
        <w:keepNext/>
      </w:pPr>
      <w:r>
        <w:t>.\go\users.exe add owner</w:t>
      </w:r>
    </w:p>
    <w:p w14:paraId="6F35BBD6" w14:textId="77777777" w:rsidR="005A215D" w:rsidRDefault="001F0966">
      <w:pPr>
        <w:pStyle w:val="CommandBlock"/>
      </w:pPr>
      <w:r>
        <w:t>.\go\server.exe</w:t>
      </w:r>
    </w:p>
    <w:p w14:paraId="7B73E465" w14:textId="77777777" w:rsidR="005A215D" w:rsidRDefault="005A215D">
      <w:pPr>
        <w:keepNext/>
      </w:pPr>
    </w:p>
    <w:p w14:paraId="280DE703" w14:textId="77777777" w:rsidR="005A215D" w:rsidRDefault="001F0966">
      <w:r>
        <w:t>Wait for its Listening line, and leave it running until the Basic Check.</w:t>
      </w:r>
    </w:p>
    <w:p w14:paraId="38641C5B" w14:textId="77777777" w:rsidR="005A215D" w:rsidRDefault="005A215D">
      <w:pPr>
        <w:keepNext/>
      </w:pPr>
    </w:p>
    <w:p w14:paraId="73A0A6B9" w14:textId="77777777" w:rsidR="005A215D" w:rsidRDefault="001F0966">
      <w:pPr>
        <w:pStyle w:val="Heading3"/>
      </w:pPr>
      <w:r>
        <w:t>Windows PowerShell Browser Check</w:t>
      </w:r>
    </w:p>
    <w:p w14:paraId="7528F4F9" w14:textId="77777777" w:rsidR="005A215D" w:rsidRDefault="001F0966">
      <w:pPr>
        <w:keepNext/>
      </w:pPr>
      <w:r>
        <w:t>In Terminal 2, open the login form, log in as owner, and land on the contact list, as in the C section.</w:t>
      </w:r>
    </w:p>
    <w:p w14:paraId="3F4AF8B5" w14:textId="77777777" w:rsidR="005A215D" w:rsidRDefault="005A215D">
      <w:pPr>
        <w:keepNext/>
      </w:pPr>
    </w:p>
    <w:p w14:paraId="3A340229" w14:textId="77777777" w:rsidR="005A215D" w:rsidRDefault="001F0966">
      <w:pPr>
        <w:pStyle w:val="CommandBlock"/>
      </w:pPr>
      <w:r>
        <w:t>Start-Process "https://127.0.0.1:8765/login?next=/contacts"</w:t>
      </w:r>
    </w:p>
    <w:p w14:paraId="7843A087" w14:textId="77777777" w:rsidR="005A215D" w:rsidRDefault="005A215D">
      <w:pPr>
        <w:keepNext/>
      </w:pPr>
    </w:p>
    <w:p w14:paraId="55725FBD" w14:textId="77777777" w:rsidR="005A215D" w:rsidRDefault="001F0966">
      <w:pPr>
        <w:pStyle w:val="Heading3"/>
      </w:pPr>
      <w:r>
        <w:t>Windows PowerShell Basic Check</w:t>
      </w:r>
    </w:p>
    <w:p w14:paraId="1FCFC9E0" w14:textId="77777777" w:rsidR="005A215D" w:rsidRDefault="001F0966">
      <w:pPr>
        <w:keepNext/>
      </w:pPr>
      <w:r>
        <w:t>Still in Terminal 2, the login, the list, one API read with the login, and the logout, as in the C section. Go's forms carry no token, so there are no token lines. A form whose only field was the token, the delete and the logout, sends -d "@NUL" instead: an empty form body, read from NUL, the empty device, as a browser sends for a form with no fields. The quotes keep PowerShell from reading @NUL as its own.</w:t>
      </w:r>
    </w:p>
    <w:p w14:paraId="018065A7" w14:textId="77777777" w:rsidR="005A215D" w:rsidRDefault="005A215D">
      <w:pPr>
        <w:keepNext/>
      </w:pPr>
    </w:p>
    <w:p w14:paraId="35C871E3" w14:textId="77777777" w:rsidR="005A215D" w:rsidRDefault="001F0966">
      <w:pPr>
        <w:pStyle w:val="CommandBlock"/>
        <w:keepNext/>
      </w:pPr>
      <w:r>
        <w:t>$format = "%{http_code} [%header{location}]\n"</w:t>
      </w:r>
    </w:p>
    <w:p w14:paraId="65C5F079" w14:textId="77777777" w:rsidR="005A215D" w:rsidRDefault="001F0966">
      <w:pPr>
        <w:pStyle w:val="CommandBlock"/>
        <w:keepNext/>
      </w:pPr>
      <w:r>
        <w:t>$apiFormat = "\n%{http_code} [%header{content-type}]\n"</w:t>
      </w:r>
    </w:p>
    <w:p w14:paraId="75A7438C" w14:textId="77777777" w:rsidR="005A215D" w:rsidRDefault="001F0966">
      <w:pPr>
        <w:pStyle w:val="CommandBlock"/>
      </w:pPr>
      <w:r>
        <w:t>&amp; "$env:SystemRoot\System32\curl.exe" -sS --ssl-revoke-best-effort `</w:t>
      </w:r>
    </w:p>
    <w:p w14:paraId="2CD739C9" w14:textId="77777777" w:rsidR="005A215D" w:rsidRDefault="001F0966">
      <w:pPr>
        <w:pStyle w:val="CommandBlock"/>
      </w:pPr>
      <w:r>
        <w:t xml:space="preserve">    --cacert .\certs\spa-ca.pem -c .\form-jar.txt -o .\form-page.html `</w:t>
      </w:r>
    </w:p>
    <w:p w14:paraId="57D0AB76" w14:textId="77777777" w:rsidR="005A215D" w:rsidRDefault="001F0966">
      <w:pPr>
        <w:pStyle w:val="CommandBlock"/>
      </w:pPr>
      <w:r>
        <w:t xml:space="preserve">    https://127.0.0.1:8765/login</w:t>
      </w:r>
    </w:p>
    <w:p w14:paraId="7B4EA6BB" w14:textId="77777777" w:rsidR="005A215D" w:rsidRDefault="001F0966">
      <w:pPr>
        <w:pStyle w:val="CommandBlock"/>
      </w:pPr>
      <w:r>
        <w:t>&amp; "$env:SystemRoot\System32\curl.exe" -sS --ssl-revoke-best-effort `</w:t>
      </w:r>
    </w:p>
    <w:p w14:paraId="135F3E1C" w14:textId="77777777" w:rsidR="005A215D" w:rsidRDefault="001F0966">
      <w:pPr>
        <w:pStyle w:val="CommandBlock"/>
      </w:pPr>
      <w:r>
        <w:t xml:space="preserve">    --cacert .\certs\spa-ca.pem `</w:t>
      </w:r>
    </w:p>
    <w:p w14:paraId="47DE7A7C" w14:textId="77777777" w:rsidR="005A215D" w:rsidRDefault="001F0966">
      <w:pPr>
        <w:pStyle w:val="CommandBlock"/>
      </w:pPr>
      <w:r>
        <w:t xml:space="preserve">    -b .\form-jar.txt -c .\form-jar.txt -o NUL -w $format `</w:t>
      </w:r>
    </w:p>
    <w:p w14:paraId="3D0DB75F" w14:textId="77777777" w:rsidR="005A215D" w:rsidRDefault="001F0966">
      <w:pPr>
        <w:pStyle w:val="CommandBlock"/>
      </w:pPr>
      <w:r>
        <w:t xml:space="preserve">    -e https://127.0.0.1:8765/ --data-urlencode "username=owner" `</w:t>
      </w:r>
    </w:p>
    <w:p w14:paraId="5240868F" w14:textId="77777777" w:rsidR="005A215D" w:rsidRDefault="001F0966">
      <w:pPr>
        <w:pStyle w:val="CommandBlock"/>
      </w:pPr>
      <w:r>
        <w:t xml:space="preserve">    --data-urlencode "password=$env:SPA_WEB_PASSWORD" `</w:t>
      </w:r>
    </w:p>
    <w:p w14:paraId="10770DFE" w14:textId="77777777" w:rsidR="005A215D" w:rsidRDefault="001F0966">
      <w:pPr>
        <w:pStyle w:val="CommandBlock"/>
      </w:pPr>
      <w:r>
        <w:t xml:space="preserve">    https://127.0.0.1:8765/login</w:t>
      </w:r>
    </w:p>
    <w:p w14:paraId="42608E48" w14:textId="77777777" w:rsidR="005A215D" w:rsidRDefault="001F0966">
      <w:pPr>
        <w:pStyle w:val="CommandBlock"/>
      </w:pPr>
      <w:r>
        <w:t>&amp; "$env:SystemRoot\System32\curl.exe" -sS --ssl-revoke-best-effort `</w:t>
      </w:r>
    </w:p>
    <w:p w14:paraId="0D3F452A" w14:textId="77777777" w:rsidR="005A215D" w:rsidRDefault="001F0966">
      <w:pPr>
        <w:pStyle w:val="CommandBlock"/>
      </w:pPr>
      <w:r>
        <w:t xml:space="preserve">    --cacert .\certs\spa-ca.pem `</w:t>
      </w:r>
    </w:p>
    <w:p w14:paraId="4F4D0A0A" w14:textId="77777777" w:rsidR="005A215D" w:rsidRDefault="001F0966">
      <w:pPr>
        <w:pStyle w:val="CommandBlock"/>
      </w:pPr>
      <w:r>
        <w:t xml:space="preserve">    -b .\form-jar.txt -c .\form-jar.txt -o .\form-page.html `</w:t>
      </w:r>
    </w:p>
    <w:p w14:paraId="5986FACC" w14:textId="77777777" w:rsidR="005A215D" w:rsidRDefault="001F0966">
      <w:pPr>
        <w:pStyle w:val="CommandBlock"/>
      </w:pPr>
      <w:r>
        <w:t xml:space="preserve">    https://127.0.0.1:8765/contacts</w:t>
      </w:r>
    </w:p>
    <w:p w14:paraId="2A5043CB" w14:textId="77777777" w:rsidR="005A215D" w:rsidRDefault="001F0966">
      <w:pPr>
        <w:pStyle w:val="CommandBlock"/>
      </w:pPr>
      <w:r>
        <w:t>(Select-String '&lt;li&gt;' .\form-page.html).Line</w:t>
      </w:r>
    </w:p>
    <w:p w14:paraId="64459ADC" w14:textId="77777777" w:rsidR="005A215D" w:rsidRDefault="001F0966">
      <w:pPr>
        <w:pStyle w:val="CommandBlock"/>
      </w:pPr>
      <w:r>
        <w:t>&amp; "$env:SystemRoot\System32\curl.exe" -sS --ssl-revoke-best-effort `</w:t>
      </w:r>
    </w:p>
    <w:p w14:paraId="5D52DB23" w14:textId="77777777" w:rsidR="005A215D" w:rsidRDefault="001F0966">
      <w:pPr>
        <w:pStyle w:val="CommandBlock"/>
      </w:pPr>
      <w:r>
        <w:t xml:space="preserve">    --cacert .\certs\spa-ca.pem `</w:t>
      </w:r>
    </w:p>
    <w:p w14:paraId="4EADB929" w14:textId="77777777" w:rsidR="005A215D" w:rsidRDefault="001F0966">
      <w:pPr>
        <w:pStyle w:val="CommandBlock"/>
      </w:pPr>
      <w:r>
        <w:t xml:space="preserve">    -b .\form-jar.txt -c .\form-jar.txt -w $apiFormat `</w:t>
      </w:r>
    </w:p>
    <w:p w14:paraId="79A545DD" w14:textId="77777777" w:rsidR="005A215D" w:rsidRDefault="001F0966">
      <w:pPr>
        <w:pStyle w:val="CommandBlock"/>
      </w:pPr>
      <w:r>
        <w:t xml:space="preserve">    "https://127.0.0.1:8765/api/v1/contacts?name=grace"</w:t>
      </w:r>
    </w:p>
    <w:p w14:paraId="547625AC" w14:textId="77777777" w:rsidR="005A215D" w:rsidRDefault="001F0966">
      <w:pPr>
        <w:pStyle w:val="CommandBlock"/>
      </w:pPr>
      <w:r>
        <w:t>&amp; "$env:SystemRoot\System32\curl.exe" -sS --ssl-revoke-best-effort `</w:t>
      </w:r>
    </w:p>
    <w:p w14:paraId="53901106" w14:textId="77777777" w:rsidR="005A215D" w:rsidRDefault="001F0966">
      <w:pPr>
        <w:pStyle w:val="CommandBlock"/>
      </w:pPr>
      <w:r>
        <w:t xml:space="preserve">    --cacert .\certs\spa-ca.pem `</w:t>
      </w:r>
    </w:p>
    <w:p w14:paraId="58E9EF57" w14:textId="77777777" w:rsidR="005A215D" w:rsidRDefault="001F0966">
      <w:pPr>
        <w:pStyle w:val="CommandBlock"/>
        <w:keepNext/>
      </w:pPr>
      <w:r>
        <w:t xml:space="preserve">    -b .\form-jar.txt -c .\form-jar.txt -o NUL -w $format `</w:t>
      </w:r>
    </w:p>
    <w:p w14:paraId="218FC67B" w14:textId="77777777" w:rsidR="005A215D" w:rsidRDefault="001F0966">
      <w:pPr>
        <w:pStyle w:val="CommandBlock"/>
        <w:keepNext/>
      </w:pPr>
      <w:r>
        <w:t xml:space="preserve">    -e https://127.0.0.1:8765/ -d "@NUL" https://127.0.0.1:8765/logout</w:t>
      </w:r>
    </w:p>
    <w:p w14:paraId="23BE296A" w14:textId="77777777" w:rsidR="005A215D" w:rsidRDefault="001F0966">
      <w:pPr>
        <w:pStyle w:val="CommandBlock"/>
      </w:pPr>
      <w:r>
        <w:t>Remove-Item .\form-jar.txt, .\form-page.html</w:t>
      </w:r>
    </w:p>
    <w:p w14:paraId="51477AFC" w14:textId="77777777" w:rsidR="005A215D" w:rsidRDefault="005A215D">
      <w:pPr>
        <w:keepNext/>
      </w:pPr>
    </w:p>
    <w:p w14:paraId="3E45E738" w14:textId="77777777" w:rsidR="005A215D" w:rsidRDefault="001F0966">
      <w:r>
        <w:t>Then press Ctrl+C in Terminal 1 to stop the server.</w:t>
      </w:r>
    </w:p>
    <w:p w14:paraId="1AC428BC" w14:textId="77777777" w:rsidR="005A215D" w:rsidRDefault="005A215D">
      <w:pPr>
        <w:keepNext/>
      </w:pPr>
    </w:p>
    <w:p w14:paraId="725B8285" w14:textId="77777777" w:rsidR="005A215D" w:rsidRDefault="001F0966">
      <w:pPr>
        <w:pStyle w:val="Heading3"/>
      </w:pPr>
      <w:r>
        <w:t>Linux or macOS Basic Build and Run</w:t>
      </w:r>
    </w:p>
    <w:p w14:paraId="3BAB1A6F" w14:textId="77777777" w:rsidR="005A215D" w:rsidRDefault="001F0966">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$token, $id, $format, and $SPA_WEB_PASSWORD instead of their PowerShell forms, and write rm instead of Remove-Item. For the newman Run, take the key tool's lin</w:t>
      </w:r>
      <w:r>
        <w:t>es as in the Chapter 6 project's Linux block. Go's forms have no token: leave out every token line, and send each empty form with -d @/dev/null.</w:t>
      </w:r>
    </w:p>
    <w:p w14:paraId="2E21E061" w14:textId="77777777" w:rsidR="005A215D" w:rsidRDefault="005A215D">
      <w:pPr>
        <w:keepNext/>
      </w:pPr>
    </w:p>
    <w:p w14:paraId="64A9AAB9" w14:textId="77777777" w:rsidR="005A215D" w:rsidRDefault="001F0966">
      <w:pPr>
        <w:pStyle w:val="CommandBlock"/>
        <w:keepNext/>
      </w:pPr>
      <w:r>
        <w:t>export MYSQL_PWD="$SPA_DB_PASSWORD"</w:t>
      </w:r>
    </w:p>
    <w:p w14:paraId="5C0771F8" w14:textId="77777777" w:rsidR="005A215D" w:rsidRDefault="001F0966">
      <w:pPr>
        <w:pStyle w:val="CommandBlock"/>
        <w:keepNext/>
      </w:pPr>
      <w:r>
        <w:t>mysql -u devuser -h 127.0.0.1 -P 3306 -D spa_contact_app \</w:t>
      </w:r>
    </w:p>
    <w:p w14:paraId="24AC0D1D" w14:textId="77777777" w:rsidR="005A215D" w:rsidRDefault="001F0966">
      <w:pPr>
        <w:pStyle w:val="CommandBlock"/>
        <w:keepNext/>
      </w:pPr>
      <w:r>
        <w:t xml:space="preserve">    &lt; sql/reset_accounts_go.sql</w:t>
      </w:r>
    </w:p>
    <w:p w14:paraId="777FD917" w14:textId="77777777" w:rsidR="005A215D" w:rsidRDefault="001F0966">
      <w:pPr>
        <w:pStyle w:val="CommandBlock"/>
        <w:keepNext/>
      </w:pPr>
      <w:r>
        <w:t>unset MYSQL_PWD</w:t>
      </w:r>
    </w:p>
    <w:p w14:paraId="7EB83319" w14:textId="77777777" w:rsidR="005A215D" w:rsidRDefault="001F0966">
      <w:pPr>
        <w:pStyle w:val="CommandBlock"/>
        <w:keepNext/>
      </w:pPr>
      <w:r>
        <w:t>go -C ./go mod tidy</w:t>
      </w:r>
    </w:p>
    <w:p w14:paraId="7B8D4E13" w14:textId="77777777" w:rsidR="005A215D" w:rsidRDefault="001F0966">
      <w:pPr>
        <w:pStyle w:val="CommandBlock"/>
        <w:keepNext/>
      </w:pPr>
      <w:r>
        <w:t>go -C ./go build -o keys ./keys</w:t>
      </w:r>
    </w:p>
    <w:p w14:paraId="76F922D0" w14:textId="77777777" w:rsidR="005A215D" w:rsidRDefault="001F0966">
      <w:pPr>
        <w:pStyle w:val="CommandBlock"/>
        <w:keepNext/>
      </w:pPr>
      <w:r>
        <w:t>go -C ./go build -o users ./users</w:t>
      </w:r>
    </w:p>
    <w:p w14:paraId="4EB985C4" w14:textId="77777777" w:rsidR="005A215D" w:rsidRDefault="001F0966">
      <w:pPr>
        <w:pStyle w:val="CommandBlock"/>
        <w:keepNext/>
      </w:pPr>
      <w:r>
        <w:t>go -C ./go build -o server .</w:t>
      </w:r>
    </w:p>
    <w:p w14:paraId="3E4D81F3" w14:textId="77777777" w:rsidR="005A215D" w:rsidRDefault="001F0966">
      <w:pPr>
        <w:pStyle w:val="CommandBlock"/>
        <w:keepNext/>
      </w:pPr>
      <w:r>
        <w:t>./go/users add owner</w:t>
      </w:r>
    </w:p>
    <w:p w14:paraId="3E7F27A3" w14:textId="77777777" w:rsidR="005A215D" w:rsidRDefault="001F0966">
      <w:pPr>
        <w:pStyle w:val="CommandBlock"/>
      </w:pPr>
      <w:r>
        <w:t>./go/server</w:t>
      </w:r>
    </w:p>
    <w:p w14:paraId="2F206252" w14:textId="77777777" w:rsidR="005A215D" w:rsidRDefault="005A215D">
      <w:pPr>
        <w:keepNext/>
      </w:pPr>
    </w:p>
    <w:p w14:paraId="0868AFEC" w14:textId="77777777" w:rsidR="005A215D" w:rsidRDefault="001F0966">
      <w:pPr>
        <w:pStyle w:val="Heading3"/>
      </w:pPr>
      <w:r>
        <w:t>Check Your Results</w:t>
      </w:r>
    </w:p>
    <w:p w14:paraId="333192D4" w14:textId="77777777" w:rsidR="005A215D" w:rsidRDefault="001F0966">
      <w:pPr>
        <w:keepNext/>
      </w:pPr>
      <w:r>
        <w:t>The server block must print Added owner before its Listening line:</w:t>
      </w:r>
    </w:p>
    <w:p w14:paraId="0FDA9B4C" w14:textId="77777777" w:rsidR="005A215D" w:rsidRDefault="005A215D">
      <w:pPr>
        <w:keepNext/>
      </w:pPr>
    </w:p>
    <w:p w14:paraId="508462A3" w14:textId="77777777" w:rsidR="005A215D" w:rsidRDefault="001F0966">
      <w:pPr>
        <w:pStyle w:val="RequiredOutput"/>
      </w:pPr>
      <w:r>
        <w:t>Added owner</w:t>
      </w:r>
    </w:p>
    <w:p w14:paraId="01C8F19E" w14:textId="77777777" w:rsidR="005A215D" w:rsidRDefault="005A215D">
      <w:pPr>
        <w:keepNext/>
      </w:pPr>
    </w:p>
    <w:p w14:paraId="14E9EB2E" w14:textId="77777777" w:rsidR="005A215D" w:rsidRDefault="001F0966">
      <w:pPr>
        <w:keepNext/>
      </w:pPr>
      <w:r>
        <w:t>After Log in, the tab must say Contacts, and the page must show exactly:</w:t>
      </w:r>
    </w:p>
    <w:p w14:paraId="6CF000B4" w14:textId="77777777" w:rsidR="005A215D" w:rsidRDefault="005A215D">
      <w:pPr>
        <w:keepNext/>
      </w:pPr>
    </w:p>
    <w:p w14:paraId="4E57E4B0" w14:textId="77777777" w:rsidR="005A215D" w:rsidRDefault="001F0966">
      <w:pPr>
        <w:pStyle w:val="RequiredOutput"/>
        <w:keepNext/>
      </w:pPr>
      <w:r>
        <w:t>Contacts</w:t>
      </w:r>
    </w:p>
    <w:p w14:paraId="1CED11FA" w14:textId="77777777" w:rsidR="005A215D" w:rsidRDefault="005A215D">
      <w:pPr>
        <w:pStyle w:val="RequiredOutput"/>
        <w:keepNext/>
      </w:pPr>
    </w:p>
    <w:p w14:paraId="4DD755B9" w14:textId="77777777" w:rsidR="005A215D" w:rsidRDefault="001F0966">
      <w:pPr>
        <w:pStyle w:val="RequiredOutput"/>
        <w:keepNext/>
      </w:pPr>
      <w:r>
        <w:t>Logged in as owner</w:t>
      </w:r>
    </w:p>
    <w:p w14:paraId="590072FF" w14:textId="77777777" w:rsidR="005A215D" w:rsidRDefault="005A215D">
      <w:pPr>
        <w:pStyle w:val="RequiredOutput"/>
        <w:keepNext/>
      </w:pPr>
    </w:p>
    <w:p w14:paraId="014883D9" w14:textId="77777777" w:rsidR="005A215D" w:rsidRDefault="001F0966">
      <w:pPr>
        <w:pStyle w:val="RequiredOutput"/>
        <w:keepNext/>
      </w:pPr>
      <w:r>
        <w:t>Name</w:t>
      </w:r>
    </w:p>
    <w:p w14:paraId="55F6BBD3" w14:textId="77777777" w:rsidR="005A215D" w:rsidRDefault="005A215D">
      <w:pPr>
        <w:pStyle w:val="RequiredOutput"/>
        <w:keepNext/>
      </w:pPr>
    </w:p>
    <w:p w14:paraId="75907CFE" w14:textId="77777777" w:rsidR="005A215D" w:rsidRDefault="001F0966">
      <w:pPr>
        <w:pStyle w:val="RequiredOutput"/>
        <w:keepNext/>
      </w:pPr>
      <w:r>
        <w:t>Search</w:t>
      </w:r>
    </w:p>
    <w:p w14:paraId="431824CB" w14:textId="77777777" w:rsidR="005A215D" w:rsidRDefault="005A215D">
      <w:pPr>
        <w:pStyle w:val="RequiredOutput"/>
        <w:keepNext/>
      </w:pPr>
    </w:p>
    <w:p w14:paraId="104857CA" w14:textId="77777777" w:rsidR="005A215D" w:rsidRDefault="001F0966">
      <w:pPr>
        <w:pStyle w:val="RequiredOutput"/>
        <w:keepNext/>
      </w:pPr>
      <w:r>
        <w:t>Contacts shown: 3</w:t>
      </w:r>
    </w:p>
    <w:p w14:paraId="425CA445" w14:textId="77777777" w:rsidR="005A215D" w:rsidRDefault="005A215D">
      <w:pPr>
        <w:pStyle w:val="RequiredOutput"/>
        <w:keepNext/>
      </w:pPr>
    </w:p>
    <w:p w14:paraId="7716B445" w14:textId="77777777" w:rsidR="005A215D" w:rsidRDefault="001F0966">
      <w:pPr>
        <w:pStyle w:val="RequiredOutput"/>
        <w:keepNext/>
      </w:pPr>
      <w:r>
        <w:t>Ada Lovelace</w:t>
      </w:r>
    </w:p>
    <w:p w14:paraId="3D0EA6AA" w14:textId="77777777" w:rsidR="005A215D" w:rsidRDefault="001F0966">
      <w:pPr>
        <w:pStyle w:val="RequiredOutput"/>
        <w:keepNext/>
      </w:pPr>
      <w:r>
        <w:t>Grace Hopper</w:t>
      </w:r>
    </w:p>
    <w:p w14:paraId="761C9B4D" w14:textId="77777777" w:rsidR="005A215D" w:rsidRDefault="001F0966">
      <w:pPr>
        <w:pStyle w:val="RequiredOutput"/>
        <w:keepNext/>
      </w:pPr>
      <w:r>
        <w:t>Alan Turing</w:t>
      </w:r>
    </w:p>
    <w:p w14:paraId="427EC71E" w14:textId="77777777" w:rsidR="005A215D" w:rsidRDefault="005A215D">
      <w:pPr>
        <w:pStyle w:val="RequiredOutput"/>
        <w:keepNext/>
      </w:pPr>
    </w:p>
    <w:p w14:paraId="14A9A457" w14:textId="77777777" w:rsidR="005A215D" w:rsidRDefault="001F0966">
      <w:pPr>
        <w:pStyle w:val="RequiredOutput"/>
        <w:keepNext/>
      </w:pPr>
      <w:r>
        <w:t>New contact</w:t>
      </w:r>
    </w:p>
    <w:p w14:paraId="4B125A4C" w14:textId="77777777" w:rsidR="005A215D" w:rsidRDefault="005A215D">
      <w:pPr>
        <w:pStyle w:val="RequiredOutput"/>
        <w:keepNext/>
      </w:pPr>
    </w:p>
    <w:p w14:paraId="1A1EF465" w14:textId="77777777" w:rsidR="005A215D" w:rsidRDefault="001F0966">
      <w:pPr>
        <w:pStyle w:val="RequiredOutput"/>
        <w:keepNext/>
      </w:pPr>
      <w:r>
        <w:t>Log out</w:t>
      </w:r>
    </w:p>
    <w:p w14:paraId="309297EA" w14:textId="77777777" w:rsidR="005A215D" w:rsidRDefault="005A215D">
      <w:pPr>
        <w:pStyle w:val="RequiredOutput"/>
        <w:keepNext/>
      </w:pPr>
    </w:p>
    <w:p w14:paraId="02DAC1F4" w14:textId="77777777" w:rsidR="005A215D" w:rsidRDefault="001F0966">
      <w:pPr>
        <w:pStyle w:val="RequiredOutput"/>
      </w:pPr>
      <w:r>
        <w:t>Home</w:t>
      </w:r>
    </w:p>
    <w:p w14:paraId="1D4F6E3B" w14:textId="77777777" w:rsidR="005A215D" w:rsidRDefault="005A215D">
      <w:pPr>
        <w:keepNext/>
      </w:pPr>
    </w:p>
    <w:p w14:paraId="0B4496F2" w14:textId="77777777" w:rsidR="005A215D" w:rsidRDefault="001F0966">
      <w:pPr>
        <w:keepNext/>
      </w:pPr>
      <w:r>
        <w:t>The Basic Check must print:</w:t>
      </w:r>
    </w:p>
    <w:p w14:paraId="615F6D4C" w14:textId="77777777" w:rsidR="005A215D" w:rsidRDefault="005A215D">
      <w:pPr>
        <w:keepNext/>
      </w:pPr>
    </w:p>
    <w:p w14:paraId="24F0DCF8" w14:textId="77777777" w:rsidR="005A215D" w:rsidRDefault="001F0966">
      <w:pPr>
        <w:pStyle w:val="RequiredOutput"/>
        <w:keepNext/>
      </w:pPr>
      <w:r>
        <w:t>303 [/contacts]</w:t>
      </w:r>
    </w:p>
    <w:p w14:paraId="4759E033" w14:textId="77777777" w:rsidR="005A215D" w:rsidRDefault="001F0966">
      <w:pPr>
        <w:pStyle w:val="RequiredOutput"/>
        <w:keepNext/>
      </w:pPr>
      <w:r>
        <w:t>&lt;li&gt;&lt;a href="/contacts/1"&gt;Ada Lovelace&lt;/a&gt;&lt;/li&gt;</w:t>
      </w:r>
    </w:p>
    <w:p w14:paraId="5DFAD0A7" w14:textId="77777777" w:rsidR="005A215D" w:rsidRDefault="001F0966">
      <w:pPr>
        <w:pStyle w:val="RequiredOutput"/>
        <w:keepNext/>
      </w:pPr>
      <w:r>
        <w:t>&lt;li&gt;&lt;a href="/contacts/2"&gt;Grace Hopper&lt;/a&gt;&lt;/li&gt;</w:t>
      </w:r>
    </w:p>
    <w:p w14:paraId="7A23857C" w14:textId="77777777" w:rsidR="005A215D" w:rsidRDefault="001F0966">
      <w:pPr>
        <w:pStyle w:val="RequiredOutput"/>
        <w:keepNext/>
      </w:pPr>
      <w:r>
        <w:t>&lt;li&gt;&lt;a href="/contacts/3"&gt;Alan Turing&lt;/a&gt;&lt;/li&gt;</w:t>
      </w:r>
    </w:p>
    <w:p w14:paraId="3FC4D8B0" w14:textId="77777777" w:rsidR="005A215D" w:rsidRDefault="001F0966">
      <w:pPr>
        <w:pStyle w:val="RequiredOutput"/>
        <w:keepNext/>
      </w:pPr>
      <w:r>
        <w:t>[{"id":2,"name":"Grace Hopper","email":"grace@example.com","phone":null}]</w:t>
      </w:r>
    </w:p>
    <w:p w14:paraId="7DB9AE7A" w14:textId="77777777" w:rsidR="005A215D" w:rsidRDefault="001F0966">
      <w:pPr>
        <w:pStyle w:val="RequiredOutput"/>
        <w:keepNext/>
      </w:pPr>
      <w:r>
        <w:t>200 [application/json; charset=utf-8]</w:t>
      </w:r>
    </w:p>
    <w:p w14:paraId="576776A7" w14:textId="77777777" w:rsidR="005A215D" w:rsidRDefault="001F0966">
      <w:pPr>
        <w:pStyle w:val="RequiredOutput"/>
      </w:pPr>
      <w:r>
        <w:t>303 [/login]</w:t>
      </w:r>
    </w:p>
    <w:p w14:paraId="373FDA15" w14:textId="77777777" w:rsidR="005A215D" w:rsidRDefault="005A215D">
      <w:pPr>
        <w:keepNext/>
      </w:pPr>
    </w:p>
    <w:p w14:paraId="279E234F" w14:textId="77777777" w:rsidR="005A215D" w:rsidRDefault="001F0966">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w:t>
      </w:r>
    </w:p>
    <w:p w14:paraId="78BD52B4" w14:textId="77777777" w:rsidR="005A215D" w:rsidRDefault="005A215D">
      <w:pPr>
        <w:keepNext/>
      </w:pPr>
    </w:p>
    <w:p w14:paraId="121ACEC3" w14:textId="77777777" w:rsidR="005A215D" w:rsidRDefault="001F0966">
      <w:pPr>
        <w:pStyle w:val="RequiredOutput"/>
        <w:keepNext/>
      </w:pPr>
      <w:r>
        <w:t>Listening on https://127.0.0.1:8765</w:t>
      </w:r>
    </w:p>
    <w:p w14:paraId="297ABC9F" w14:textId="77777777" w:rsidR="005A215D" w:rsidRDefault="001F0966">
      <w:pPr>
        <w:pStyle w:val="RequiredOutput"/>
        <w:keepNext/>
      </w:pPr>
      <w:r>
        <w:t>GET /login?next=/contacts -&gt; 200</w:t>
      </w:r>
    </w:p>
    <w:p w14:paraId="64A2F8ED" w14:textId="77777777" w:rsidR="005A215D" w:rsidRDefault="001F0966">
      <w:pPr>
        <w:pStyle w:val="RequiredOutput"/>
        <w:keepNext/>
      </w:pPr>
      <w:r>
        <w:t>GET /static/style.css -&gt; 200</w:t>
      </w:r>
    </w:p>
    <w:p w14:paraId="5B347BC8" w14:textId="77777777" w:rsidR="005A215D" w:rsidRDefault="001F0966">
      <w:pPr>
        <w:pStyle w:val="RequiredOutput"/>
        <w:keepNext/>
      </w:pPr>
      <w:r>
        <w:t>GET /static/logo.svg -&gt; 200</w:t>
      </w:r>
    </w:p>
    <w:p w14:paraId="077D7FC7" w14:textId="77777777" w:rsidR="005A215D" w:rsidRDefault="001F0966">
      <w:pPr>
        <w:pStyle w:val="RequiredOutput"/>
        <w:keepNext/>
      </w:pPr>
      <w:r>
        <w:t>GET /favicon.ico -&gt; 404</w:t>
      </w:r>
    </w:p>
    <w:p w14:paraId="749B99C8" w14:textId="77777777" w:rsidR="005A215D" w:rsidRDefault="001F0966">
      <w:pPr>
        <w:pStyle w:val="RequiredOutput"/>
        <w:keepNext/>
      </w:pPr>
      <w:r>
        <w:t>POST /login -&gt; 303</w:t>
      </w:r>
    </w:p>
    <w:p w14:paraId="1067791B" w14:textId="77777777" w:rsidR="005A215D" w:rsidRDefault="001F0966">
      <w:pPr>
        <w:pStyle w:val="RequiredOutput"/>
        <w:keepNext/>
      </w:pPr>
      <w:r>
        <w:t>GET /contacts -&gt; 200</w:t>
      </w:r>
    </w:p>
    <w:p w14:paraId="6C9DC690" w14:textId="77777777" w:rsidR="005A215D" w:rsidRDefault="001F0966">
      <w:pPr>
        <w:pStyle w:val="RequiredOutput"/>
        <w:keepNext/>
      </w:pPr>
      <w:r>
        <w:t>GET /static/style.css -&gt; 200</w:t>
      </w:r>
    </w:p>
    <w:p w14:paraId="7BD786A2" w14:textId="77777777" w:rsidR="005A215D" w:rsidRDefault="001F0966">
      <w:pPr>
        <w:pStyle w:val="RequiredOutput"/>
        <w:keepNext/>
      </w:pPr>
      <w:r>
        <w:t>GET /static/logo.svg -&gt; 200</w:t>
      </w:r>
    </w:p>
    <w:p w14:paraId="1654ECAA" w14:textId="77777777" w:rsidR="005A215D" w:rsidRDefault="001F0966">
      <w:pPr>
        <w:pStyle w:val="RequiredOutput"/>
        <w:keepNext/>
      </w:pPr>
      <w:r>
        <w:t>GET /favicon.ico -&gt; 404</w:t>
      </w:r>
    </w:p>
    <w:p w14:paraId="5307FA51" w14:textId="77777777" w:rsidR="005A215D" w:rsidRDefault="001F0966">
      <w:pPr>
        <w:pStyle w:val="RequiredOutput"/>
        <w:keepNext/>
      </w:pPr>
      <w:r>
        <w:t>GET /static/app.js -&gt; 200</w:t>
      </w:r>
    </w:p>
    <w:p w14:paraId="741AD6FB" w14:textId="77777777" w:rsidR="005A215D" w:rsidRDefault="001F0966">
      <w:pPr>
        <w:pStyle w:val="RequiredOutput"/>
        <w:keepNext/>
      </w:pPr>
      <w:r>
        <w:t>GET /api/v1/contacts -&gt; 200</w:t>
      </w:r>
    </w:p>
    <w:p w14:paraId="44B6480E" w14:textId="77777777" w:rsidR="005A215D" w:rsidRDefault="001F0966">
      <w:pPr>
        <w:pStyle w:val="RequiredOutput"/>
        <w:keepNext/>
      </w:pPr>
      <w:r>
        <w:t>GET /login -&gt; 200</w:t>
      </w:r>
    </w:p>
    <w:p w14:paraId="1FF71814" w14:textId="77777777" w:rsidR="005A215D" w:rsidRDefault="001F0966">
      <w:pPr>
        <w:pStyle w:val="RequiredOutput"/>
        <w:keepNext/>
      </w:pPr>
      <w:r>
        <w:t>POST /login -&gt; 303</w:t>
      </w:r>
    </w:p>
    <w:p w14:paraId="65638CAF" w14:textId="77777777" w:rsidR="005A215D" w:rsidRDefault="001F0966">
      <w:pPr>
        <w:pStyle w:val="RequiredOutput"/>
        <w:keepNext/>
      </w:pPr>
      <w:r>
        <w:t>GET /contacts -&gt; 200</w:t>
      </w:r>
    </w:p>
    <w:p w14:paraId="3718F21D" w14:textId="77777777" w:rsidR="005A215D" w:rsidRDefault="001F0966">
      <w:pPr>
        <w:pStyle w:val="RequiredOutput"/>
        <w:keepNext/>
      </w:pPr>
      <w:r>
        <w:t>GET /api/v1/contacts?name=grace -&gt; 200</w:t>
      </w:r>
    </w:p>
    <w:p w14:paraId="530D0286" w14:textId="77777777" w:rsidR="005A215D" w:rsidRDefault="001F0966">
      <w:pPr>
        <w:pStyle w:val="RequiredOutput"/>
      </w:pPr>
      <w:r>
        <w:t>POST /logout -&gt; 303</w:t>
      </w:r>
    </w:p>
    <w:p w14:paraId="3526AD2A" w14:textId="77777777" w:rsidR="005A215D" w:rsidRDefault="005A215D">
      <w:pPr>
        <w:keepNext/>
      </w:pPr>
    </w:p>
    <w:p w14:paraId="27CDFFF9" w14:textId="77777777" w:rsidR="005A215D" w:rsidRDefault="001F0966">
      <w:pPr>
        <w:pStyle w:val="ListBullet"/>
      </w:pPr>
      <w:r>
        <w:t>The three contacts on the page are the ones the Chapter 5 program stored: no web form ever touched them.</w:t>
      </w:r>
    </w:p>
    <w:p w14:paraId="24E1B386" w14:textId="77777777" w:rsidR="005A215D" w:rsidRDefault="001F0966">
      <w:pPr>
        <w:pStyle w:val="ListBullet"/>
      </w:pPr>
      <w:r>
        <w:t>The list page and the API read the same table: Grace Hopper's JSON has id 2, as on the page's link.</w:t>
      </w:r>
    </w:p>
    <w:p w14:paraId="01B0DAC6" w14:textId="77777777" w:rsidR="005A215D" w:rsidRDefault="001F0966">
      <w:pPr>
        <w:pStyle w:val="ListBullet"/>
      </w:pPr>
      <w:r>
        <w:t>The script's own read, GET /api/v1/contacts -&gt; 200, came with your login session and no key.</w:t>
      </w:r>
    </w:p>
    <w:p w14:paraId="78C58F28" w14:textId="77777777" w:rsidR="005A215D" w:rsidRDefault="005A215D">
      <w:pPr>
        <w:keepNext/>
      </w:pPr>
    </w:p>
    <w:p w14:paraId="4E11D856" w14:textId="77777777" w:rsidR="005A215D" w:rsidRDefault="005A215D">
      <w:pPr>
        <w:keepNext/>
      </w:pPr>
    </w:p>
    <w:p w14:paraId="1DA52DE4" w14:textId="77777777" w:rsidR="005A215D" w:rsidRDefault="001F0966">
      <w:pPr>
        <w:pStyle w:val="Heading2"/>
      </w:pPr>
      <w:r>
        <w:t>Production-Minded Implementation</w:t>
      </w:r>
    </w:p>
    <w:p w14:paraId="64DE44B7" w14:textId="77777777" w:rsidR="005A215D" w:rsidRDefault="001F0966">
      <w:r>
        <w:t>The Production-Minded version uses every piece: each form with its flash, every error, the whole API through newman, and the page's own filter in the browser.</w:t>
      </w:r>
    </w:p>
    <w:p w14:paraId="3DFF05DC" w14:textId="77777777" w:rsidR="005A215D" w:rsidRDefault="005A215D">
      <w:pPr>
        <w:keepNext/>
      </w:pPr>
    </w:p>
    <w:p w14:paraId="7B90998B" w14:textId="77777777" w:rsidR="005A215D" w:rsidRDefault="001F0966">
      <w:pPr>
        <w:pStyle w:val="Heading3"/>
      </w:pPr>
      <w:r>
        <w:t>Windows PowerShell Server Build and Run</w:t>
      </w:r>
    </w:p>
    <w:p w14:paraId="755F546A" w14:textId="77777777" w:rsidR="005A215D" w:rsidRDefault="001F0966">
      <w:pPr>
        <w:keepNext/>
      </w:pPr>
      <w:r>
        <w:t>In Terminal 1: the same block as in the Basic Implementation.</w:t>
      </w:r>
    </w:p>
    <w:p w14:paraId="65366E80" w14:textId="77777777" w:rsidR="005A215D" w:rsidRDefault="005A215D">
      <w:pPr>
        <w:keepNext/>
      </w:pPr>
    </w:p>
    <w:p w14:paraId="743A1869" w14:textId="77777777" w:rsidR="005A215D" w:rsidRDefault="001F0966">
      <w:pPr>
        <w:pStyle w:val="CommandBlock"/>
        <w:keepNext/>
      </w:pPr>
      <w:r>
        <w:t>$mysql = "C:\Program Files\MySQL\MySQL Server 26.7\bin\mysql.exe"</w:t>
      </w:r>
    </w:p>
    <w:p w14:paraId="73C77445" w14:textId="77777777" w:rsidR="005A215D" w:rsidRDefault="001F0966">
      <w:pPr>
        <w:pStyle w:val="CommandBlock"/>
        <w:keepNext/>
      </w:pPr>
      <w:r>
        <w:t>$env:MYSQL_PWD = $env:SPA_DB_PASSWORD</w:t>
      </w:r>
    </w:p>
    <w:p w14:paraId="45C46C48" w14:textId="77777777" w:rsidR="005A215D" w:rsidRDefault="001F0966">
      <w:pPr>
        <w:pStyle w:val="CommandBlock"/>
        <w:keepNext/>
      </w:pPr>
      <w:r>
        <w:t>&amp; $mysql -u devuser -h 127.0.0.1 -P 3306 -D spa_contact_app --commands `</w:t>
      </w:r>
    </w:p>
    <w:p w14:paraId="1B7AF1AE" w14:textId="77777777" w:rsidR="005A215D" w:rsidRDefault="001F0966">
      <w:pPr>
        <w:pStyle w:val="CommandBlock"/>
        <w:keepNext/>
      </w:pPr>
      <w:r>
        <w:t xml:space="preserve">    -e "source sql/reset_accounts_go.sql"</w:t>
      </w:r>
    </w:p>
    <w:p w14:paraId="56966CC9" w14:textId="77777777" w:rsidR="005A215D" w:rsidRDefault="001F0966">
      <w:pPr>
        <w:pStyle w:val="CommandBlock"/>
        <w:keepNext/>
      </w:pPr>
      <w:r>
        <w:t>Remove-Item Env:MYSQL_PWD</w:t>
      </w:r>
    </w:p>
    <w:p w14:paraId="63D84D49" w14:textId="77777777" w:rsidR="005A215D" w:rsidRDefault="001F0966">
      <w:pPr>
        <w:pStyle w:val="CommandBlock"/>
        <w:keepNext/>
      </w:pPr>
      <w:r>
        <w:t>go -C .\go mod tidy</w:t>
      </w:r>
    </w:p>
    <w:p w14:paraId="7C19C36E" w14:textId="77777777" w:rsidR="005A215D" w:rsidRDefault="001F0966">
      <w:pPr>
        <w:pStyle w:val="CommandBlock"/>
        <w:keepNext/>
      </w:pPr>
      <w:r>
        <w:t>go -C .\go build -o keys.exe .\keys</w:t>
      </w:r>
    </w:p>
    <w:p w14:paraId="036B51F8" w14:textId="77777777" w:rsidR="005A215D" w:rsidRDefault="001F0966">
      <w:pPr>
        <w:pStyle w:val="CommandBlock"/>
        <w:keepNext/>
      </w:pPr>
      <w:r>
        <w:t>go -C .\go build -o users.exe .\users</w:t>
      </w:r>
    </w:p>
    <w:p w14:paraId="47344613" w14:textId="77777777" w:rsidR="005A215D" w:rsidRDefault="001F0966">
      <w:pPr>
        <w:pStyle w:val="CommandBlock"/>
        <w:keepNext/>
      </w:pPr>
      <w:r>
        <w:t>go -C .\go build -o server.exe .</w:t>
      </w:r>
    </w:p>
    <w:p w14:paraId="3B711C79" w14:textId="77777777" w:rsidR="005A215D" w:rsidRDefault="001F0966">
      <w:pPr>
        <w:pStyle w:val="CommandBlock"/>
        <w:keepNext/>
      </w:pPr>
      <w:r>
        <w:t>.\go\users.exe add owner</w:t>
      </w:r>
    </w:p>
    <w:p w14:paraId="7D5E1210" w14:textId="77777777" w:rsidR="005A215D" w:rsidRDefault="001F0966">
      <w:pPr>
        <w:pStyle w:val="CommandBlock"/>
      </w:pPr>
      <w:r>
        <w:t>.\go\server.exe</w:t>
      </w:r>
    </w:p>
    <w:p w14:paraId="1CE7F44A" w14:textId="77777777" w:rsidR="005A215D" w:rsidRDefault="005A215D">
      <w:pPr>
        <w:keepNext/>
      </w:pPr>
    </w:p>
    <w:p w14:paraId="099373C2" w14:textId="77777777" w:rsidR="005A215D" w:rsidRDefault="001F0966">
      <w:pPr>
        <w:pStyle w:val="Heading3"/>
      </w:pPr>
      <w:r>
        <w:t>Windows PowerShell Session Check</w:t>
      </w:r>
    </w:p>
    <w:p w14:paraId="78CC87C7" w14:textId="77777777" w:rsidR="005A215D" w:rsidRDefault="001F0966">
      <w:pPr>
        <w:keepNext/>
      </w:pPr>
      <w:r>
        <w:t>In Terminal 2, Mary Jackson created, read through the API, edited, and deleted, each with its flash, then the logout, as in the C section. Go's forms carry no token, so there are no token lines. A form whose only field was the token, the delete and the logout, sends -d "@NUL" instead: an empty form body, read from NUL, the empty device, as a browser sends for a form with no fields. The quotes keep PowerShell from reading @NUL as its own.</w:t>
      </w:r>
    </w:p>
    <w:p w14:paraId="5981E73C" w14:textId="77777777" w:rsidR="005A215D" w:rsidRDefault="005A215D">
      <w:pPr>
        <w:keepNext/>
      </w:pPr>
    </w:p>
    <w:p w14:paraId="6790D212" w14:textId="77777777" w:rsidR="005A215D" w:rsidRDefault="001F0966">
      <w:pPr>
        <w:pStyle w:val="CommandBlock"/>
        <w:keepNext/>
      </w:pPr>
      <w:r>
        <w:t>$format = "%{http_code} [%header{location}]\n"</w:t>
      </w:r>
    </w:p>
    <w:p w14:paraId="39D7DE3F" w14:textId="77777777" w:rsidR="005A215D" w:rsidRDefault="001F0966">
      <w:pPr>
        <w:pStyle w:val="CommandBlock"/>
        <w:keepNext/>
      </w:pPr>
      <w:r>
        <w:t>$landFormat = "%{http_code} [%{url_effective}]\n"</w:t>
      </w:r>
    </w:p>
    <w:p w14:paraId="2975EB55" w14:textId="77777777" w:rsidR="005A215D" w:rsidRDefault="001F0966">
      <w:pPr>
        <w:pStyle w:val="CommandBlock"/>
      </w:pPr>
      <w:r>
        <w:t>&amp; "$env:SystemRoot\System32\curl.exe" -sS --ssl-revoke-best-effort `</w:t>
      </w:r>
    </w:p>
    <w:p w14:paraId="2BD1EA8E" w14:textId="77777777" w:rsidR="005A215D" w:rsidRDefault="001F0966">
      <w:pPr>
        <w:pStyle w:val="CommandBlock"/>
      </w:pPr>
      <w:r>
        <w:t xml:space="preserve">    --cacert .\certs\spa-ca.pem -c .\form-jar.txt -o .\form-page.html `</w:t>
      </w:r>
    </w:p>
    <w:p w14:paraId="2F2018C9" w14:textId="77777777" w:rsidR="005A215D" w:rsidRDefault="001F0966">
      <w:pPr>
        <w:pStyle w:val="CommandBlock"/>
      </w:pPr>
      <w:r>
        <w:t xml:space="preserve">    https://127.0.0.1:8765/login</w:t>
      </w:r>
    </w:p>
    <w:p w14:paraId="7D63B0A1" w14:textId="77777777" w:rsidR="005A215D" w:rsidRDefault="001F0966">
      <w:pPr>
        <w:pStyle w:val="CommandBlock"/>
      </w:pPr>
      <w:r>
        <w:t>&amp; "$env:SystemRoot\System32\curl.exe" -sS --ssl-revoke-best-effort `</w:t>
      </w:r>
    </w:p>
    <w:p w14:paraId="747C19FB" w14:textId="77777777" w:rsidR="005A215D" w:rsidRDefault="001F0966">
      <w:pPr>
        <w:pStyle w:val="CommandBlock"/>
      </w:pPr>
      <w:r>
        <w:t xml:space="preserve">    --cacert .\certs\spa-ca.pem `</w:t>
      </w:r>
    </w:p>
    <w:p w14:paraId="57FD9803" w14:textId="77777777" w:rsidR="005A215D" w:rsidRDefault="001F0966">
      <w:pPr>
        <w:pStyle w:val="CommandBlock"/>
      </w:pPr>
      <w:r>
        <w:t xml:space="preserve">    -b .\form-jar.txt -c .\form-jar.txt -o NUL -w $format `</w:t>
      </w:r>
    </w:p>
    <w:p w14:paraId="36BD7F3C" w14:textId="77777777" w:rsidR="005A215D" w:rsidRDefault="001F0966">
      <w:pPr>
        <w:pStyle w:val="CommandBlock"/>
      </w:pPr>
      <w:r>
        <w:t xml:space="preserve">    -e https://127.0.0.1:8765/ --data-urlencode "username=owner" `</w:t>
      </w:r>
    </w:p>
    <w:p w14:paraId="1EC6F9F7" w14:textId="77777777" w:rsidR="005A215D" w:rsidRDefault="001F0966">
      <w:pPr>
        <w:pStyle w:val="CommandBlock"/>
      </w:pPr>
      <w:r>
        <w:t xml:space="preserve">    --data-urlencode "password=$env:SPA_WEB_PASSWORD" `</w:t>
      </w:r>
    </w:p>
    <w:p w14:paraId="5270320D" w14:textId="77777777" w:rsidR="005A215D" w:rsidRDefault="001F0966">
      <w:pPr>
        <w:pStyle w:val="CommandBlock"/>
      </w:pPr>
      <w:r>
        <w:t xml:space="preserve">    https://127.0.0.1:8765/login</w:t>
      </w:r>
    </w:p>
    <w:p w14:paraId="353CF4D7" w14:textId="77777777" w:rsidR="005A215D" w:rsidRDefault="001F0966">
      <w:pPr>
        <w:pStyle w:val="CommandBlock"/>
      </w:pPr>
      <w:r>
        <w:t>&amp; "$env:SystemRoot\System32\curl.exe" -sS --ssl-revoke-best-effort `</w:t>
      </w:r>
    </w:p>
    <w:p w14:paraId="7E89A6F5" w14:textId="77777777" w:rsidR="005A215D" w:rsidRDefault="001F0966">
      <w:pPr>
        <w:pStyle w:val="CommandBlock"/>
      </w:pPr>
      <w:r>
        <w:t xml:space="preserve">    --cacert .\certs\spa-ca.pem `</w:t>
      </w:r>
    </w:p>
    <w:p w14:paraId="01D6F075" w14:textId="77777777" w:rsidR="005A215D" w:rsidRDefault="001F0966">
      <w:pPr>
        <w:pStyle w:val="CommandBlock"/>
      </w:pPr>
      <w:r>
        <w:t xml:space="preserve">    -b .\form-jar.txt -c .\form-jar.txt -o .\form-page.html `</w:t>
      </w:r>
    </w:p>
    <w:p w14:paraId="2DD357E6" w14:textId="77777777" w:rsidR="005A215D" w:rsidRDefault="001F0966">
      <w:pPr>
        <w:pStyle w:val="CommandBlock"/>
      </w:pPr>
      <w:r>
        <w:t xml:space="preserve">    https://127.0.0.1:8765/contacts/new</w:t>
      </w:r>
    </w:p>
    <w:p w14:paraId="1FDFF085" w14:textId="77777777" w:rsidR="005A215D" w:rsidRDefault="001F0966">
      <w:pPr>
        <w:pStyle w:val="CommandBlock"/>
      </w:pPr>
      <w:r>
        <w:t>&amp; "$env:SystemRoot\System32\curl.exe" -sS --ssl-revoke-best-effort `</w:t>
      </w:r>
    </w:p>
    <w:p w14:paraId="6D1AE040" w14:textId="77777777" w:rsidR="005A215D" w:rsidRDefault="001F0966">
      <w:pPr>
        <w:pStyle w:val="CommandBlock"/>
      </w:pPr>
      <w:r>
        <w:t xml:space="preserve">    --cacert .\certs\spa-ca.pem `</w:t>
      </w:r>
    </w:p>
    <w:p w14:paraId="3B19F175" w14:textId="77777777" w:rsidR="005A215D" w:rsidRDefault="001F0966">
      <w:pPr>
        <w:pStyle w:val="CommandBlock"/>
      </w:pPr>
      <w:r>
        <w:t xml:space="preserve">    -b .\form-jar.txt -c .\form-jar.txt -L -o .\form-page.html -w $landFormat `</w:t>
      </w:r>
    </w:p>
    <w:p w14:paraId="6D50F93B" w14:textId="77777777" w:rsidR="005A215D" w:rsidRDefault="001F0966">
      <w:pPr>
        <w:pStyle w:val="CommandBlock"/>
      </w:pPr>
      <w:r>
        <w:t xml:space="preserve">    -e https://127.0.0.1:8765/ --data-urlencode "name=Mary Jackson" `</w:t>
      </w:r>
    </w:p>
    <w:p w14:paraId="56764392" w14:textId="77777777" w:rsidR="005A215D" w:rsidRDefault="001F0966">
      <w:pPr>
        <w:pStyle w:val="CommandBlock"/>
      </w:pPr>
      <w:r>
        <w:t xml:space="preserve">    --data-urlencode "email=mary@example.com" --data-urlencode "phone=555-0107" `</w:t>
      </w:r>
    </w:p>
    <w:p w14:paraId="120B0AB0" w14:textId="77777777" w:rsidR="005A215D" w:rsidRDefault="001F0966">
      <w:pPr>
        <w:pStyle w:val="CommandBlock"/>
      </w:pPr>
      <w:r>
        <w:t xml:space="preserve">    https://127.0.0.1:8765/contacts</w:t>
      </w:r>
    </w:p>
    <w:p w14:paraId="4CA5C2D3" w14:textId="77777777" w:rsidR="005A215D" w:rsidRDefault="001F0966">
      <w:pPr>
        <w:pStyle w:val="CommandBlock"/>
      </w:pPr>
      <w:r>
        <w:t>(Select-String 'id="flash"' .\form-page.html).Line</w:t>
      </w:r>
    </w:p>
    <w:p w14:paraId="0E2FFE09" w14:textId="77777777" w:rsidR="005A215D" w:rsidRDefault="001F0966">
      <w:pPr>
        <w:pStyle w:val="CommandBlock"/>
      </w:pPr>
      <w:r>
        <w:t>$found = &amp; "$env:SystemRoot\System32\curl.exe" -sS --ssl-revoke-best-effort `</w:t>
      </w:r>
    </w:p>
    <w:p w14:paraId="62314987" w14:textId="77777777" w:rsidR="005A215D" w:rsidRDefault="001F0966">
      <w:pPr>
        <w:pStyle w:val="CommandBlock"/>
      </w:pPr>
      <w:r>
        <w:t xml:space="preserve">    --cacert .\certs\spa-ca.pem -b .\form-jar.txt -c .\form-jar.txt `</w:t>
      </w:r>
    </w:p>
    <w:p w14:paraId="17DEAAF8" w14:textId="77777777" w:rsidR="005A215D" w:rsidRDefault="001F0966">
      <w:pPr>
        <w:pStyle w:val="CommandBlock"/>
      </w:pPr>
      <w:r>
        <w:t xml:space="preserve">    "https://127.0.0.1:8765/api/v1/contacts?email=mary@example.com"</w:t>
      </w:r>
    </w:p>
    <w:p w14:paraId="5451A749" w14:textId="77777777" w:rsidR="005A215D" w:rsidRDefault="001F0966">
      <w:pPr>
        <w:pStyle w:val="CommandBlock"/>
      </w:pPr>
      <w:r>
        <w:t>$found</w:t>
      </w:r>
    </w:p>
    <w:p w14:paraId="5B8B8864" w14:textId="77777777" w:rsidR="005A215D" w:rsidRDefault="001F0966">
      <w:pPr>
        <w:pStyle w:val="CommandBlock"/>
      </w:pPr>
      <w:r>
        <w:t>$id = ($found | ConvertFrom-Json).id</w:t>
      </w:r>
    </w:p>
    <w:p w14:paraId="12FC3B3F" w14:textId="77777777" w:rsidR="005A215D" w:rsidRDefault="001F0966">
      <w:pPr>
        <w:pStyle w:val="CommandBlock"/>
      </w:pPr>
      <w:r>
        <w:t>&amp; "$env:SystemRoot\System32\curl.exe" -sS --ssl-revoke-best-effort `</w:t>
      </w:r>
    </w:p>
    <w:p w14:paraId="7179AE55" w14:textId="77777777" w:rsidR="005A215D" w:rsidRDefault="001F0966">
      <w:pPr>
        <w:pStyle w:val="CommandBlock"/>
      </w:pPr>
      <w:r>
        <w:t xml:space="preserve">    --cacert .\certs\spa-ca.pem `</w:t>
      </w:r>
    </w:p>
    <w:p w14:paraId="6421F9E6" w14:textId="77777777" w:rsidR="005A215D" w:rsidRDefault="001F0966">
      <w:pPr>
        <w:pStyle w:val="CommandBlock"/>
      </w:pPr>
      <w:r>
        <w:t xml:space="preserve">    -b .\form-jar.txt -c .\form-jar.txt -o .\form-page.html `</w:t>
      </w:r>
    </w:p>
    <w:p w14:paraId="067CD2B0" w14:textId="77777777" w:rsidR="005A215D" w:rsidRDefault="001F0966">
      <w:pPr>
        <w:pStyle w:val="CommandBlock"/>
      </w:pPr>
      <w:r>
        <w:t xml:space="preserve">    https://127.0.0.1:8765/contacts/$id/edit</w:t>
      </w:r>
    </w:p>
    <w:p w14:paraId="7DAB4D26" w14:textId="77777777" w:rsidR="005A215D" w:rsidRDefault="001F0966">
      <w:pPr>
        <w:pStyle w:val="CommandBlock"/>
      </w:pPr>
      <w:r>
        <w:t>&amp; "$env:SystemRoot\System32\curl.exe" -sS --ssl-revoke-best-effort `</w:t>
      </w:r>
    </w:p>
    <w:p w14:paraId="2FBBB93F" w14:textId="77777777" w:rsidR="005A215D" w:rsidRDefault="001F0966">
      <w:pPr>
        <w:pStyle w:val="CommandBlock"/>
      </w:pPr>
      <w:r>
        <w:t xml:space="preserve">    --cacert .\certs\spa-ca.pem `</w:t>
      </w:r>
    </w:p>
    <w:p w14:paraId="4FBE64E7" w14:textId="77777777" w:rsidR="005A215D" w:rsidRDefault="001F0966">
      <w:pPr>
        <w:pStyle w:val="CommandBlock"/>
      </w:pPr>
      <w:r>
        <w:t xml:space="preserve">    -b .\form-jar.txt -c .\form-jar.txt -L -o .\form-page.html -w $landFormat `</w:t>
      </w:r>
    </w:p>
    <w:p w14:paraId="5631C28A" w14:textId="77777777" w:rsidR="005A215D" w:rsidRDefault="001F0966">
      <w:pPr>
        <w:pStyle w:val="CommandBlock"/>
      </w:pPr>
      <w:r>
        <w:t xml:space="preserve">    -e https://127.0.0.1:8765/ --data-urlencode "name=Mary Jackson" `</w:t>
      </w:r>
    </w:p>
    <w:p w14:paraId="4E01130E" w14:textId="77777777" w:rsidR="005A215D" w:rsidRDefault="001F0966">
      <w:pPr>
        <w:pStyle w:val="CommandBlock"/>
      </w:pPr>
      <w:r>
        <w:t xml:space="preserve">    --data-urlencode "email=mary@example.com" --data-urlencode "phone=555-0108" `</w:t>
      </w:r>
    </w:p>
    <w:p w14:paraId="1A44E1A5" w14:textId="77777777" w:rsidR="005A215D" w:rsidRDefault="001F0966">
      <w:pPr>
        <w:pStyle w:val="CommandBlock"/>
      </w:pPr>
      <w:r>
        <w:t xml:space="preserve">    https://127.0.0.1:8765/contacts/$id/edit</w:t>
      </w:r>
    </w:p>
    <w:p w14:paraId="5F913D73" w14:textId="77777777" w:rsidR="005A215D" w:rsidRDefault="001F0966">
      <w:pPr>
        <w:pStyle w:val="CommandBlock"/>
      </w:pPr>
      <w:r>
        <w:t>(Select-String 'id="flash"|Phone:' .\form-page.html).Line</w:t>
      </w:r>
    </w:p>
    <w:p w14:paraId="61EF3BB1" w14:textId="77777777" w:rsidR="005A215D" w:rsidRDefault="001F0966">
      <w:pPr>
        <w:pStyle w:val="CommandBlock"/>
      </w:pPr>
      <w:r>
        <w:t>&amp; "$env:SystemRoot\System32\curl.exe" -sS --ssl-revoke-best-effort `</w:t>
      </w:r>
    </w:p>
    <w:p w14:paraId="31D1EA1D" w14:textId="77777777" w:rsidR="005A215D" w:rsidRDefault="001F0966">
      <w:pPr>
        <w:pStyle w:val="CommandBlock"/>
      </w:pPr>
      <w:r>
        <w:t xml:space="preserve">    --cacert .\certs\spa-ca.pem `</w:t>
      </w:r>
    </w:p>
    <w:p w14:paraId="5D0F3B31" w14:textId="77777777" w:rsidR="005A215D" w:rsidRDefault="001F0966">
      <w:pPr>
        <w:pStyle w:val="CommandBlock"/>
      </w:pPr>
      <w:r>
        <w:t xml:space="preserve">    -b .\form-jar.txt -c .\form-jar.txt -o .\form-page.html `</w:t>
      </w:r>
    </w:p>
    <w:p w14:paraId="2C5EACC8" w14:textId="77777777" w:rsidR="005A215D" w:rsidRDefault="001F0966">
      <w:pPr>
        <w:pStyle w:val="CommandBlock"/>
      </w:pPr>
      <w:r>
        <w:t xml:space="preserve">    https://127.0.0.1:8765/contacts/$id/delete</w:t>
      </w:r>
    </w:p>
    <w:p w14:paraId="4717304D" w14:textId="77777777" w:rsidR="005A215D" w:rsidRDefault="001F0966">
      <w:pPr>
        <w:pStyle w:val="CommandBlock"/>
      </w:pPr>
      <w:r>
        <w:t>(Select-String '&lt;h1&gt;' .\form-page.html).Line</w:t>
      </w:r>
    </w:p>
    <w:p w14:paraId="5FA4C3ED" w14:textId="77777777" w:rsidR="005A215D" w:rsidRDefault="001F0966">
      <w:pPr>
        <w:pStyle w:val="CommandBlock"/>
      </w:pPr>
      <w:r>
        <w:t>&amp; "$env:SystemRoot\System32\curl.exe" -sS --ssl-revoke-best-effort `</w:t>
      </w:r>
    </w:p>
    <w:p w14:paraId="4EFD3FA7" w14:textId="77777777" w:rsidR="005A215D" w:rsidRDefault="001F0966">
      <w:pPr>
        <w:pStyle w:val="CommandBlock"/>
      </w:pPr>
      <w:r>
        <w:t xml:space="preserve">    --cacert .\certs\spa-ca.pem `</w:t>
      </w:r>
    </w:p>
    <w:p w14:paraId="647FBA5D" w14:textId="77777777" w:rsidR="005A215D" w:rsidRDefault="001F0966">
      <w:pPr>
        <w:pStyle w:val="CommandBlock"/>
      </w:pPr>
      <w:r>
        <w:t xml:space="preserve">    -b .\form-jar.txt -c .\form-jar.txt -L -o .\form-page.html -w $landFormat `</w:t>
      </w:r>
    </w:p>
    <w:p w14:paraId="131D73AE" w14:textId="77777777" w:rsidR="005A215D" w:rsidRDefault="001F0966">
      <w:pPr>
        <w:pStyle w:val="CommandBlock"/>
      </w:pPr>
      <w:r>
        <w:t xml:space="preserve">    -e https://127.0.0.1:8765/ -d "@NUL" `</w:t>
      </w:r>
    </w:p>
    <w:p w14:paraId="6BEB9148" w14:textId="77777777" w:rsidR="005A215D" w:rsidRDefault="001F0966">
      <w:pPr>
        <w:pStyle w:val="CommandBlock"/>
      </w:pPr>
      <w:r>
        <w:t xml:space="preserve">    https://127.0.0.1:8765/contacts/$id/delete</w:t>
      </w:r>
    </w:p>
    <w:p w14:paraId="47316467" w14:textId="77777777" w:rsidR="005A215D" w:rsidRDefault="001F0966">
      <w:pPr>
        <w:pStyle w:val="CommandBlock"/>
      </w:pPr>
      <w:r>
        <w:t>(Select-String 'id="flash"|&lt;li&gt;' .\form-page.html).Line</w:t>
      </w:r>
    </w:p>
    <w:p w14:paraId="4CE596F6" w14:textId="77777777" w:rsidR="005A215D" w:rsidRDefault="001F0966">
      <w:pPr>
        <w:pStyle w:val="CommandBlock"/>
      </w:pPr>
      <w:r>
        <w:t>&amp; "$env:SystemRoot\System32\curl.exe" -sS --ssl-revoke-best-effort `</w:t>
      </w:r>
    </w:p>
    <w:p w14:paraId="1EDD4984" w14:textId="77777777" w:rsidR="005A215D" w:rsidRDefault="001F0966">
      <w:pPr>
        <w:pStyle w:val="CommandBlock"/>
      </w:pPr>
      <w:r>
        <w:t xml:space="preserve">    --cacert .\certs\spa-ca.pem `</w:t>
      </w:r>
    </w:p>
    <w:p w14:paraId="2A5A00E1" w14:textId="77777777" w:rsidR="005A215D" w:rsidRDefault="001F0966">
      <w:pPr>
        <w:pStyle w:val="CommandBlock"/>
      </w:pPr>
      <w:r>
        <w:t xml:space="preserve">    -b .\form-jar.txt -c .\form-jar.txt -o NUL -w $format `</w:t>
      </w:r>
    </w:p>
    <w:p w14:paraId="59E08CDB" w14:textId="77777777" w:rsidR="005A215D" w:rsidRDefault="001F0966">
      <w:pPr>
        <w:pStyle w:val="CommandBlock"/>
      </w:pPr>
      <w:r>
        <w:t xml:space="preserve">    -e https://127.0.0.1:8765/ -d "@NUL" https://127.0.0.1:8765/logout</w:t>
      </w:r>
    </w:p>
    <w:p w14:paraId="16889496" w14:textId="77777777" w:rsidR="005A215D" w:rsidRDefault="001F0966">
      <w:pPr>
        <w:pStyle w:val="CommandBlock"/>
      </w:pPr>
      <w:r>
        <w:t>&amp; "$env:SystemRoot\System32\curl.exe" -sS --ssl-revoke-best-effort `</w:t>
      </w:r>
    </w:p>
    <w:p w14:paraId="10B90EF8" w14:textId="77777777" w:rsidR="005A215D" w:rsidRDefault="001F0966">
      <w:pPr>
        <w:pStyle w:val="CommandBlock"/>
        <w:keepNext/>
      </w:pPr>
      <w:r>
        <w:t xml:space="preserve">    --cacert .\certs\spa-ca.pem -b .\form-jar.txt -o NUL -w $format `</w:t>
      </w:r>
    </w:p>
    <w:p w14:paraId="267FF6B8" w14:textId="77777777" w:rsidR="005A215D" w:rsidRDefault="001F0966">
      <w:pPr>
        <w:pStyle w:val="CommandBlock"/>
        <w:keepNext/>
      </w:pPr>
      <w:r>
        <w:t xml:space="preserve">    https://127.0.0.1:8765/contacts</w:t>
      </w:r>
    </w:p>
    <w:p w14:paraId="1628B448" w14:textId="77777777" w:rsidR="005A215D" w:rsidRDefault="001F0966">
      <w:pPr>
        <w:pStyle w:val="CommandBlock"/>
      </w:pPr>
      <w:r>
        <w:t>Remove-Item .\form-jar.txt, .\form-page.html</w:t>
      </w:r>
    </w:p>
    <w:p w14:paraId="3298F3EA" w14:textId="77777777" w:rsidR="005A215D" w:rsidRDefault="005A215D">
      <w:pPr>
        <w:keepNext/>
      </w:pPr>
    </w:p>
    <w:p w14:paraId="30D235F8" w14:textId="77777777" w:rsidR="005A215D" w:rsidRDefault="001F0966">
      <w:pPr>
        <w:pStyle w:val="Heading3"/>
      </w:pPr>
      <w:r>
        <w:t>Windows PowerShell Error Check</w:t>
      </w:r>
    </w:p>
    <w:p w14:paraId="0B6D3C65" w14:textId="77777777" w:rsidR="005A215D" w:rsidRDefault="001F0966">
      <w:pPr>
        <w:keepNext/>
      </w:pPr>
      <w:r>
        <w:t>Still in Terminal 2, every refusal, the policy, and the stylesheet, as in the C section. Go's forms carry no token, so there are no token lines. A form whose only field was the token, the delete and the logout, sends -d "@NUL" instead: an empty form body, read from NUL, the empty device, as a browser sends for a form with no fields. The quotes keep PowerShell from reading @NUL as its own.</w:t>
      </w:r>
    </w:p>
    <w:p w14:paraId="78B2A53C" w14:textId="77777777" w:rsidR="005A215D" w:rsidRDefault="005A215D">
      <w:pPr>
        <w:keepNext/>
      </w:pPr>
    </w:p>
    <w:p w14:paraId="7879F7FD" w14:textId="77777777" w:rsidR="005A215D" w:rsidRDefault="001F0966">
      <w:pPr>
        <w:pStyle w:val="CommandBlock"/>
        <w:keepNext/>
      </w:pPr>
      <w:r>
        <w:t>$format = "%{http_code} [%header{location}]\n"</w:t>
      </w:r>
    </w:p>
    <w:p w14:paraId="7A2B9539" w14:textId="77777777" w:rsidR="005A215D" w:rsidRDefault="001F0966">
      <w:pPr>
        <w:pStyle w:val="CommandBlock"/>
        <w:keepNext/>
      </w:pPr>
      <w:r>
        <w:t>$typeFormat = "%{http_code} [%header{content-type}]\n"</w:t>
      </w:r>
    </w:p>
    <w:p w14:paraId="7508B6B2" w14:textId="77777777" w:rsidR="005A215D" w:rsidRDefault="001F0966">
      <w:pPr>
        <w:pStyle w:val="CommandBlock"/>
      </w:pPr>
      <w:r>
        <w:t>$apiFormat = "\n%{http_code} [%header{content-type}]\n"</w:t>
      </w:r>
    </w:p>
    <w:p w14:paraId="6A55C8C4" w14:textId="77777777" w:rsidR="005A215D" w:rsidRDefault="001F0966">
      <w:pPr>
        <w:pStyle w:val="CommandBlock"/>
      </w:pPr>
      <w:r>
        <w:t>$staticFormat = "%{http_code} [%header{content-type}] " + `</w:t>
      </w:r>
    </w:p>
    <w:p w14:paraId="7803FC03" w14:textId="77777777" w:rsidR="005A215D" w:rsidRDefault="001F0966">
      <w:pPr>
        <w:pStyle w:val="CommandBlock"/>
      </w:pPr>
      <w:r>
        <w:t xml:space="preserve">    "[%header{x-content-type-options}]\n"</w:t>
      </w:r>
    </w:p>
    <w:p w14:paraId="4BE8061C" w14:textId="77777777" w:rsidR="005A215D" w:rsidRDefault="001F0966">
      <w:pPr>
        <w:pStyle w:val="CommandBlock"/>
      </w:pPr>
      <w:r>
        <w:t>&amp; "$env:SystemRoot\System32\curl.exe" -sS --ssl-revoke-best-effort `</w:t>
      </w:r>
    </w:p>
    <w:p w14:paraId="1F3F464D" w14:textId="77777777" w:rsidR="005A215D" w:rsidRDefault="001F0966">
      <w:pPr>
        <w:pStyle w:val="CommandBlock"/>
      </w:pPr>
      <w:r>
        <w:t xml:space="preserve">    --cacert .\certs\spa-ca.pem -c .\form-jar.txt -o .\form-page.html `</w:t>
      </w:r>
    </w:p>
    <w:p w14:paraId="5978C18D" w14:textId="77777777" w:rsidR="005A215D" w:rsidRDefault="001F0966">
      <w:pPr>
        <w:pStyle w:val="CommandBlock"/>
      </w:pPr>
      <w:r>
        <w:t xml:space="preserve">    https://127.0.0.1:8765/login</w:t>
      </w:r>
    </w:p>
    <w:p w14:paraId="08A6264D" w14:textId="77777777" w:rsidR="005A215D" w:rsidRDefault="001F0966">
      <w:pPr>
        <w:pStyle w:val="CommandBlock"/>
      </w:pPr>
      <w:r>
        <w:t>&amp; "$env:SystemRoot\System32\curl.exe" -sS --ssl-revoke-best-effort `</w:t>
      </w:r>
    </w:p>
    <w:p w14:paraId="691816E9" w14:textId="77777777" w:rsidR="005A215D" w:rsidRDefault="001F0966">
      <w:pPr>
        <w:pStyle w:val="CommandBlock"/>
      </w:pPr>
      <w:r>
        <w:t xml:space="preserve">    --cacert .\certs\spa-ca.pem `</w:t>
      </w:r>
    </w:p>
    <w:p w14:paraId="5C33D8A9" w14:textId="77777777" w:rsidR="005A215D" w:rsidRDefault="001F0966">
      <w:pPr>
        <w:pStyle w:val="CommandBlock"/>
      </w:pPr>
      <w:r>
        <w:t xml:space="preserve">    -b .\form-jar.txt -c .\form-jar.txt -o NUL -w $format `</w:t>
      </w:r>
    </w:p>
    <w:p w14:paraId="4C0BBA70" w14:textId="77777777" w:rsidR="005A215D" w:rsidRDefault="001F0966">
      <w:pPr>
        <w:pStyle w:val="CommandBlock"/>
      </w:pPr>
      <w:r>
        <w:t xml:space="preserve">    -e https://127.0.0.1:8765/ --data-urlencode "username=owner" `</w:t>
      </w:r>
    </w:p>
    <w:p w14:paraId="78FC3BDE" w14:textId="77777777" w:rsidR="005A215D" w:rsidRDefault="001F0966">
      <w:pPr>
        <w:pStyle w:val="CommandBlock"/>
      </w:pPr>
      <w:r>
        <w:t xml:space="preserve">    --data-urlencode "password=$env:SPA_WEB_PASSWORD" `</w:t>
      </w:r>
    </w:p>
    <w:p w14:paraId="7F91A40A" w14:textId="77777777" w:rsidR="005A215D" w:rsidRDefault="001F0966">
      <w:pPr>
        <w:pStyle w:val="CommandBlock"/>
      </w:pPr>
      <w:r>
        <w:t xml:space="preserve">    https://127.0.0.1:8765/login</w:t>
      </w:r>
    </w:p>
    <w:p w14:paraId="114EFF28" w14:textId="77777777" w:rsidR="005A215D" w:rsidRDefault="001F0966">
      <w:pPr>
        <w:pStyle w:val="CommandBlock"/>
      </w:pPr>
      <w:r>
        <w:t>&amp; "$env:SystemRoot\System32\curl.exe" -sS --ssl-revoke-best-effort `</w:t>
      </w:r>
    </w:p>
    <w:p w14:paraId="1E9F6E2F" w14:textId="77777777" w:rsidR="005A215D" w:rsidRDefault="001F0966">
      <w:pPr>
        <w:pStyle w:val="CommandBlock"/>
      </w:pPr>
      <w:r>
        <w:t xml:space="preserve">    --cacert .\certs\spa-ca.pem `</w:t>
      </w:r>
    </w:p>
    <w:p w14:paraId="6552D3F1" w14:textId="77777777" w:rsidR="005A215D" w:rsidRDefault="001F0966">
      <w:pPr>
        <w:pStyle w:val="CommandBlock"/>
      </w:pPr>
      <w:r>
        <w:t xml:space="preserve">    -b .\form-jar.txt -c .\form-jar.txt -o NUL -w $typeFormat `</w:t>
      </w:r>
    </w:p>
    <w:p w14:paraId="3599C0B5" w14:textId="77777777" w:rsidR="005A215D" w:rsidRDefault="001F0966">
      <w:pPr>
        <w:pStyle w:val="CommandBlock"/>
      </w:pPr>
      <w:r>
        <w:t xml:space="preserve">    https://127.0.0.1:8765/no-such-page</w:t>
      </w:r>
    </w:p>
    <w:p w14:paraId="6682B8C4" w14:textId="77777777" w:rsidR="005A215D" w:rsidRDefault="001F0966">
      <w:pPr>
        <w:pStyle w:val="CommandBlock"/>
      </w:pPr>
      <w:r>
        <w:t>&amp; "$env:SystemRoot\System32\curl.exe" -sS --ssl-revoke-best-effort `</w:t>
      </w:r>
    </w:p>
    <w:p w14:paraId="3FF72F50" w14:textId="77777777" w:rsidR="005A215D" w:rsidRDefault="001F0966">
      <w:pPr>
        <w:pStyle w:val="CommandBlock"/>
      </w:pPr>
      <w:r>
        <w:t xml:space="preserve">    --cacert .\certs\spa-ca.pem `</w:t>
      </w:r>
    </w:p>
    <w:p w14:paraId="08DEF06D" w14:textId="77777777" w:rsidR="005A215D" w:rsidRDefault="001F0966">
      <w:pPr>
        <w:pStyle w:val="CommandBlock"/>
      </w:pPr>
      <w:r>
        <w:t xml:space="preserve">    -b .\form-jar.txt -c .\form-jar.txt -o NUL -w $typeFormat `</w:t>
      </w:r>
    </w:p>
    <w:p w14:paraId="6BBA2956" w14:textId="77777777" w:rsidR="005A215D" w:rsidRDefault="001F0966">
      <w:pPr>
        <w:pStyle w:val="CommandBlock"/>
      </w:pPr>
      <w:r>
        <w:t xml:space="preserve">    https://127.0.0.1:8765/contacts/99999</w:t>
      </w:r>
    </w:p>
    <w:p w14:paraId="5FD0BABB" w14:textId="77777777" w:rsidR="005A215D" w:rsidRDefault="001F0966">
      <w:pPr>
        <w:pStyle w:val="CommandBlock"/>
      </w:pPr>
      <w:r>
        <w:t>&amp; "$env:SystemRoot\System32\curl.exe" -sS --ssl-revoke-best-effort `</w:t>
      </w:r>
    </w:p>
    <w:p w14:paraId="659886C0" w14:textId="77777777" w:rsidR="005A215D" w:rsidRDefault="001F0966">
      <w:pPr>
        <w:pStyle w:val="CommandBlock"/>
      </w:pPr>
      <w:r>
        <w:t xml:space="preserve">    --cacert .\certs\spa-ca.pem `</w:t>
      </w:r>
    </w:p>
    <w:p w14:paraId="27766664" w14:textId="77777777" w:rsidR="005A215D" w:rsidRDefault="001F0966">
      <w:pPr>
        <w:pStyle w:val="CommandBlock"/>
      </w:pPr>
      <w:r>
        <w:t xml:space="preserve">    -b .\form-jar.txt -c .\form-jar.txt -X PUT -o NUL -w $typeFormat `</w:t>
      </w:r>
    </w:p>
    <w:p w14:paraId="0442E0B9" w14:textId="77777777" w:rsidR="005A215D" w:rsidRDefault="001F0966">
      <w:pPr>
        <w:pStyle w:val="CommandBlock"/>
      </w:pPr>
      <w:r>
        <w:t xml:space="preserve">    https://127.0.0.1:8765/contacts</w:t>
      </w:r>
    </w:p>
    <w:p w14:paraId="14B3DD3F" w14:textId="77777777" w:rsidR="005A215D" w:rsidRDefault="001F0966">
      <w:pPr>
        <w:pStyle w:val="CommandBlock"/>
      </w:pPr>
      <w:r>
        <w:t>&amp; "$env:SystemRoot\System32\curl.exe" -sS --ssl-revoke-best-effort `</w:t>
      </w:r>
    </w:p>
    <w:p w14:paraId="533B6AAA" w14:textId="77777777" w:rsidR="005A215D" w:rsidRDefault="001F0966">
      <w:pPr>
        <w:pStyle w:val="CommandBlock"/>
      </w:pPr>
      <w:r>
        <w:t xml:space="preserve">    --cacert .\certs\spa-ca.pem `</w:t>
      </w:r>
    </w:p>
    <w:p w14:paraId="2977DF1D" w14:textId="77777777" w:rsidR="005A215D" w:rsidRDefault="001F0966">
      <w:pPr>
        <w:pStyle w:val="CommandBlock"/>
      </w:pPr>
      <w:r>
        <w:t xml:space="preserve">    -b .\form-jar.txt -c .\form-jar.txt -o NUL -w $typeFormat `</w:t>
      </w:r>
    </w:p>
    <w:p w14:paraId="76B72FD4" w14:textId="77777777" w:rsidR="005A215D" w:rsidRDefault="001F0966">
      <w:pPr>
        <w:pStyle w:val="CommandBlock"/>
      </w:pPr>
      <w:r>
        <w:t xml:space="preserve">    -H "Origin: https://evil.example" -H "Sec-Fetch-Site: cross-site" `</w:t>
      </w:r>
    </w:p>
    <w:p w14:paraId="6CB2BF1D" w14:textId="77777777" w:rsidR="005A215D" w:rsidRDefault="001F0966">
      <w:pPr>
        <w:pStyle w:val="CommandBlock"/>
      </w:pPr>
      <w:r>
        <w:t xml:space="preserve">    --data-urlencode "name=Mallory" --data-urlencode "email=mallory@example.com" `</w:t>
      </w:r>
    </w:p>
    <w:p w14:paraId="205AB958" w14:textId="77777777" w:rsidR="005A215D" w:rsidRDefault="001F0966">
      <w:pPr>
        <w:pStyle w:val="CommandBlock"/>
      </w:pPr>
      <w:r>
        <w:t xml:space="preserve">    https://127.0.0.1:8765/contacts</w:t>
      </w:r>
    </w:p>
    <w:p w14:paraId="5385178B" w14:textId="77777777" w:rsidR="005A215D" w:rsidRDefault="001F0966">
      <w:pPr>
        <w:pStyle w:val="CommandBlock"/>
      </w:pPr>
      <w:r>
        <w:t>&amp; "$env:SystemRoot\System32\curl.exe" -sS --ssl-revoke-best-effort `</w:t>
      </w:r>
    </w:p>
    <w:p w14:paraId="33E520A4" w14:textId="77777777" w:rsidR="005A215D" w:rsidRDefault="001F0966">
      <w:pPr>
        <w:pStyle w:val="CommandBlock"/>
      </w:pPr>
      <w:r>
        <w:t xml:space="preserve">    --cacert .\certs\spa-ca.pem `</w:t>
      </w:r>
    </w:p>
    <w:p w14:paraId="7821F1B1" w14:textId="77777777" w:rsidR="005A215D" w:rsidRDefault="001F0966">
      <w:pPr>
        <w:pStyle w:val="CommandBlock"/>
      </w:pPr>
      <w:r>
        <w:t xml:space="preserve">    -b .\form-jar.txt -c .\form-jar.txt -o .\form-page.html `</w:t>
      </w:r>
    </w:p>
    <w:p w14:paraId="49420365" w14:textId="77777777" w:rsidR="005A215D" w:rsidRDefault="001F0966">
      <w:pPr>
        <w:pStyle w:val="CommandBlock"/>
      </w:pPr>
      <w:r>
        <w:t xml:space="preserve">    https://127.0.0.1:8765/contacts/new</w:t>
      </w:r>
    </w:p>
    <w:p w14:paraId="04890958" w14:textId="77777777" w:rsidR="005A215D" w:rsidRDefault="001F0966">
      <w:pPr>
        <w:pStyle w:val="CommandBlock"/>
      </w:pPr>
      <w:r>
        <w:t>&amp; "$env:SystemRoot\System32\curl.exe" -sS --ssl-revoke-best-effort `</w:t>
      </w:r>
    </w:p>
    <w:p w14:paraId="18382BAB" w14:textId="77777777" w:rsidR="005A215D" w:rsidRDefault="001F0966">
      <w:pPr>
        <w:pStyle w:val="CommandBlock"/>
      </w:pPr>
      <w:r>
        <w:t xml:space="preserve">    --cacert .\certs\spa-ca.pem `</w:t>
      </w:r>
    </w:p>
    <w:p w14:paraId="3DF00986" w14:textId="77777777" w:rsidR="005A215D" w:rsidRDefault="001F0966">
      <w:pPr>
        <w:pStyle w:val="CommandBlock"/>
      </w:pPr>
      <w:r>
        <w:t xml:space="preserve">    -b .\form-jar.txt -c .\form-jar.txt -o .\form-page.html -w $typeFormat `</w:t>
      </w:r>
    </w:p>
    <w:p w14:paraId="3CAA41AE" w14:textId="77777777" w:rsidR="005A215D" w:rsidRDefault="001F0966">
      <w:pPr>
        <w:pStyle w:val="CommandBlock"/>
      </w:pPr>
      <w:r>
        <w:t xml:space="preserve">    -e https://127.0.0.1:8765/ --data-urlencode "name=" `</w:t>
      </w:r>
    </w:p>
    <w:p w14:paraId="6AA68E8B" w14:textId="77777777" w:rsidR="005A215D" w:rsidRDefault="001F0966">
      <w:pPr>
        <w:pStyle w:val="CommandBlock"/>
      </w:pPr>
      <w:r>
        <w:t xml:space="preserve">    --data-urlencode "email=katherine" https://127.0.0.1:8765/contacts</w:t>
      </w:r>
    </w:p>
    <w:p w14:paraId="12B75EA3" w14:textId="77777777" w:rsidR="005A215D" w:rsidRDefault="001F0966">
      <w:pPr>
        <w:pStyle w:val="CommandBlock"/>
      </w:pPr>
      <w:r>
        <w:t>(Select-String 'Not saved' .\form-page.html).Line</w:t>
      </w:r>
    </w:p>
    <w:p w14:paraId="1FB65B86" w14:textId="77777777" w:rsidR="005A215D" w:rsidRDefault="001F0966">
      <w:pPr>
        <w:pStyle w:val="CommandBlock"/>
      </w:pPr>
      <w:r>
        <w:t>&amp; "$env:SystemRoot\System32\curl.exe" -sS --ssl-revoke-best-effort `</w:t>
      </w:r>
    </w:p>
    <w:p w14:paraId="31E1E205" w14:textId="77777777" w:rsidR="005A215D" w:rsidRDefault="001F0966">
      <w:pPr>
        <w:pStyle w:val="CommandBlock"/>
      </w:pPr>
      <w:r>
        <w:t xml:space="preserve">    --cacert .\certs\spa-ca.pem `</w:t>
      </w:r>
    </w:p>
    <w:p w14:paraId="41A8B873" w14:textId="77777777" w:rsidR="005A215D" w:rsidRDefault="001F0966">
      <w:pPr>
        <w:pStyle w:val="CommandBlock"/>
      </w:pPr>
      <w:r>
        <w:t xml:space="preserve">    -b .\form-jar.txt -c .\form-jar.txt -w $apiFormat `</w:t>
      </w:r>
    </w:p>
    <w:p w14:paraId="00B8FD6E" w14:textId="77777777" w:rsidR="005A215D" w:rsidRDefault="001F0966">
      <w:pPr>
        <w:pStyle w:val="CommandBlock"/>
      </w:pPr>
      <w:r>
        <w:t xml:space="preserve">    "https://127.0.0.1:8765/api/v1/contacts?per_page=1"</w:t>
      </w:r>
    </w:p>
    <w:p w14:paraId="53DF1CC8" w14:textId="77777777" w:rsidR="005A215D" w:rsidRDefault="001F0966">
      <w:pPr>
        <w:pStyle w:val="CommandBlock"/>
      </w:pPr>
      <w:r>
        <w:t>&amp; "$env:SystemRoot\System32\curl.exe" -sS --ssl-revoke-best-effort `</w:t>
      </w:r>
    </w:p>
    <w:p w14:paraId="31600ADC" w14:textId="77777777" w:rsidR="005A215D" w:rsidRDefault="001F0966">
      <w:pPr>
        <w:pStyle w:val="CommandBlock"/>
      </w:pPr>
      <w:r>
        <w:t xml:space="preserve">    --cacert .\certs\spa-ca.pem -w $apiFormat `</w:t>
      </w:r>
    </w:p>
    <w:p w14:paraId="4C8D75EF" w14:textId="77777777" w:rsidR="005A215D" w:rsidRDefault="001F0966">
      <w:pPr>
        <w:pStyle w:val="CommandBlock"/>
      </w:pPr>
      <w:r>
        <w:t xml:space="preserve">    https://127.0.0.1:8765/api/v1/contacts</w:t>
      </w:r>
    </w:p>
    <w:p w14:paraId="69F22DC2" w14:textId="77777777" w:rsidR="005A215D" w:rsidRDefault="001F0966">
      <w:pPr>
        <w:pStyle w:val="CommandBlock"/>
      </w:pPr>
      <w:r>
        <w:t>&amp; "$env:SystemRoot\System32\curl.exe" -sS --ssl-revoke-best-effort `</w:t>
      </w:r>
    </w:p>
    <w:p w14:paraId="0AD266D0" w14:textId="77777777" w:rsidR="005A215D" w:rsidRDefault="001F0966">
      <w:pPr>
        <w:pStyle w:val="CommandBlock"/>
      </w:pPr>
      <w:r>
        <w:t xml:space="preserve">    --cacert .\certs\spa-ca.pem -w $apiFormat `</w:t>
      </w:r>
    </w:p>
    <w:p w14:paraId="44BEEC4A" w14:textId="77777777" w:rsidR="005A215D" w:rsidRDefault="001F0966">
      <w:pPr>
        <w:pStyle w:val="CommandBlock"/>
      </w:pPr>
      <w:r>
        <w:t xml:space="preserve">    https://127.0.0.1:8765/api/v2/contacts</w:t>
      </w:r>
    </w:p>
    <w:p w14:paraId="6B7BAB98" w14:textId="77777777" w:rsidR="005A215D" w:rsidRDefault="001F0966">
      <w:pPr>
        <w:pStyle w:val="CommandBlock"/>
      </w:pPr>
      <w:r>
        <w:t>(&amp; "$env:SystemRoot\System32\curl.exe" -sS --ssl-revoke-best-effort `</w:t>
      </w:r>
    </w:p>
    <w:p w14:paraId="0272E8D3" w14:textId="77777777" w:rsidR="005A215D" w:rsidRDefault="001F0966">
      <w:pPr>
        <w:pStyle w:val="CommandBlock"/>
      </w:pPr>
      <w:r>
        <w:t xml:space="preserve">    --cacert .\certs\spa-ca.pem -b .\form-jar.txt -c .\form-jar.txt -o NUL `</w:t>
      </w:r>
    </w:p>
    <w:p w14:paraId="0D5A8AD9" w14:textId="77777777" w:rsidR="005A215D" w:rsidRDefault="001F0966">
      <w:pPr>
        <w:pStyle w:val="CommandBlock"/>
      </w:pPr>
      <w:r>
        <w:t xml:space="preserve">    -w "%header{content-security-policy}" `</w:t>
      </w:r>
    </w:p>
    <w:p w14:paraId="658D500B" w14:textId="77777777" w:rsidR="005A215D" w:rsidRDefault="001F0966">
      <w:pPr>
        <w:pStyle w:val="CommandBlock"/>
      </w:pPr>
      <w:r>
        <w:t xml:space="preserve">    https://127.0.0.1:8765/contacts) -split "; "</w:t>
      </w:r>
    </w:p>
    <w:p w14:paraId="7944A317" w14:textId="77777777" w:rsidR="005A215D" w:rsidRDefault="001F0966">
      <w:pPr>
        <w:pStyle w:val="CommandBlock"/>
      </w:pPr>
      <w:r>
        <w:t>&amp; "$env:SystemRoot\System32\curl.exe" -sS --ssl-revoke-best-effort `</w:t>
      </w:r>
    </w:p>
    <w:p w14:paraId="5931952D" w14:textId="77777777" w:rsidR="005A215D" w:rsidRDefault="001F0966">
      <w:pPr>
        <w:pStyle w:val="CommandBlock"/>
      </w:pPr>
      <w:r>
        <w:t xml:space="preserve">    --cacert .\certs\spa-ca.pem -o NUL -w $staticFormat `</w:t>
      </w:r>
    </w:p>
    <w:p w14:paraId="5E34C7DF" w14:textId="77777777" w:rsidR="005A215D" w:rsidRDefault="001F0966">
      <w:pPr>
        <w:pStyle w:val="CommandBlock"/>
      </w:pPr>
      <w:r>
        <w:t xml:space="preserve">    https://127.0.0.1:8765/static/style.css</w:t>
      </w:r>
    </w:p>
    <w:p w14:paraId="29E49EC3" w14:textId="77777777" w:rsidR="005A215D" w:rsidRDefault="001F0966">
      <w:pPr>
        <w:pStyle w:val="CommandBlock"/>
      </w:pPr>
      <w:r>
        <w:t>&amp; "$env:SystemRoot\System32\curl.exe" -sS --ssl-revoke-best-effort `</w:t>
      </w:r>
    </w:p>
    <w:p w14:paraId="42AB7622" w14:textId="77777777" w:rsidR="005A215D" w:rsidRDefault="001F0966">
      <w:pPr>
        <w:pStyle w:val="CommandBlock"/>
      </w:pPr>
      <w:r>
        <w:t xml:space="preserve">    --cacert .\certs\spa-ca.pem `</w:t>
      </w:r>
    </w:p>
    <w:p w14:paraId="46DFC148" w14:textId="77777777" w:rsidR="005A215D" w:rsidRDefault="001F0966">
      <w:pPr>
        <w:pStyle w:val="CommandBlock"/>
      </w:pPr>
      <w:r>
        <w:t xml:space="preserve">    -b .\form-jar.txt -c .\form-jar.txt -o .\form-page.html `</w:t>
      </w:r>
    </w:p>
    <w:p w14:paraId="1106B336" w14:textId="77777777" w:rsidR="005A215D" w:rsidRDefault="001F0966">
      <w:pPr>
        <w:pStyle w:val="CommandBlock"/>
      </w:pPr>
      <w:r>
        <w:t xml:space="preserve">    https://127.0.0.1:8765/contacts</w:t>
      </w:r>
    </w:p>
    <w:p w14:paraId="4915E01B" w14:textId="77777777" w:rsidR="005A215D" w:rsidRDefault="001F0966">
      <w:pPr>
        <w:pStyle w:val="CommandBlock"/>
      </w:pPr>
      <w:r>
        <w:t>&amp; "$env:SystemRoot\System32\curl.exe" -sS --ssl-revoke-best-effort `</w:t>
      </w:r>
    </w:p>
    <w:p w14:paraId="67433C34" w14:textId="77777777" w:rsidR="005A215D" w:rsidRDefault="001F0966">
      <w:pPr>
        <w:pStyle w:val="CommandBlock"/>
      </w:pPr>
      <w:r>
        <w:t xml:space="preserve">    --cacert .\certs\spa-ca.pem `</w:t>
      </w:r>
    </w:p>
    <w:p w14:paraId="19699346" w14:textId="77777777" w:rsidR="005A215D" w:rsidRDefault="001F0966">
      <w:pPr>
        <w:pStyle w:val="CommandBlock"/>
        <w:keepNext/>
      </w:pPr>
      <w:r>
        <w:t xml:space="preserve">    -b .\form-jar.txt -c .\form-jar.txt -o NUL -w $format `</w:t>
      </w:r>
    </w:p>
    <w:p w14:paraId="0243ABFE" w14:textId="77777777" w:rsidR="005A215D" w:rsidRDefault="001F0966">
      <w:pPr>
        <w:pStyle w:val="CommandBlock"/>
        <w:keepNext/>
      </w:pPr>
      <w:r>
        <w:t xml:space="preserve">    -e https://127.0.0.1:8765/ -d "@NUL" https://127.0.0.1:8765/logout</w:t>
      </w:r>
    </w:p>
    <w:p w14:paraId="7929CE4A" w14:textId="77777777" w:rsidR="005A215D" w:rsidRDefault="001F0966">
      <w:pPr>
        <w:pStyle w:val="CommandBlock"/>
      </w:pPr>
      <w:r>
        <w:t>Remove-Item .\form-jar.txt, .\form-page.html</w:t>
      </w:r>
    </w:p>
    <w:p w14:paraId="53DBF4BB" w14:textId="77777777" w:rsidR="005A215D" w:rsidRDefault="005A215D">
      <w:pPr>
        <w:keepNext/>
      </w:pPr>
    </w:p>
    <w:p w14:paraId="3848807A" w14:textId="77777777" w:rsidR="005A215D" w:rsidRDefault="001F0966">
      <w:pPr>
        <w:pStyle w:val="Heading3"/>
      </w:pPr>
      <w:r>
        <w:t>Windows PowerShell newman Run</w:t>
      </w:r>
    </w:p>
    <w:p w14:paraId="50759A4B" w14:textId="77777777" w:rsidR="005A215D" w:rsidRDefault="001F0966">
      <w:pPr>
        <w:keepNext/>
      </w:pPr>
      <w:r>
        <w:t>Still in Terminal 2, the collection with fresh keys from Go's key tool, as in the C section.</w:t>
      </w:r>
    </w:p>
    <w:p w14:paraId="4AACFE25" w14:textId="77777777" w:rsidR="005A215D" w:rsidRDefault="005A215D">
      <w:pPr>
        <w:keepNext/>
      </w:pPr>
    </w:p>
    <w:p w14:paraId="699EB58B" w14:textId="77777777" w:rsidR="005A215D" w:rsidRDefault="001F0966">
      <w:pPr>
        <w:pStyle w:val="CommandBlock"/>
        <w:keepNext/>
      </w:pPr>
      <w:r>
        <w:t>$issued = .\go\keys.exe issue write</w:t>
      </w:r>
    </w:p>
    <w:p w14:paraId="08A7891D" w14:textId="77777777" w:rsidR="005A215D" w:rsidRDefault="001F0966">
      <w:pPr>
        <w:pStyle w:val="CommandBlock"/>
        <w:keepNext/>
      </w:pPr>
      <w:r>
        <w:t>$env:SPA_API_KEY = $issued[2]</w:t>
      </w:r>
    </w:p>
    <w:p w14:paraId="1E43DB6E" w14:textId="77777777" w:rsidR="005A215D" w:rsidRDefault="001F0966">
      <w:pPr>
        <w:pStyle w:val="CommandBlock"/>
      </w:pPr>
      <w:r>
        <w:t>$readIssued = .\go\keys.exe issue read</w:t>
      </w:r>
    </w:p>
    <w:p w14:paraId="2C45BFC9" w14:textId="77777777" w:rsidR="005A215D" w:rsidRDefault="001F0966">
      <w:pPr>
        <w:pStyle w:val="CommandBlock"/>
      </w:pPr>
      <w:r>
        <w:t>$env:SPA_API_READ_KEY = $readIssued[2]</w:t>
      </w:r>
    </w:p>
    <w:p w14:paraId="0ADB5E09" w14:textId="77777777" w:rsidR="005A215D" w:rsidRDefault="001F0966">
      <w:pPr>
        <w:pStyle w:val="CommandBlock"/>
      </w:pPr>
      <w:r>
        <w:t>try {</w:t>
      </w:r>
    </w:p>
    <w:p w14:paraId="1CB334D9" w14:textId="77777777" w:rsidR="005A215D" w:rsidRDefault="001F0966">
      <w:pPr>
        <w:pStyle w:val="CommandBlock"/>
      </w:pPr>
      <w:r>
        <w:t xml:space="preserve">    node --no-deprecation .\postman\node_modules\newman\bin\newman.js run `</w:t>
      </w:r>
    </w:p>
    <w:p w14:paraId="21FF1771" w14:textId="77777777" w:rsidR="005A215D" w:rsidRDefault="001F0966">
      <w:pPr>
        <w:pStyle w:val="CommandBlock"/>
      </w:pPr>
      <w:r>
        <w:t xml:space="preserve">        .\postman\spa-contacts.postman_collection.json `</w:t>
      </w:r>
    </w:p>
    <w:p w14:paraId="5232FCC7" w14:textId="77777777" w:rsidR="005A215D" w:rsidRDefault="001F0966">
      <w:pPr>
        <w:pStyle w:val="CommandBlock"/>
      </w:pPr>
      <w:r>
        <w:t xml:space="preserve">        --environment .\postman\spa-local.postman_environment.json `</w:t>
      </w:r>
    </w:p>
    <w:p w14:paraId="09183703" w14:textId="77777777" w:rsidR="005A215D" w:rsidRDefault="001F0966">
      <w:pPr>
        <w:pStyle w:val="CommandBlock"/>
      </w:pPr>
      <w:r>
        <w:t xml:space="preserve">        --env-var "apiKey=$env:SPA_API_KEY" `</w:t>
      </w:r>
    </w:p>
    <w:p w14:paraId="010323F8" w14:textId="77777777" w:rsidR="005A215D" w:rsidRDefault="001F0966">
      <w:pPr>
        <w:pStyle w:val="CommandBlock"/>
      </w:pPr>
      <w:r>
        <w:t xml:space="preserve">        --env-var "readApiKey=$env:SPA_API_READ_KEY" `</w:t>
      </w:r>
    </w:p>
    <w:p w14:paraId="70878535" w14:textId="77777777" w:rsidR="005A215D" w:rsidRDefault="001F0966">
      <w:pPr>
        <w:pStyle w:val="CommandBlock"/>
      </w:pPr>
      <w:r>
        <w:t xml:space="preserve">        --ssl-extra-ca-certs .\certs\spa-ca.pem `</w:t>
      </w:r>
    </w:p>
    <w:p w14:paraId="1A0E313A" w14:textId="77777777" w:rsidR="005A215D" w:rsidRDefault="001F0966">
      <w:pPr>
        <w:pStyle w:val="CommandBlock"/>
      </w:pPr>
      <w:r>
        <w:t xml:space="preserve">        --color off --disable-unicode --reporter-cli-no-summary</w:t>
      </w:r>
    </w:p>
    <w:p w14:paraId="2D833D89" w14:textId="77777777" w:rsidR="005A215D" w:rsidRDefault="001F0966">
      <w:pPr>
        <w:pStyle w:val="CommandBlock"/>
      </w:pPr>
      <w:r>
        <w:t xml:space="preserve">    $LASTEXITCODE</w:t>
      </w:r>
    </w:p>
    <w:p w14:paraId="1EDC84D7" w14:textId="77777777" w:rsidR="005A215D" w:rsidRDefault="001F0966">
      <w:pPr>
        <w:pStyle w:val="CommandBlock"/>
      </w:pPr>
      <w:r>
        <w:t xml:space="preserve">    $secret = $env:SPA_API_KEY.Substring(13)</w:t>
      </w:r>
    </w:p>
    <w:p w14:paraId="0CE0FE4E" w14:textId="77777777" w:rsidR="005A215D" w:rsidRDefault="001F0966">
      <w:pPr>
        <w:pStyle w:val="CommandBlock"/>
      </w:pPr>
      <w:r>
        <w:t xml:space="preserve">    (Select-String -Path *.log -SimpleMatch $secret).Count</w:t>
      </w:r>
    </w:p>
    <w:p w14:paraId="2E88B3C7" w14:textId="77777777" w:rsidR="005A215D" w:rsidRDefault="001F0966">
      <w:pPr>
        <w:pStyle w:val="CommandBlock"/>
      </w:pPr>
      <w:r>
        <w:t xml:space="preserve">    $readSecret = $env:SPA_API_READ_KEY.Substring(13)</w:t>
      </w:r>
    </w:p>
    <w:p w14:paraId="4D65B109" w14:textId="77777777" w:rsidR="005A215D" w:rsidRDefault="001F0966">
      <w:pPr>
        <w:pStyle w:val="CommandBlock"/>
      </w:pPr>
      <w:r>
        <w:t xml:space="preserve">    (Select-String -Path *.log -SimpleMatch $readSecret).Count</w:t>
      </w:r>
    </w:p>
    <w:p w14:paraId="514574A5" w14:textId="77777777" w:rsidR="005A215D" w:rsidRDefault="001F0966">
      <w:pPr>
        <w:pStyle w:val="CommandBlock"/>
      </w:pPr>
      <w:r>
        <w:t>} finally {</w:t>
      </w:r>
    </w:p>
    <w:p w14:paraId="7098B7A1" w14:textId="77777777" w:rsidR="005A215D" w:rsidRDefault="001F0966">
      <w:pPr>
        <w:pStyle w:val="CommandBlock"/>
      </w:pPr>
      <w:r>
        <w:t xml:space="preserve">    $keyId = $issued[1] -replace "Key id: ", ""</w:t>
      </w:r>
    </w:p>
    <w:p w14:paraId="2DC98597" w14:textId="77777777" w:rsidR="005A215D" w:rsidRDefault="001F0966">
      <w:pPr>
        <w:pStyle w:val="CommandBlock"/>
      </w:pPr>
      <w:r>
        <w:t xml:space="preserve">    $revoked = .\go\keys.exe revoke $keyId</w:t>
      </w:r>
    </w:p>
    <w:p w14:paraId="2716AD20" w14:textId="77777777" w:rsidR="005A215D" w:rsidRDefault="001F0966">
      <w:pPr>
        <w:pStyle w:val="CommandBlock"/>
      </w:pPr>
      <w:r>
        <w:t xml:space="preserve">    $LASTEXITCODE</w:t>
      </w:r>
    </w:p>
    <w:p w14:paraId="2BFC721A" w14:textId="77777777" w:rsidR="005A215D" w:rsidRDefault="001F0966">
      <w:pPr>
        <w:pStyle w:val="CommandBlock"/>
      </w:pPr>
      <w:r>
        <w:t xml:space="preserve">    $readKeyId = $readIssued[1] -replace "Key id: ", ""</w:t>
      </w:r>
    </w:p>
    <w:p w14:paraId="0EB2223F" w14:textId="77777777" w:rsidR="005A215D" w:rsidRDefault="001F0966">
      <w:pPr>
        <w:pStyle w:val="CommandBlock"/>
      </w:pPr>
      <w:r>
        <w:t xml:space="preserve">    $revoked = .\go\keys.exe revoke $readKeyId</w:t>
      </w:r>
    </w:p>
    <w:p w14:paraId="62D87359" w14:textId="77777777" w:rsidR="005A215D" w:rsidRDefault="001F0966">
      <w:pPr>
        <w:pStyle w:val="CommandBlock"/>
        <w:keepNext/>
      </w:pPr>
      <w:r>
        <w:t xml:space="preserve">    $LASTEXITCODE</w:t>
      </w:r>
    </w:p>
    <w:p w14:paraId="24CDFA78" w14:textId="77777777" w:rsidR="005A215D" w:rsidRDefault="001F0966">
      <w:pPr>
        <w:pStyle w:val="CommandBlock"/>
        <w:keepNext/>
      </w:pPr>
      <w:r>
        <w:t xml:space="preserve">    Remove-Item Env:SPA_API_KEY, Env:SPA_API_READ_KEY</w:t>
      </w:r>
    </w:p>
    <w:p w14:paraId="0D0E9EF8" w14:textId="77777777" w:rsidR="005A215D" w:rsidRDefault="001F0966">
      <w:pPr>
        <w:pStyle w:val="CommandBlock"/>
      </w:pPr>
      <w:r>
        <w:t>}</w:t>
      </w:r>
    </w:p>
    <w:p w14:paraId="04F54D9D" w14:textId="77777777" w:rsidR="005A215D" w:rsidRDefault="005A215D">
      <w:pPr>
        <w:keepNext/>
      </w:pPr>
    </w:p>
    <w:p w14:paraId="51AF3861" w14:textId="77777777" w:rsidR="005A215D" w:rsidRDefault="001F0966">
      <w:pPr>
        <w:pStyle w:val="Heading3"/>
      </w:pPr>
      <w:r>
        <w:t>Windows PowerShell Filter Check</w:t>
      </w:r>
    </w:p>
    <w:p w14:paraId="4A12D1DB" w14:textId="77777777" w:rsidR="005A215D" w:rsidRDefault="001F0966">
      <w:pPr>
        <w:keepNext/>
      </w:pPr>
      <w:r>
        <w:t>Still in Terminal 2, open the list with name=gr through the login, as in the C section.</w:t>
      </w:r>
    </w:p>
    <w:p w14:paraId="4F09989F" w14:textId="77777777" w:rsidR="005A215D" w:rsidRDefault="005A215D">
      <w:pPr>
        <w:keepNext/>
      </w:pPr>
    </w:p>
    <w:p w14:paraId="3E30F257" w14:textId="77777777" w:rsidR="005A215D" w:rsidRDefault="001F0966">
      <w:pPr>
        <w:pStyle w:val="CommandBlock"/>
      </w:pPr>
      <w:r>
        <w:t>Start-Process "https://127.0.0.1:8765/login?next=/contacts?name=gr"</w:t>
      </w:r>
    </w:p>
    <w:p w14:paraId="76CDC0A1" w14:textId="77777777" w:rsidR="005A215D" w:rsidRDefault="005A215D">
      <w:pPr>
        <w:keepNext/>
      </w:pPr>
    </w:p>
    <w:p w14:paraId="4E63D633" w14:textId="77777777" w:rsidR="005A215D" w:rsidRDefault="001F0966">
      <w:pPr>
        <w:pStyle w:val="Heading3"/>
      </w:pPr>
      <w:r>
        <w:t>Windows PowerShell Workbook Check</w:t>
      </w:r>
    </w:p>
    <w:p w14:paraId="671D4A27" w14:textId="77777777" w:rsidR="005A215D" w:rsidRDefault="001F0966">
      <w:pPr>
        <w:keepNext/>
      </w:pPr>
      <w:r>
        <w:t>Still in Terminal 2, the edit and the one Select-String line the Workbook Exercise and the Challenge change, as in the C section.</w:t>
      </w:r>
    </w:p>
    <w:p w14:paraId="69B29C06" w14:textId="77777777" w:rsidR="005A215D" w:rsidRDefault="005A215D">
      <w:pPr>
        <w:keepNext/>
      </w:pPr>
    </w:p>
    <w:p w14:paraId="04187491" w14:textId="77777777" w:rsidR="005A215D" w:rsidRDefault="001F0966">
      <w:pPr>
        <w:pStyle w:val="CommandBlock"/>
        <w:keepNext/>
      </w:pPr>
      <w:r>
        <w:t>&amp; "$env:SystemRoot\System32\curl.exe" -sS --ssl-revoke-best-effort `</w:t>
      </w:r>
    </w:p>
    <w:p w14:paraId="393C7EBF" w14:textId="77777777" w:rsidR="005A215D" w:rsidRDefault="001F0966">
      <w:pPr>
        <w:pStyle w:val="CommandBlock"/>
        <w:keepNext/>
      </w:pPr>
      <w:r>
        <w:t xml:space="preserve">    --cacert .\certs\spa-ca.pem -c .\form-jar.txt -o .\form-page.html `</w:t>
      </w:r>
    </w:p>
    <w:p w14:paraId="60D73555" w14:textId="77777777" w:rsidR="005A215D" w:rsidRDefault="001F0966">
      <w:pPr>
        <w:pStyle w:val="CommandBlock"/>
      </w:pPr>
      <w:r>
        <w:t xml:space="preserve">    https://127.0.0.1:8765/login</w:t>
      </w:r>
    </w:p>
    <w:p w14:paraId="3B25F6D0" w14:textId="77777777" w:rsidR="005A215D" w:rsidRDefault="001F0966">
      <w:pPr>
        <w:pStyle w:val="CommandBlock"/>
      </w:pPr>
      <w:r>
        <w:t>&amp; "$env:SystemRoot\System32\curl.exe" -sS --ssl-revoke-best-effort `</w:t>
      </w:r>
    </w:p>
    <w:p w14:paraId="3A7A69D9" w14:textId="77777777" w:rsidR="005A215D" w:rsidRDefault="001F0966">
      <w:pPr>
        <w:pStyle w:val="CommandBlock"/>
      </w:pPr>
      <w:r>
        <w:t xml:space="preserve">    --cacert .\certs\spa-ca.pem -b .\form-jar.txt -c .\form-jar.txt -o NUL `</w:t>
      </w:r>
    </w:p>
    <w:p w14:paraId="053B6CF9" w14:textId="77777777" w:rsidR="005A215D" w:rsidRDefault="001F0966">
      <w:pPr>
        <w:pStyle w:val="CommandBlock"/>
      </w:pPr>
      <w:r>
        <w:t xml:space="preserve">    -e https://127.0.0.1:8765/ --data-urlencode "username=owner" `</w:t>
      </w:r>
    </w:p>
    <w:p w14:paraId="53D03657" w14:textId="77777777" w:rsidR="005A215D" w:rsidRDefault="001F0966">
      <w:pPr>
        <w:pStyle w:val="CommandBlock"/>
      </w:pPr>
      <w:r>
        <w:t xml:space="preserve">    --data-urlencode "password=$env:SPA_WEB_PASSWORD" `</w:t>
      </w:r>
    </w:p>
    <w:p w14:paraId="75C1960C" w14:textId="77777777" w:rsidR="005A215D" w:rsidRDefault="001F0966">
      <w:pPr>
        <w:pStyle w:val="CommandBlock"/>
      </w:pPr>
      <w:r>
        <w:t xml:space="preserve">    https://127.0.0.1:8765/login</w:t>
      </w:r>
    </w:p>
    <w:p w14:paraId="1EA64086" w14:textId="77777777" w:rsidR="005A215D" w:rsidRDefault="001F0966">
      <w:pPr>
        <w:pStyle w:val="CommandBlock"/>
      </w:pPr>
      <w:r>
        <w:t>&amp; "$env:SystemRoot\System32\curl.exe" -sS --ssl-revoke-best-effort `</w:t>
      </w:r>
    </w:p>
    <w:p w14:paraId="6B061963" w14:textId="77777777" w:rsidR="005A215D" w:rsidRDefault="001F0966">
      <w:pPr>
        <w:pStyle w:val="CommandBlock"/>
      </w:pPr>
      <w:r>
        <w:t xml:space="preserve">    --cacert .\certs\spa-ca.pem `</w:t>
      </w:r>
    </w:p>
    <w:p w14:paraId="6408DA75" w14:textId="77777777" w:rsidR="005A215D" w:rsidRDefault="001F0966">
      <w:pPr>
        <w:pStyle w:val="CommandBlock"/>
      </w:pPr>
      <w:r>
        <w:t xml:space="preserve">    -b .\form-jar.txt -c .\form-jar.txt -o .\form-page.html `</w:t>
      </w:r>
    </w:p>
    <w:p w14:paraId="42B19F22" w14:textId="77777777" w:rsidR="005A215D" w:rsidRDefault="001F0966">
      <w:pPr>
        <w:pStyle w:val="CommandBlock"/>
      </w:pPr>
      <w:r>
        <w:t xml:space="preserve">    https://127.0.0.1:8765/contacts/3/edit</w:t>
      </w:r>
    </w:p>
    <w:p w14:paraId="3332B305" w14:textId="77777777" w:rsidR="005A215D" w:rsidRDefault="001F0966">
      <w:pPr>
        <w:pStyle w:val="CommandBlock"/>
      </w:pPr>
      <w:r>
        <w:t>&amp; "$env:SystemRoot\System32\curl.exe" -sS --ssl-revoke-best-effort `</w:t>
      </w:r>
    </w:p>
    <w:p w14:paraId="3B0A8E39" w14:textId="77777777" w:rsidR="005A215D" w:rsidRDefault="001F0966">
      <w:pPr>
        <w:pStyle w:val="CommandBlock"/>
      </w:pPr>
      <w:r>
        <w:t xml:space="preserve">    --cacert .\certs\spa-ca.pem -b .\form-jar.txt -c .\form-jar.txt -o NUL `</w:t>
      </w:r>
    </w:p>
    <w:p w14:paraId="1EFEFE85" w14:textId="77777777" w:rsidR="005A215D" w:rsidRDefault="001F0966">
      <w:pPr>
        <w:pStyle w:val="CommandBlock"/>
      </w:pPr>
      <w:r>
        <w:t xml:space="preserve">    -e https://127.0.0.1:8765/ --data-urlencode "name=Alan Turing" `</w:t>
      </w:r>
    </w:p>
    <w:p w14:paraId="3776F7AE" w14:textId="77777777" w:rsidR="005A215D" w:rsidRDefault="001F0966">
      <w:pPr>
        <w:pStyle w:val="CommandBlock"/>
      </w:pPr>
      <w:r>
        <w:t xml:space="preserve">    --data-urlencode "email=alan@example.com" --data-urlencode "phone=555-0102" `</w:t>
      </w:r>
    </w:p>
    <w:p w14:paraId="6A088D00" w14:textId="77777777" w:rsidR="005A215D" w:rsidRDefault="001F0966">
      <w:pPr>
        <w:pStyle w:val="CommandBlock"/>
      </w:pPr>
      <w:r>
        <w:t xml:space="preserve">    https://127.0.0.1:8765/contacts/3/edit</w:t>
      </w:r>
    </w:p>
    <w:p w14:paraId="65161B14" w14:textId="77777777" w:rsidR="005A215D" w:rsidRDefault="001F0966">
      <w:pPr>
        <w:pStyle w:val="CommandBlock"/>
      </w:pPr>
      <w:r>
        <w:t>&amp; "$env:SystemRoot\System32\curl.exe" -sS --ssl-revoke-best-effort `</w:t>
      </w:r>
    </w:p>
    <w:p w14:paraId="1C19C58E" w14:textId="77777777" w:rsidR="005A215D" w:rsidRDefault="001F0966">
      <w:pPr>
        <w:pStyle w:val="CommandBlock"/>
      </w:pPr>
      <w:r>
        <w:t xml:space="preserve">    --cacert .\certs\spa-ca.pem -b .\form-jar.txt -c .\form-jar.txt `</w:t>
      </w:r>
    </w:p>
    <w:p w14:paraId="23BC92A8" w14:textId="77777777" w:rsidR="005A215D" w:rsidRDefault="001F0966">
      <w:pPr>
        <w:pStyle w:val="CommandBlock"/>
      </w:pPr>
      <w:r>
        <w:t xml:space="preserve">    -D .\form-headers.txt -o .\form-page.html https://127.0.0.1:8765/contacts/3</w:t>
      </w:r>
    </w:p>
    <w:p w14:paraId="1453081B" w14:textId="77777777" w:rsidR="005A215D" w:rsidRDefault="001F0966">
      <w:pPr>
        <w:pStyle w:val="CommandBlock"/>
      </w:pPr>
      <w:r>
        <w:t>(Select-String -Path .\form-headers.txt, .\form-page.html `</w:t>
      </w:r>
    </w:p>
    <w:p w14:paraId="506ABBD0" w14:textId="77777777" w:rsidR="005A215D" w:rsidRDefault="001F0966">
      <w:pPr>
        <w:pStyle w:val="CommandBlock"/>
      </w:pPr>
      <w:r>
        <w:t xml:space="preserve">    -Pattern 'X-Frame-Options|id="flash"').Line</w:t>
      </w:r>
    </w:p>
    <w:p w14:paraId="29B409C2" w14:textId="77777777" w:rsidR="005A215D" w:rsidRDefault="001F0966">
      <w:pPr>
        <w:pStyle w:val="CommandBlock"/>
      </w:pPr>
      <w:r>
        <w:t>&amp; "$env:SystemRoot\System32\curl.exe" -sS --ssl-revoke-best-effort `</w:t>
      </w:r>
    </w:p>
    <w:p w14:paraId="7AE7203B" w14:textId="77777777" w:rsidR="005A215D" w:rsidRDefault="001F0966">
      <w:pPr>
        <w:pStyle w:val="CommandBlock"/>
      </w:pPr>
      <w:r>
        <w:t xml:space="preserve">    --cacert .\certs\spa-ca.pem `</w:t>
      </w:r>
    </w:p>
    <w:p w14:paraId="0FCC5F96" w14:textId="77777777" w:rsidR="005A215D" w:rsidRDefault="001F0966">
      <w:pPr>
        <w:pStyle w:val="CommandBlock"/>
      </w:pPr>
      <w:r>
        <w:t xml:space="preserve">    -b .\form-jar.txt -c .\form-jar.txt -o .\form-page.html `</w:t>
      </w:r>
    </w:p>
    <w:p w14:paraId="2E7BC38D" w14:textId="77777777" w:rsidR="005A215D" w:rsidRDefault="001F0966">
      <w:pPr>
        <w:pStyle w:val="CommandBlock"/>
      </w:pPr>
      <w:r>
        <w:t xml:space="preserve">    https://127.0.0.1:8765/contacts</w:t>
      </w:r>
    </w:p>
    <w:p w14:paraId="5D09CBB1" w14:textId="77777777" w:rsidR="005A215D" w:rsidRDefault="001F0966">
      <w:pPr>
        <w:pStyle w:val="CommandBlock"/>
      </w:pPr>
      <w:r>
        <w:t>&amp; "$env:SystemRoot\System32\curl.exe" -sS --ssl-revoke-best-effort `</w:t>
      </w:r>
    </w:p>
    <w:p w14:paraId="5BD82C7A" w14:textId="77777777" w:rsidR="005A215D" w:rsidRDefault="001F0966">
      <w:pPr>
        <w:pStyle w:val="CommandBlock"/>
        <w:keepNext/>
      </w:pPr>
      <w:r>
        <w:t xml:space="preserve">    --cacert .\certs\spa-ca.pem -b .\form-jar.txt -c .\form-jar.txt -o NUL `</w:t>
      </w:r>
    </w:p>
    <w:p w14:paraId="0F2F22BC" w14:textId="77777777" w:rsidR="005A215D" w:rsidRDefault="001F0966">
      <w:pPr>
        <w:pStyle w:val="CommandBlock"/>
        <w:keepNext/>
      </w:pPr>
      <w:r>
        <w:t xml:space="preserve">    -e https://127.0.0.1:8765/ -d "@NUL" https://127.0.0.1:8765/logout</w:t>
      </w:r>
    </w:p>
    <w:p w14:paraId="1E5434AE" w14:textId="77777777" w:rsidR="005A215D" w:rsidRDefault="001F0966">
      <w:pPr>
        <w:pStyle w:val="CommandBlock"/>
      </w:pPr>
      <w:r>
        <w:t>Remove-Item .\form-jar.txt, .\form-page.html, .\form-headers.txt</w:t>
      </w:r>
    </w:p>
    <w:p w14:paraId="1F75BB66" w14:textId="77777777" w:rsidR="005A215D" w:rsidRDefault="005A215D">
      <w:pPr>
        <w:keepNext/>
      </w:pPr>
    </w:p>
    <w:p w14:paraId="02A2F6C6" w14:textId="77777777" w:rsidR="005A215D" w:rsidRDefault="001F0966">
      <w:r>
        <w:t>Then press Ctrl+C in Terminal 1 to stop the server.</w:t>
      </w:r>
    </w:p>
    <w:p w14:paraId="40E1BEAE" w14:textId="77777777" w:rsidR="005A215D" w:rsidRDefault="005A215D">
      <w:pPr>
        <w:keepNext/>
      </w:pPr>
    </w:p>
    <w:p w14:paraId="2F5CEE42" w14:textId="77777777" w:rsidR="005A215D" w:rsidRDefault="001F0966">
      <w:pPr>
        <w:pStyle w:val="Heading3"/>
      </w:pPr>
      <w:r>
        <w:t>Linux or macOS Build and Run</w:t>
      </w:r>
    </w:p>
    <w:p w14:paraId="1B2D2AAD" w14:textId="77777777" w:rsidR="005A215D" w:rsidRDefault="001F0966">
      <w:pPr>
        <w:keepNext/>
      </w:pPr>
      <w:r>
        <w:t>The same block as the Basic one, with the same changes to the checks. Go's forms have no token: leave out every token line, and send each empty form with -d @/dev/null.</w:t>
      </w:r>
    </w:p>
    <w:p w14:paraId="2ECAFA60" w14:textId="77777777" w:rsidR="005A215D" w:rsidRDefault="005A215D">
      <w:pPr>
        <w:keepNext/>
      </w:pPr>
    </w:p>
    <w:p w14:paraId="3BF41250" w14:textId="77777777" w:rsidR="005A215D" w:rsidRDefault="001F0966">
      <w:pPr>
        <w:pStyle w:val="CommandBlock"/>
        <w:keepNext/>
      </w:pPr>
      <w:r>
        <w:t>export MYSQL_PWD="$SPA_DB_PASSWORD"</w:t>
      </w:r>
    </w:p>
    <w:p w14:paraId="1D6F4DF2" w14:textId="77777777" w:rsidR="005A215D" w:rsidRDefault="001F0966">
      <w:pPr>
        <w:pStyle w:val="CommandBlock"/>
        <w:keepNext/>
      </w:pPr>
      <w:r>
        <w:t>mysql -u devuser -h 127.0.0.1 -P 3306 -D spa_contact_app \</w:t>
      </w:r>
    </w:p>
    <w:p w14:paraId="520E104F" w14:textId="77777777" w:rsidR="005A215D" w:rsidRDefault="001F0966">
      <w:pPr>
        <w:pStyle w:val="CommandBlock"/>
        <w:keepNext/>
      </w:pPr>
      <w:r>
        <w:t xml:space="preserve">    &lt; sql/reset_accounts_go.sql</w:t>
      </w:r>
    </w:p>
    <w:p w14:paraId="009486E9" w14:textId="77777777" w:rsidR="005A215D" w:rsidRDefault="001F0966">
      <w:pPr>
        <w:pStyle w:val="CommandBlock"/>
        <w:keepNext/>
      </w:pPr>
      <w:r>
        <w:t>unset MYSQL_PWD</w:t>
      </w:r>
    </w:p>
    <w:p w14:paraId="5D0854CF" w14:textId="77777777" w:rsidR="005A215D" w:rsidRDefault="001F0966">
      <w:pPr>
        <w:pStyle w:val="CommandBlock"/>
        <w:keepNext/>
      </w:pPr>
      <w:r>
        <w:t>go -C ./go mod tidy</w:t>
      </w:r>
    </w:p>
    <w:p w14:paraId="23AA83EF" w14:textId="77777777" w:rsidR="005A215D" w:rsidRDefault="001F0966">
      <w:pPr>
        <w:pStyle w:val="CommandBlock"/>
        <w:keepNext/>
      </w:pPr>
      <w:r>
        <w:t>go -C ./go build -o keys ./keys</w:t>
      </w:r>
    </w:p>
    <w:p w14:paraId="5F943AFE" w14:textId="77777777" w:rsidR="005A215D" w:rsidRDefault="001F0966">
      <w:pPr>
        <w:pStyle w:val="CommandBlock"/>
        <w:keepNext/>
      </w:pPr>
      <w:r>
        <w:t>go -C ./go build -o users ./users</w:t>
      </w:r>
    </w:p>
    <w:p w14:paraId="54A813F0" w14:textId="77777777" w:rsidR="005A215D" w:rsidRDefault="001F0966">
      <w:pPr>
        <w:pStyle w:val="CommandBlock"/>
        <w:keepNext/>
      </w:pPr>
      <w:r>
        <w:t>go -C ./go build -o server .</w:t>
      </w:r>
    </w:p>
    <w:p w14:paraId="4F11CD15" w14:textId="77777777" w:rsidR="005A215D" w:rsidRDefault="001F0966">
      <w:pPr>
        <w:pStyle w:val="CommandBlock"/>
        <w:keepNext/>
      </w:pPr>
      <w:r>
        <w:t>./go/users add owner</w:t>
      </w:r>
    </w:p>
    <w:p w14:paraId="78F571DF" w14:textId="77777777" w:rsidR="005A215D" w:rsidRDefault="001F0966">
      <w:pPr>
        <w:pStyle w:val="CommandBlock"/>
      </w:pPr>
      <w:r>
        <w:t>./go/server</w:t>
      </w:r>
    </w:p>
    <w:p w14:paraId="7B1E70A5" w14:textId="77777777" w:rsidR="005A215D" w:rsidRDefault="005A215D">
      <w:pPr>
        <w:keepNext/>
      </w:pPr>
    </w:p>
    <w:p w14:paraId="59D454DD" w14:textId="77777777" w:rsidR="005A215D" w:rsidRDefault="001F0966">
      <w:pPr>
        <w:pStyle w:val="Heading3"/>
      </w:pPr>
      <w:r>
        <w:t>Check Your Results</w:t>
      </w:r>
    </w:p>
    <w:p w14:paraId="41C883EB" w14:textId="77777777" w:rsidR="005A215D" w:rsidRDefault="001F0966">
      <w:pPr>
        <w:keepNext/>
      </w:pPr>
      <w:r>
        <w:t>The server block must print Added owner before its Listening line:</w:t>
      </w:r>
    </w:p>
    <w:p w14:paraId="44799BD9" w14:textId="77777777" w:rsidR="005A215D" w:rsidRDefault="005A215D">
      <w:pPr>
        <w:keepNext/>
      </w:pPr>
    </w:p>
    <w:p w14:paraId="085CA6A2" w14:textId="77777777" w:rsidR="005A215D" w:rsidRDefault="001F0966">
      <w:pPr>
        <w:pStyle w:val="RequiredOutput"/>
      </w:pPr>
      <w:r>
        <w:t>Added owner</w:t>
      </w:r>
    </w:p>
    <w:p w14:paraId="65713D50" w14:textId="77777777" w:rsidR="005A215D" w:rsidRDefault="005A215D">
      <w:pPr>
        <w:keepNext/>
      </w:pPr>
    </w:p>
    <w:p w14:paraId="444A0333" w14:textId="77777777" w:rsidR="005A215D" w:rsidRDefault="001F0966">
      <w:pPr>
        <w:keepNext/>
      </w:pPr>
      <w:r>
        <w:t>The Session Check must print the Required Clean-Run Output; your id is other digits if your database holds contacts from earlier runs. Go's last line writes the / in next as %2F: requireLogin writes next with url.QueryEscape (Lesson 8.6):</w:t>
      </w:r>
    </w:p>
    <w:p w14:paraId="66698CE6" w14:textId="77777777" w:rsidR="005A215D" w:rsidRDefault="005A215D">
      <w:pPr>
        <w:keepNext/>
      </w:pPr>
    </w:p>
    <w:p w14:paraId="7A4F376E" w14:textId="77777777" w:rsidR="005A215D" w:rsidRDefault="001F0966">
      <w:pPr>
        <w:pStyle w:val="RequiredOutput"/>
        <w:keepNext/>
      </w:pPr>
      <w:r>
        <w:t>303 [/contacts]</w:t>
      </w:r>
    </w:p>
    <w:p w14:paraId="4C0E7C08" w14:textId="77777777" w:rsidR="005A215D" w:rsidRDefault="001F0966">
      <w:pPr>
        <w:pStyle w:val="RequiredOutput"/>
        <w:keepNext/>
      </w:pPr>
      <w:r>
        <w:t>200 [https://127.0.0.1:8765/contacts/4]</w:t>
      </w:r>
    </w:p>
    <w:p w14:paraId="62B92F86" w14:textId="77777777" w:rsidR="005A215D" w:rsidRDefault="001F0966">
      <w:pPr>
        <w:pStyle w:val="RequiredOutput"/>
        <w:keepNext/>
      </w:pPr>
      <w:r>
        <w:t>&lt;p id="flash"&gt;Contact created.&lt;/p&gt;</w:t>
      </w:r>
    </w:p>
    <w:p w14:paraId="756101BE" w14:textId="77777777" w:rsidR="005A215D" w:rsidRDefault="001F0966">
      <w:pPr>
        <w:pStyle w:val="RequiredOutput"/>
        <w:keepNext/>
      </w:pPr>
      <w:r>
        <w:t>[{"id":4,"name":"Mary Jackson","email":"mary@example.com","phone":"555-0107"}]</w:t>
      </w:r>
    </w:p>
    <w:p w14:paraId="258CBC9A" w14:textId="77777777" w:rsidR="005A215D" w:rsidRDefault="001F0966">
      <w:pPr>
        <w:pStyle w:val="RequiredOutput"/>
        <w:keepNext/>
      </w:pPr>
      <w:r>
        <w:t>200 [https://127.0.0.1:8765/contacts/4]</w:t>
      </w:r>
    </w:p>
    <w:p w14:paraId="232C2D0C" w14:textId="77777777" w:rsidR="005A215D" w:rsidRDefault="001F0966">
      <w:pPr>
        <w:pStyle w:val="RequiredOutput"/>
        <w:keepNext/>
      </w:pPr>
      <w:r>
        <w:t>&lt;p id="flash"&gt;Contact updated.&lt;/p&gt;</w:t>
      </w:r>
    </w:p>
    <w:p w14:paraId="70C8FBAD" w14:textId="77777777" w:rsidR="005A215D" w:rsidRDefault="001F0966">
      <w:pPr>
        <w:pStyle w:val="RequiredOutput"/>
        <w:keepNext/>
      </w:pPr>
      <w:r>
        <w:t>&lt;p&gt;Phone: 555-0108&lt;/p&gt;</w:t>
      </w:r>
    </w:p>
    <w:p w14:paraId="696BFF46" w14:textId="77777777" w:rsidR="005A215D" w:rsidRDefault="001F0966">
      <w:pPr>
        <w:pStyle w:val="RequiredOutput"/>
        <w:keepNext/>
      </w:pPr>
      <w:r>
        <w:t>&lt;h1&gt;Delete Mary Jackson?&lt;/h1&gt;</w:t>
      </w:r>
    </w:p>
    <w:p w14:paraId="6F2D2221" w14:textId="77777777" w:rsidR="005A215D" w:rsidRDefault="001F0966">
      <w:pPr>
        <w:pStyle w:val="RequiredOutput"/>
        <w:keepNext/>
      </w:pPr>
      <w:r>
        <w:t>200 [https://127.0.0.1:8765/contacts]</w:t>
      </w:r>
    </w:p>
    <w:p w14:paraId="318335F0" w14:textId="77777777" w:rsidR="005A215D" w:rsidRDefault="001F0966">
      <w:pPr>
        <w:pStyle w:val="RequiredOutput"/>
        <w:keepNext/>
      </w:pPr>
      <w:r>
        <w:t>&lt;p id="flash"&gt;Contact deleted.&lt;/p&gt;</w:t>
      </w:r>
    </w:p>
    <w:p w14:paraId="11B90C09" w14:textId="77777777" w:rsidR="005A215D" w:rsidRDefault="001F0966">
      <w:pPr>
        <w:pStyle w:val="RequiredOutput"/>
        <w:keepNext/>
      </w:pPr>
      <w:r>
        <w:t>&lt;li&gt;&lt;a href="/contacts/1"&gt;Ada Lovelace&lt;/a&gt;&lt;/li&gt;</w:t>
      </w:r>
    </w:p>
    <w:p w14:paraId="030F7291" w14:textId="77777777" w:rsidR="005A215D" w:rsidRDefault="001F0966">
      <w:pPr>
        <w:pStyle w:val="RequiredOutput"/>
        <w:keepNext/>
      </w:pPr>
      <w:r>
        <w:t>&lt;li&gt;&lt;a href="/contacts/2"&gt;Grace Hopper&lt;/a&gt;&lt;/li&gt;</w:t>
      </w:r>
    </w:p>
    <w:p w14:paraId="02AAC81F" w14:textId="77777777" w:rsidR="005A215D" w:rsidRDefault="001F0966">
      <w:pPr>
        <w:pStyle w:val="RequiredOutput"/>
        <w:keepNext/>
      </w:pPr>
      <w:r>
        <w:t>&lt;li&gt;&lt;a href="/contacts/3"&gt;Alan Turing&lt;/a&gt;&lt;/li&gt;</w:t>
      </w:r>
    </w:p>
    <w:p w14:paraId="6CCBFD84" w14:textId="77777777" w:rsidR="005A215D" w:rsidRDefault="001F0966">
      <w:pPr>
        <w:pStyle w:val="RequiredOutput"/>
        <w:keepNext/>
      </w:pPr>
      <w:r>
        <w:t>303 [/login]</w:t>
      </w:r>
    </w:p>
    <w:p w14:paraId="68C9A0E4" w14:textId="77777777" w:rsidR="005A215D" w:rsidRDefault="001F0966">
      <w:pPr>
        <w:pStyle w:val="RequiredOutput"/>
      </w:pPr>
      <w:r>
        <w:t>303 [/login?next=%2Fcontacts]</w:t>
      </w:r>
    </w:p>
    <w:p w14:paraId="1A2E2B6A" w14:textId="77777777" w:rsidR="005A215D" w:rsidRDefault="005A215D">
      <w:pPr>
        <w:keepNext/>
      </w:pPr>
    </w:p>
    <w:p w14:paraId="78443A27" w14:textId="77777777" w:rsidR="005A215D" w:rsidRDefault="001F0966">
      <w:pPr>
        <w:keepNext/>
      </w:pPr>
      <w:r>
        <w:t>The Error Check must print:</w:t>
      </w:r>
    </w:p>
    <w:p w14:paraId="6C77D04B" w14:textId="77777777" w:rsidR="005A215D" w:rsidRDefault="005A215D">
      <w:pPr>
        <w:keepNext/>
      </w:pPr>
    </w:p>
    <w:p w14:paraId="4B7EBD43" w14:textId="77777777" w:rsidR="005A215D" w:rsidRDefault="001F0966">
      <w:pPr>
        <w:pStyle w:val="RequiredOutput"/>
        <w:keepNext/>
      </w:pPr>
      <w:r>
        <w:t>303 [/contacts]</w:t>
      </w:r>
    </w:p>
    <w:p w14:paraId="582FA275" w14:textId="77777777" w:rsidR="005A215D" w:rsidRDefault="001F0966">
      <w:pPr>
        <w:pStyle w:val="RequiredOutput"/>
        <w:keepNext/>
      </w:pPr>
      <w:r>
        <w:t>404 [text/html; charset=utf-8]</w:t>
      </w:r>
    </w:p>
    <w:p w14:paraId="36784AA8" w14:textId="77777777" w:rsidR="005A215D" w:rsidRDefault="001F0966">
      <w:pPr>
        <w:pStyle w:val="RequiredOutput"/>
        <w:keepNext/>
      </w:pPr>
      <w:r>
        <w:t>404 [text/html; charset=utf-8]</w:t>
      </w:r>
    </w:p>
    <w:p w14:paraId="3FD4D4F1" w14:textId="77777777" w:rsidR="005A215D" w:rsidRDefault="001F0966">
      <w:pPr>
        <w:pStyle w:val="RequiredOutput"/>
        <w:keepNext/>
      </w:pPr>
      <w:r>
        <w:t>405 [text/html; charset=utf-8]</w:t>
      </w:r>
    </w:p>
    <w:p w14:paraId="62F9E715" w14:textId="77777777" w:rsidR="005A215D" w:rsidRDefault="001F0966">
      <w:pPr>
        <w:pStyle w:val="RequiredOutput"/>
        <w:keepNext/>
      </w:pPr>
      <w:r>
        <w:t>403 [text/html; charset=utf-8]</w:t>
      </w:r>
    </w:p>
    <w:p w14:paraId="2823000D" w14:textId="77777777" w:rsidR="005A215D" w:rsidRDefault="001F0966">
      <w:pPr>
        <w:pStyle w:val="RequiredOutput"/>
        <w:keepNext/>
      </w:pPr>
      <w:r>
        <w:t>400 [text/html; charset=utf-8]</w:t>
      </w:r>
    </w:p>
    <w:p w14:paraId="61C5AA05" w14:textId="77777777" w:rsidR="005A215D" w:rsidRDefault="001F0966">
      <w:pPr>
        <w:pStyle w:val="RequiredOutput"/>
        <w:keepNext/>
      </w:pPr>
      <w:r>
        <w:t>&lt;p&gt;Not saved: fix each problem shown under its box.&lt;/p&gt;</w:t>
      </w:r>
    </w:p>
    <w:p w14:paraId="77185D9A" w14:textId="77777777" w:rsidR="005A215D" w:rsidRDefault="001F0966">
      <w:pPr>
        <w:pStyle w:val="RequiredOutput"/>
        <w:keepNext/>
      </w:pPr>
      <w:r>
        <w:t>[{"id":1,"name":"Ada Lovelace","email":"ada@example.com","phone":"555-0100"}]</w:t>
      </w:r>
    </w:p>
    <w:p w14:paraId="7CCBCA56" w14:textId="77777777" w:rsidR="005A215D" w:rsidRDefault="001F0966">
      <w:pPr>
        <w:pStyle w:val="RequiredOutput"/>
        <w:keepNext/>
      </w:pPr>
      <w:r>
        <w:t>200 [application/json; charset=utf-8]</w:t>
      </w:r>
    </w:p>
    <w:p w14:paraId="311E4CF0" w14:textId="77777777" w:rsidR="005A215D" w:rsidRDefault="001F0966">
      <w:pPr>
        <w:pStyle w:val="RequiredOutput"/>
        <w:keepNext/>
      </w:pPr>
      <w:r>
        <w:t>{"code":"unauthorized","message":"a valid API key is required"}</w:t>
      </w:r>
    </w:p>
    <w:p w14:paraId="727A6B3A" w14:textId="77777777" w:rsidR="005A215D" w:rsidRDefault="001F0966">
      <w:pPr>
        <w:pStyle w:val="RequiredOutput"/>
        <w:keepNext/>
      </w:pPr>
      <w:r>
        <w:t>401 [application/json; charset=utf-8]</w:t>
      </w:r>
    </w:p>
    <w:p w14:paraId="5D707A51" w14:textId="77777777" w:rsidR="005A215D" w:rsidRDefault="001F0966">
      <w:pPr>
        <w:pStyle w:val="RequiredOutput"/>
        <w:keepNext/>
      </w:pPr>
      <w:r>
        <w:t>{"code":"not_found","message":"no such API version; supported: v1"}</w:t>
      </w:r>
    </w:p>
    <w:p w14:paraId="3F116525" w14:textId="77777777" w:rsidR="005A215D" w:rsidRDefault="001F0966">
      <w:pPr>
        <w:pStyle w:val="RequiredOutput"/>
        <w:keepNext/>
      </w:pPr>
      <w:r>
        <w:t>404 [application/json; charset=utf-8]</w:t>
      </w:r>
    </w:p>
    <w:p w14:paraId="19620F9D" w14:textId="77777777" w:rsidR="005A215D" w:rsidRDefault="001F0966">
      <w:pPr>
        <w:pStyle w:val="RequiredOutput"/>
        <w:keepNext/>
      </w:pPr>
      <w:r>
        <w:t>default-src 'self'</w:t>
      </w:r>
    </w:p>
    <w:p w14:paraId="61FDC556" w14:textId="77777777" w:rsidR="005A215D" w:rsidRDefault="001F0966">
      <w:pPr>
        <w:pStyle w:val="RequiredOutput"/>
        <w:keepNext/>
      </w:pPr>
      <w:r>
        <w:t>frame-ancestors 'none'</w:t>
      </w:r>
    </w:p>
    <w:p w14:paraId="5F886322" w14:textId="77777777" w:rsidR="005A215D" w:rsidRDefault="001F0966">
      <w:pPr>
        <w:pStyle w:val="RequiredOutput"/>
        <w:keepNext/>
      </w:pPr>
      <w:r>
        <w:t>form-action 'self'</w:t>
      </w:r>
    </w:p>
    <w:p w14:paraId="0E5008F7" w14:textId="77777777" w:rsidR="005A215D" w:rsidRDefault="001F0966">
      <w:pPr>
        <w:pStyle w:val="RequiredOutput"/>
        <w:keepNext/>
      </w:pPr>
      <w:r>
        <w:t>base-uri 'none'</w:t>
      </w:r>
    </w:p>
    <w:p w14:paraId="2F7497A4" w14:textId="77777777" w:rsidR="005A215D" w:rsidRDefault="001F0966">
      <w:pPr>
        <w:pStyle w:val="RequiredOutput"/>
        <w:keepNext/>
      </w:pPr>
      <w:r>
        <w:t>200 [text/css; charset=utf-8] [nosniff]</w:t>
      </w:r>
    </w:p>
    <w:p w14:paraId="26EA32FD" w14:textId="77777777" w:rsidR="005A215D" w:rsidRDefault="001F0966">
      <w:pPr>
        <w:pStyle w:val="RequiredOutput"/>
      </w:pPr>
      <w:r>
        <w:t>303 [/login]</w:t>
      </w:r>
    </w:p>
    <w:p w14:paraId="01B2E789" w14:textId="77777777" w:rsidR="005A215D" w:rsidRDefault="005A215D">
      <w:pPr>
        <w:keepNext/>
      </w:pPr>
    </w:p>
    <w:p w14:paraId="47691B28" w14:textId="77777777" w:rsidR="005A215D" w:rsidRDefault="001F0966">
      <w:pPr>
        <w:keepNext/>
      </w:pPr>
      <w:r>
        <w:t>newman must print the Required newman Output, then 0 for the exit code, 0 and 0 for the secrets in the logs, and 0 and 0 for the revokes. After the Filter Check's Log in, the tab must say Contacts, and the page must show exactly:</w:t>
      </w:r>
    </w:p>
    <w:p w14:paraId="2643A3B4" w14:textId="77777777" w:rsidR="005A215D" w:rsidRDefault="005A215D">
      <w:pPr>
        <w:keepNext/>
      </w:pPr>
    </w:p>
    <w:p w14:paraId="0BEBF687" w14:textId="77777777" w:rsidR="005A215D" w:rsidRDefault="001F0966">
      <w:pPr>
        <w:pStyle w:val="RequiredOutput"/>
        <w:keepNext/>
      </w:pPr>
      <w:r>
        <w:t>Contacts</w:t>
      </w:r>
    </w:p>
    <w:p w14:paraId="765D4D1D" w14:textId="77777777" w:rsidR="005A215D" w:rsidRDefault="005A215D">
      <w:pPr>
        <w:pStyle w:val="RequiredOutput"/>
        <w:keepNext/>
      </w:pPr>
    </w:p>
    <w:p w14:paraId="74645AF3" w14:textId="77777777" w:rsidR="005A215D" w:rsidRDefault="001F0966">
      <w:pPr>
        <w:pStyle w:val="RequiredOutput"/>
        <w:keepNext/>
      </w:pPr>
      <w:r>
        <w:t>Logged in as owner</w:t>
      </w:r>
    </w:p>
    <w:p w14:paraId="49022193" w14:textId="77777777" w:rsidR="005A215D" w:rsidRDefault="005A215D">
      <w:pPr>
        <w:pStyle w:val="RequiredOutput"/>
        <w:keepNext/>
      </w:pPr>
    </w:p>
    <w:p w14:paraId="71CEE3A2" w14:textId="77777777" w:rsidR="005A215D" w:rsidRDefault="001F0966">
      <w:pPr>
        <w:pStyle w:val="RequiredOutput"/>
        <w:keepNext/>
      </w:pPr>
      <w:r>
        <w:t>Name</w:t>
      </w:r>
    </w:p>
    <w:p w14:paraId="28FFB8E3" w14:textId="77777777" w:rsidR="005A215D" w:rsidRDefault="005A215D">
      <w:pPr>
        <w:pStyle w:val="RequiredOutput"/>
        <w:keepNext/>
      </w:pPr>
    </w:p>
    <w:p w14:paraId="756499D4" w14:textId="77777777" w:rsidR="005A215D" w:rsidRDefault="001F0966">
      <w:pPr>
        <w:pStyle w:val="RequiredOutput"/>
        <w:keepNext/>
      </w:pPr>
      <w:r>
        <w:t>Search</w:t>
      </w:r>
    </w:p>
    <w:p w14:paraId="2F6E5127" w14:textId="77777777" w:rsidR="005A215D" w:rsidRDefault="005A215D">
      <w:pPr>
        <w:pStyle w:val="RequiredOutput"/>
        <w:keepNext/>
      </w:pPr>
    </w:p>
    <w:p w14:paraId="362C17D1" w14:textId="77777777" w:rsidR="005A215D" w:rsidRDefault="001F0966">
      <w:pPr>
        <w:pStyle w:val="RequiredOutput"/>
        <w:keepNext/>
      </w:pPr>
      <w:r>
        <w:t>Contacts shown: 1</w:t>
      </w:r>
    </w:p>
    <w:p w14:paraId="549A6DD0" w14:textId="77777777" w:rsidR="005A215D" w:rsidRDefault="005A215D">
      <w:pPr>
        <w:pStyle w:val="RequiredOutput"/>
        <w:keepNext/>
      </w:pPr>
    </w:p>
    <w:p w14:paraId="4373A9F1" w14:textId="77777777" w:rsidR="005A215D" w:rsidRDefault="001F0966">
      <w:pPr>
        <w:pStyle w:val="RequiredOutput"/>
        <w:keepNext/>
      </w:pPr>
      <w:r>
        <w:t>Grace Hopper</w:t>
      </w:r>
    </w:p>
    <w:p w14:paraId="474B532C" w14:textId="77777777" w:rsidR="005A215D" w:rsidRDefault="005A215D">
      <w:pPr>
        <w:pStyle w:val="RequiredOutput"/>
        <w:keepNext/>
      </w:pPr>
    </w:p>
    <w:p w14:paraId="2FC2A9E9" w14:textId="77777777" w:rsidR="005A215D" w:rsidRDefault="001F0966">
      <w:pPr>
        <w:pStyle w:val="RequiredOutput"/>
        <w:keepNext/>
      </w:pPr>
      <w:r>
        <w:t>New contact</w:t>
      </w:r>
    </w:p>
    <w:p w14:paraId="59FD0AD6" w14:textId="77777777" w:rsidR="005A215D" w:rsidRDefault="005A215D">
      <w:pPr>
        <w:pStyle w:val="RequiredOutput"/>
        <w:keepNext/>
      </w:pPr>
    </w:p>
    <w:p w14:paraId="5B95A09D" w14:textId="77777777" w:rsidR="005A215D" w:rsidRDefault="001F0966">
      <w:pPr>
        <w:pStyle w:val="RequiredOutput"/>
        <w:keepNext/>
      </w:pPr>
      <w:r>
        <w:t>Log out</w:t>
      </w:r>
    </w:p>
    <w:p w14:paraId="163F7DF4" w14:textId="77777777" w:rsidR="005A215D" w:rsidRDefault="005A215D">
      <w:pPr>
        <w:pStyle w:val="RequiredOutput"/>
        <w:keepNext/>
      </w:pPr>
    </w:p>
    <w:p w14:paraId="1CCFC818" w14:textId="77777777" w:rsidR="005A215D" w:rsidRDefault="001F0966">
      <w:pPr>
        <w:pStyle w:val="RequiredOutput"/>
      </w:pPr>
      <w:r>
        <w:t>Home</w:t>
      </w:r>
    </w:p>
    <w:p w14:paraId="6A3BFB03" w14:textId="77777777" w:rsidR="005A215D" w:rsidRDefault="005A215D">
      <w:pPr>
        <w:keepNext/>
      </w:pPr>
    </w:p>
    <w:p w14:paraId="1A198812" w14:textId="77777777" w:rsidR="005A215D" w:rsidRDefault="001F0966">
      <w:pPr>
        <w:keepNext/>
      </w:pPr>
      <w:r>
        <w:t>The Workbook Check must print one line, the edit's flash:</w:t>
      </w:r>
    </w:p>
    <w:p w14:paraId="6085D62E" w14:textId="77777777" w:rsidR="005A215D" w:rsidRDefault="005A215D">
      <w:pPr>
        <w:keepNext/>
      </w:pPr>
    </w:p>
    <w:p w14:paraId="09769308" w14:textId="77777777" w:rsidR="005A215D" w:rsidRDefault="001F0966">
      <w:pPr>
        <w:pStyle w:val="RequiredOutput"/>
      </w:pPr>
      <w:r>
        <w:t>&lt;p id="flash"&gt;Contact updated.&lt;/p&gt;</w:t>
      </w:r>
    </w:p>
    <w:p w14:paraId="24F35819" w14:textId="77777777" w:rsidR="005A215D" w:rsidRDefault="005A215D">
      <w:pPr>
        <w:keepNext/>
      </w:pPr>
    </w:p>
    <w:p w14:paraId="268787C8" w14:textId="77777777" w:rsidR="005A215D" w:rsidRDefault="001F0966">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w:t>
      </w:r>
    </w:p>
    <w:p w14:paraId="3870CF2F" w14:textId="77777777" w:rsidR="005A215D" w:rsidRDefault="005A215D">
      <w:pPr>
        <w:keepNext/>
      </w:pPr>
    </w:p>
    <w:p w14:paraId="5AC91B82" w14:textId="77777777" w:rsidR="005A215D" w:rsidRDefault="001F0966">
      <w:pPr>
        <w:pStyle w:val="RequiredOutput"/>
        <w:keepNext/>
      </w:pPr>
      <w:r>
        <w:t>Listening on https://127.0.0.1:8765</w:t>
      </w:r>
    </w:p>
    <w:p w14:paraId="70313778" w14:textId="77777777" w:rsidR="005A215D" w:rsidRDefault="001F0966">
      <w:pPr>
        <w:pStyle w:val="RequiredOutput"/>
        <w:keepNext/>
      </w:pPr>
      <w:r>
        <w:t>GET /login -&gt; 200</w:t>
      </w:r>
    </w:p>
    <w:p w14:paraId="2B29F05B" w14:textId="77777777" w:rsidR="005A215D" w:rsidRDefault="001F0966">
      <w:pPr>
        <w:pStyle w:val="RequiredOutput"/>
      </w:pPr>
      <w:r>
        <w:t>POST /login -&gt; 303</w:t>
      </w:r>
    </w:p>
    <w:p w14:paraId="02F68CFB" w14:textId="77777777" w:rsidR="005A215D" w:rsidRDefault="001F0966">
      <w:pPr>
        <w:pStyle w:val="RequiredOutput"/>
      </w:pPr>
      <w:r>
        <w:t>GET /contacts/new -&gt; 200</w:t>
      </w:r>
    </w:p>
    <w:p w14:paraId="478B3C52" w14:textId="77777777" w:rsidR="005A215D" w:rsidRDefault="001F0966">
      <w:pPr>
        <w:pStyle w:val="RequiredOutput"/>
      </w:pPr>
      <w:r>
        <w:t>POST /contacts -&gt; 303</w:t>
      </w:r>
    </w:p>
    <w:p w14:paraId="4395E60A" w14:textId="77777777" w:rsidR="005A215D" w:rsidRDefault="001F0966">
      <w:pPr>
        <w:pStyle w:val="RequiredOutput"/>
      </w:pPr>
      <w:r>
        <w:t>GET /contacts/4 -&gt; 200</w:t>
      </w:r>
    </w:p>
    <w:p w14:paraId="68A6ECB7" w14:textId="77777777" w:rsidR="005A215D" w:rsidRDefault="001F0966">
      <w:pPr>
        <w:pStyle w:val="RequiredOutput"/>
      </w:pPr>
      <w:r>
        <w:t>GET /api/v1/contacts?email=mary@example.com -&gt; 200</w:t>
      </w:r>
    </w:p>
    <w:p w14:paraId="66D41593" w14:textId="77777777" w:rsidR="005A215D" w:rsidRDefault="001F0966">
      <w:pPr>
        <w:pStyle w:val="RequiredOutput"/>
      </w:pPr>
      <w:r>
        <w:t>GET /contacts/4/edit -&gt; 200</w:t>
      </w:r>
    </w:p>
    <w:p w14:paraId="714C9439" w14:textId="77777777" w:rsidR="005A215D" w:rsidRDefault="001F0966">
      <w:pPr>
        <w:pStyle w:val="RequiredOutput"/>
      </w:pPr>
      <w:r>
        <w:t>POST /contacts/4/edit -&gt; 303</w:t>
      </w:r>
    </w:p>
    <w:p w14:paraId="21DF3729" w14:textId="77777777" w:rsidR="005A215D" w:rsidRDefault="001F0966">
      <w:pPr>
        <w:pStyle w:val="RequiredOutput"/>
      </w:pPr>
      <w:r>
        <w:t>GET /contacts/4 -&gt; 200</w:t>
      </w:r>
    </w:p>
    <w:p w14:paraId="0B53DB77" w14:textId="77777777" w:rsidR="005A215D" w:rsidRDefault="001F0966">
      <w:pPr>
        <w:pStyle w:val="RequiredOutput"/>
      </w:pPr>
      <w:r>
        <w:t>GET /contacts/4/delete -&gt; 200</w:t>
      </w:r>
    </w:p>
    <w:p w14:paraId="2B172738" w14:textId="77777777" w:rsidR="005A215D" w:rsidRDefault="001F0966">
      <w:pPr>
        <w:pStyle w:val="RequiredOutput"/>
      </w:pPr>
      <w:r>
        <w:t>POST /contacts/4/delete -&gt; 303</w:t>
      </w:r>
    </w:p>
    <w:p w14:paraId="324851A8" w14:textId="77777777" w:rsidR="005A215D" w:rsidRDefault="001F0966">
      <w:pPr>
        <w:pStyle w:val="RequiredOutput"/>
      </w:pPr>
      <w:r>
        <w:t>GET /contacts -&gt; 200</w:t>
      </w:r>
    </w:p>
    <w:p w14:paraId="1B716A5B" w14:textId="77777777" w:rsidR="005A215D" w:rsidRDefault="001F0966">
      <w:pPr>
        <w:pStyle w:val="RequiredOutput"/>
      </w:pPr>
      <w:r>
        <w:t>POST /logout -&gt; 303</w:t>
      </w:r>
    </w:p>
    <w:p w14:paraId="6909F41B" w14:textId="77777777" w:rsidR="005A215D" w:rsidRDefault="001F0966">
      <w:pPr>
        <w:pStyle w:val="RequiredOutput"/>
      </w:pPr>
      <w:r>
        <w:t>GET /contacts -&gt; 303</w:t>
      </w:r>
    </w:p>
    <w:p w14:paraId="3DE6A1DA" w14:textId="77777777" w:rsidR="005A215D" w:rsidRDefault="001F0966">
      <w:pPr>
        <w:pStyle w:val="RequiredOutput"/>
      </w:pPr>
      <w:r>
        <w:t>GET /login -&gt; 200</w:t>
      </w:r>
    </w:p>
    <w:p w14:paraId="53DBED34" w14:textId="77777777" w:rsidR="005A215D" w:rsidRDefault="001F0966">
      <w:pPr>
        <w:pStyle w:val="RequiredOutput"/>
      </w:pPr>
      <w:r>
        <w:t>POST /login -&gt; 303</w:t>
      </w:r>
    </w:p>
    <w:p w14:paraId="3727C8E5" w14:textId="77777777" w:rsidR="005A215D" w:rsidRDefault="001F0966">
      <w:pPr>
        <w:pStyle w:val="RequiredOutput"/>
      </w:pPr>
      <w:r>
        <w:t>GET /no-such-page -&gt; 404</w:t>
      </w:r>
    </w:p>
    <w:p w14:paraId="0C52CD57" w14:textId="77777777" w:rsidR="005A215D" w:rsidRDefault="001F0966">
      <w:pPr>
        <w:pStyle w:val="RequiredOutput"/>
      </w:pPr>
      <w:r>
        <w:t>GET /contacts/99999 -&gt; 404</w:t>
      </w:r>
    </w:p>
    <w:p w14:paraId="5F9C3568" w14:textId="77777777" w:rsidR="005A215D" w:rsidRDefault="001F0966">
      <w:pPr>
        <w:pStyle w:val="RequiredOutput"/>
      </w:pPr>
      <w:r>
        <w:t>PUT /contacts -&gt; 405</w:t>
      </w:r>
    </w:p>
    <w:p w14:paraId="06B9B678" w14:textId="77777777" w:rsidR="005A215D" w:rsidRDefault="001F0966">
      <w:pPr>
        <w:pStyle w:val="RequiredOutput"/>
      </w:pPr>
      <w:r>
        <w:t>POST /contacts -&gt; 403</w:t>
      </w:r>
    </w:p>
    <w:p w14:paraId="1D99CB59" w14:textId="77777777" w:rsidR="005A215D" w:rsidRDefault="001F0966">
      <w:pPr>
        <w:pStyle w:val="RequiredOutput"/>
      </w:pPr>
      <w:r>
        <w:t>GET /contacts/new -&gt; 200</w:t>
      </w:r>
    </w:p>
    <w:p w14:paraId="301AE030" w14:textId="77777777" w:rsidR="005A215D" w:rsidRDefault="001F0966">
      <w:pPr>
        <w:pStyle w:val="RequiredOutput"/>
      </w:pPr>
      <w:r>
        <w:t>POST /contacts -&gt; 400</w:t>
      </w:r>
    </w:p>
    <w:p w14:paraId="12175686" w14:textId="77777777" w:rsidR="005A215D" w:rsidRDefault="001F0966">
      <w:pPr>
        <w:pStyle w:val="RequiredOutput"/>
      </w:pPr>
      <w:r>
        <w:t>GET /api/v1/contacts?per_page=1 -&gt; 200</w:t>
      </w:r>
    </w:p>
    <w:p w14:paraId="245F184A" w14:textId="77777777" w:rsidR="005A215D" w:rsidRDefault="001F0966">
      <w:pPr>
        <w:pStyle w:val="RequiredOutput"/>
      </w:pPr>
      <w:r>
        <w:t>GET /api/v1/contacts -&gt; 401</w:t>
      </w:r>
    </w:p>
    <w:p w14:paraId="6F339EE7" w14:textId="77777777" w:rsidR="005A215D" w:rsidRDefault="001F0966">
      <w:pPr>
        <w:pStyle w:val="RequiredOutput"/>
      </w:pPr>
      <w:r>
        <w:t>GET /api/v2/contacts -&gt; 404</w:t>
      </w:r>
    </w:p>
    <w:p w14:paraId="2A6403D2" w14:textId="77777777" w:rsidR="005A215D" w:rsidRDefault="001F0966">
      <w:pPr>
        <w:pStyle w:val="RequiredOutput"/>
      </w:pPr>
      <w:r>
        <w:t>GET /contacts -&gt; 200</w:t>
      </w:r>
    </w:p>
    <w:p w14:paraId="59F36B86" w14:textId="77777777" w:rsidR="005A215D" w:rsidRDefault="001F0966">
      <w:pPr>
        <w:pStyle w:val="RequiredOutput"/>
      </w:pPr>
      <w:r>
        <w:t>GET /static/style.css -&gt; 200</w:t>
      </w:r>
    </w:p>
    <w:p w14:paraId="6A70E485" w14:textId="77777777" w:rsidR="005A215D" w:rsidRDefault="001F0966">
      <w:pPr>
        <w:pStyle w:val="RequiredOutput"/>
      </w:pPr>
      <w:r>
        <w:t>GET /contacts -&gt; 200</w:t>
      </w:r>
    </w:p>
    <w:p w14:paraId="07FBB14A" w14:textId="77777777" w:rsidR="005A215D" w:rsidRDefault="001F0966">
      <w:pPr>
        <w:pStyle w:val="RequiredOutput"/>
      </w:pPr>
      <w:r>
        <w:t>POST /logout -&gt; 303</w:t>
      </w:r>
    </w:p>
    <w:p w14:paraId="5DCD17BB" w14:textId="77777777" w:rsidR="005A215D" w:rsidRDefault="001F0966">
      <w:pPr>
        <w:pStyle w:val="RequiredOutput"/>
      </w:pPr>
      <w:r>
        <w:t>GET /api/v1/health -&gt; 200</w:t>
      </w:r>
    </w:p>
    <w:p w14:paraId="20145573" w14:textId="77777777" w:rsidR="005A215D" w:rsidRDefault="001F0966">
      <w:pPr>
        <w:pStyle w:val="RequiredOutput"/>
      </w:pPr>
      <w:r>
        <w:t>GET /api/v1/contacts/1 -&gt; 401</w:t>
      </w:r>
    </w:p>
    <w:p w14:paraId="471EE190" w14:textId="77777777" w:rsidR="005A215D" w:rsidRDefault="001F0966">
      <w:pPr>
        <w:pStyle w:val="RequiredOutput"/>
      </w:pPr>
      <w:r>
        <w:t>GET /api/v1/contacts/1 -&gt; 200</w:t>
      </w:r>
    </w:p>
    <w:p w14:paraId="06C0216A" w14:textId="77777777" w:rsidR="005A215D" w:rsidRDefault="001F0966">
      <w:pPr>
        <w:pStyle w:val="RequiredOutput"/>
      </w:pPr>
      <w:r>
        <w:t>GET /api/v1/contacts?per_page=2 -&gt; 200</w:t>
      </w:r>
    </w:p>
    <w:p w14:paraId="13CE99A8" w14:textId="77777777" w:rsidR="005A215D" w:rsidRDefault="001F0966">
      <w:pPr>
        <w:pStyle w:val="RequiredOutput"/>
      </w:pPr>
      <w:r>
        <w:t>GET /api/v1/contacts?name=grace -&gt; 200</w:t>
      </w:r>
    </w:p>
    <w:p w14:paraId="77E973B5" w14:textId="77777777" w:rsidR="005A215D" w:rsidRDefault="001F0966">
      <w:pPr>
        <w:pStyle w:val="RequiredOutput"/>
      </w:pPr>
      <w:r>
        <w:t>POST /api/v1/contacts -&gt; 201</w:t>
      </w:r>
    </w:p>
    <w:p w14:paraId="5208D100" w14:textId="77777777" w:rsidR="005A215D" w:rsidRDefault="001F0966">
      <w:pPr>
        <w:pStyle w:val="RequiredOutput"/>
      </w:pPr>
      <w:r>
        <w:t>PUT /api/v1/contacts/5 -&gt; 200</w:t>
      </w:r>
    </w:p>
    <w:p w14:paraId="3746DCB8" w14:textId="77777777" w:rsidR="005A215D" w:rsidRDefault="001F0966">
      <w:pPr>
        <w:pStyle w:val="RequiredOutput"/>
      </w:pPr>
      <w:r>
        <w:t>PATCH /api/v1/contacts/5 -&gt; 200</w:t>
      </w:r>
    </w:p>
    <w:p w14:paraId="348E5204" w14:textId="77777777" w:rsidR="005A215D" w:rsidRDefault="001F0966">
      <w:pPr>
        <w:pStyle w:val="RequiredOutput"/>
      </w:pPr>
      <w:r>
        <w:t>POST /api/v1/contacts -&gt; 400</w:t>
      </w:r>
    </w:p>
    <w:p w14:paraId="52ED2EC1" w14:textId="77777777" w:rsidR="005A215D" w:rsidRDefault="001F0966">
      <w:pPr>
        <w:pStyle w:val="RequiredOutput"/>
      </w:pPr>
      <w:r>
        <w:t>PATCH /api/v1/contacts/5 -&gt; 400</w:t>
      </w:r>
    </w:p>
    <w:p w14:paraId="70279101" w14:textId="77777777" w:rsidR="005A215D" w:rsidRDefault="001F0966">
      <w:pPr>
        <w:pStyle w:val="RequiredOutput"/>
      </w:pPr>
      <w:r>
        <w:t>PATCH /api/v1/contacts/5 -&gt; 403</w:t>
      </w:r>
    </w:p>
    <w:p w14:paraId="38F2CCF9" w14:textId="77777777" w:rsidR="005A215D" w:rsidRDefault="001F0966">
      <w:pPr>
        <w:pStyle w:val="RequiredOutput"/>
      </w:pPr>
      <w:r>
        <w:t>POST /api/v1/contacts -&gt; 413</w:t>
      </w:r>
    </w:p>
    <w:p w14:paraId="55AE3ECD" w14:textId="77777777" w:rsidR="005A215D" w:rsidRDefault="001F0966">
      <w:pPr>
        <w:pStyle w:val="RequiredOutput"/>
      </w:pPr>
      <w:r>
        <w:t>POST /api/v1/contacts -&gt; 409</w:t>
      </w:r>
    </w:p>
    <w:p w14:paraId="18AC3037" w14:textId="77777777" w:rsidR="005A215D" w:rsidRDefault="001F0966">
      <w:pPr>
        <w:pStyle w:val="RequiredOutput"/>
      </w:pPr>
      <w:r>
        <w:t>POST /api/v1/contacts -&gt; 415</w:t>
      </w:r>
    </w:p>
    <w:p w14:paraId="20C27D7B" w14:textId="77777777" w:rsidR="005A215D" w:rsidRDefault="001F0966">
      <w:pPr>
        <w:pStyle w:val="RequiredOutput"/>
      </w:pPr>
      <w:r>
        <w:t>POST /api/v1/contacts -&gt; 400</w:t>
      </w:r>
    </w:p>
    <w:p w14:paraId="6054A6CE" w14:textId="77777777" w:rsidR="005A215D" w:rsidRDefault="001F0966">
      <w:pPr>
        <w:pStyle w:val="RequiredOutput"/>
      </w:pPr>
      <w:r>
        <w:t>POST /api/v1/contacts -&gt; 411</w:t>
      </w:r>
    </w:p>
    <w:p w14:paraId="2A9025D9" w14:textId="77777777" w:rsidR="005A215D" w:rsidRDefault="001F0966">
      <w:pPr>
        <w:pStyle w:val="RequiredOutput"/>
      </w:pPr>
      <w:r>
        <w:t>DELETE /api/v1/contacts/5 -&gt; 204</w:t>
      </w:r>
    </w:p>
    <w:p w14:paraId="7708B6B8" w14:textId="77777777" w:rsidR="005A215D" w:rsidRDefault="001F0966">
      <w:pPr>
        <w:pStyle w:val="RequiredOutput"/>
      </w:pPr>
      <w:r>
        <w:t>GET /api/v1/contacts/5 -&gt; 404</w:t>
      </w:r>
    </w:p>
    <w:p w14:paraId="24569639" w14:textId="77777777" w:rsidR="005A215D" w:rsidRDefault="001F0966">
      <w:pPr>
        <w:pStyle w:val="RequiredOutput"/>
      </w:pPr>
      <w:r>
        <w:t>PATCH /api/v1/contacts/5 -&gt; 404</w:t>
      </w:r>
    </w:p>
    <w:p w14:paraId="28CDD968" w14:textId="77777777" w:rsidR="005A215D" w:rsidRDefault="001F0966">
      <w:pPr>
        <w:pStyle w:val="RequiredOutput"/>
      </w:pPr>
      <w:r>
        <w:t>GET /api/v2/contacts/1 -&gt; 404</w:t>
      </w:r>
    </w:p>
    <w:p w14:paraId="7C1A364E" w14:textId="77777777" w:rsidR="005A215D" w:rsidRDefault="001F0966">
      <w:pPr>
        <w:pStyle w:val="RequiredOutput"/>
      </w:pPr>
      <w:r>
        <w:t>GET /api/v1/openapi.yaml -&gt; 200</w:t>
      </w:r>
    </w:p>
    <w:p w14:paraId="14A25223" w14:textId="77777777" w:rsidR="005A215D" w:rsidRDefault="001F0966">
      <w:pPr>
        <w:pStyle w:val="RequiredOutput"/>
      </w:pPr>
      <w:r>
        <w:t>GET /login?next=/contacts?name=gr -&gt; 200</w:t>
      </w:r>
    </w:p>
    <w:p w14:paraId="3235CFAC" w14:textId="77777777" w:rsidR="005A215D" w:rsidRDefault="001F0966">
      <w:pPr>
        <w:pStyle w:val="RequiredOutput"/>
      </w:pPr>
      <w:r>
        <w:t>GET /static/style.css -&gt; 200</w:t>
      </w:r>
    </w:p>
    <w:p w14:paraId="556CD3D9" w14:textId="77777777" w:rsidR="005A215D" w:rsidRDefault="001F0966">
      <w:pPr>
        <w:pStyle w:val="RequiredOutput"/>
      </w:pPr>
      <w:r>
        <w:t>GET /static/logo.svg -&gt; 200</w:t>
      </w:r>
    </w:p>
    <w:p w14:paraId="4B0807EB" w14:textId="77777777" w:rsidR="005A215D" w:rsidRDefault="001F0966">
      <w:pPr>
        <w:pStyle w:val="RequiredOutput"/>
      </w:pPr>
      <w:r>
        <w:t>GET /favicon.ico -&gt; 404</w:t>
      </w:r>
    </w:p>
    <w:p w14:paraId="0E24A548" w14:textId="77777777" w:rsidR="005A215D" w:rsidRDefault="001F0966">
      <w:pPr>
        <w:pStyle w:val="RequiredOutput"/>
      </w:pPr>
      <w:r>
        <w:t>POST /login -&gt; 303</w:t>
      </w:r>
    </w:p>
    <w:p w14:paraId="2EE565A4" w14:textId="77777777" w:rsidR="005A215D" w:rsidRDefault="001F0966">
      <w:pPr>
        <w:pStyle w:val="RequiredOutput"/>
      </w:pPr>
      <w:r>
        <w:t>GET /contacts?name=gr -&gt; 200</w:t>
      </w:r>
    </w:p>
    <w:p w14:paraId="31791E0B" w14:textId="77777777" w:rsidR="005A215D" w:rsidRDefault="001F0966">
      <w:pPr>
        <w:pStyle w:val="RequiredOutput"/>
      </w:pPr>
      <w:r>
        <w:t>GET /static/style.css -&gt; 200</w:t>
      </w:r>
    </w:p>
    <w:p w14:paraId="0E826131" w14:textId="77777777" w:rsidR="005A215D" w:rsidRDefault="001F0966">
      <w:pPr>
        <w:pStyle w:val="RequiredOutput"/>
      </w:pPr>
      <w:r>
        <w:t>GET /static/logo.svg -&gt; 200</w:t>
      </w:r>
    </w:p>
    <w:p w14:paraId="3AD75C6F" w14:textId="77777777" w:rsidR="005A215D" w:rsidRDefault="001F0966">
      <w:pPr>
        <w:pStyle w:val="RequiredOutput"/>
      </w:pPr>
      <w:r>
        <w:t>GET /favicon.ico -&gt; 404</w:t>
      </w:r>
    </w:p>
    <w:p w14:paraId="7301DAAC" w14:textId="77777777" w:rsidR="005A215D" w:rsidRDefault="001F0966">
      <w:pPr>
        <w:pStyle w:val="RequiredOutput"/>
      </w:pPr>
      <w:r>
        <w:t>GET /static/app.js -&gt; 200</w:t>
      </w:r>
    </w:p>
    <w:p w14:paraId="292EFC36" w14:textId="77777777" w:rsidR="005A215D" w:rsidRDefault="001F0966">
      <w:pPr>
        <w:pStyle w:val="RequiredOutput"/>
      </w:pPr>
      <w:r>
        <w:t>GET /api/v1/contacts?name=gr -&gt; 200</w:t>
      </w:r>
    </w:p>
    <w:p w14:paraId="0A8E63AF" w14:textId="77777777" w:rsidR="005A215D" w:rsidRDefault="001F0966">
      <w:pPr>
        <w:pStyle w:val="RequiredOutput"/>
      </w:pPr>
      <w:r>
        <w:t>GET /login -&gt; 200</w:t>
      </w:r>
    </w:p>
    <w:p w14:paraId="1392EFAB" w14:textId="77777777" w:rsidR="005A215D" w:rsidRDefault="001F0966">
      <w:pPr>
        <w:pStyle w:val="RequiredOutput"/>
      </w:pPr>
      <w:r>
        <w:t>POST /login -&gt; 303</w:t>
      </w:r>
    </w:p>
    <w:p w14:paraId="0701245A" w14:textId="77777777" w:rsidR="005A215D" w:rsidRDefault="001F0966">
      <w:pPr>
        <w:pStyle w:val="RequiredOutput"/>
      </w:pPr>
      <w:r>
        <w:t>GET /contacts/3/edit -&gt; 200</w:t>
      </w:r>
    </w:p>
    <w:p w14:paraId="51DC5122" w14:textId="77777777" w:rsidR="005A215D" w:rsidRDefault="001F0966">
      <w:pPr>
        <w:pStyle w:val="RequiredOutput"/>
      </w:pPr>
      <w:r>
        <w:t>POST /contacts/3/edit -&gt; 303</w:t>
      </w:r>
    </w:p>
    <w:p w14:paraId="0C216749" w14:textId="77777777" w:rsidR="005A215D" w:rsidRDefault="001F0966">
      <w:pPr>
        <w:pStyle w:val="RequiredOutput"/>
        <w:keepNext/>
      </w:pPr>
      <w:r>
        <w:t>GET /contacts/3 -&gt; 200</w:t>
      </w:r>
    </w:p>
    <w:p w14:paraId="78841E81" w14:textId="77777777" w:rsidR="005A215D" w:rsidRDefault="001F0966">
      <w:pPr>
        <w:pStyle w:val="RequiredOutput"/>
        <w:keepNext/>
      </w:pPr>
      <w:r>
        <w:t>GET /contacts -&gt; 200</w:t>
      </w:r>
    </w:p>
    <w:p w14:paraId="7F932389" w14:textId="77777777" w:rsidR="005A215D" w:rsidRDefault="001F0966">
      <w:pPr>
        <w:pStyle w:val="RequiredOutput"/>
      </w:pPr>
      <w:r>
        <w:t>POST /logout -&gt; 303</w:t>
      </w:r>
    </w:p>
    <w:p w14:paraId="4AC73588" w14:textId="77777777" w:rsidR="005A215D" w:rsidRDefault="005A215D">
      <w:pPr>
        <w:keepNext/>
      </w:pPr>
    </w:p>
    <w:p w14:paraId="575D787F" w14:textId="77777777" w:rsidR="005A215D" w:rsidRDefault="001F0966">
      <w:pPr>
        <w:pStyle w:val="ListBullet"/>
      </w:pPr>
      <w:r>
        <w:t>Each change answers 303, and curl.exe's -L lands on the page the server named; that page shows the change's flash once.</w:t>
      </w:r>
    </w:p>
    <w:p w14:paraId="37E49507" w14:textId="77777777" w:rsidR="005A215D" w:rsidRDefault="001F0966">
      <w:pPr>
        <w:pStyle w:val="ListBullet"/>
      </w:pPr>
      <w:r>
        <w:t>After the logout, the same cookie jar gets only the login form: the session is gone.</w:t>
      </w:r>
    </w:p>
    <w:p w14:paraId="5735EECE" w14:textId="77777777" w:rsidR="005A215D" w:rsidRDefault="001F0966">
      <w:pPr>
        <w:pStyle w:val="ListBullet"/>
      </w:pPr>
      <w:r>
        <w:t>The forged form is refused with 403 before its handler runs, and the API refuses a request with no login and no key with 401, as in Chapter 6.</w:t>
      </w:r>
    </w:p>
    <w:p w14:paraId="4B1736B1" w14:textId="77777777" w:rsidR="005A215D" w:rsidRDefault="001F0966">
      <w:pPr>
        <w:pStyle w:val="ListBullet"/>
      </w:pPr>
      <w:r>
        <w:t>newman's twenty-one requests pass against the server that also serves the pages: the API is the Chapter 6 project's, unchanged.</w:t>
      </w:r>
    </w:p>
    <w:p w14:paraId="549A06AE" w14:textId="77777777" w:rsidR="005A215D" w:rsidRDefault="005A215D">
      <w:pPr>
        <w:keepNext/>
      </w:pPr>
    </w:p>
    <w:p w14:paraId="33FF2E02" w14:textId="77777777" w:rsidR="005A215D" w:rsidRDefault="005A215D">
      <w:pPr>
        <w:keepNext/>
      </w:pPr>
    </w:p>
    <w:p w14:paraId="5F94D2AC" w14:textId="77777777" w:rsidR="005A215D" w:rsidRDefault="001F0966">
      <w:pPr>
        <w:pStyle w:val="Heading2"/>
      </w:pPr>
      <w:r>
        <w:t>What to Notice</w:t>
      </w:r>
    </w:p>
    <w:p w14:paraId="6B63096B" w14:textId="77777777" w:rsidR="005A215D" w:rsidRDefault="001F0966">
      <w:pPr>
        <w:pStyle w:val="ListBullet"/>
      </w:pPr>
      <w:r>
        <w:t>statusRecorder embeds http.ResponseWriter: every method it does not write itself, such as Write and Header, is the embedded one's. It writes only WriteHeader, to note the status first.</w:t>
      </w:r>
    </w:p>
    <w:p w14:paraId="516D2E27" w14:textId="77777777" w:rsidR="005A215D" w:rsidRDefault="001F0966">
      <w:pPr>
        <w:pStyle w:val="ListBullet"/>
      </w:pPr>
      <w:r>
        <w:t>scs's MySQL store keeps each session under its token itself, the value the cookie holds, where Lesson 8.9's store kept only a hash. Anyone who can read the sessions table can use a live session, so that table needs the same care as the passwords.</w:t>
      </w:r>
    </w:p>
    <w:p w14:paraId="649077BD" w14:textId="77777777" w:rsidR="005A215D" w:rsidRDefault="001F0966">
      <w:pPr>
        <w:pStyle w:val="ListBullet"/>
      </w:pPr>
      <w:r>
        <w:t>The cross-origin protection lets curl.exe and newman through: they send no Sec-Fetch-Site and no Origin, so they are no browser that another origin's page could steer. The Error Check's forged form sends both headers, as a browser would, and gets 403.</w:t>
      </w:r>
    </w:p>
    <w:p w14:paraId="154E8B3E" w14:textId="77777777" w:rsidR="005A215D" w:rsidRDefault="001F0966">
      <w:pPr>
        <w:pStyle w:val="ListBullet"/>
      </w:pPr>
      <w:r>
        <w:t>requireLogin writes next with url.QueryEscape, so the / in /contacts arrives as %2F; the login decodes it again.</w:t>
      </w:r>
    </w:p>
    <w:p w14:paraId="01408D7D" w14:textId="77777777" w:rsidR="005A215D" w:rsidRDefault="001F0966">
      <w:pPr>
        <w:pStyle w:val="ListBullet"/>
      </w:pPr>
      <w:r>
        <w:t>http.FileServerFS takes each file's type from the extension through the system's own list, on Windows the registry, so another computer may name a .js file text/javascript or application/javascript. Both run.</w:t>
      </w:r>
    </w:p>
    <w:p w14:paraId="24809E39" w14:textId="77777777" w:rsidR="005A215D" w:rsidRDefault="005A215D">
      <w:pPr>
        <w:keepNext/>
      </w:pPr>
    </w:p>
    <w:p w14:paraId="7542B1D1" w14:textId="77777777" w:rsidR="005A215D" w:rsidRDefault="001F0966">
      <w:pPr>
        <w:pStyle w:val="Heading3"/>
      </w:pPr>
      <w:r>
        <w:t>Basic and Production-Minded Comparison</w:t>
      </w:r>
    </w:p>
    <w:p w14:paraId="1AACA4B6" w14:textId="77777777" w:rsidR="005A215D" w:rsidRDefault="001F0966">
      <w:r>
        <w:t>Both versions run the same Go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6C37AD0F" w14:textId="77777777" w:rsidR="005A215D" w:rsidRDefault="005A215D">
      <w:pPr>
        <w:keepNext/>
      </w:pPr>
    </w:p>
    <w:p w14:paraId="2EF71B93" w14:textId="77777777" w:rsidR="005A215D" w:rsidRDefault="005A215D">
      <w:pPr>
        <w:keepNext/>
      </w:pPr>
    </w:p>
    <w:p w14:paraId="58E9AB72" w14:textId="77777777" w:rsidR="005A215D" w:rsidRDefault="005A215D">
      <w:pPr>
        <w:keepNext/>
      </w:pPr>
    </w:p>
    <w:p w14:paraId="1763147A" w14:textId="77777777" w:rsidR="005A215D" w:rsidRDefault="001F0966">
      <w:pPr>
        <w:pStyle w:val="Heading1"/>
      </w:pPr>
      <w:r>
        <w:t>Python Implementation</w:t>
      </w:r>
    </w:p>
    <w:p w14:paraId="4F153A8D" w14:textId="77777777" w:rsidR="005A215D" w:rsidRDefault="001F0966">
      <w:r>
        <w:t>Python's server is Flask's, with Jinja for the pages. It uses Flask's session, kept on the server by a SessionInterface this project writes, for the login and the confirmation messages, Flask-WTF's CSRFProtect for every form, and Flask's static folder. Flask-WTF is the extension Flask's documentation points to for form protection.</w:t>
      </w:r>
    </w:p>
    <w:p w14:paraId="7C740FD5" w14:textId="77777777" w:rsidR="005A215D" w:rsidRDefault="005A215D">
      <w:pPr>
        <w:keepNext/>
      </w:pPr>
    </w:p>
    <w:p w14:paraId="0B904BB4" w14:textId="77777777" w:rsidR="005A215D" w:rsidRDefault="005A215D">
      <w:pPr>
        <w:keepNext/>
      </w:pPr>
    </w:p>
    <w:p w14:paraId="39B4EC77" w14:textId="77777777" w:rsidR="005A215D" w:rsidRDefault="001F0966">
      <w:pPr>
        <w:pStyle w:val="Heading2"/>
      </w:pPr>
      <w:r>
        <w:t>The Assembled Server</w:t>
      </w:r>
    </w:p>
    <w:p w14:paraId="6CE07449" w14:textId="77777777" w:rsidR="005A215D" w:rsidRDefault="001F0966">
      <w:r>
        <w:t xml:space="preserve">flask_session_store.py is the session store. MySqlSessionInterface is a SessionInterface, Flask's documented place to change where sessions live: open_session loads the values from flask_sessions_python by the SHA-256 of the cookie's id, and save_session saves them with each answer, under a new id when the session is new or renewed, and deletes the row when the session ended. StoredSession is the session itself, a dictionary with renew and end. A session unused for 30 minutes, or 12 hours old, is no longer </w:t>
      </w:r>
      <w:r>
        <w:t>found. server.py is the Chapter 6 project's server.py and Lesson 8.10's in one file. The lines after app = Flask(...) configure the tools: SECRET_KEY, which signs the form tokens, app.session_interface, the session cookie's name and attributes, and CSRFProtect(app). login_required checks session for user_id; handle_login calls session.renew, then stores the user, and handle_logout calls session.end. flash keeps a message for the next page, and take_flash reads it with get_flashed_messages. The four API rout</w:t>
      </w:r>
      <w:r>
        <w:t>es that write are marked @csrf.exempt, and authorize lets a request with no Authorization header read when the session holds user_id. handle_csrf_error answers CSRFProtect's refusal with the course's 403 page. Remember, the 413 handler reads the rest of the body away first, because Flask's development server would otherwise reset the connection (Lesson 8.4). Read flask_session_store.py first, then authorize.</w:t>
      </w:r>
    </w:p>
    <w:p w14:paraId="79D9F34D" w14:textId="77777777" w:rsidR="005A215D" w:rsidRDefault="005A215D">
      <w:pPr>
        <w:keepNext/>
      </w:pPr>
    </w:p>
    <w:p w14:paraId="3957C8A2" w14:textId="77777777" w:rsidR="005A215D" w:rsidRDefault="001F0966">
      <w:pPr>
        <w:pStyle w:val="Heading3"/>
      </w:pPr>
      <w:r>
        <w:t>python/flask_session_store.py</w:t>
      </w:r>
    </w:p>
    <w:p w14:paraId="77B8CBD6" w14:textId="77777777" w:rsidR="005A215D" w:rsidRDefault="001F0966">
      <w:pPr>
        <w:pStyle w:val="SourceCode"/>
        <w:keepNext/>
      </w:pPr>
      <w:r>
        <w:t>"""The Web Contact Manager's session store for Flask. Flask's own session is</w:t>
      </w:r>
    </w:p>
    <w:p w14:paraId="0770BA8B" w14:textId="77777777" w:rsidR="005A215D" w:rsidRDefault="001F0966">
      <w:pPr>
        <w:pStyle w:val="SourceCode"/>
        <w:keepNext/>
      </w:pPr>
      <w:r>
        <w:t>a signed cookie that holds the values themselves: the browser can read</w:t>
      </w:r>
    </w:p>
    <w:p w14:paraId="0AB12C42" w14:textId="77777777" w:rsidR="005A215D" w:rsidRDefault="001F0966">
      <w:pPr>
        <w:pStyle w:val="SourceCode"/>
      </w:pPr>
      <w:r>
        <w:t>them, the server keeps no list of sessions, and a copy taken before a</w:t>
      </w:r>
    </w:p>
    <w:p w14:paraId="49FB9793" w14:textId="77777777" w:rsidR="005A215D" w:rsidRDefault="001F0966">
      <w:pPr>
        <w:pStyle w:val="SourceCode"/>
      </w:pPr>
      <w:r>
        <w:t>logout works on: 31 days by default, renewed each time the session changes.</w:t>
      </w:r>
    </w:p>
    <w:p w14:paraId="53F2B3B3" w14:textId="77777777" w:rsidR="005A215D" w:rsidRDefault="001F0966">
      <w:pPr>
        <w:pStyle w:val="SourceCode"/>
      </w:pPr>
      <w:r>
        <w:t>Lesson 8.5 kept every session on the server instead, and OWASP's rule is</w:t>
      </w:r>
    </w:p>
    <w:p w14:paraId="20E4B6F1" w14:textId="77777777" w:rsidR="005A215D" w:rsidRDefault="001F0966">
      <w:pPr>
        <w:pStyle w:val="SourceCode"/>
      </w:pPr>
      <w:r>
        <w:t>that a logout ends the session there. Flask's documented way to change</w:t>
      </w:r>
    </w:p>
    <w:p w14:paraId="014AF806" w14:textId="77777777" w:rsidR="005A215D" w:rsidRDefault="001F0966">
      <w:pPr>
        <w:pStyle w:val="SourceCode"/>
      </w:pPr>
      <w:r>
        <w:t>where sessions live is a SessionInterface: a class with open_session, which</w:t>
      </w:r>
    </w:p>
    <w:p w14:paraId="3419A1B2" w14:textId="77777777" w:rsidR="005A215D" w:rsidRDefault="001F0966">
      <w:pPr>
        <w:pStyle w:val="SourceCode"/>
      </w:pPr>
      <w:r>
        <w:t>loads the session for a request, and save_session, which saves it with the</w:t>
      </w:r>
    </w:p>
    <w:p w14:paraId="565D0740" w14:textId="77777777" w:rsidR="005A215D" w:rsidRDefault="001F0966">
      <w:pPr>
        <w:pStyle w:val="SourceCode"/>
      </w:pPr>
      <w:r>
        <w:t>answer. Flask-Session, the extension that does this, last had a release in</w:t>
      </w:r>
    </w:p>
    <w:p w14:paraId="49EC0292" w14:textId="77777777" w:rsidR="005A215D" w:rsidRDefault="001F0966">
      <w:pPr>
        <w:pStyle w:val="SourceCode"/>
      </w:pPr>
      <w:r>
        <w:t>March 2024, and its SQL store needs Flask-SQLAlchemy, so this module is the</w:t>
      </w:r>
    </w:p>
    <w:p w14:paraId="7E2B74CD" w14:textId="77777777" w:rsidR="005A215D" w:rsidRDefault="001F0966">
      <w:pPr>
        <w:pStyle w:val="SourceCode"/>
      </w:pPr>
      <w:r>
        <w:t>store, as the TypeScript server writes its own for express-session. flash,</w:t>
      </w:r>
    </w:p>
    <w:p w14:paraId="642CCD8A" w14:textId="77777777" w:rsidR="005A215D" w:rsidRDefault="001F0966">
      <w:pPr>
        <w:pStyle w:val="SourceCode"/>
      </w:pPr>
      <w:r>
        <w:t>get_flashed_messages, and Flask-WTF's CSRFProtect keep working: they only</w:t>
      </w:r>
    </w:p>
    <w:p w14:paraId="25D604B8" w14:textId="77777777" w:rsidR="005A215D" w:rsidRDefault="001F0966">
      <w:pPr>
        <w:pStyle w:val="SourceCode"/>
      </w:pPr>
      <w:r>
        <w:t>read and write session. Like the other stores, nothing here prints: a</w:t>
      </w:r>
    </w:p>
    <w:p w14:paraId="1E7FDBAA" w14:textId="77777777" w:rsidR="005A215D" w:rsidRDefault="001F0966">
      <w:pPr>
        <w:pStyle w:val="SourceCode"/>
      </w:pPr>
      <w:r>
        <w:t>failed statement goes to contacts.log."""</w:t>
      </w:r>
    </w:p>
    <w:p w14:paraId="2A1AD3EA" w14:textId="77777777" w:rsidR="005A215D" w:rsidRDefault="001F0966">
      <w:pPr>
        <w:pStyle w:val="SourceCode"/>
      </w:pPr>
      <w:r>
        <w:t># Remember, hashlib makes a SHA-256 (Lesson 6.16), json writes the values</w:t>
      </w:r>
    </w:p>
    <w:p w14:paraId="6240729A" w14:textId="77777777" w:rsidR="005A215D" w:rsidRDefault="001F0966">
      <w:pPr>
        <w:pStyle w:val="SourceCode"/>
      </w:pPr>
      <w:r>
        <w:t># as text (Lesson 3.15), and secrets is the secure generator (Lesson 6.16).</w:t>
      </w:r>
    </w:p>
    <w:p w14:paraId="5D79596E" w14:textId="77777777" w:rsidR="005A215D" w:rsidRDefault="001F0966">
      <w:pPr>
        <w:pStyle w:val="SourceCode"/>
      </w:pPr>
      <w:r>
        <w:t>import hashlib</w:t>
      </w:r>
    </w:p>
    <w:p w14:paraId="1368C8D9" w14:textId="77777777" w:rsidR="005A215D" w:rsidRDefault="001F0966">
      <w:pPr>
        <w:pStyle w:val="SourceCode"/>
      </w:pPr>
      <w:r>
        <w:t>import json</w:t>
      </w:r>
    </w:p>
    <w:p w14:paraId="35EDF849" w14:textId="77777777" w:rsidR="005A215D" w:rsidRDefault="001F0966">
      <w:pPr>
        <w:pStyle w:val="SourceCode"/>
      </w:pPr>
      <w:r>
        <w:t>import secrets</w:t>
      </w:r>
    </w:p>
    <w:p w14:paraId="055ADEFE" w14:textId="77777777" w:rsidR="005A215D" w:rsidRDefault="005A215D">
      <w:pPr>
        <w:pStyle w:val="SourceCode"/>
      </w:pPr>
    </w:p>
    <w:p w14:paraId="0A295AEB" w14:textId="77777777" w:rsidR="005A215D" w:rsidRDefault="001F0966">
      <w:pPr>
        <w:pStyle w:val="SourceCode"/>
      </w:pPr>
      <w:r>
        <w:t>import mysql.connector</w:t>
      </w:r>
    </w:p>
    <w:p w14:paraId="6F919607" w14:textId="77777777" w:rsidR="005A215D" w:rsidRDefault="001F0966">
      <w:pPr>
        <w:pStyle w:val="SourceCode"/>
      </w:pPr>
      <w:r>
        <w:t>from flask.sessions import SessionInterface, SessionMixin</w:t>
      </w:r>
    </w:p>
    <w:p w14:paraId="3F356E46" w14:textId="77777777" w:rsidR="005A215D" w:rsidRDefault="001F0966">
      <w:pPr>
        <w:pStyle w:val="SourceCode"/>
      </w:pPr>
      <w:r>
        <w:t># CallbackDict is a dictionary that calls a function whenever it changes.</w:t>
      </w:r>
    </w:p>
    <w:p w14:paraId="7FD44446" w14:textId="77777777" w:rsidR="005A215D" w:rsidRDefault="001F0966">
      <w:pPr>
        <w:pStyle w:val="SourceCode"/>
      </w:pPr>
      <w:r>
        <w:t>from werkzeug.datastructures import CallbackDict</w:t>
      </w:r>
    </w:p>
    <w:p w14:paraId="0D4C3143" w14:textId="77777777" w:rsidR="005A215D" w:rsidRDefault="005A215D">
      <w:pPr>
        <w:pStyle w:val="SourceCode"/>
      </w:pPr>
    </w:p>
    <w:p w14:paraId="3F0A8652" w14:textId="77777777" w:rsidR="005A215D" w:rsidRDefault="001F0966">
      <w:pPr>
        <w:pStyle w:val="SourceCode"/>
      </w:pPr>
      <w:r>
        <w:t># Remember, your Chapter 5 module and the store's connections.</w:t>
      </w:r>
    </w:p>
    <w:p w14:paraId="11CFCD5C" w14:textId="77777777" w:rsidR="005A215D" w:rsidRDefault="001F0966">
      <w:pPr>
        <w:pStyle w:val="SourceCode"/>
      </w:pPr>
      <w:r>
        <w:t>import contact_store</w:t>
      </w:r>
    </w:p>
    <w:p w14:paraId="6C060688" w14:textId="77777777" w:rsidR="005A215D" w:rsidRDefault="001F0966">
      <w:pPr>
        <w:pStyle w:val="SourceCode"/>
      </w:pPr>
      <w:r>
        <w:t>import contacts</w:t>
      </w:r>
    </w:p>
    <w:p w14:paraId="3E356D84" w14:textId="77777777" w:rsidR="005A215D" w:rsidRDefault="001F0966">
      <w:pPr>
        <w:pStyle w:val="SourceCode"/>
      </w:pPr>
      <w:r>
        <w:t>from contacts import ContactStatus</w:t>
      </w:r>
    </w:p>
    <w:p w14:paraId="22B74030" w14:textId="77777777" w:rsidR="005A215D" w:rsidRDefault="005A215D">
      <w:pPr>
        <w:pStyle w:val="SourceCode"/>
      </w:pPr>
    </w:p>
    <w:p w14:paraId="6B26461B" w14:textId="77777777" w:rsidR="005A215D" w:rsidRDefault="001F0966">
      <w:pPr>
        <w:pStyle w:val="SourceCode"/>
      </w:pPr>
      <w:r>
        <w:t># Remember, a session not used for 30 minutes has expired (Lesson 8.5),</w:t>
      </w:r>
    </w:p>
    <w:p w14:paraId="365C5D64" w14:textId="77777777" w:rsidR="005A215D" w:rsidRDefault="001F0966">
      <w:pPr>
        <w:pStyle w:val="SourceCode"/>
      </w:pPr>
      <w:r>
        <w:t># and none lasts more than 12 hours from its login, used or not.</w:t>
      </w:r>
    </w:p>
    <w:p w14:paraId="1077883E" w14:textId="77777777" w:rsidR="005A215D" w:rsidRDefault="001F0966">
      <w:pPr>
        <w:pStyle w:val="SourceCode"/>
      </w:pPr>
      <w:r>
        <w:t>SESSION_IDLE_MINUTES = 30</w:t>
      </w:r>
    </w:p>
    <w:p w14:paraId="54B26DDE" w14:textId="77777777" w:rsidR="005A215D" w:rsidRDefault="001F0966">
      <w:pPr>
        <w:pStyle w:val="SourceCode"/>
      </w:pPr>
      <w:r>
        <w:t>SESSION_LIFETIME_HOURS = 12</w:t>
      </w:r>
    </w:p>
    <w:p w14:paraId="5C2DB217" w14:textId="77777777" w:rsidR="005A215D" w:rsidRDefault="001F0966">
      <w:pPr>
        <w:pStyle w:val="SourceCode"/>
      </w:pPr>
      <w:r>
        <w:t># session_id holds the id's SHA-256, never the id itself, as in Lesson</w:t>
      </w:r>
    </w:p>
    <w:p w14:paraId="60161164" w14:textId="77777777" w:rsidR="005A215D" w:rsidRDefault="001F0966">
      <w:pPr>
        <w:pStyle w:val="SourceCode"/>
      </w:pPr>
      <w:r>
        <w:t># 8.5; data holds the values as JSON text; created is when the session</w:t>
      </w:r>
    </w:p>
    <w:p w14:paraId="49A61EE4" w14:textId="77777777" w:rsidR="005A215D" w:rsidRDefault="001F0966">
      <w:pPr>
        <w:pStyle w:val="SourceCode"/>
      </w:pPr>
      <w:r>
        <w:t># started, and expires is when it ends unless it is used again.</w:t>
      </w:r>
    </w:p>
    <w:p w14:paraId="04FBEA72" w14:textId="77777777" w:rsidR="005A215D" w:rsidRDefault="001F0966">
      <w:pPr>
        <w:pStyle w:val="SourceCode"/>
      </w:pPr>
      <w:r>
        <w:t>CREATE_SESSION_TABLE = (</w:t>
      </w:r>
    </w:p>
    <w:p w14:paraId="4F5DD42E" w14:textId="77777777" w:rsidR="005A215D" w:rsidRDefault="001F0966">
      <w:pPr>
        <w:pStyle w:val="SourceCode"/>
      </w:pPr>
      <w:r>
        <w:t xml:space="preserve">    "CREATE TABLE IF NOT EXISTS flask_sessions_python ("</w:t>
      </w:r>
    </w:p>
    <w:p w14:paraId="5DA1CE76" w14:textId="77777777" w:rsidR="005A215D" w:rsidRDefault="001F0966">
      <w:pPr>
        <w:pStyle w:val="SourceCode"/>
      </w:pPr>
      <w:r>
        <w:t xml:space="preserve">    "session_id CHAR(64) PRIMARY KEY, "</w:t>
      </w:r>
    </w:p>
    <w:p w14:paraId="237A7855" w14:textId="77777777" w:rsidR="005A215D" w:rsidRDefault="001F0966">
      <w:pPr>
        <w:pStyle w:val="SourceCode"/>
      </w:pPr>
      <w:r>
        <w:t xml:space="preserve">    "data TEXT NOT NULL, "</w:t>
      </w:r>
    </w:p>
    <w:p w14:paraId="2C672B33" w14:textId="77777777" w:rsidR="005A215D" w:rsidRDefault="001F0966">
      <w:pPr>
        <w:pStyle w:val="SourceCode"/>
      </w:pPr>
      <w:r>
        <w:t xml:space="preserve">    "created DATETIME NOT NULL, "</w:t>
      </w:r>
    </w:p>
    <w:p w14:paraId="0CF10099" w14:textId="77777777" w:rsidR="005A215D" w:rsidRDefault="001F0966">
      <w:pPr>
        <w:pStyle w:val="SourceCode"/>
      </w:pPr>
      <w:r>
        <w:t xml:space="preserve">    "expires DATETIME NOT NULL)")</w:t>
      </w:r>
    </w:p>
    <w:p w14:paraId="14B0A27C" w14:textId="77777777" w:rsidR="005A215D" w:rsidRDefault="001F0966">
      <w:pPr>
        <w:pStyle w:val="SourceCode"/>
      </w:pPr>
      <w:r>
        <w:t>SELECT_SESSION = (</w:t>
      </w:r>
    </w:p>
    <w:p w14:paraId="57562BAA" w14:textId="77777777" w:rsidR="005A215D" w:rsidRDefault="001F0966">
      <w:pPr>
        <w:pStyle w:val="SourceCode"/>
      </w:pPr>
      <w:r>
        <w:t xml:space="preserve">    "SELECT data FROM flask_sessions_python WHERE session_id = %s "</w:t>
      </w:r>
    </w:p>
    <w:p w14:paraId="1FD5F093" w14:textId="77777777" w:rsidR="005A215D" w:rsidRDefault="001F0966">
      <w:pPr>
        <w:pStyle w:val="SourceCode"/>
      </w:pPr>
      <w:r>
        <w:t xml:space="preserve">    "AND expires &gt; UTC_TIMESTAMP() "</w:t>
      </w:r>
    </w:p>
    <w:p w14:paraId="6D7B0CBE" w14:textId="77777777" w:rsidR="005A215D" w:rsidRDefault="001F0966">
      <w:pPr>
        <w:pStyle w:val="SourceCode"/>
      </w:pPr>
      <w:r>
        <w:t xml:space="preserve">    "AND created &gt; UTC_TIMESTAMP() - INTERVAL %s HOUR")</w:t>
      </w:r>
    </w:p>
    <w:p w14:paraId="24A4D0F5" w14:textId="77777777" w:rsidR="005A215D" w:rsidRDefault="001F0966">
      <w:pPr>
        <w:pStyle w:val="SourceCode"/>
      </w:pPr>
      <w:r>
        <w:t>DELETE_EXPIRED = (</w:t>
      </w:r>
    </w:p>
    <w:p w14:paraId="61F10B43" w14:textId="77777777" w:rsidR="005A215D" w:rsidRDefault="001F0966">
      <w:pPr>
        <w:pStyle w:val="SourceCode"/>
      </w:pPr>
      <w:r>
        <w:t xml:space="preserve">    "DELETE FROM flask_sessions_python WHERE expires &lt;= UTC_TIMESTAMP() "</w:t>
      </w:r>
    </w:p>
    <w:p w14:paraId="7749F562" w14:textId="77777777" w:rsidR="005A215D" w:rsidRDefault="001F0966">
      <w:pPr>
        <w:pStyle w:val="SourceCode"/>
      </w:pPr>
      <w:r>
        <w:t xml:space="preserve">    "OR created &lt;= UTC_TIMESTAMP() - INTERVAL %s HOUR")</w:t>
      </w:r>
    </w:p>
    <w:p w14:paraId="6B57ADF4" w14:textId="77777777" w:rsidR="005A215D" w:rsidRDefault="001F0966">
      <w:pPr>
        <w:pStyle w:val="SourceCode"/>
      </w:pPr>
      <w:r>
        <w:t># INSERT ... ON DUPLICATE KEY UPDATE adds the row, or, when a row with the</w:t>
      </w:r>
    </w:p>
    <w:p w14:paraId="1DB96580" w14:textId="77777777" w:rsidR="005A215D" w:rsidRDefault="001F0966">
      <w:pPr>
        <w:pStyle w:val="SourceCode"/>
      </w:pPr>
      <w:r>
        <w:t># same key is there, runs the UPDATE part on it: created is set only once.</w:t>
      </w:r>
    </w:p>
    <w:p w14:paraId="6C779CB7" w14:textId="77777777" w:rsidR="005A215D" w:rsidRDefault="001F0966">
      <w:pPr>
        <w:pStyle w:val="SourceCode"/>
      </w:pPr>
      <w:r>
        <w:t>SAVE_SESSION = (</w:t>
      </w:r>
    </w:p>
    <w:p w14:paraId="43C401AE" w14:textId="77777777" w:rsidR="005A215D" w:rsidRDefault="001F0966">
      <w:pPr>
        <w:pStyle w:val="SourceCode"/>
      </w:pPr>
      <w:r>
        <w:t xml:space="preserve">    "INSERT INTO flask_sessions_python (session_id, data, created, expires) "</w:t>
      </w:r>
    </w:p>
    <w:p w14:paraId="51814AF3" w14:textId="77777777" w:rsidR="005A215D" w:rsidRDefault="001F0966">
      <w:pPr>
        <w:pStyle w:val="SourceCode"/>
      </w:pPr>
      <w:r>
        <w:t xml:space="preserve">    "VALUES (%s, %s, UTC_TIMESTAMP(), "</w:t>
      </w:r>
    </w:p>
    <w:p w14:paraId="682524D7" w14:textId="77777777" w:rsidR="005A215D" w:rsidRDefault="001F0966">
      <w:pPr>
        <w:pStyle w:val="SourceCode"/>
      </w:pPr>
      <w:r>
        <w:t xml:space="preserve">    "UTC_TIMESTAMP() + INTERVAL %s MINUTE) "</w:t>
      </w:r>
    </w:p>
    <w:p w14:paraId="740340C4" w14:textId="77777777" w:rsidR="005A215D" w:rsidRDefault="001F0966">
      <w:pPr>
        <w:pStyle w:val="SourceCode"/>
      </w:pPr>
      <w:r>
        <w:t xml:space="preserve">    "ON DUPLICATE KEY UPDATE data = %s, "</w:t>
      </w:r>
    </w:p>
    <w:p w14:paraId="3BD8984A" w14:textId="77777777" w:rsidR="005A215D" w:rsidRDefault="001F0966">
      <w:pPr>
        <w:pStyle w:val="SourceCode"/>
      </w:pPr>
      <w:r>
        <w:t xml:space="preserve">    "expires = UTC_TIMESTAMP() + INTERVAL %s MINUTE")</w:t>
      </w:r>
    </w:p>
    <w:p w14:paraId="7F5716BC" w14:textId="77777777" w:rsidR="005A215D" w:rsidRDefault="001F0966">
      <w:pPr>
        <w:pStyle w:val="SourceCode"/>
      </w:pPr>
      <w:r>
        <w:t>DELETE_SESSION = "DELETE FROM flask_sessions_python WHERE session_id = %s"</w:t>
      </w:r>
    </w:p>
    <w:p w14:paraId="4B1031EB" w14:textId="77777777" w:rsidR="005A215D" w:rsidRDefault="005A215D">
      <w:pPr>
        <w:pStyle w:val="SourceCode"/>
      </w:pPr>
    </w:p>
    <w:p w14:paraId="4757D585" w14:textId="77777777" w:rsidR="005A215D" w:rsidRDefault="005A215D">
      <w:pPr>
        <w:pStyle w:val="SourceCode"/>
      </w:pPr>
    </w:p>
    <w:p w14:paraId="0FA71E4B" w14:textId="77777777" w:rsidR="005A215D" w:rsidRDefault="001F0966">
      <w:pPr>
        <w:pStyle w:val="SourceCode"/>
      </w:pPr>
      <w:r>
        <w:t>def stored_key(session_id: str) -&gt; str:</w:t>
      </w:r>
    </w:p>
    <w:p w14:paraId="1941E7F5" w14:textId="77777777" w:rsidR="005A215D" w:rsidRDefault="001F0966">
      <w:pPr>
        <w:pStyle w:val="SourceCode"/>
      </w:pPr>
      <w:r>
        <w:t xml:space="preserve">    """Remember, the key the table stores for an id: its SHA-256."""</w:t>
      </w:r>
    </w:p>
    <w:p w14:paraId="106C6B23" w14:textId="77777777" w:rsidR="005A215D" w:rsidRDefault="001F0966">
      <w:pPr>
        <w:pStyle w:val="SourceCode"/>
      </w:pPr>
      <w:r>
        <w:t xml:space="preserve">    return hashlib.sha256(session_id.encode("utf-8")).hexdigest()</w:t>
      </w:r>
    </w:p>
    <w:p w14:paraId="2A56DBFB" w14:textId="77777777" w:rsidR="005A215D" w:rsidRDefault="005A215D">
      <w:pPr>
        <w:pStyle w:val="SourceCode"/>
      </w:pPr>
    </w:p>
    <w:p w14:paraId="614203D9" w14:textId="77777777" w:rsidR="005A215D" w:rsidRDefault="005A215D">
      <w:pPr>
        <w:pStyle w:val="SourceCode"/>
      </w:pPr>
    </w:p>
    <w:p w14:paraId="3C9A899A" w14:textId="77777777" w:rsidR="005A215D" w:rsidRDefault="001F0966">
      <w:pPr>
        <w:pStyle w:val="SourceCode"/>
      </w:pPr>
      <w:r>
        <w:t>def create_session_table(connection) -&gt; tuple[ContactStatus, str]:</w:t>
      </w:r>
    </w:p>
    <w:p w14:paraId="0F9DB6C2" w14:textId="77777777" w:rsidR="005A215D" w:rsidRDefault="001F0966">
      <w:pPr>
        <w:pStyle w:val="SourceCode"/>
      </w:pPr>
      <w:r>
        <w:t xml:space="preserve">    """Creates flask_sessions_python if it does not exist yet."""</w:t>
      </w:r>
    </w:p>
    <w:p w14:paraId="3078F3D7" w14:textId="77777777" w:rsidR="005A215D" w:rsidRDefault="001F0966">
      <w:pPr>
        <w:pStyle w:val="SourceCode"/>
      </w:pPr>
      <w:r>
        <w:t xml:space="preserve">    try:</w:t>
      </w:r>
    </w:p>
    <w:p w14:paraId="2B2F3DE6" w14:textId="77777777" w:rsidR="005A215D" w:rsidRDefault="001F0966">
      <w:pPr>
        <w:pStyle w:val="SourceCode"/>
      </w:pPr>
      <w:r>
        <w:t xml:space="preserve">        with connection.cursor() as cursor:</w:t>
      </w:r>
    </w:p>
    <w:p w14:paraId="4E665C46" w14:textId="77777777" w:rsidR="005A215D" w:rsidRDefault="001F0966">
      <w:pPr>
        <w:pStyle w:val="SourceCode"/>
      </w:pPr>
      <w:r>
        <w:t xml:space="preserve">            cursor.execute(CREATE_SESSION_TABLE)</w:t>
      </w:r>
    </w:p>
    <w:p w14:paraId="47EEBA5A" w14:textId="77777777" w:rsidR="005A215D" w:rsidRDefault="001F0966">
      <w:pPr>
        <w:pStyle w:val="SourceCode"/>
      </w:pPr>
      <w:r>
        <w:t xml:space="preserve">    except mysql.connector.Error as error:</w:t>
      </w:r>
    </w:p>
    <w:p w14:paraId="2C6FEF21" w14:textId="77777777" w:rsidR="005A215D" w:rsidRDefault="001F0966">
      <w:pPr>
        <w:pStyle w:val="SourceCode"/>
      </w:pPr>
      <w:r>
        <w:t xml:space="preserve">        return contacts.handle_database_error("start", error)</w:t>
      </w:r>
    </w:p>
    <w:p w14:paraId="5D35960F" w14:textId="77777777" w:rsidR="005A215D" w:rsidRDefault="001F0966">
      <w:pPr>
        <w:pStyle w:val="SourceCode"/>
      </w:pPr>
      <w:r>
        <w:t xml:space="preserve">    return ContactStatus.SUCCESS, ""</w:t>
      </w:r>
    </w:p>
    <w:p w14:paraId="6BCAABD1" w14:textId="77777777" w:rsidR="005A215D" w:rsidRDefault="005A215D">
      <w:pPr>
        <w:pStyle w:val="SourceCode"/>
      </w:pPr>
    </w:p>
    <w:p w14:paraId="592E601E" w14:textId="77777777" w:rsidR="005A215D" w:rsidRDefault="005A215D">
      <w:pPr>
        <w:pStyle w:val="SourceCode"/>
      </w:pPr>
    </w:p>
    <w:p w14:paraId="632A4E04" w14:textId="77777777" w:rsidR="005A215D" w:rsidRDefault="001F0966">
      <w:pPr>
        <w:pStyle w:val="SourceCode"/>
      </w:pPr>
      <w:r>
        <w:t>class StoredSession(CallbackDict, SessionMixin):</w:t>
      </w:r>
    </w:p>
    <w:p w14:paraId="68FFD79A" w14:textId="77777777" w:rsidR="005A215D" w:rsidRDefault="001F0966">
      <w:pPr>
        <w:pStyle w:val="SourceCode"/>
      </w:pPr>
      <w:r>
        <w:t xml:space="preserve">    """One request's session: a dictionary of its values, plus the id the</w:t>
      </w:r>
    </w:p>
    <w:p w14:paraId="39FF1B38" w14:textId="77777777" w:rsidR="005A215D" w:rsidRDefault="001F0966">
      <w:pPr>
        <w:pStyle w:val="SourceCode"/>
      </w:pPr>
      <w:r>
        <w:t xml:space="preserve">    cookie holds ("" for a session not saved yet). It inherits from both</w:t>
      </w:r>
    </w:p>
    <w:p w14:paraId="0AC3F8E1" w14:textId="77777777" w:rsidR="005A215D" w:rsidRDefault="001F0966">
      <w:pPr>
        <w:pStyle w:val="SourceCode"/>
      </w:pPr>
      <w:r>
        <w:t xml:space="preserve">    classes in the brackets: CallbackDict gives the dictionary, and</w:t>
      </w:r>
    </w:p>
    <w:p w14:paraId="1B2F98CC" w14:textId="77777777" w:rsidR="005A215D" w:rsidRDefault="001F0966">
      <w:pPr>
        <w:pStyle w:val="SourceCode"/>
      </w:pPr>
      <w:r>
        <w:t xml:space="preserve">    SessionMixin the attributes Flask expects of a session. super().__init__</w:t>
      </w:r>
    </w:p>
    <w:p w14:paraId="0C058169" w14:textId="77777777" w:rsidR="005A215D" w:rsidRDefault="001F0966">
      <w:pPr>
        <w:pStyle w:val="SourceCode"/>
      </w:pPr>
      <w:r>
        <w:t xml:space="preserve">    runs the inherited setup, CallbackDict's, which keeps mark_modified to</w:t>
      </w:r>
    </w:p>
    <w:p w14:paraId="4A424E91" w14:textId="77777777" w:rsidR="005A215D" w:rsidRDefault="001F0966">
      <w:pPr>
        <w:pStyle w:val="SourceCode"/>
      </w:pPr>
      <w:r>
        <w:t xml:space="preserve">    call on every change, so any change sets modified. renew asks</w:t>
      </w:r>
    </w:p>
    <w:p w14:paraId="6CCCFE12" w14:textId="77777777" w:rsidR="005A215D" w:rsidRDefault="001F0966">
      <w:pPr>
        <w:pStyle w:val="SourceCode"/>
      </w:pPr>
      <w:r>
        <w:t xml:space="preserve">    save_session for a new id, and end for no session at all."""</w:t>
      </w:r>
    </w:p>
    <w:p w14:paraId="0F3BD9E0" w14:textId="77777777" w:rsidR="005A215D" w:rsidRDefault="005A215D">
      <w:pPr>
        <w:pStyle w:val="SourceCode"/>
      </w:pPr>
    </w:p>
    <w:p w14:paraId="0622180E" w14:textId="77777777" w:rsidR="005A215D" w:rsidRDefault="001F0966">
      <w:pPr>
        <w:pStyle w:val="SourceCode"/>
      </w:pPr>
      <w:r>
        <w:t xml:space="preserve">    def __init__(self, stored_values: dict, session_id: str) -&gt; None:</w:t>
      </w:r>
    </w:p>
    <w:p w14:paraId="650194F8" w14:textId="77777777" w:rsidR="005A215D" w:rsidRDefault="001F0966">
      <w:pPr>
        <w:pStyle w:val="SourceCode"/>
      </w:pPr>
      <w:r>
        <w:t xml:space="preserve">        def mark_modified(changed_session) -&gt; None:</w:t>
      </w:r>
    </w:p>
    <w:p w14:paraId="08BCDDAA" w14:textId="77777777" w:rsidR="005A215D" w:rsidRDefault="001F0966">
      <w:pPr>
        <w:pStyle w:val="SourceCode"/>
      </w:pPr>
      <w:r>
        <w:t xml:space="preserve">            changed_session.modified = True</w:t>
      </w:r>
    </w:p>
    <w:p w14:paraId="509087FE" w14:textId="77777777" w:rsidR="005A215D" w:rsidRDefault="005A215D">
      <w:pPr>
        <w:pStyle w:val="SourceCode"/>
      </w:pPr>
    </w:p>
    <w:p w14:paraId="53BDEED1" w14:textId="77777777" w:rsidR="005A215D" w:rsidRDefault="001F0966">
      <w:pPr>
        <w:pStyle w:val="SourceCode"/>
      </w:pPr>
      <w:r>
        <w:t xml:space="preserve">        super().__init__(stored_values, mark_modified)</w:t>
      </w:r>
    </w:p>
    <w:p w14:paraId="387FB612" w14:textId="77777777" w:rsidR="005A215D" w:rsidRDefault="001F0966">
      <w:pPr>
        <w:pStyle w:val="SourceCode"/>
      </w:pPr>
      <w:r>
        <w:t xml:space="preserve">        self.session_id = session_id</w:t>
      </w:r>
    </w:p>
    <w:p w14:paraId="1678AAD5" w14:textId="77777777" w:rsidR="005A215D" w:rsidRDefault="001F0966">
      <w:pPr>
        <w:pStyle w:val="SourceCode"/>
      </w:pPr>
      <w:r>
        <w:t xml:space="preserve">        self.modified = False</w:t>
      </w:r>
    </w:p>
    <w:p w14:paraId="2E3E5C23" w14:textId="77777777" w:rsidR="005A215D" w:rsidRDefault="001F0966">
      <w:pPr>
        <w:pStyle w:val="SourceCode"/>
      </w:pPr>
      <w:r>
        <w:t xml:space="preserve">        self.renewed = False</w:t>
      </w:r>
    </w:p>
    <w:p w14:paraId="29616B61" w14:textId="77777777" w:rsidR="005A215D" w:rsidRDefault="001F0966">
      <w:pPr>
        <w:pStyle w:val="SourceCode"/>
      </w:pPr>
      <w:r>
        <w:t xml:space="preserve">        self.ended = False</w:t>
      </w:r>
    </w:p>
    <w:p w14:paraId="196138B7" w14:textId="77777777" w:rsidR="005A215D" w:rsidRDefault="005A215D">
      <w:pPr>
        <w:pStyle w:val="SourceCode"/>
      </w:pPr>
    </w:p>
    <w:p w14:paraId="41C97B1A" w14:textId="77777777" w:rsidR="005A215D" w:rsidRDefault="001F0966">
      <w:pPr>
        <w:pStyle w:val="SourceCode"/>
      </w:pPr>
      <w:r>
        <w:t xml:space="preserve">    def renew(self) -&gt; None:</w:t>
      </w:r>
    </w:p>
    <w:p w14:paraId="69847E3E" w14:textId="77777777" w:rsidR="005A215D" w:rsidRDefault="001F0966">
      <w:pPr>
        <w:pStyle w:val="SourceCode"/>
      </w:pPr>
      <w:r>
        <w:t xml:space="preserve">        """At a login (Lesson 8.6): remove every value, and save what comes</w:t>
      </w:r>
    </w:p>
    <w:p w14:paraId="1AEBFCA6" w14:textId="77777777" w:rsidR="005A215D" w:rsidRDefault="001F0966">
      <w:pPr>
        <w:pStyle w:val="SourceCode"/>
      </w:pPr>
      <w:r>
        <w:t xml:space="preserve">        next under a new id, so nothing seen before the login works after</w:t>
      </w:r>
    </w:p>
    <w:p w14:paraId="6A4823E6" w14:textId="77777777" w:rsidR="005A215D" w:rsidRDefault="001F0966">
      <w:pPr>
        <w:pStyle w:val="SourceCode"/>
      </w:pPr>
      <w:r>
        <w:t xml:space="preserve">        it. The old row is deleted."""</w:t>
      </w:r>
    </w:p>
    <w:p w14:paraId="6C962636" w14:textId="77777777" w:rsidR="005A215D" w:rsidRDefault="001F0966">
      <w:pPr>
        <w:pStyle w:val="SourceCode"/>
      </w:pPr>
      <w:r>
        <w:t xml:space="preserve">        self.clear()</w:t>
      </w:r>
    </w:p>
    <w:p w14:paraId="5744E8E4" w14:textId="77777777" w:rsidR="005A215D" w:rsidRDefault="001F0966">
      <w:pPr>
        <w:pStyle w:val="SourceCode"/>
      </w:pPr>
      <w:r>
        <w:t xml:space="preserve">        self.renewed = True</w:t>
      </w:r>
    </w:p>
    <w:p w14:paraId="09A755AA" w14:textId="77777777" w:rsidR="005A215D" w:rsidRDefault="005A215D">
      <w:pPr>
        <w:pStyle w:val="SourceCode"/>
      </w:pPr>
    </w:p>
    <w:p w14:paraId="738DFE45" w14:textId="77777777" w:rsidR="005A215D" w:rsidRDefault="001F0966">
      <w:pPr>
        <w:pStyle w:val="SourceCode"/>
      </w:pPr>
      <w:r>
        <w:t xml:space="preserve">    def end(self) -&gt; None:</w:t>
      </w:r>
    </w:p>
    <w:p w14:paraId="2960A104" w14:textId="77777777" w:rsidR="005A215D" w:rsidRDefault="001F0966">
      <w:pPr>
        <w:pStyle w:val="SourceCode"/>
      </w:pPr>
      <w:r>
        <w:t xml:space="preserve">        """At a logout: remove every value, delete the row, and ask the</w:t>
      </w:r>
    </w:p>
    <w:p w14:paraId="7B0DEB58" w14:textId="77777777" w:rsidR="005A215D" w:rsidRDefault="001F0966">
      <w:pPr>
        <w:pStyle w:val="SourceCode"/>
      </w:pPr>
      <w:r>
        <w:t xml:space="preserve">        browser to delete the cookie. No copy of the cookie works after</w:t>
      </w:r>
    </w:p>
    <w:p w14:paraId="600A8774" w14:textId="77777777" w:rsidR="005A215D" w:rsidRDefault="001F0966">
      <w:pPr>
        <w:pStyle w:val="SourceCode"/>
      </w:pPr>
      <w:r>
        <w:t xml:space="preserve">        this, because no row holds it any more."""</w:t>
      </w:r>
    </w:p>
    <w:p w14:paraId="0EFB49FB" w14:textId="77777777" w:rsidR="005A215D" w:rsidRDefault="001F0966">
      <w:pPr>
        <w:pStyle w:val="SourceCode"/>
      </w:pPr>
      <w:r>
        <w:t xml:space="preserve">        self.clear()</w:t>
      </w:r>
    </w:p>
    <w:p w14:paraId="5951D7AE" w14:textId="77777777" w:rsidR="005A215D" w:rsidRDefault="001F0966">
      <w:pPr>
        <w:pStyle w:val="SourceCode"/>
      </w:pPr>
      <w:r>
        <w:t xml:space="preserve">        self.ended = True</w:t>
      </w:r>
    </w:p>
    <w:p w14:paraId="33CC2293" w14:textId="77777777" w:rsidR="005A215D" w:rsidRDefault="005A215D">
      <w:pPr>
        <w:pStyle w:val="SourceCode"/>
      </w:pPr>
    </w:p>
    <w:p w14:paraId="39573E9D" w14:textId="77777777" w:rsidR="005A215D" w:rsidRDefault="005A215D">
      <w:pPr>
        <w:pStyle w:val="SourceCode"/>
      </w:pPr>
    </w:p>
    <w:p w14:paraId="6309E560" w14:textId="77777777" w:rsidR="005A215D" w:rsidRDefault="001F0966">
      <w:pPr>
        <w:pStyle w:val="SourceCode"/>
      </w:pPr>
      <w:r>
        <w:t>class MySqlSessionInterface(SessionInterface):</w:t>
      </w:r>
    </w:p>
    <w:p w14:paraId="0DB173A3" w14:textId="77777777" w:rsidR="005A215D" w:rsidRDefault="001F0966">
      <w:pPr>
        <w:pStyle w:val="SourceCode"/>
      </w:pPr>
      <w:r>
        <w:t xml:space="preserve">    """Flask calls open_session before each request's view and save_session</w:t>
      </w:r>
    </w:p>
    <w:p w14:paraId="6BADECEF" w14:textId="77777777" w:rsidR="005A215D" w:rsidRDefault="001F0966">
      <w:pPr>
        <w:pStyle w:val="SourceCode"/>
      </w:pPr>
      <w:r>
        <w:t xml:space="preserve">    after it, with the answer."""</w:t>
      </w:r>
    </w:p>
    <w:p w14:paraId="0A6779EC" w14:textId="77777777" w:rsidR="005A215D" w:rsidRDefault="005A215D">
      <w:pPr>
        <w:pStyle w:val="SourceCode"/>
      </w:pPr>
    </w:p>
    <w:p w14:paraId="3EBD1831" w14:textId="77777777" w:rsidR="005A215D" w:rsidRDefault="001F0966">
      <w:pPr>
        <w:pStyle w:val="SourceCode"/>
      </w:pPr>
      <w:r>
        <w:t xml:space="preserve">    def open_session(self, app, request) -&gt; StoredSession | None:</w:t>
      </w:r>
    </w:p>
    <w:p w14:paraId="7755F83F" w14:textId="77777777" w:rsidR="005A215D" w:rsidRDefault="001F0966">
      <w:pPr>
        <w:pStyle w:val="SourceCode"/>
      </w:pPr>
      <w:r>
        <w:t xml:space="preserve">        """The session the cookie names, or a new empty one when there is</w:t>
      </w:r>
    </w:p>
    <w:p w14:paraId="38219108" w14:textId="77777777" w:rsidR="005A215D" w:rsidRDefault="001F0966">
      <w:pPr>
        <w:pStyle w:val="SourceCode"/>
      </w:pPr>
      <w:r>
        <w:t xml:space="preserve">        no cookie, or its row is missing or has expired. None, when the</w:t>
      </w:r>
    </w:p>
    <w:p w14:paraId="7AC5BB64" w14:textId="77777777" w:rsidR="005A215D" w:rsidRDefault="001F0966">
      <w:pPr>
        <w:pStyle w:val="SourceCode"/>
      </w:pPr>
      <w:r>
        <w:t xml:space="preserve">        database cannot be reached, gives Flask's null session, which</w:t>
      </w:r>
    </w:p>
    <w:p w14:paraId="0EB2E337" w14:textId="77777777" w:rsidR="005A215D" w:rsidRDefault="001F0966">
      <w:pPr>
        <w:pStyle w:val="SourceCode"/>
      </w:pPr>
      <w:r>
        <w:t xml:space="preserve">        refuses every change: a page that needs the session then fails,</w:t>
      </w:r>
    </w:p>
    <w:p w14:paraId="7FC3806E" w14:textId="77777777" w:rsidR="005A215D" w:rsidRDefault="001F0966">
      <w:pPr>
        <w:pStyle w:val="SourceCode"/>
      </w:pPr>
      <w:r>
        <w:t xml:space="preserve">        and the catch-all answers 500 with a reference."""</w:t>
      </w:r>
    </w:p>
    <w:p w14:paraId="0A22F8CC" w14:textId="77777777" w:rsidR="005A215D" w:rsidRDefault="001F0966">
      <w:pPr>
        <w:pStyle w:val="SourceCode"/>
      </w:pPr>
      <w:r>
        <w:t xml:space="preserve">        session_id = request.cookies.get(self.get_cookie_name(app), "")</w:t>
      </w:r>
    </w:p>
    <w:p w14:paraId="7AAF4EE5" w14:textId="77777777" w:rsidR="005A215D" w:rsidRDefault="001F0966">
      <w:pPr>
        <w:pStyle w:val="SourceCode"/>
      </w:pPr>
      <w:r>
        <w:t xml:space="preserve">        if session_id == "":</w:t>
      </w:r>
    </w:p>
    <w:p w14:paraId="3272AE83" w14:textId="77777777" w:rsidR="005A215D" w:rsidRDefault="001F0966">
      <w:pPr>
        <w:pStyle w:val="SourceCode"/>
      </w:pPr>
      <w:r>
        <w:t xml:space="preserve">            return StoredSession({}, "")</w:t>
      </w:r>
    </w:p>
    <w:p w14:paraId="749DB339" w14:textId="77777777" w:rsidR="005A215D" w:rsidRDefault="001F0966">
      <w:pPr>
        <w:pStyle w:val="SourceCode"/>
      </w:pPr>
      <w:r>
        <w:t xml:space="preserve">        status, problem, connection = contact_store.open_connection()</w:t>
      </w:r>
    </w:p>
    <w:p w14:paraId="60F19787" w14:textId="77777777" w:rsidR="005A215D" w:rsidRDefault="001F0966">
      <w:pPr>
        <w:pStyle w:val="SourceCode"/>
      </w:pPr>
      <w:r>
        <w:t xml:space="preserve">        if status != ContactStatus.SUCCESS:</w:t>
      </w:r>
    </w:p>
    <w:p w14:paraId="2F4EFFC5" w14:textId="77777777" w:rsidR="005A215D" w:rsidRDefault="001F0966">
      <w:pPr>
        <w:pStyle w:val="SourceCode"/>
      </w:pPr>
      <w:r>
        <w:t xml:space="preserve">            return None</w:t>
      </w:r>
    </w:p>
    <w:p w14:paraId="04B6E75C" w14:textId="77777777" w:rsidR="005A215D" w:rsidRDefault="001F0966">
      <w:pPr>
        <w:pStyle w:val="SourceCode"/>
      </w:pPr>
      <w:r>
        <w:t xml:space="preserve">        try:</w:t>
      </w:r>
    </w:p>
    <w:p w14:paraId="77D67023" w14:textId="77777777" w:rsidR="005A215D" w:rsidRDefault="001F0966">
      <w:pPr>
        <w:pStyle w:val="SourceCode"/>
      </w:pPr>
      <w:r>
        <w:t xml:space="preserve">            with connection.cursor() as cursor:</w:t>
      </w:r>
    </w:p>
    <w:p w14:paraId="7898E5FF" w14:textId="77777777" w:rsidR="005A215D" w:rsidRDefault="001F0966">
      <w:pPr>
        <w:pStyle w:val="SourceCode"/>
      </w:pPr>
      <w:r>
        <w:t xml:space="preserve">                cursor.execute(SELECT_SESSION, (stored_key(session_id),</w:t>
      </w:r>
    </w:p>
    <w:p w14:paraId="1CBC6E6F" w14:textId="77777777" w:rsidR="005A215D" w:rsidRDefault="001F0966">
      <w:pPr>
        <w:pStyle w:val="SourceCode"/>
      </w:pPr>
      <w:r>
        <w:t xml:space="preserve">                                                SESSION_LIFETIME_HOURS))</w:t>
      </w:r>
    </w:p>
    <w:p w14:paraId="03E5697A" w14:textId="77777777" w:rsidR="005A215D" w:rsidRDefault="001F0966">
      <w:pPr>
        <w:pStyle w:val="SourceCode"/>
      </w:pPr>
      <w:r>
        <w:t xml:space="preserve">                row = cursor.fetchone()</w:t>
      </w:r>
    </w:p>
    <w:p w14:paraId="130C15EF" w14:textId="77777777" w:rsidR="005A215D" w:rsidRDefault="001F0966">
      <w:pPr>
        <w:pStyle w:val="SourceCode"/>
      </w:pPr>
      <w:r>
        <w:t xml:space="preserve">        except mysql.connector.Error as error:</w:t>
      </w:r>
    </w:p>
    <w:p w14:paraId="51B23688" w14:textId="77777777" w:rsidR="005A215D" w:rsidRDefault="001F0966">
      <w:pPr>
        <w:pStyle w:val="SourceCode"/>
      </w:pPr>
      <w:r>
        <w:t xml:space="preserve">            contacts.handle_database_error("session", error)</w:t>
      </w:r>
    </w:p>
    <w:p w14:paraId="3CE2EEE6" w14:textId="77777777" w:rsidR="005A215D" w:rsidRDefault="001F0966">
      <w:pPr>
        <w:pStyle w:val="SourceCode"/>
      </w:pPr>
      <w:r>
        <w:t xml:space="preserve">            contact_store.close_connection(connection)</w:t>
      </w:r>
    </w:p>
    <w:p w14:paraId="68F3D22E" w14:textId="77777777" w:rsidR="005A215D" w:rsidRDefault="001F0966">
      <w:pPr>
        <w:pStyle w:val="SourceCode"/>
      </w:pPr>
      <w:r>
        <w:t xml:space="preserve">            return None</w:t>
      </w:r>
    </w:p>
    <w:p w14:paraId="6CD32CBD" w14:textId="77777777" w:rsidR="005A215D" w:rsidRDefault="001F0966">
      <w:pPr>
        <w:pStyle w:val="SourceCode"/>
      </w:pPr>
      <w:r>
        <w:t xml:space="preserve">        contact_store.close_connection(connection)</w:t>
      </w:r>
    </w:p>
    <w:p w14:paraId="7C683C6D" w14:textId="77777777" w:rsidR="005A215D" w:rsidRDefault="001F0966">
      <w:pPr>
        <w:pStyle w:val="SourceCode"/>
      </w:pPr>
      <w:r>
        <w:t xml:space="preserve">        if row is None:</w:t>
      </w:r>
    </w:p>
    <w:p w14:paraId="45E325D9" w14:textId="77777777" w:rsidR="005A215D" w:rsidRDefault="001F0966">
      <w:pPr>
        <w:pStyle w:val="SourceCode"/>
      </w:pPr>
      <w:r>
        <w:t xml:space="preserve">            return StoredSession({}, "")</w:t>
      </w:r>
    </w:p>
    <w:p w14:paraId="362FC03D" w14:textId="77777777" w:rsidR="005A215D" w:rsidRDefault="001F0966">
      <w:pPr>
        <w:pStyle w:val="SourceCode"/>
      </w:pPr>
      <w:r>
        <w:t xml:space="preserve">        return StoredSession(json.loads(row[0]), session_id)</w:t>
      </w:r>
    </w:p>
    <w:p w14:paraId="60EEA5CC" w14:textId="77777777" w:rsidR="005A215D" w:rsidRDefault="005A215D">
      <w:pPr>
        <w:pStyle w:val="SourceCode"/>
      </w:pPr>
    </w:p>
    <w:p w14:paraId="3E5B6172" w14:textId="77777777" w:rsidR="005A215D" w:rsidRDefault="001F0966">
      <w:pPr>
        <w:pStyle w:val="SourceCode"/>
      </w:pPr>
      <w:r>
        <w:t xml:space="preserve">    def save_session(self, app, session: StoredSession, response) -&gt; None:</w:t>
      </w:r>
    </w:p>
    <w:p w14:paraId="52B62030" w14:textId="77777777" w:rsidR="005A215D" w:rsidRDefault="001F0966">
      <w:pPr>
        <w:pStyle w:val="SourceCode"/>
      </w:pPr>
      <w:r>
        <w:t xml:space="preserve">        """Saves the session with the answer. An ended session, or one left</w:t>
      </w:r>
    </w:p>
    <w:p w14:paraId="2FFDC01C" w14:textId="77777777" w:rsidR="005A215D" w:rsidRDefault="001F0966">
      <w:pPr>
        <w:pStyle w:val="SourceCode"/>
      </w:pPr>
      <w:r>
        <w:t xml:space="preserve">        empty, has its row deleted and its cookie removed; a session with</w:t>
      </w:r>
    </w:p>
    <w:p w14:paraId="34BFB083" w14:textId="77777777" w:rsidR="005A215D" w:rsidRDefault="001F0966">
      <w:pPr>
        <w:pStyle w:val="SourceCode"/>
      </w:pPr>
      <w:r>
        <w:t xml:space="preserve">        values is saved, under a new id when it is new or renewed, and its</w:t>
      </w:r>
    </w:p>
    <w:p w14:paraId="38E3703A" w14:textId="77777777" w:rsidR="005A215D" w:rsidRDefault="001F0966">
      <w:pPr>
        <w:pStyle w:val="SourceCode"/>
      </w:pPr>
      <w:r>
        <w:t xml:space="preserve">        cookie sent again, so its 30 minutes count from now."""</w:t>
      </w:r>
    </w:p>
    <w:p w14:paraId="0855245C" w14:textId="77777777" w:rsidR="005A215D" w:rsidRDefault="001F0966">
      <w:pPr>
        <w:pStyle w:val="SourceCode"/>
      </w:pPr>
      <w:r>
        <w:t xml:space="preserve">        # A visitor with no session and nothing to keep, such as a request</w:t>
      </w:r>
    </w:p>
    <w:p w14:paraId="4560953E" w14:textId="77777777" w:rsidR="005A215D" w:rsidRDefault="001F0966">
      <w:pPr>
        <w:pStyle w:val="SourceCode"/>
      </w:pPr>
      <w:r>
        <w:t xml:space="preserve">        # for the stylesheet: no cookie, and no database work at all.</w:t>
      </w:r>
    </w:p>
    <w:p w14:paraId="254A51BA" w14:textId="77777777" w:rsidR="005A215D" w:rsidRDefault="001F0966">
      <w:pPr>
        <w:pStyle w:val="SourceCode"/>
      </w:pPr>
      <w:r>
        <w:t xml:space="preserve">        if session.session_id == "" and len(session) == 0:</w:t>
      </w:r>
    </w:p>
    <w:p w14:paraId="2F2E1D1F" w14:textId="77777777" w:rsidR="005A215D" w:rsidRDefault="001F0966">
      <w:pPr>
        <w:pStyle w:val="SourceCode"/>
      </w:pPr>
      <w:r>
        <w:t xml:space="preserve">            return</w:t>
      </w:r>
    </w:p>
    <w:p w14:paraId="171FEBDB" w14:textId="77777777" w:rsidR="005A215D" w:rsidRDefault="001F0966">
      <w:pPr>
        <w:pStyle w:val="SourceCode"/>
      </w:pPr>
      <w:r>
        <w:t xml:space="preserve">        cookie_name = self.get_cookie_name(app)</w:t>
      </w:r>
    </w:p>
    <w:p w14:paraId="3EA7EFE0" w14:textId="77777777" w:rsidR="005A215D" w:rsidRDefault="001F0966">
      <w:pPr>
        <w:pStyle w:val="SourceCode"/>
      </w:pPr>
      <w:r>
        <w:t xml:space="preserve">        cookie_path = self.get_cookie_path(app)</w:t>
      </w:r>
    </w:p>
    <w:p w14:paraId="4BAA2A82" w14:textId="77777777" w:rsidR="005A215D" w:rsidRDefault="001F0966">
      <w:pPr>
        <w:pStyle w:val="SourceCode"/>
      </w:pPr>
      <w:r>
        <w:t xml:space="preserve">        # A session that cannot be saved raises RuntimeError: Flask then</w:t>
      </w:r>
    </w:p>
    <w:p w14:paraId="5A2D97AA" w14:textId="77777777" w:rsidR="005A215D" w:rsidRDefault="001F0966">
      <w:pPr>
        <w:pStyle w:val="SourceCode"/>
      </w:pPr>
      <w:r>
        <w:t xml:space="preserve">        # hands the request to the catch-all, which answers 500 with a</w:t>
      </w:r>
    </w:p>
    <w:p w14:paraId="222037D1" w14:textId="77777777" w:rsidR="005A215D" w:rsidRDefault="001F0966">
      <w:pPr>
        <w:pStyle w:val="SourceCode"/>
      </w:pPr>
      <w:r>
        <w:t xml:space="preserve">        # reference, so no page goes out whose session was not kept.</w:t>
      </w:r>
    </w:p>
    <w:p w14:paraId="490A0559" w14:textId="77777777" w:rsidR="005A215D" w:rsidRDefault="001F0966">
      <w:pPr>
        <w:pStyle w:val="SourceCode"/>
      </w:pPr>
      <w:r>
        <w:t xml:space="preserve">        # Remember, open_connection has written the failure to contacts.log.</w:t>
      </w:r>
    </w:p>
    <w:p w14:paraId="207BF88E" w14:textId="77777777" w:rsidR="005A215D" w:rsidRDefault="001F0966">
      <w:pPr>
        <w:pStyle w:val="SourceCode"/>
      </w:pPr>
      <w:r>
        <w:t xml:space="preserve">        status, problem, connection = contact_store.open_connection()</w:t>
      </w:r>
    </w:p>
    <w:p w14:paraId="4EFB3587" w14:textId="77777777" w:rsidR="005A215D" w:rsidRDefault="001F0966">
      <w:pPr>
        <w:pStyle w:val="SourceCode"/>
      </w:pPr>
      <w:r>
        <w:t xml:space="preserve">        if status != ContactStatus.SUCCESS:</w:t>
      </w:r>
    </w:p>
    <w:p w14:paraId="164162FF" w14:textId="77777777" w:rsidR="005A215D" w:rsidRDefault="001F0966">
      <w:pPr>
        <w:pStyle w:val="SourceCode"/>
      </w:pPr>
      <w:r>
        <w:t xml:space="preserve">            raise RuntimeError(f"the session could not be saved: {problem}")</w:t>
      </w:r>
    </w:p>
    <w:p w14:paraId="657F9A24" w14:textId="77777777" w:rsidR="005A215D" w:rsidRDefault="001F0966">
      <w:pPr>
        <w:pStyle w:val="SourceCode"/>
      </w:pPr>
      <w:r>
        <w:t xml:space="preserve">        try:</w:t>
      </w:r>
    </w:p>
    <w:p w14:paraId="6B49382F" w14:textId="77777777" w:rsidR="005A215D" w:rsidRDefault="001F0966">
      <w:pPr>
        <w:pStyle w:val="SourceCode"/>
      </w:pPr>
      <w:r>
        <w:t xml:space="preserve">            with connection.cursor() as cursor:</w:t>
      </w:r>
    </w:p>
    <w:p w14:paraId="72FD4C7F" w14:textId="77777777" w:rsidR="005A215D" w:rsidRDefault="001F0966">
      <w:pPr>
        <w:pStyle w:val="SourceCode"/>
      </w:pPr>
      <w:r>
        <w:t xml:space="preserve">                cursor.execute(DELETE_EXPIRED, (SESSION_LIFETIME_HOURS,))</w:t>
      </w:r>
    </w:p>
    <w:p w14:paraId="7A6C93DA" w14:textId="77777777" w:rsidR="005A215D" w:rsidRDefault="001F0966">
      <w:pPr>
        <w:pStyle w:val="SourceCode"/>
      </w:pPr>
      <w:r>
        <w:t xml:space="preserve">                old_id = session.session_id</w:t>
      </w:r>
    </w:p>
    <w:p w14:paraId="32710BCE" w14:textId="77777777" w:rsidR="005A215D" w:rsidRDefault="001F0966">
      <w:pPr>
        <w:pStyle w:val="SourceCode"/>
      </w:pPr>
      <w:r>
        <w:t xml:space="preserve">                if old_id != "" and (session.renewed or session.ended or</w:t>
      </w:r>
    </w:p>
    <w:p w14:paraId="35DEB02F" w14:textId="77777777" w:rsidR="005A215D" w:rsidRDefault="001F0966">
      <w:pPr>
        <w:pStyle w:val="SourceCode"/>
      </w:pPr>
      <w:r>
        <w:t xml:space="preserve">                                     len(session) == 0):</w:t>
      </w:r>
    </w:p>
    <w:p w14:paraId="3B19C674" w14:textId="77777777" w:rsidR="005A215D" w:rsidRDefault="001F0966">
      <w:pPr>
        <w:pStyle w:val="SourceCode"/>
      </w:pPr>
      <w:r>
        <w:t xml:space="preserve">                    cursor.execute(DELETE_SESSION, (stored_key(old_id),))</w:t>
      </w:r>
    </w:p>
    <w:p w14:paraId="66DF1FA3" w14:textId="77777777" w:rsidR="005A215D" w:rsidRDefault="001F0966">
      <w:pPr>
        <w:pStyle w:val="SourceCode"/>
      </w:pPr>
      <w:r>
        <w:t xml:space="preserve">                    session.session_id = ""</w:t>
      </w:r>
    </w:p>
    <w:p w14:paraId="18CDA5B5" w14:textId="77777777" w:rsidR="005A215D" w:rsidRDefault="001F0966">
      <w:pPr>
        <w:pStyle w:val="SourceCode"/>
      </w:pPr>
      <w:r>
        <w:t xml:space="preserve">                if session.ended or len(session) == 0:</w:t>
      </w:r>
    </w:p>
    <w:p w14:paraId="245ABD0A" w14:textId="77777777" w:rsidR="005A215D" w:rsidRDefault="001F0966">
      <w:pPr>
        <w:pStyle w:val="SourceCode"/>
      </w:pPr>
      <w:r>
        <w:t xml:space="preserve">                    if old_id != "":</w:t>
      </w:r>
    </w:p>
    <w:p w14:paraId="4812E985" w14:textId="77777777" w:rsidR="005A215D" w:rsidRDefault="001F0966">
      <w:pPr>
        <w:pStyle w:val="SourceCode"/>
      </w:pPr>
      <w:r>
        <w:t xml:space="preserve">                        response.delete_cookie(cookie_name, path=cookie_path)</w:t>
      </w:r>
    </w:p>
    <w:p w14:paraId="189578B2" w14:textId="77777777" w:rsidR="005A215D" w:rsidRDefault="001F0966">
      <w:pPr>
        <w:pStyle w:val="SourceCode"/>
      </w:pPr>
      <w:r>
        <w:t xml:space="preserve">                else:</w:t>
      </w:r>
    </w:p>
    <w:p w14:paraId="3944154A" w14:textId="77777777" w:rsidR="005A215D" w:rsidRDefault="001F0966">
      <w:pPr>
        <w:pStyle w:val="SourceCode"/>
      </w:pPr>
      <w:r>
        <w:t xml:space="preserve">                    if session.session_id == "":</w:t>
      </w:r>
    </w:p>
    <w:p w14:paraId="03F17C72" w14:textId="77777777" w:rsidR="005A215D" w:rsidRDefault="001F0966">
      <w:pPr>
        <w:pStyle w:val="SourceCode"/>
      </w:pPr>
      <w:r>
        <w:t xml:space="preserve">                        # Remember, 32 bytes from the secure generator, as</w:t>
      </w:r>
    </w:p>
    <w:p w14:paraId="623FDC9B" w14:textId="77777777" w:rsidR="005A215D" w:rsidRDefault="001F0966">
      <w:pPr>
        <w:pStyle w:val="SourceCode"/>
      </w:pPr>
      <w:r>
        <w:t xml:space="preserve">                        # Lesson 8.5's session ids.</w:t>
      </w:r>
    </w:p>
    <w:p w14:paraId="46FF132E" w14:textId="77777777" w:rsidR="005A215D" w:rsidRDefault="001F0966">
      <w:pPr>
        <w:pStyle w:val="SourceCode"/>
      </w:pPr>
      <w:r>
        <w:t xml:space="preserve">                        session.session_id = secrets.token_urlsafe(32)</w:t>
      </w:r>
    </w:p>
    <w:p w14:paraId="428FA2A1" w14:textId="77777777" w:rsidR="005A215D" w:rsidRDefault="001F0966">
      <w:pPr>
        <w:pStyle w:val="SourceCode"/>
      </w:pPr>
      <w:r>
        <w:t xml:space="preserve">                    data_text = json.dumps(dict(session))</w:t>
      </w:r>
    </w:p>
    <w:p w14:paraId="1B5EC8F1" w14:textId="77777777" w:rsidR="005A215D" w:rsidRDefault="001F0966">
      <w:pPr>
        <w:pStyle w:val="SourceCode"/>
      </w:pPr>
      <w:r>
        <w:t xml:space="preserve">                    cursor.execute(SAVE_SESSION, (</w:t>
      </w:r>
    </w:p>
    <w:p w14:paraId="1E4F7FD9" w14:textId="77777777" w:rsidR="005A215D" w:rsidRDefault="001F0966">
      <w:pPr>
        <w:pStyle w:val="SourceCode"/>
      </w:pPr>
      <w:r>
        <w:t xml:space="preserve">                        stored_key(session.session_id), data_text,</w:t>
      </w:r>
    </w:p>
    <w:p w14:paraId="6AE86772" w14:textId="77777777" w:rsidR="005A215D" w:rsidRDefault="001F0966">
      <w:pPr>
        <w:pStyle w:val="SourceCode"/>
      </w:pPr>
      <w:r>
        <w:t xml:space="preserve">                        SESSION_IDLE_MINUTES, data_text,</w:t>
      </w:r>
    </w:p>
    <w:p w14:paraId="70D5626B" w14:textId="77777777" w:rsidR="005A215D" w:rsidRDefault="001F0966">
      <w:pPr>
        <w:pStyle w:val="SourceCode"/>
      </w:pPr>
      <w:r>
        <w:t xml:space="preserve">                        SESSION_IDLE_MINUTES))</w:t>
      </w:r>
    </w:p>
    <w:p w14:paraId="452D9330" w14:textId="77777777" w:rsidR="005A215D" w:rsidRDefault="001F0966">
      <w:pPr>
        <w:pStyle w:val="SourceCode"/>
      </w:pPr>
      <w:r>
        <w:t xml:space="preserve">                    response.set_cookie(</w:t>
      </w:r>
    </w:p>
    <w:p w14:paraId="00747D12" w14:textId="77777777" w:rsidR="005A215D" w:rsidRDefault="001F0966">
      <w:pPr>
        <w:pStyle w:val="SourceCode"/>
      </w:pPr>
      <w:r>
        <w:t xml:space="preserve">                        cookie_name, session.session_id,</w:t>
      </w:r>
    </w:p>
    <w:p w14:paraId="0FEECCD8" w14:textId="77777777" w:rsidR="005A215D" w:rsidRDefault="001F0966">
      <w:pPr>
        <w:pStyle w:val="SourceCode"/>
      </w:pPr>
      <w:r>
        <w:t xml:space="preserve">                        path=cookie_path,</w:t>
      </w:r>
    </w:p>
    <w:p w14:paraId="573541E0" w14:textId="77777777" w:rsidR="005A215D" w:rsidRDefault="001F0966">
      <w:pPr>
        <w:pStyle w:val="SourceCode"/>
      </w:pPr>
      <w:r>
        <w:t xml:space="preserve">                        secure=self.get_cookie_secure(app),</w:t>
      </w:r>
    </w:p>
    <w:p w14:paraId="312D17B0" w14:textId="77777777" w:rsidR="005A215D" w:rsidRDefault="001F0966">
      <w:pPr>
        <w:pStyle w:val="SourceCode"/>
      </w:pPr>
      <w:r>
        <w:t xml:space="preserve">                        httponly=self.get_cookie_httponly(app),</w:t>
      </w:r>
    </w:p>
    <w:p w14:paraId="29F28CE9" w14:textId="77777777" w:rsidR="005A215D" w:rsidRDefault="001F0966">
      <w:pPr>
        <w:pStyle w:val="SourceCode"/>
      </w:pPr>
      <w:r>
        <w:t xml:space="preserve">                        samesite=self.get_cookie_samesite(app))</w:t>
      </w:r>
    </w:p>
    <w:p w14:paraId="5914958B" w14:textId="77777777" w:rsidR="005A215D" w:rsidRDefault="001F0966">
      <w:pPr>
        <w:pStyle w:val="SourceCode"/>
      </w:pPr>
      <w:r>
        <w:t xml:space="preserve">        except mysql.connector.Error as error:</w:t>
      </w:r>
    </w:p>
    <w:p w14:paraId="05B9D99B" w14:textId="77777777" w:rsidR="005A215D" w:rsidRDefault="001F0966">
      <w:pPr>
        <w:pStyle w:val="SourceCode"/>
      </w:pPr>
      <w:r>
        <w:t xml:space="preserve">            contacts.handle_database_error("session", error)</w:t>
      </w:r>
    </w:p>
    <w:p w14:paraId="45DDB632" w14:textId="77777777" w:rsidR="005A215D" w:rsidRDefault="001F0966">
      <w:pPr>
        <w:pStyle w:val="SourceCode"/>
      </w:pPr>
      <w:r>
        <w:t xml:space="preserve">            raise RuntimeError("the session could not be saved") from error</w:t>
      </w:r>
    </w:p>
    <w:p w14:paraId="65A3806B" w14:textId="77777777" w:rsidR="005A215D" w:rsidRDefault="001F0966">
      <w:pPr>
        <w:pStyle w:val="SourceCode"/>
      </w:pPr>
      <w:r>
        <w:t xml:space="preserve">        finally:</w:t>
      </w:r>
    </w:p>
    <w:p w14:paraId="4C82640F" w14:textId="77777777" w:rsidR="005A215D" w:rsidRDefault="001F0966">
      <w:pPr>
        <w:pStyle w:val="SourceCode"/>
        <w:keepNext/>
      </w:pPr>
      <w:r>
        <w:t xml:space="preserve">            # finally runs however the try ends, so the connection is</w:t>
      </w:r>
    </w:p>
    <w:p w14:paraId="41456F76" w14:textId="77777777" w:rsidR="005A215D" w:rsidRDefault="001F0966">
      <w:pPr>
        <w:pStyle w:val="SourceCode"/>
        <w:keepNext/>
      </w:pPr>
      <w:r>
        <w:t xml:space="preserve">            # always closed.</w:t>
      </w:r>
    </w:p>
    <w:p w14:paraId="1FD1DDCE" w14:textId="77777777" w:rsidR="005A215D" w:rsidRDefault="001F0966">
      <w:pPr>
        <w:pStyle w:val="SourceCode"/>
      </w:pPr>
      <w:r>
        <w:t xml:space="preserve">            contact_store.close_connection(connection)</w:t>
      </w:r>
    </w:p>
    <w:p w14:paraId="5136FCCE" w14:textId="77777777" w:rsidR="005A215D" w:rsidRDefault="005A215D">
      <w:pPr>
        <w:keepNext/>
      </w:pPr>
    </w:p>
    <w:p w14:paraId="458D43ED" w14:textId="77777777" w:rsidR="005A215D" w:rsidRDefault="001F0966">
      <w:pPr>
        <w:pStyle w:val="Heading3"/>
      </w:pPr>
      <w:r>
        <w:t>python/server.py</w:t>
      </w:r>
    </w:p>
    <w:p w14:paraId="5773B3D0" w14:textId="77777777" w:rsidR="005A215D" w:rsidRDefault="001F0966">
      <w:pPr>
        <w:pStyle w:val="SourceCode"/>
        <w:keepNext/>
      </w:pPr>
      <w:r>
        <w:t>"""The Web Contact Manager: Chapter 8's pages and the Chapter 6 project's</w:t>
      </w:r>
    </w:p>
    <w:p w14:paraId="0CC60ECD" w14:textId="77777777" w:rsidR="005A215D" w:rsidRDefault="001F0966">
      <w:pPr>
        <w:pStyle w:val="SourceCode"/>
        <w:keepNext/>
      </w:pPr>
      <w:r>
        <w:t>API in one Flask server, on the Chapter 5 project's database,</w:t>
      </w:r>
    </w:p>
    <w:p w14:paraId="253298F4" w14:textId="77777777" w:rsidR="005A215D" w:rsidRDefault="001F0966">
      <w:pPr>
        <w:pStyle w:val="SourceCode"/>
      </w:pPr>
      <w:r>
        <w:t>spa_contact_app. The pages are Lesson 8.10's: the list, a contact, the</w:t>
      </w:r>
    </w:p>
    <w:p w14:paraId="21229140" w14:textId="77777777" w:rsidR="005A215D" w:rsidRDefault="001F0966">
      <w:pPr>
        <w:pStyle w:val="SourceCode"/>
      </w:pPr>
      <w:r>
        <w:t>new-contact and edit forms, the delete confirmation, and the login, with</w:t>
      </w:r>
    </w:p>
    <w:p w14:paraId="462AF81A" w14:textId="77777777" w:rsidR="005A215D" w:rsidRDefault="001F0966">
      <w:pPr>
        <w:pStyle w:val="SourceCode"/>
      </w:pPr>
      <w:r>
        <w:t>one error template. The API under /api/v1 is the Chapter 6 project's,</w:t>
      </w:r>
    </w:p>
    <w:p w14:paraId="797CCB98" w14:textId="77777777" w:rsidR="005A215D" w:rsidRDefault="001F0966">
      <w:pPr>
        <w:pStyle w:val="SourceCode"/>
      </w:pPr>
      <w:r>
        <w:t>with its keys, its body checks, its pages and Link header, and its</w:t>
      </w:r>
    </w:p>
    <w:p w14:paraId="439B715E" w14:textId="77777777" w:rsidR="005A215D" w:rsidRDefault="001F0966">
      <w:pPr>
        <w:pStyle w:val="SourceCode"/>
      </w:pPr>
      <w:r>
        <w:t>description. Where Chapter 8 built a mechanism by hand to learn it, this</w:t>
      </w:r>
    </w:p>
    <w:p w14:paraId="3D58F366" w14:textId="77777777" w:rsidR="005A215D" w:rsidRDefault="001F0966">
      <w:pPr>
        <w:pStyle w:val="SourceCode"/>
      </w:pPr>
      <w:r>
        <w:t>server uses Flask's own tools: Flask's session, kept on the server</w:t>
      </w:r>
    </w:p>
    <w:p w14:paraId="187E5823" w14:textId="77777777" w:rsidR="005A215D" w:rsidRDefault="001F0966">
      <w:pPr>
        <w:pStyle w:val="SourceCode"/>
      </w:pPr>
      <w:r>
        <w:t>through a SessionInterface, for the login and the confirmation messages,</w:t>
      </w:r>
    </w:p>
    <w:p w14:paraId="42080684" w14:textId="77777777" w:rsidR="005A215D" w:rsidRDefault="001F0966">
      <w:pPr>
        <w:pStyle w:val="SourceCode"/>
      </w:pPr>
      <w:r>
        <w:t>Flask-WTF's CSRFProtect for every form, and Flask's static folder for the</w:t>
      </w:r>
    </w:p>
    <w:p w14:paraId="48EEBA96" w14:textId="77777777" w:rsidR="005A215D" w:rsidRDefault="001F0966">
      <w:pPr>
        <w:pStyle w:val="SourceCode"/>
      </w:pPr>
      <w:r>
        <w:t>stylesheet."""</w:t>
      </w:r>
    </w:p>
    <w:p w14:paraId="0978F505" w14:textId="77777777" w:rsidR="005A215D" w:rsidRDefault="005A215D">
      <w:pPr>
        <w:pStyle w:val="SourceCode"/>
      </w:pPr>
    </w:p>
    <w:p w14:paraId="005C8335" w14:textId="77777777" w:rsidR="005A215D" w:rsidRDefault="001F0966">
      <w:pPr>
        <w:pStyle w:val="SourceCode"/>
      </w:pPr>
      <w:r>
        <w:t># Remember, functools.wraps keeps a page's own name on its checked version</w:t>
      </w:r>
    </w:p>
    <w:p w14:paraId="7822392E" w14:textId="77777777" w:rsidR="005A215D" w:rsidRDefault="001F0966">
      <w:pPr>
        <w:pStyle w:val="SourceCode"/>
      </w:pPr>
      <w:r>
        <w:t># (Lesson 8.6), json writes JSON text (Lesson 3.15), and secrets is the</w:t>
      </w:r>
    </w:p>
    <w:p w14:paraId="53F88B01" w14:textId="77777777" w:rsidR="005A215D" w:rsidRDefault="001F0966">
      <w:pPr>
        <w:pStyle w:val="SourceCode"/>
      </w:pPr>
      <w:r>
        <w:t># secure generator (Lesson 6.16).</w:t>
      </w:r>
    </w:p>
    <w:p w14:paraId="00F97FCE" w14:textId="77777777" w:rsidR="005A215D" w:rsidRDefault="001F0966">
      <w:pPr>
        <w:pStyle w:val="SourceCode"/>
      </w:pPr>
      <w:r>
        <w:t>import functools</w:t>
      </w:r>
    </w:p>
    <w:p w14:paraId="7EA8BE86" w14:textId="77777777" w:rsidR="005A215D" w:rsidRDefault="001F0966">
      <w:pPr>
        <w:pStyle w:val="SourceCode"/>
      </w:pPr>
      <w:r>
        <w:t>import json</w:t>
      </w:r>
    </w:p>
    <w:p w14:paraId="2AA21FD4" w14:textId="77777777" w:rsidR="005A215D" w:rsidRDefault="001F0966">
      <w:pPr>
        <w:pStyle w:val="SourceCode"/>
      </w:pPr>
      <w:r>
        <w:t>import logging</w:t>
      </w:r>
    </w:p>
    <w:p w14:paraId="28ABE4DB" w14:textId="77777777" w:rsidR="005A215D" w:rsidRDefault="001F0966">
      <w:pPr>
        <w:pStyle w:val="SourceCode"/>
      </w:pPr>
      <w:r>
        <w:t>import secrets</w:t>
      </w:r>
    </w:p>
    <w:p w14:paraId="65775B0E" w14:textId="77777777" w:rsidR="005A215D" w:rsidRDefault="001F0966">
      <w:pPr>
        <w:pStyle w:val="SourceCode"/>
      </w:pPr>
      <w:r>
        <w:t>import ssl</w:t>
      </w:r>
    </w:p>
    <w:p w14:paraId="2EED1C73" w14:textId="77777777" w:rsidR="005A215D" w:rsidRDefault="001F0966">
      <w:pPr>
        <w:pStyle w:val="SourceCode"/>
      </w:pPr>
      <w:r>
        <w:t>import sys</w:t>
      </w:r>
    </w:p>
    <w:p w14:paraId="596944FD" w14:textId="77777777" w:rsidR="005A215D" w:rsidRDefault="001F0966">
      <w:pPr>
        <w:pStyle w:val="SourceCode"/>
      </w:pPr>
      <w:r>
        <w:t>import traceback</w:t>
      </w:r>
    </w:p>
    <w:p w14:paraId="36887640" w14:textId="77777777" w:rsidR="005A215D" w:rsidRDefault="001F0966">
      <w:pPr>
        <w:pStyle w:val="SourceCode"/>
      </w:pPr>
      <w:r>
        <w:t>from datetime import datetime, timezone</w:t>
      </w:r>
    </w:p>
    <w:p w14:paraId="2C2D5503" w14:textId="77777777" w:rsidR="005A215D" w:rsidRDefault="001F0966">
      <w:pPr>
        <w:pStyle w:val="SourceCode"/>
      </w:pPr>
      <w:r>
        <w:t>from urllib.parse import urlencode</w:t>
      </w:r>
    </w:p>
    <w:p w14:paraId="62230CCF" w14:textId="77777777" w:rsidR="005A215D" w:rsidRDefault="005A215D">
      <w:pPr>
        <w:pStyle w:val="SourceCode"/>
      </w:pPr>
    </w:p>
    <w:p w14:paraId="75AF4E4B" w14:textId="77777777" w:rsidR="005A215D" w:rsidRDefault="001F0966">
      <w:pPr>
        <w:pStyle w:val="SourceCode"/>
      </w:pPr>
      <w:r>
        <w:t># session is Flask's session for the request that is being answered, and</w:t>
      </w:r>
    </w:p>
    <w:p w14:paraId="615B7F11" w14:textId="77777777" w:rsidR="005A215D" w:rsidRDefault="001F0966">
      <w:pPr>
        <w:pStyle w:val="SourceCode"/>
      </w:pPr>
      <w:r>
        <w:t># flash and get_flashed_messages keep a message in it for the next page.</w:t>
      </w:r>
    </w:p>
    <w:p w14:paraId="0E2697B4" w14:textId="77777777" w:rsidR="005A215D" w:rsidRDefault="001F0966">
      <w:pPr>
        <w:pStyle w:val="SourceCode"/>
      </w:pPr>
      <w:r>
        <w:t>from flask import (Flask, Response, flash, get_flashed_messages,</w:t>
      </w:r>
    </w:p>
    <w:p w14:paraId="799696C6" w14:textId="77777777" w:rsidR="005A215D" w:rsidRDefault="001F0966">
      <w:pPr>
        <w:pStyle w:val="SourceCode"/>
      </w:pPr>
      <w:r>
        <w:t xml:space="preserve">                   make_response, redirect, render_template, request,</w:t>
      </w:r>
    </w:p>
    <w:p w14:paraId="21232796" w14:textId="77777777" w:rsidR="005A215D" w:rsidRDefault="001F0966">
      <w:pPr>
        <w:pStyle w:val="SourceCode"/>
      </w:pPr>
      <w:r>
        <w:t xml:space="preserve">                   session, url_for)</w:t>
      </w:r>
    </w:p>
    <w:p w14:paraId="5CB2707E" w14:textId="77777777" w:rsidR="005A215D" w:rsidRDefault="001F0966">
      <w:pPr>
        <w:pStyle w:val="SourceCode"/>
      </w:pPr>
      <w:r>
        <w:t># Flask-WTF's CSRF protection: CSRFProtect checks every form's token,</w:t>
      </w:r>
    </w:p>
    <w:p w14:paraId="44928B28" w14:textId="77777777" w:rsidR="005A215D" w:rsidRDefault="001F0966">
      <w:pPr>
        <w:pStyle w:val="SourceCode"/>
      </w:pPr>
      <w:r>
        <w:t># generate_csrf makes the token a page's form carries, and CSRFError is</w:t>
      </w:r>
    </w:p>
    <w:p w14:paraId="44F16143" w14:textId="77777777" w:rsidR="005A215D" w:rsidRDefault="001F0966">
      <w:pPr>
        <w:pStyle w:val="SourceCode"/>
      </w:pPr>
      <w:r>
        <w:t># what CSRFProtect raises for a form whose token is missing or wrong.</w:t>
      </w:r>
    </w:p>
    <w:p w14:paraId="7B2D181C" w14:textId="77777777" w:rsidR="005A215D" w:rsidRDefault="001F0966">
      <w:pPr>
        <w:pStyle w:val="SourceCode"/>
      </w:pPr>
      <w:r>
        <w:t>from flask_wtf.csrf import CSRFError, CSRFProtect, generate_csrf</w:t>
      </w:r>
    </w:p>
    <w:p w14:paraId="0C02E309" w14:textId="77777777" w:rsidR="005A215D" w:rsidRDefault="001F0966">
      <w:pPr>
        <w:pStyle w:val="SourceCode"/>
      </w:pPr>
      <w:r>
        <w:t>from jinja2 import TemplateError</w:t>
      </w:r>
    </w:p>
    <w:p w14:paraId="65CC834B" w14:textId="77777777" w:rsidR="005A215D" w:rsidRDefault="001F0966">
      <w:pPr>
        <w:pStyle w:val="SourceCode"/>
      </w:pPr>
      <w:r>
        <w:t>from werkzeug.exceptions import (HTTPException, InternalServerError,</w:t>
      </w:r>
    </w:p>
    <w:p w14:paraId="71D5C8D5" w14:textId="77777777" w:rsidR="005A215D" w:rsidRDefault="001F0966">
      <w:pPr>
        <w:pStyle w:val="SourceCode"/>
      </w:pPr>
      <w:r>
        <w:t xml:space="preserve">                                 MethodNotAllowed, RequestEntityTooLarge)</w:t>
      </w:r>
    </w:p>
    <w:p w14:paraId="3186857F" w14:textId="77777777" w:rsidR="005A215D" w:rsidRDefault="005A215D">
      <w:pPr>
        <w:pStyle w:val="SourceCode"/>
      </w:pPr>
    </w:p>
    <w:p w14:paraId="10BC2531" w14:textId="77777777" w:rsidR="005A215D" w:rsidRDefault="001F0966">
      <w:pPr>
        <w:pStyle w:val="SourceCode"/>
      </w:pPr>
      <w:r>
        <w:t># Remember, the Chapter 6 project's modules, copied unchanged from</w:t>
      </w:r>
    </w:p>
    <w:p w14:paraId="1CEB8A4A" w14:textId="77777777" w:rsidR="005A215D" w:rsidRDefault="001F0966">
      <w:pPr>
        <w:pStyle w:val="SourceCode"/>
      </w:pPr>
      <w:r>
        <w:t># contact-api: your Chapter 5 contacts module, the store and its page,</w:t>
      </w:r>
    </w:p>
    <w:p w14:paraId="13250949" w14:textId="77777777" w:rsidR="005A215D" w:rsidRDefault="001F0966">
      <w:pPr>
        <w:pStyle w:val="SourceCode"/>
      </w:pPr>
      <w:r>
        <w:t># patch, and replace modules, Lesson 6.12's body check, and Lesson 6.16's</w:t>
      </w:r>
    </w:p>
    <w:p w14:paraId="0EE1E52D" w14:textId="77777777" w:rsidR="005A215D" w:rsidRDefault="001F0966">
      <w:pPr>
        <w:pStyle w:val="SourceCode"/>
      </w:pPr>
      <w:r>
        <w:t># key store. user_store is Lesson 8.6's, copied from lesson-8.10.</w:t>
      </w:r>
    </w:p>
    <w:p w14:paraId="0B21B6E8" w14:textId="77777777" w:rsidR="005A215D" w:rsidRDefault="001F0966">
      <w:pPr>
        <w:pStyle w:val="SourceCode"/>
      </w:pPr>
      <w:r>
        <w:t>import api_keys</w:t>
      </w:r>
    </w:p>
    <w:p w14:paraId="2772A7AB" w14:textId="77777777" w:rsidR="005A215D" w:rsidRDefault="001F0966">
      <w:pPr>
        <w:pStyle w:val="SourceCode"/>
      </w:pPr>
      <w:r>
        <w:t>import contact_body</w:t>
      </w:r>
    </w:p>
    <w:p w14:paraId="7497063D" w14:textId="77777777" w:rsidR="005A215D" w:rsidRDefault="001F0966">
      <w:pPr>
        <w:pStyle w:val="SourceCode"/>
      </w:pPr>
      <w:r>
        <w:t>import contact_page</w:t>
      </w:r>
    </w:p>
    <w:p w14:paraId="60D73810" w14:textId="77777777" w:rsidR="005A215D" w:rsidRDefault="001F0966">
      <w:pPr>
        <w:pStyle w:val="SourceCode"/>
      </w:pPr>
      <w:r>
        <w:t>import contact_patch</w:t>
      </w:r>
    </w:p>
    <w:p w14:paraId="3B8E98DA" w14:textId="77777777" w:rsidR="005A215D" w:rsidRDefault="001F0966">
      <w:pPr>
        <w:pStyle w:val="SourceCode"/>
      </w:pPr>
      <w:r>
        <w:t>import contact_replace</w:t>
      </w:r>
    </w:p>
    <w:p w14:paraId="688AB145" w14:textId="77777777" w:rsidR="005A215D" w:rsidRDefault="001F0966">
      <w:pPr>
        <w:pStyle w:val="SourceCode"/>
      </w:pPr>
      <w:r>
        <w:t>import contact_store</w:t>
      </w:r>
    </w:p>
    <w:p w14:paraId="2BBF883F" w14:textId="77777777" w:rsidR="005A215D" w:rsidRDefault="001F0966">
      <w:pPr>
        <w:pStyle w:val="SourceCode"/>
      </w:pPr>
      <w:r>
        <w:t>import contacts</w:t>
      </w:r>
    </w:p>
    <w:p w14:paraId="6DDAAD1B" w14:textId="77777777" w:rsidR="005A215D" w:rsidRDefault="001F0966">
      <w:pPr>
        <w:pStyle w:val="SourceCode"/>
      </w:pPr>
      <w:r>
        <w:t>import flask_session_store</w:t>
      </w:r>
    </w:p>
    <w:p w14:paraId="792FC4F0" w14:textId="77777777" w:rsidR="005A215D" w:rsidRDefault="001F0966">
      <w:pPr>
        <w:pStyle w:val="SourceCode"/>
      </w:pPr>
      <w:r>
        <w:t>import user_store</w:t>
      </w:r>
    </w:p>
    <w:p w14:paraId="38A32D30" w14:textId="77777777" w:rsidR="005A215D" w:rsidRDefault="001F0966">
      <w:pPr>
        <w:pStyle w:val="SourceCode"/>
      </w:pPr>
      <w:r>
        <w:t>from contacts import Contact, ContactStatus</w:t>
      </w:r>
    </w:p>
    <w:p w14:paraId="670969F8" w14:textId="77777777" w:rsidR="005A215D" w:rsidRDefault="005A215D">
      <w:pPr>
        <w:pStyle w:val="SourceCode"/>
      </w:pPr>
    </w:p>
    <w:p w14:paraId="6F333FA2" w14:textId="77777777" w:rsidR="005A215D" w:rsidRDefault="001F0966">
      <w:pPr>
        <w:pStyle w:val="SourceCode"/>
      </w:pPr>
      <w:r>
        <w:t>HOST = "127.0.0.1"</w:t>
      </w:r>
    </w:p>
    <w:p w14:paraId="1C1D2350" w14:textId="77777777" w:rsidR="005A215D" w:rsidRDefault="001F0966">
      <w:pPr>
        <w:pStyle w:val="SourceCode"/>
      </w:pPr>
      <w:r>
        <w:t>HTTPS_PORT = 8765</w:t>
      </w:r>
    </w:p>
    <w:p w14:paraId="24E07879" w14:textId="77777777" w:rsidR="005A215D" w:rsidRDefault="001F0966">
      <w:pPr>
        <w:pStyle w:val="SourceCode"/>
      </w:pPr>
      <w:r>
        <w:t># Remember, every API route sits under /api/ and its version, and a path</w:t>
      </w:r>
    </w:p>
    <w:p w14:paraId="527A8D94" w14:textId="77777777" w:rsidR="005A215D" w:rsidRDefault="001F0966">
      <w:pPr>
        <w:pStyle w:val="SourceCode"/>
      </w:pPr>
      <w:r>
        <w:t># under /api/ with another version gets words of its own (Lesson 6.17).</w:t>
      </w:r>
    </w:p>
    <w:p w14:paraId="42963584" w14:textId="77777777" w:rsidR="005A215D" w:rsidRDefault="001F0966">
      <w:pPr>
        <w:pStyle w:val="SourceCode"/>
      </w:pPr>
      <w:r>
        <w:t>API_ROOT = "/api/"</w:t>
      </w:r>
    </w:p>
    <w:p w14:paraId="178FDF20" w14:textId="77777777" w:rsidR="005A215D" w:rsidRDefault="001F0966">
      <w:pPr>
        <w:pStyle w:val="SourceCode"/>
      </w:pPr>
      <w:r>
        <w:t>API_VERSION = "v1"</w:t>
      </w:r>
    </w:p>
    <w:p w14:paraId="056F7DC2" w14:textId="77777777" w:rsidR="005A215D" w:rsidRDefault="001F0966">
      <w:pPr>
        <w:pStyle w:val="SourceCode"/>
      </w:pPr>
      <w:r>
        <w:t>API_PREFIX = API_ROOT + API_VERSION</w:t>
      </w:r>
    </w:p>
    <w:p w14:paraId="2138389F" w14:textId="77777777" w:rsidR="005A215D" w:rsidRDefault="001F0966">
      <w:pPr>
        <w:pStyle w:val="SourceCode"/>
      </w:pPr>
      <w:r>
        <w:t>VERSION_PROBLEM = "no such API version; supported: " + API_VERSION</w:t>
      </w:r>
    </w:p>
    <w:p w14:paraId="04E0E7A2" w14:textId="77777777" w:rsidR="005A215D" w:rsidRDefault="001F0966">
      <w:pPr>
        <w:pStyle w:val="SourceCode"/>
      </w:pPr>
      <w:r>
        <w:t>CONTACTS_API_PATH = API_PREFIX + "/contacts"</w:t>
      </w:r>
    </w:p>
    <w:p w14:paraId="4322EA59" w14:textId="77777777" w:rsidR="005A215D" w:rsidRDefault="001F0966">
      <w:pPr>
        <w:pStyle w:val="SourceCode"/>
      </w:pPr>
      <w:r>
        <w:t>CONTACTS_PAGE_PATH = "/contacts"</w:t>
      </w:r>
    </w:p>
    <w:p w14:paraId="2D853086" w14:textId="77777777" w:rsidR="005A215D" w:rsidRDefault="001F0966">
      <w:pPr>
        <w:pStyle w:val="SourceCode"/>
      </w:pPr>
      <w:r>
        <w:t>NEW_CONTACT_PATH = "/contacts/new"</w:t>
      </w:r>
    </w:p>
    <w:p w14:paraId="69A35680" w14:textId="77777777" w:rsidR="005A215D" w:rsidRDefault="001F0966">
      <w:pPr>
        <w:pStyle w:val="SourceCode"/>
      </w:pPr>
      <w:r>
        <w:t>LOGIN_PATH = "/login"</w:t>
      </w:r>
    </w:p>
    <w:p w14:paraId="3A3A53D4" w14:textId="77777777" w:rsidR="005A215D" w:rsidRDefault="001F0966">
      <w:pPr>
        <w:pStyle w:val="SourceCode"/>
      </w:pPr>
      <w:r>
        <w:t>LOGOUT_PATH = "/logout"</w:t>
      </w:r>
    </w:p>
    <w:p w14:paraId="6AAEB1FF" w14:textId="77777777" w:rsidR="005A215D" w:rsidRDefault="001F0966">
      <w:pPr>
        <w:pStyle w:val="SourceCode"/>
      </w:pPr>
      <w:r>
        <w:t># Remember, a page's id in Lesson 6.11's range: Flask's int converter</w:t>
      </w:r>
    </w:p>
    <w:p w14:paraId="4AEF7680" w14:textId="77777777" w:rsidR="005A215D" w:rsidRDefault="001F0966">
      <w:pPr>
        <w:pStyle w:val="SourceCode"/>
      </w:pPr>
      <w:r>
        <w:t># takes one segment of digits from 1 to 2147483647 (Lesson 8.2).</w:t>
      </w:r>
    </w:p>
    <w:p w14:paraId="5FA1F7CC" w14:textId="77777777" w:rsidR="005A215D" w:rsidRDefault="001F0966">
      <w:pPr>
        <w:pStyle w:val="SourceCode"/>
      </w:pPr>
      <w:r>
        <w:t>CONTACT_ID = "&lt;int(min=1, max=2147483647):contact_id&gt;"</w:t>
      </w:r>
    </w:p>
    <w:p w14:paraId="63AC2B24" w14:textId="77777777" w:rsidR="005A215D" w:rsidRDefault="001F0966">
      <w:pPr>
        <w:pStyle w:val="SourceCode"/>
      </w:pPr>
      <w:r>
        <w:t># The form field that carries the token, the name Flask-WTF reads.</w:t>
      </w:r>
    </w:p>
    <w:p w14:paraId="5F0002B5" w14:textId="77777777" w:rsidR="005A215D" w:rsidRDefault="001F0966">
      <w:pPr>
        <w:pStyle w:val="SourceCode"/>
      </w:pPr>
      <w:r>
        <w:t>CSRF_FIELD = "csrf_token"</w:t>
      </w:r>
    </w:p>
    <w:p w14:paraId="1E74B28C" w14:textId="77777777" w:rsidR="005A215D" w:rsidRDefault="001F0966">
      <w:pPr>
        <w:pStyle w:val="SourceCode"/>
      </w:pPr>
      <w:r>
        <w:t>CERTIFICATE_FILE = "certs/server.pem"</w:t>
      </w:r>
    </w:p>
    <w:p w14:paraId="7DF261B3" w14:textId="77777777" w:rsidR="005A215D" w:rsidRDefault="001F0966">
      <w:pPr>
        <w:pStyle w:val="SourceCode"/>
      </w:pPr>
      <w:r>
        <w:t>KEY_FILE = "certs/server.key"</w:t>
      </w:r>
    </w:p>
    <w:p w14:paraId="569AFCBF" w14:textId="77777777" w:rsidR="005A215D" w:rsidRDefault="001F0966">
      <w:pPr>
        <w:pStyle w:val="SourceCode"/>
      </w:pPr>
      <w:r>
        <w:t># Remember, the API's description, read once when the server starts, and</w:t>
      </w:r>
    </w:p>
    <w:p w14:paraId="12DF1ACF" w14:textId="77777777" w:rsidR="005A215D" w:rsidRDefault="001F0966">
      <w:pPr>
        <w:pStyle w:val="SourceCode"/>
      </w:pPr>
      <w:r>
        <w:t># its media type (Lesson 6.20).</w:t>
      </w:r>
    </w:p>
    <w:p w14:paraId="14142E80" w14:textId="77777777" w:rsidR="005A215D" w:rsidRDefault="001F0966">
      <w:pPr>
        <w:pStyle w:val="SourceCode"/>
      </w:pPr>
      <w:r>
        <w:t>DOCUMENT_FILE = "docs/openapi.yaml"</w:t>
      </w:r>
    </w:p>
    <w:p w14:paraId="654899EC" w14:textId="77777777" w:rsidR="005A215D" w:rsidRDefault="001F0966">
      <w:pPr>
        <w:pStyle w:val="SourceCode"/>
      </w:pPr>
      <w:r>
        <w:t>YAML_TYPE = "application/yaml"</w:t>
      </w:r>
    </w:p>
    <w:p w14:paraId="2D45E022" w14:textId="77777777" w:rsidR="005A215D" w:rsidRDefault="001F0966">
      <w:pPr>
        <w:pStyle w:val="SourceCode"/>
      </w:pPr>
      <w:r>
        <w:t># Remember, Lesson 6.16's access log: one line per answer, with the key id.</w:t>
      </w:r>
    </w:p>
    <w:p w14:paraId="6CB43351" w14:textId="77777777" w:rsidR="005A215D" w:rsidRDefault="001F0966">
      <w:pPr>
        <w:pStyle w:val="SourceCode"/>
      </w:pPr>
      <w:r>
        <w:t>ACCESS_LOG = "access.log"</w:t>
      </w:r>
    </w:p>
    <w:p w14:paraId="5821A8C1" w14:textId="77777777" w:rsidR="005A215D" w:rsidRDefault="001F0966">
      <w:pPr>
        <w:pStyle w:val="SourceCode"/>
      </w:pPr>
      <w:r>
        <w:t>HTML_TYPE = "text/html; charset=utf-8"</w:t>
      </w:r>
    </w:p>
    <w:p w14:paraId="1E53D78C" w14:textId="77777777" w:rsidR="005A215D" w:rsidRDefault="001F0966">
      <w:pPr>
        <w:pStyle w:val="SourceCode"/>
      </w:pPr>
      <w:r>
        <w:t>JSON_TYPE = "application/json; charset=utf-8"</w:t>
      </w:r>
    </w:p>
    <w:p w14:paraId="1180CAC3" w14:textId="77777777" w:rsidR="005A215D" w:rsidRDefault="001F0966">
      <w:pPr>
        <w:pStyle w:val="SourceCode"/>
      </w:pPr>
      <w:r>
        <w:t># Remember, default-src 'self' lets a page load scripts, stylesheets,</w:t>
      </w:r>
    </w:p>
    <w:p w14:paraId="14EF5776" w14:textId="77777777" w:rsidR="005A215D" w:rsidRDefault="001F0966">
      <w:pPr>
        <w:pStyle w:val="SourceCode"/>
      </w:pPr>
      <w:r>
        <w:t># images, and fetch answers only from this server (Lesson 8.8). The three</w:t>
      </w:r>
    </w:p>
    <w:p w14:paraId="3CFAFB52" w14:textId="77777777" w:rsidR="005A215D" w:rsidRDefault="001F0966">
      <w:pPr>
        <w:pStyle w:val="SourceCode"/>
      </w:pPr>
      <w:r>
        <w:t># after it are rules default-src does not cover: frame-ancestors 'none'</w:t>
      </w:r>
    </w:p>
    <w:p w14:paraId="03884E23" w14:textId="77777777" w:rsidR="005A215D" w:rsidRDefault="001F0966">
      <w:pPr>
        <w:pStyle w:val="SourceCode"/>
      </w:pPr>
      <w:r>
        <w:t># lets no other site show these pages inside a frame of its own, where a</w:t>
      </w:r>
    </w:p>
    <w:p w14:paraId="1F2A43EC" w14:textId="77777777" w:rsidR="005A215D" w:rsidRDefault="001F0966">
      <w:pPr>
        <w:pStyle w:val="SourceCode"/>
      </w:pPr>
      <w:r>
        <w:t># hidden page could trick a click; form-action 'self' lets a form post</w:t>
      </w:r>
    </w:p>
    <w:p w14:paraId="337C78D8" w14:textId="77777777" w:rsidR="005A215D" w:rsidRDefault="001F0966">
      <w:pPr>
        <w:pStyle w:val="SourceCode"/>
      </w:pPr>
      <w:r>
        <w:t># only to this server; and base-uri 'none' lets no &lt;base&gt; tag change where</w:t>
      </w:r>
    </w:p>
    <w:p w14:paraId="4934D494" w14:textId="77777777" w:rsidR="005A215D" w:rsidRDefault="001F0966">
      <w:pPr>
        <w:pStyle w:val="SourceCode"/>
      </w:pPr>
      <w:r>
        <w:t># the page's own links point.</w:t>
      </w:r>
    </w:p>
    <w:p w14:paraId="0ACC1101" w14:textId="77777777" w:rsidR="005A215D" w:rsidRDefault="001F0966">
      <w:pPr>
        <w:pStyle w:val="SourceCode"/>
      </w:pPr>
      <w:r>
        <w:t>CONTENT_SECURITY_POLICY = ("default-src 'self'; frame-ancestors 'none'; "</w:t>
      </w:r>
    </w:p>
    <w:p w14:paraId="51B501AB" w14:textId="77777777" w:rsidR="005A215D" w:rsidRDefault="001F0966">
      <w:pPr>
        <w:pStyle w:val="SourceCode"/>
      </w:pPr>
      <w:r>
        <w:t xml:space="preserve">                           "form-action 'self'; base-uri 'none'")</w:t>
      </w:r>
    </w:p>
    <w:p w14:paraId="280DE0B4" w14:textId="77777777" w:rsidR="005A215D" w:rsidRDefault="001F0966">
      <w:pPr>
        <w:pStyle w:val="SourceCode"/>
      </w:pPr>
      <w:r>
        <w:t># Remember, Lesson 6.12's body limit, and the two media types a body may</w:t>
      </w:r>
    </w:p>
    <w:p w14:paraId="37721C3A" w14:textId="77777777" w:rsidR="005A215D" w:rsidRDefault="001F0966">
      <w:pPr>
        <w:pStyle w:val="SourceCode"/>
      </w:pPr>
      <w:r>
        <w:t># have: a JSON body for the API, and a form's body for the pages.</w:t>
      </w:r>
    </w:p>
    <w:p w14:paraId="2FB1B7CF" w14:textId="77777777" w:rsidR="005A215D" w:rsidRDefault="001F0966">
      <w:pPr>
        <w:pStyle w:val="SourceCode"/>
      </w:pPr>
      <w:r>
        <w:t>MAX_BODY_BYTES = 16384</w:t>
      </w:r>
    </w:p>
    <w:p w14:paraId="4FE558C4" w14:textId="77777777" w:rsidR="005A215D" w:rsidRDefault="001F0966">
      <w:pPr>
        <w:pStyle w:val="SourceCode"/>
      </w:pPr>
      <w:r>
        <w:t>JSON_MEDIA_TYPE = "application/json"</w:t>
      </w:r>
    </w:p>
    <w:p w14:paraId="2C8B2581" w14:textId="77777777" w:rsidR="005A215D" w:rsidRDefault="001F0966">
      <w:pPr>
        <w:pStyle w:val="SourceCode"/>
      </w:pPr>
      <w:r>
        <w:t>FORM_MEDIA_TYPE = "application/x-www-form-urlencoded"</w:t>
      </w:r>
    </w:p>
    <w:p w14:paraId="712A9895" w14:textId="77777777" w:rsidR="005A215D" w:rsidRDefault="001F0966">
      <w:pPr>
        <w:pStyle w:val="SourceCode"/>
      </w:pPr>
      <w:r>
        <w:t># The list page shows at most this many contacts, Lesson 6.18's largest</w:t>
      </w:r>
    </w:p>
    <w:p w14:paraId="0A2C7A5A" w14:textId="77777777" w:rsidR="005A215D" w:rsidRDefault="001F0966">
      <w:pPr>
        <w:pStyle w:val="SourceCode"/>
      </w:pPr>
      <w:r>
        <w:t># page.</w:t>
      </w:r>
    </w:p>
    <w:p w14:paraId="675E89A9" w14:textId="77777777" w:rsidR="005A215D" w:rsidRDefault="001F0966">
      <w:pPr>
        <w:pStyle w:val="SourceCode"/>
      </w:pPr>
      <w:r>
        <w:t>CONTACT_LIMIT = 50</w:t>
      </w:r>
    </w:p>
    <w:p w14:paraId="30D416BA" w14:textId="77777777" w:rsidR="005A215D" w:rsidRDefault="001F0966">
      <w:pPr>
        <w:pStyle w:val="SourceCode"/>
      </w:pPr>
      <w:r>
        <w:t># Remember, the static folder, beside the python folder (Lesson 8.7).</w:t>
      </w:r>
    </w:p>
    <w:p w14:paraId="53789A7C" w14:textId="77777777" w:rsidR="005A215D" w:rsidRDefault="001F0966">
      <w:pPr>
        <w:pStyle w:val="SourceCode"/>
      </w:pPr>
      <w:r>
        <w:t>STATIC_FOLDER = "../static"</w:t>
      </w:r>
    </w:p>
    <w:p w14:paraId="54CB7ABC" w14:textId="77777777" w:rsidR="005A215D" w:rsidRDefault="001F0966">
      <w:pPr>
        <w:pStyle w:val="SourceCode"/>
      </w:pPr>
      <w:r>
        <w:t># Remember, the login cookie's name (Lesson 8.5): a __Host- cookie must be</w:t>
      </w:r>
    </w:p>
    <w:p w14:paraId="1D306986" w14:textId="77777777" w:rsidR="005A215D" w:rsidRDefault="001F0966">
      <w:pPr>
        <w:pStyle w:val="SourceCode"/>
      </w:pPr>
      <w:r>
        <w:t># Secure, have Path=/, and name no Domain.</w:t>
      </w:r>
    </w:p>
    <w:p w14:paraId="654CEA62" w14:textId="77777777" w:rsidR="005A215D" w:rsidRDefault="001F0966">
      <w:pPr>
        <w:pStyle w:val="SourceCode"/>
      </w:pPr>
      <w:r>
        <w:t>SESSION_COOKIE = "__Host-spa_session"</w:t>
      </w:r>
    </w:p>
    <w:p w14:paraId="52C88DFD" w14:textId="77777777" w:rsidR="005A215D" w:rsidRDefault="001F0966">
      <w:pPr>
        <w:pStyle w:val="SourceCode"/>
      </w:pPr>
      <w:r>
        <w:t># The seven templates, in the templates folder beside this program.</w:t>
      </w:r>
    </w:p>
    <w:p w14:paraId="72FBFB53" w14:textId="77777777" w:rsidR="005A215D" w:rsidRDefault="001F0966">
      <w:pPr>
        <w:pStyle w:val="SourceCode"/>
      </w:pPr>
      <w:r>
        <w:t>MESSAGE_TEMPLATE = "message.html"</w:t>
      </w:r>
    </w:p>
    <w:p w14:paraId="47E585E1" w14:textId="77777777" w:rsidR="005A215D" w:rsidRDefault="001F0966">
      <w:pPr>
        <w:pStyle w:val="SourceCode"/>
      </w:pPr>
      <w:r>
        <w:t>ERROR_TEMPLATE = "error.html"</w:t>
      </w:r>
    </w:p>
    <w:p w14:paraId="4B4DE3C7" w14:textId="77777777" w:rsidR="005A215D" w:rsidRDefault="001F0966">
      <w:pPr>
        <w:pStyle w:val="SourceCode"/>
      </w:pPr>
      <w:r>
        <w:t>CONTACT_LIST_TEMPLATE = "contacts.html"</w:t>
      </w:r>
    </w:p>
    <w:p w14:paraId="0628175F" w14:textId="77777777" w:rsidR="005A215D" w:rsidRDefault="001F0966">
      <w:pPr>
        <w:pStyle w:val="SourceCode"/>
      </w:pPr>
      <w:r>
        <w:t>CONTACT_TEMPLATE = "contact.html"</w:t>
      </w:r>
    </w:p>
    <w:p w14:paraId="4B155554" w14:textId="77777777" w:rsidR="005A215D" w:rsidRDefault="001F0966">
      <w:pPr>
        <w:pStyle w:val="SourceCode"/>
      </w:pPr>
      <w:r>
        <w:t>CONTACT_FORM_TEMPLATE = "contact_form.html"</w:t>
      </w:r>
    </w:p>
    <w:p w14:paraId="0C774BBD" w14:textId="77777777" w:rsidR="005A215D" w:rsidRDefault="001F0966">
      <w:pPr>
        <w:pStyle w:val="SourceCode"/>
      </w:pPr>
      <w:r>
        <w:t>LOGIN_TEMPLATE = "login.html"</w:t>
      </w:r>
    </w:p>
    <w:p w14:paraId="57A14B6E" w14:textId="77777777" w:rsidR="005A215D" w:rsidRDefault="001F0966">
      <w:pPr>
        <w:pStyle w:val="SourceCode"/>
      </w:pPr>
      <w:r>
        <w:t>CONTACT_DELETE_TEMPLATE = "contact_delete.html"</w:t>
      </w:r>
    </w:p>
    <w:p w14:paraId="61D79686" w14:textId="77777777" w:rsidR="005A215D" w:rsidRDefault="001F0966">
      <w:pPr>
        <w:pStyle w:val="SourceCode"/>
      </w:pPr>
      <w:r>
        <w:t>TEMPLATE_NAMES = [MESSAGE_TEMPLATE, ERROR_TEMPLATE, CONTACT_LIST_TEMPLATE,</w:t>
      </w:r>
    </w:p>
    <w:p w14:paraId="26B66B2C" w14:textId="77777777" w:rsidR="005A215D" w:rsidRDefault="001F0966">
      <w:pPr>
        <w:pStyle w:val="SourceCode"/>
      </w:pPr>
      <w:r>
        <w:t xml:space="preserve">                  CONTACT_TEMPLATE, CONTACT_FORM_TEMPLATE, LOGIN_TEMPLATE,</w:t>
      </w:r>
    </w:p>
    <w:p w14:paraId="3F3A3E51" w14:textId="77777777" w:rsidR="005A215D" w:rsidRDefault="001F0966">
      <w:pPr>
        <w:pStyle w:val="SourceCode"/>
      </w:pPr>
      <w:r>
        <w:t xml:space="preserve">                  CONTACT_DELETE_TEMPLATE]</w:t>
      </w:r>
    </w:p>
    <w:p w14:paraId="38758045" w14:textId="77777777" w:rsidR="005A215D" w:rsidRDefault="001F0966">
      <w:pPr>
        <w:pStyle w:val="SourceCode"/>
      </w:pPr>
      <w:r>
        <w:t>NO_PHONE_TEXT = "(no phone)"</w:t>
      </w:r>
    </w:p>
    <w:p w14:paraId="0EC69E8D" w14:textId="77777777" w:rsidR="005A215D" w:rsidRDefault="001F0966">
      <w:pPr>
        <w:pStyle w:val="SourceCode"/>
      </w:pPr>
      <w:r>
        <w:t>NEW_FORM_NOTICE = "Fill in a name and an email; the phone is optional."</w:t>
      </w:r>
    </w:p>
    <w:p w14:paraId="74BD45A3" w14:textId="77777777" w:rsidR="005A215D" w:rsidRDefault="001F0966">
      <w:pPr>
        <w:pStyle w:val="SourceCode"/>
      </w:pPr>
      <w:r>
        <w:t>EDIT_FORM_NOTICE = "Change any field, then save; the phone may be empty."</w:t>
      </w:r>
    </w:p>
    <w:p w14:paraId="1C2563D2" w14:textId="77777777" w:rsidR="005A215D" w:rsidRDefault="001F0966">
      <w:pPr>
        <w:pStyle w:val="SourceCode"/>
      </w:pPr>
      <w:r>
        <w:t>REFUSED_FORM_NOTICE = "Not saved: fix each problem shown under its box."</w:t>
      </w:r>
    </w:p>
    <w:p w14:paraId="61732E74" w14:textId="77777777" w:rsidR="005A215D" w:rsidRDefault="001F0966">
      <w:pPr>
        <w:pStyle w:val="SourceCode"/>
      </w:pPr>
      <w:r>
        <w:t># Remember, values validate_contact always accepts, for the fields</w:t>
      </w:r>
    </w:p>
    <w:p w14:paraId="1AC9F6B4" w14:textId="77777777" w:rsidR="005A215D" w:rsidRDefault="001F0966">
      <w:pPr>
        <w:pStyle w:val="SourceCode"/>
      </w:pPr>
      <w:r>
        <w:t># check_each_field is not asking about.</w:t>
      </w:r>
    </w:p>
    <w:p w14:paraId="510A13B5" w14:textId="77777777" w:rsidR="005A215D" w:rsidRDefault="001F0966">
      <w:pPr>
        <w:pStyle w:val="SourceCode"/>
      </w:pPr>
      <w:r>
        <w:t>ACCEPTED_NAME = "a"</w:t>
      </w:r>
    </w:p>
    <w:p w14:paraId="0AA2E910" w14:textId="77777777" w:rsidR="005A215D" w:rsidRDefault="001F0966">
      <w:pPr>
        <w:pStyle w:val="SourceCode"/>
      </w:pPr>
      <w:r>
        <w:t>ACCEPTED_EMAIL = "a@example.com"</w:t>
      </w:r>
    </w:p>
    <w:p w14:paraId="26D3CA47" w14:textId="77777777" w:rsidR="005A215D" w:rsidRDefault="001F0966">
      <w:pPr>
        <w:pStyle w:val="SourceCode"/>
      </w:pPr>
      <w:r>
        <w:t>NO_PROBLEMS = {"name_problem": "", "email_problem": "", "phone_problem": ""}</w:t>
      </w:r>
    </w:p>
    <w:p w14:paraId="2603D9DD" w14:textId="77777777" w:rsidR="005A215D" w:rsidRDefault="001F0966">
      <w:pPr>
        <w:pStyle w:val="SourceCode"/>
      </w:pPr>
      <w:r>
        <w:t># The confirmation each stored change leaves for the next page.</w:t>
      </w:r>
    </w:p>
    <w:p w14:paraId="7CC9C57A" w14:textId="77777777" w:rsidR="005A215D" w:rsidRDefault="001F0966">
      <w:pPr>
        <w:pStyle w:val="SourceCode"/>
      </w:pPr>
      <w:r>
        <w:t>CREATED_FLASH = "Contact created."</w:t>
      </w:r>
    </w:p>
    <w:p w14:paraId="63A9E37C" w14:textId="77777777" w:rsidR="005A215D" w:rsidRDefault="001F0966">
      <w:pPr>
        <w:pStyle w:val="SourceCode"/>
      </w:pPr>
      <w:r>
        <w:t>UPDATED_FLASH = "Contact updated."</w:t>
      </w:r>
    </w:p>
    <w:p w14:paraId="07890A28" w14:textId="77777777" w:rsidR="005A215D" w:rsidRDefault="001F0966">
      <w:pPr>
        <w:pStyle w:val="SourceCode"/>
      </w:pPr>
      <w:r>
        <w:t>DELETED_FLASH = "Contact deleted."</w:t>
      </w:r>
    </w:p>
    <w:p w14:paraId="2F57488B" w14:textId="77777777" w:rsidR="005A215D" w:rsidRDefault="001F0966">
      <w:pPr>
        <w:pStyle w:val="SourceCode"/>
      </w:pPr>
      <w:r>
        <w:t># Remember, the one answer to a form whose token is missing or wrong.</w:t>
      </w:r>
    </w:p>
    <w:p w14:paraId="4286D62F" w14:textId="77777777" w:rsidR="005A215D" w:rsidRDefault="001F0966">
      <w:pPr>
        <w:pStyle w:val="SourceCode"/>
      </w:pPr>
      <w:r>
        <w:t>FORBIDDEN_MESSAGE = ("This form has expired or did not come from this site. "</w:t>
      </w:r>
    </w:p>
    <w:p w14:paraId="49D3B32C" w14:textId="77777777" w:rsidR="005A215D" w:rsidRDefault="001F0966">
      <w:pPr>
        <w:pStyle w:val="SourceCode"/>
      </w:pPr>
      <w:r>
        <w:t xml:space="preserve">                     "Reload the page and try again.")</w:t>
      </w:r>
    </w:p>
    <w:p w14:paraId="598D809D" w14:textId="77777777" w:rsidR="005A215D" w:rsidRDefault="001F0966">
      <w:pPr>
        <w:pStyle w:val="SourceCode"/>
      </w:pPr>
      <w:r>
        <w:t># Remember, the words a 500 shows before its reference, and what a store</w:t>
      </w:r>
    </w:p>
    <w:p w14:paraId="248BFAE0" w14:textId="77777777" w:rsidR="005A215D" w:rsidRDefault="001F0966">
      <w:pPr>
        <w:pStyle w:val="SourceCode"/>
      </w:pPr>
      <w:r>
        <w:t># call that failed after connecting logs with it (Lesson 8.10).</w:t>
      </w:r>
    </w:p>
    <w:p w14:paraId="2924362C" w14:textId="77777777" w:rsidR="005A215D" w:rsidRDefault="001F0966">
      <w:pPr>
        <w:pStyle w:val="SourceCode"/>
      </w:pPr>
      <w:r>
        <w:t>SERVER_ERROR_TEXT = "Something went wrong. Reference: "</w:t>
      </w:r>
    </w:p>
    <w:p w14:paraId="6D3F04CE" w14:textId="77777777" w:rsidR="005A215D" w:rsidRDefault="001F0966">
      <w:pPr>
        <w:pStyle w:val="SourceCode"/>
      </w:pPr>
      <w:r>
        <w:t>STORE_FAILURE = "a store call failed; its database error is logged just before"</w:t>
      </w:r>
    </w:p>
    <w:p w14:paraId="25A85656" w14:textId="77777777" w:rsidR="005A215D" w:rsidRDefault="001F0966">
      <w:pPr>
        <w:pStyle w:val="SourceCode"/>
      </w:pPr>
      <w:r>
        <w:t>NEW_FORM = {"page_title": "New Contact", "form_action": CONTACTS_PAGE_PATH,</w:t>
      </w:r>
    </w:p>
    <w:p w14:paraId="4604F2B0" w14:textId="77777777" w:rsidR="005A215D" w:rsidRDefault="001F0966">
      <w:pPr>
        <w:pStyle w:val="SourceCode"/>
      </w:pPr>
      <w:r>
        <w:t xml:space="preserve">            "button_text": "Add contact"}</w:t>
      </w:r>
    </w:p>
    <w:p w14:paraId="46DF34C9" w14:textId="77777777" w:rsidR="005A215D" w:rsidRDefault="001F0966">
      <w:pPr>
        <w:pStyle w:val="SourceCode"/>
      </w:pPr>
      <w:r>
        <w:t>LOGIN_NOTICE = "Log in to see your contacts."</w:t>
      </w:r>
    </w:p>
    <w:p w14:paraId="7BF8DD9B" w14:textId="77777777" w:rsidR="005A215D" w:rsidRDefault="001F0966">
      <w:pPr>
        <w:pStyle w:val="SourceCode"/>
      </w:pPr>
      <w:r>
        <w:t>FAILED_LOGIN_NOTICE = "Username or password is incorrect."</w:t>
      </w:r>
    </w:p>
    <w:p w14:paraId="155A744E" w14:textId="77777777" w:rsidR="005A215D" w:rsidRDefault="001F0966">
      <w:pPr>
        <w:pStyle w:val="SourceCode"/>
      </w:pPr>
      <w:r>
        <w:t># Remember, the Chapter 6 API's words: a path id parse_path_id refuses, a</w:t>
      </w:r>
    </w:p>
    <w:p w14:paraId="4A2C8484" w14:textId="77777777" w:rsidR="005A215D" w:rsidRDefault="001F0966">
      <w:pPr>
        <w:pStyle w:val="SourceCode"/>
      </w:pPr>
      <w:r>
        <w:t># body that is not a JSON contact object, a PATCH body that names no</w:t>
      </w:r>
    </w:p>
    <w:p w14:paraId="28E48DED" w14:textId="77777777" w:rsidR="005A215D" w:rsidRDefault="001F0966">
      <w:pPr>
        <w:pStyle w:val="SourceCode"/>
      </w:pPr>
      <w:r>
        <w:t># field, and the same words for every refused key.</w:t>
      </w:r>
    </w:p>
    <w:p w14:paraId="63258BFF" w14:textId="77777777" w:rsidR="005A215D" w:rsidRDefault="001F0966">
      <w:pPr>
        <w:pStyle w:val="SourceCode"/>
      </w:pPr>
      <w:r>
        <w:t>PATH_ID_PROBLEM = "id must be digits only, 1 to 2147483647"</w:t>
      </w:r>
    </w:p>
    <w:p w14:paraId="327899BE" w14:textId="77777777" w:rsidR="005A215D" w:rsidRDefault="001F0966">
      <w:pPr>
        <w:pStyle w:val="SourceCode"/>
      </w:pPr>
      <w:r>
        <w:t>BODY_PROBLEM = "body must be a JSON contact object"</w:t>
      </w:r>
    </w:p>
    <w:p w14:paraId="57AEDB46" w14:textId="77777777" w:rsidR="005A215D" w:rsidRDefault="001F0966">
      <w:pPr>
        <w:pStyle w:val="SourceCode"/>
      </w:pPr>
      <w:r>
        <w:t>EMPTY_PATCH = "body must name at least one field"</w:t>
      </w:r>
    </w:p>
    <w:p w14:paraId="6A1EF0AE" w14:textId="77777777" w:rsidR="005A215D" w:rsidRDefault="001F0966">
      <w:pPr>
        <w:pStyle w:val="SourceCode"/>
      </w:pPr>
      <w:r>
        <w:t>KEY_REQUIRED = "a valid API key is required"</w:t>
      </w:r>
    </w:p>
    <w:p w14:paraId="400444C3" w14:textId="77777777" w:rsidR="005A215D" w:rsidRDefault="001F0966">
      <w:pPr>
        <w:pStyle w:val="SourceCode"/>
      </w:pPr>
      <w:r>
        <w:t>READ_ONLY = "this key may only read"</w:t>
      </w:r>
    </w:p>
    <w:p w14:paraId="7ECEC8D9" w14:textId="77777777" w:rsidR="005A215D" w:rsidRDefault="001F0966">
      <w:pPr>
        <w:pStyle w:val="SourceCode"/>
      </w:pPr>
      <w:r>
        <w:t>NOT_FOUND_JSON = '{"code":"not_found","message":"no such path"}'</w:t>
      </w:r>
    </w:p>
    <w:p w14:paraId="5DFC2F21" w14:textId="77777777" w:rsidR="005A215D" w:rsidRDefault="001F0966">
      <w:pPr>
        <w:pStyle w:val="SourceCode"/>
      </w:pPr>
      <w:r>
        <w:t>DIGIT_CHARACTERS = "0123456789"</w:t>
      </w:r>
    </w:p>
    <w:p w14:paraId="2EA90066" w14:textId="77777777" w:rsidR="005A215D" w:rsidRDefault="001F0966">
      <w:pPr>
        <w:pStyle w:val="SourceCode"/>
      </w:pPr>
      <w:r>
        <w:t># Remember, Lesson 6.18's collection query: the four names it may hold,</w:t>
      </w:r>
    </w:p>
    <w:p w14:paraId="248102C0" w14:textId="77777777" w:rsidR="005A215D" w:rsidRDefault="001F0966">
      <w:pPr>
        <w:pStyle w:val="SourceCode"/>
      </w:pPr>
      <w:r>
        <w:t># the words for one that breaks the rules, and the page limits.</w:t>
      </w:r>
    </w:p>
    <w:p w14:paraId="04535459" w14:textId="77777777" w:rsidR="005A215D" w:rsidRDefault="001F0966">
      <w:pPr>
        <w:pStyle w:val="SourceCode"/>
      </w:pPr>
      <w:r>
        <w:t>QUERY_NAMES = ["name", "email", "page", "per_page"]</w:t>
      </w:r>
    </w:p>
    <w:p w14:paraId="0BD79095" w14:textId="77777777" w:rsidR="005A215D" w:rsidRDefault="001F0966">
      <w:pPr>
        <w:pStyle w:val="SourceCode"/>
      </w:pPr>
      <w:r>
        <w:t>QUERY_PROBLEM = "query names must be name, email, page, or per_page"</w:t>
      </w:r>
    </w:p>
    <w:p w14:paraId="67D26B15" w14:textId="77777777" w:rsidR="005A215D" w:rsidRDefault="001F0966">
      <w:pPr>
        <w:pStyle w:val="SourceCode"/>
      </w:pPr>
      <w:r>
        <w:t>SEARCH_PROBLEM = "find by name or email"</w:t>
      </w:r>
    </w:p>
    <w:p w14:paraId="0E63055C" w14:textId="77777777" w:rsidR="005A215D" w:rsidRDefault="001F0966">
      <w:pPr>
        <w:pStyle w:val="SourceCode"/>
      </w:pPr>
      <w:r>
        <w:t>REPEAT_PROBLEM = "each query name may appear only once"</w:t>
      </w:r>
    </w:p>
    <w:p w14:paraId="07D15026" w14:textId="77777777" w:rsidR="005A215D" w:rsidRDefault="001F0966">
      <w:pPr>
        <w:pStyle w:val="SourceCode"/>
      </w:pPr>
      <w:r>
        <w:t>DEFAULT_PER_PAGE = 30</w:t>
      </w:r>
    </w:p>
    <w:p w14:paraId="03FC7E5A" w14:textId="77777777" w:rsidR="005A215D" w:rsidRDefault="001F0966">
      <w:pPr>
        <w:pStyle w:val="SourceCode"/>
      </w:pPr>
      <w:r>
        <w:t>PAGE_NUMBER_LIMIT = 10000</w:t>
      </w:r>
    </w:p>
    <w:p w14:paraId="0887ED2F" w14:textId="77777777" w:rsidR="005A215D" w:rsidRDefault="001F0966">
      <w:pPr>
        <w:pStyle w:val="SourceCode"/>
      </w:pPr>
      <w:r>
        <w:t>PAGE_SIZE_LIMIT = 50</w:t>
      </w:r>
    </w:p>
    <w:p w14:paraId="61A2D72C" w14:textId="77777777" w:rsidR="005A215D" w:rsidRDefault="001F0966">
      <w:pPr>
        <w:pStyle w:val="SourceCode"/>
      </w:pPr>
      <w:r>
        <w:t>NUMBER_DIGITS_LIMIT = 5</w:t>
      </w:r>
    </w:p>
    <w:p w14:paraId="3F25AE8B" w14:textId="77777777" w:rsidR="005A215D" w:rsidRDefault="005A215D">
      <w:pPr>
        <w:pStyle w:val="SourceCode"/>
      </w:pPr>
    </w:p>
    <w:p w14:paraId="23A5D221" w14:textId="77777777" w:rsidR="005A215D" w:rsidRDefault="005A215D">
      <w:pPr>
        <w:pStyle w:val="SourceCode"/>
      </w:pPr>
    </w:p>
    <w:p w14:paraId="2B7B0857" w14:textId="77777777" w:rsidR="005A215D" w:rsidRDefault="001F0966">
      <w:pPr>
        <w:pStyle w:val="SourceCode"/>
      </w:pPr>
      <w:r>
        <w:t># Remember, Flask(__name__) makes the app. static_folder names Flask's own</w:t>
      </w:r>
    </w:p>
    <w:p w14:paraId="29FBCEF8" w14:textId="77777777" w:rsidR="005A215D" w:rsidRDefault="001F0966">
      <w:pPr>
        <w:pStyle w:val="SourceCode"/>
      </w:pPr>
      <w:r>
        <w:t># static folder, and static_url_path the address it is served at: Flask</w:t>
      </w:r>
    </w:p>
    <w:p w14:paraId="3C3FC002" w14:textId="77777777" w:rsidR="005A215D" w:rsidRDefault="001F0966">
      <w:pPr>
        <w:pStyle w:val="SourceCode"/>
      </w:pPr>
      <w:r>
        <w:t># then answers every GET under /static/ with the file of that name from</w:t>
      </w:r>
    </w:p>
    <w:p w14:paraId="74B5E43D" w14:textId="77777777" w:rsidR="005A215D" w:rsidRDefault="001F0966">
      <w:pPr>
        <w:pStyle w:val="SourceCode"/>
      </w:pPr>
      <w:r>
        <w:t># the folder, its type from the file's extension, and an ETag (Lesson</w:t>
      </w:r>
    </w:p>
    <w:p w14:paraId="0101FE5C" w14:textId="77777777" w:rsidR="005A215D" w:rsidRDefault="001F0966">
      <w:pPr>
        <w:pStyle w:val="SourceCode"/>
      </w:pPr>
      <w:r>
        <w:t># 8.7), and a name that would leave the folder, such as ../certs/server.key,</w:t>
      </w:r>
    </w:p>
    <w:p w14:paraId="4487CF30" w14:textId="77777777" w:rsidR="005A215D" w:rsidRDefault="001F0966">
      <w:pPr>
        <w:pStyle w:val="SourceCode"/>
      </w:pPr>
      <w:r>
        <w:t># is not found. Lesson 8.7 built this by hand to show how it works.</w:t>
      </w:r>
    </w:p>
    <w:p w14:paraId="29242E05" w14:textId="77777777" w:rsidR="005A215D" w:rsidRDefault="001F0966">
      <w:pPr>
        <w:pStyle w:val="SourceCode"/>
      </w:pPr>
      <w:r>
        <w:t>app = Flask(__name__, static_folder=STATIC_FOLDER, static_url_path="/static")</w:t>
      </w:r>
    </w:p>
    <w:p w14:paraId="6C0642FD" w14:textId="77777777" w:rsidR="005A215D" w:rsidRDefault="001F0966">
      <w:pPr>
        <w:pStyle w:val="SourceCode"/>
      </w:pPr>
      <w:r>
        <w:t># Remember, keep_trailing_newline keeps each template's last line ending</w:t>
      </w:r>
    </w:p>
    <w:p w14:paraId="4744E78F" w14:textId="77777777" w:rsidR="005A215D" w:rsidRDefault="001F0966">
      <w:pPr>
        <w:pStyle w:val="SourceCode"/>
      </w:pPr>
      <w:r>
        <w:t># (Lesson 8.3), and MAX_CONTENT_LENGTH is Flask's limit on a body's size:</w:t>
      </w:r>
    </w:p>
    <w:p w14:paraId="39743855" w14:textId="77777777" w:rsidR="005A215D" w:rsidRDefault="001F0966">
      <w:pPr>
        <w:pStyle w:val="SourceCode"/>
      </w:pPr>
      <w:r>
        <w:t># reading a larger form raises RequestEntityTooLarge, a 413.</w:t>
      </w:r>
    </w:p>
    <w:p w14:paraId="3AA1F77C" w14:textId="77777777" w:rsidR="005A215D" w:rsidRDefault="001F0966">
      <w:pPr>
        <w:pStyle w:val="SourceCode"/>
      </w:pPr>
      <w:r>
        <w:t>app.jinja_env.keep_trailing_newline = True</w:t>
      </w:r>
    </w:p>
    <w:p w14:paraId="72A02B62" w14:textId="77777777" w:rsidR="005A215D" w:rsidRDefault="001F0966">
      <w:pPr>
        <w:pStyle w:val="SourceCode"/>
      </w:pPr>
      <w:r>
        <w:t>app.config["MAX_CONTENT_LENGTH"] = MAX_BODY_BYTES</w:t>
      </w:r>
    </w:p>
    <w:p w14:paraId="05AD388E" w14:textId="77777777" w:rsidR="005A215D" w:rsidRDefault="001F0966">
      <w:pPr>
        <w:pStyle w:val="SourceCode"/>
      </w:pPr>
      <w:r>
        <w:t># SECRET_KEY is the key Flask-WTF signs each page's copy of the form token</w:t>
      </w:r>
    </w:p>
    <w:p w14:paraId="615F4D11" w14:textId="77777777" w:rsidR="005A215D" w:rsidRDefault="001F0966">
      <w:pPr>
        <w:pStyle w:val="SourceCode"/>
      </w:pPr>
      <w:r>
        <w:t># with. 32 bytes from the secure generator make a new key at every start;</w:t>
      </w:r>
    </w:p>
    <w:p w14:paraId="201C68D5" w14:textId="77777777" w:rsidR="005A215D" w:rsidRDefault="001F0966">
      <w:pPr>
        <w:pStyle w:val="SourceCode"/>
      </w:pPr>
      <w:r>
        <w:t># a server that must keep its forms working across restarts loads one</w:t>
      </w:r>
    </w:p>
    <w:p w14:paraId="7CEE7D2E" w14:textId="77777777" w:rsidR="005A215D" w:rsidRDefault="001F0966">
      <w:pPr>
        <w:pStyle w:val="SourceCode"/>
      </w:pPr>
      <w:r>
        <w:t># fixed key from where it keeps its secrets, never from its source.</w:t>
      </w:r>
    </w:p>
    <w:p w14:paraId="64454AB0" w14:textId="77777777" w:rsidR="005A215D" w:rsidRDefault="001F0966">
      <w:pPr>
        <w:pStyle w:val="SourceCode"/>
      </w:pPr>
      <w:r>
        <w:t>app.config["SECRET_KEY"] = secrets.token_bytes(32)</w:t>
      </w:r>
    </w:p>
    <w:p w14:paraId="514F413D" w14:textId="77777777" w:rsidR="005A215D" w:rsidRDefault="001F0966">
      <w:pPr>
        <w:pStyle w:val="SourceCode"/>
      </w:pPr>
      <w:r>
        <w:t># session_interface is where Flask keeps its sessions. Its own keeps the</w:t>
      </w:r>
    </w:p>
    <w:p w14:paraId="6886B24D" w14:textId="77777777" w:rsidR="005A215D" w:rsidRDefault="001F0966">
      <w:pPr>
        <w:pStyle w:val="SourceCode"/>
      </w:pPr>
      <w:r>
        <w:t># values in a signed cookie, which a logout cannot end on the server, so</w:t>
      </w:r>
    </w:p>
    <w:p w14:paraId="12731874" w14:textId="77777777" w:rsidR="005A215D" w:rsidRDefault="001F0966">
      <w:pPr>
        <w:pStyle w:val="SourceCode"/>
      </w:pPr>
      <w:r>
        <w:t># this server sets flask_session_store's, which keeps them in the</w:t>
      </w:r>
    </w:p>
    <w:p w14:paraId="647DE3DE" w14:textId="77777777" w:rsidR="005A215D" w:rsidRDefault="001F0966">
      <w:pPr>
        <w:pStyle w:val="SourceCode"/>
      </w:pPr>
      <w:r>
        <w:t># flask_sessions_python table and the id alone in the cookie, as Lesson</w:t>
      </w:r>
    </w:p>
    <w:p w14:paraId="4C9BB1A9" w14:textId="77777777" w:rsidR="005A215D" w:rsidRDefault="001F0966">
      <w:pPr>
        <w:pStyle w:val="SourceCode"/>
      </w:pPr>
      <w:r>
        <w:t># 8.5 did.</w:t>
      </w:r>
    </w:p>
    <w:p w14:paraId="0BFB7D75" w14:textId="77777777" w:rsidR="005A215D" w:rsidRDefault="001F0966">
      <w:pPr>
        <w:pStyle w:val="SourceCode"/>
      </w:pPr>
      <w:r>
        <w:t>app.session_interface = flask_session_store.MySqlSessionInterface()</w:t>
      </w:r>
    </w:p>
    <w:p w14:paraId="4A08BBE8" w14:textId="77777777" w:rsidR="005A215D" w:rsidRDefault="001F0966">
      <w:pPr>
        <w:pStyle w:val="SourceCode"/>
      </w:pPr>
      <w:r>
        <w:t># The session cookie gets Lesson 8.5's name and attributes: Secure and</w:t>
      </w:r>
    </w:p>
    <w:p w14:paraId="4C1D9B48" w14:textId="77777777" w:rsidR="005A215D" w:rsidRDefault="001F0966">
      <w:pPr>
        <w:pStyle w:val="SourceCode"/>
      </w:pPr>
      <w:r>
        <w:t># SameSite=Lax here, and HttpOnly, which Flask sets by default.</w:t>
      </w:r>
    </w:p>
    <w:p w14:paraId="26DAF77E" w14:textId="77777777" w:rsidR="005A215D" w:rsidRDefault="001F0966">
      <w:pPr>
        <w:pStyle w:val="SourceCode"/>
      </w:pPr>
      <w:r>
        <w:t>app.config["SESSION_COOKIE_NAME"] = SESSION_COOKIE</w:t>
      </w:r>
    </w:p>
    <w:p w14:paraId="39556A8D" w14:textId="77777777" w:rsidR="005A215D" w:rsidRDefault="001F0966">
      <w:pPr>
        <w:pStyle w:val="SourceCode"/>
      </w:pPr>
      <w:r>
        <w:t>app.config["SESSION_COOKIE_SECURE"] = True</w:t>
      </w:r>
    </w:p>
    <w:p w14:paraId="1CE56B88" w14:textId="77777777" w:rsidR="005A215D" w:rsidRDefault="001F0966">
      <w:pPr>
        <w:pStyle w:val="SourceCode"/>
      </w:pPr>
      <w:r>
        <w:t>app.config["SESSION_COOKIE_SAMESITE"] = "Lax"</w:t>
      </w:r>
    </w:p>
    <w:p w14:paraId="285AFEC0" w14:textId="77777777" w:rsidR="005A215D" w:rsidRDefault="001F0966">
      <w:pPr>
        <w:pStyle w:val="SourceCode"/>
      </w:pPr>
      <w:r>
        <w:t># CSRFProtect(app) checks the token of every POST, PUT, PATCH, and DELETE</w:t>
      </w:r>
    </w:p>
    <w:p w14:paraId="45EBC405" w14:textId="77777777" w:rsidR="005A215D" w:rsidRDefault="001F0966">
      <w:pPr>
        <w:pStyle w:val="SourceCode"/>
      </w:pPr>
      <w:r>
        <w:t># before the route's function runs: the form field csrf_token must hold a</w:t>
      </w:r>
    </w:p>
    <w:p w14:paraId="00CBDD78" w14:textId="77777777" w:rsidR="005A215D" w:rsidRDefault="001F0966">
      <w:pPr>
        <w:pStyle w:val="SourceCode"/>
      </w:pPr>
      <w:r>
        <w:t># token that generate_csrf made for this session. Over HTTPS it also</w:t>
      </w:r>
    </w:p>
    <w:p w14:paraId="27FBFC6B" w14:textId="77777777" w:rsidR="005A215D" w:rsidRDefault="001F0966">
      <w:pPr>
        <w:pStyle w:val="SourceCode"/>
      </w:pPr>
      <w:r>
        <w:t># requires a Referer header that names this server, as a browser sends</w:t>
      </w:r>
    </w:p>
    <w:p w14:paraId="090F54B7" w14:textId="77777777" w:rsidR="005A215D" w:rsidRDefault="001F0966">
      <w:pPr>
        <w:pStyle w:val="SourceCode"/>
      </w:pPr>
      <w:r>
        <w:t># with every form, so a request that does not say where it came from is</w:t>
      </w:r>
    </w:p>
    <w:p w14:paraId="2C31A62B" w14:textId="77777777" w:rsidR="005A215D" w:rsidRDefault="001F0966">
      <w:pPr>
        <w:pStyle w:val="SourceCode"/>
      </w:pPr>
      <w:r>
        <w:t># refused too. A form that fails either check raises CSRFError.</w:t>
      </w:r>
    </w:p>
    <w:p w14:paraId="07C08BDD" w14:textId="77777777" w:rsidR="005A215D" w:rsidRDefault="001F0966">
      <w:pPr>
        <w:pStyle w:val="SourceCode"/>
      </w:pPr>
      <w:r>
        <w:t>csrf = CSRFProtect(app)</w:t>
      </w:r>
    </w:p>
    <w:p w14:paraId="00C25D04" w14:textId="77777777" w:rsidR="005A215D" w:rsidRDefault="005A215D">
      <w:pPr>
        <w:pStyle w:val="SourceCode"/>
      </w:pPr>
    </w:p>
    <w:p w14:paraId="3B77155E" w14:textId="77777777" w:rsidR="005A215D" w:rsidRDefault="005A215D">
      <w:pPr>
        <w:pStyle w:val="SourceCode"/>
      </w:pPr>
    </w:p>
    <w:p w14:paraId="627B8E1A" w14:textId="77777777" w:rsidR="005A215D" w:rsidRDefault="001F0966">
      <w:pPr>
        <w:pStyle w:val="SourceCode"/>
      </w:pPr>
      <w:r>
        <w:t>def send_html(status: int, html: str) -&gt; Response:</w:t>
      </w:r>
    </w:p>
    <w:p w14:paraId="39076C10" w14:textId="77777777" w:rsidR="005A215D" w:rsidRDefault="001F0966">
      <w:pPr>
        <w:pStyle w:val="SourceCode"/>
      </w:pPr>
      <w:r>
        <w:t xml:space="preserve">    """Remember, every page goes through send_html, with the HTML type."""</w:t>
      </w:r>
    </w:p>
    <w:p w14:paraId="6CC97BE0" w14:textId="77777777" w:rsidR="005A215D" w:rsidRDefault="001F0966">
      <w:pPr>
        <w:pStyle w:val="SourceCode"/>
      </w:pPr>
      <w:r>
        <w:t xml:space="preserve">    response = make_response(html, status)</w:t>
      </w:r>
    </w:p>
    <w:p w14:paraId="08A226F5" w14:textId="77777777" w:rsidR="005A215D" w:rsidRDefault="001F0966">
      <w:pPr>
        <w:pStyle w:val="SourceCode"/>
      </w:pPr>
      <w:r>
        <w:t xml:space="preserve">    response.content_type = HTML_TYPE</w:t>
      </w:r>
    </w:p>
    <w:p w14:paraId="4FBD2BBE" w14:textId="77777777" w:rsidR="005A215D" w:rsidRDefault="001F0966">
      <w:pPr>
        <w:pStyle w:val="SourceCode"/>
      </w:pPr>
      <w:r>
        <w:t xml:space="preserve">    return response</w:t>
      </w:r>
    </w:p>
    <w:p w14:paraId="2743EE58" w14:textId="77777777" w:rsidR="005A215D" w:rsidRDefault="005A215D">
      <w:pPr>
        <w:pStyle w:val="SourceCode"/>
      </w:pPr>
    </w:p>
    <w:p w14:paraId="741B6308" w14:textId="77777777" w:rsidR="005A215D" w:rsidRDefault="005A215D">
      <w:pPr>
        <w:pStyle w:val="SourceCode"/>
      </w:pPr>
    </w:p>
    <w:p w14:paraId="59B32B88" w14:textId="77777777" w:rsidR="005A215D" w:rsidRDefault="001F0966">
      <w:pPr>
        <w:pStyle w:val="SourceCode"/>
      </w:pPr>
      <w:r>
        <w:t>def send_message_page(status: int, title: str, message: str, link_path: str,</w:t>
      </w:r>
    </w:p>
    <w:p w14:paraId="4999E389" w14:textId="77777777" w:rsidR="005A215D" w:rsidRDefault="001F0966">
      <w:pPr>
        <w:pStyle w:val="SourceCode"/>
      </w:pPr>
      <w:r>
        <w:t xml:space="preserve">                      link_text: str) -&gt; Response:</w:t>
      </w:r>
    </w:p>
    <w:p w14:paraId="2FBAE486" w14:textId="77777777" w:rsidR="005A215D" w:rsidRDefault="001F0966">
      <w:pPr>
        <w:pStyle w:val="SourceCode"/>
      </w:pPr>
      <w:r>
        <w:t xml:space="preserve">    """Remember, one short page from message.html: the home page."""</w:t>
      </w:r>
    </w:p>
    <w:p w14:paraId="2FDDB5C8" w14:textId="77777777" w:rsidR="005A215D" w:rsidRDefault="001F0966">
      <w:pPr>
        <w:pStyle w:val="SourceCode"/>
      </w:pPr>
      <w:r>
        <w:t xml:space="preserve">    return send_html(status, render_template(</w:t>
      </w:r>
    </w:p>
    <w:p w14:paraId="67938FF9" w14:textId="77777777" w:rsidR="005A215D" w:rsidRDefault="001F0966">
      <w:pPr>
        <w:pStyle w:val="SourceCode"/>
      </w:pPr>
      <w:r>
        <w:t xml:space="preserve">        MESSAGE_TEMPLATE, title=title, message=message, link_path=link_path,</w:t>
      </w:r>
    </w:p>
    <w:p w14:paraId="230726E4" w14:textId="77777777" w:rsidR="005A215D" w:rsidRDefault="001F0966">
      <w:pPr>
        <w:pStyle w:val="SourceCode"/>
      </w:pPr>
      <w:r>
        <w:t xml:space="preserve">        link_text=link_text))</w:t>
      </w:r>
    </w:p>
    <w:p w14:paraId="646BADBA" w14:textId="77777777" w:rsidR="005A215D" w:rsidRDefault="005A215D">
      <w:pPr>
        <w:pStyle w:val="SourceCode"/>
      </w:pPr>
    </w:p>
    <w:p w14:paraId="11F49B8E" w14:textId="77777777" w:rsidR="005A215D" w:rsidRDefault="005A215D">
      <w:pPr>
        <w:pStyle w:val="SourceCode"/>
      </w:pPr>
    </w:p>
    <w:p w14:paraId="70004809" w14:textId="77777777" w:rsidR="005A215D" w:rsidRDefault="001F0966">
      <w:pPr>
        <w:pStyle w:val="SourceCode"/>
      </w:pPr>
      <w:r>
        <w:t>def is_api_request() -&gt; bool:</w:t>
      </w:r>
    </w:p>
    <w:p w14:paraId="55D87CFA" w14:textId="77777777" w:rsidR="005A215D" w:rsidRDefault="001F0966">
      <w:pPr>
        <w:pStyle w:val="SourceCode"/>
      </w:pPr>
      <w:r>
        <w:t xml:space="preserve">    """Remember, True for a path under /api/v1/: a program asked, so the</w:t>
      </w:r>
    </w:p>
    <w:p w14:paraId="6D3F5876" w14:textId="77777777" w:rsidR="005A215D" w:rsidRDefault="001F0966">
      <w:pPr>
        <w:pStyle w:val="SourceCode"/>
      </w:pPr>
      <w:r>
        <w:t xml:space="preserve">    answer is JSON."""</w:t>
      </w:r>
    </w:p>
    <w:p w14:paraId="3231984F" w14:textId="77777777" w:rsidR="005A215D" w:rsidRDefault="001F0966">
      <w:pPr>
        <w:pStyle w:val="SourceCode"/>
      </w:pPr>
      <w:r>
        <w:t xml:space="preserve">    return request.path.startswith(API_PREFIX + "/")</w:t>
      </w:r>
    </w:p>
    <w:p w14:paraId="33ACE8D7" w14:textId="77777777" w:rsidR="005A215D" w:rsidRDefault="005A215D">
      <w:pPr>
        <w:pStyle w:val="SourceCode"/>
      </w:pPr>
    </w:p>
    <w:p w14:paraId="0B6D474A" w14:textId="77777777" w:rsidR="005A215D" w:rsidRDefault="005A215D">
      <w:pPr>
        <w:pStyle w:val="SourceCode"/>
      </w:pPr>
    </w:p>
    <w:p w14:paraId="7A54AAC9" w14:textId="77777777" w:rsidR="005A215D" w:rsidRDefault="001F0966">
      <w:pPr>
        <w:pStyle w:val="SourceCode"/>
      </w:pPr>
      <w:r>
        <w:t>def send_api_text(status: int, json_text: str) -&gt; Response:</w:t>
      </w:r>
    </w:p>
    <w:p w14:paraId="1D28D71C" w14:textId="77777777" w:rsidR="005A215D" w:rsidRDefault="001F0966">
      <w:pPr>
        <w:pStyle w:val="SourceCode"/>
      </w:pPr>
      <w:r>
        <w:t xml:space="preserve">    """Every JSON answer goes through here: the text the Chapter 6 modules</w:t>
      </w:r>
    </w:p>
    <w:p w14:paraId="42D10AD7" w14:textId="77777777" w:rsidR="005A215D" w:rsidRDefault="001F0966">
      <w:pPr>
        <w:pStyle w:val="SourceCode"/>
      </w:pPr>
      <w:r>
        <w:t xml:space="preserve">    write, compact and exactly as they wrote it, with the JSON type; only</w:t>
      </w:r>
    </w:p>
    <w:p w14:paraId="6899A063" w14:textId="77777777" w:rsidR="005A215D" w:rsidRDefault="001F0966">
      <w:pPr>
        <w:pStyle w:val="SourceCode"/>
      </w:pPr>
      <w:r>
        <w:t xml:space="preserve">    the description, YAML, is sent on its own. Remember, every 401 names</w:t>
      </w:r>
    </w:p>
    <w:p w14:paraId="68AADE56" w14:textId="77777777" w:rsidR="005A215D" w:rsidRDefault="001F0966">
      <w:pPr>
        <w:pStyle w:val="SourceCode"/>
      </w:pPr>
      <w:r>
        <w:t xml:space="preserve">    the scheme the server accepts (Lesson 6.16)."""</w:t>
      </w:r>
    </w:p>
    <w:p w14:paraId="7E208A6A" w14:textId="77777777" w:rsidR="005A215D" w:rsidRDefault="001F0966">
      <w:pPr>
        <w:pStyle w:val="SourceCode"/>
      </w:pPr>
      <w:r>
        <w:t xml:space="preserve">    response = make_response(json_text, status)</w:t>
      </w:r>
    </w:p>
    <w:p w14:paraId="416B0A68" w14:textId="77777777" w:rsidR="005A215D" w:rsidRDefault="001F0966">
      <w:pPr>
        <w:pStyle w:val="SourceCode"/>
      </w:pPr>
      <w:r>
        <w:t xml:space="preserve">    response.content_type = JSON_TYPE</w:t>
      </w:r>
    </w:p>
    <w:p w14:paraId="427B0209" w14:textId="77777777" w:rsidR="005A215D" w:rsidRDefault="001F0966">
      <w:pPr>
        <w:pStyle w:val="SourceCode"/>
      </w:pPr>
      <w:r>
        <w:t xml:space="preserve">    if status == 401:</w:t>
      </w:r>
    </w:p>
    <w:p w14:paraId="0409ED56" w14:textId="77777777" w:rsidR="005A215D" w:rsidRDefault="001F0966">
      <w:pPr>
        <w:pStyle w:val="SourceCode"/>
      </w:pPr>
      <w:r>
        <w:t xml:space="preserve">        response.headers["WWW-Authenticate"] = "Bearer"</w:t>
      </w:r>
    </w:p>
    <w:p w14:paraId="0BE2BC76" w14:textId="77777777" w:rsidR="005A215D" w:rsidRDefault="001F0966">
      <w:pPr>
        <w:pStyle w:val="SourceCode"/>
      </w:pPr>
      <w:r>
        <w:t xml:space="preserve">    return response</w:t>
      </w:r>
    </w:p>
    <w:p w14:paraId="1464A188" w14:textId="77777777" w:rsidR="005A215D" w:rsidRDefault="005A215D">
      <w:pPr>
        <w:pStyle w:val="SourceCode"/>
      </w:pPr>
    </w:p>
    <w:p w14:paraId="7395ADC1" w14:textId="77777777" w:rsidR="005A215D" w:rsidRDefault="005A215D">
      <w:pPr>
        <w:pStyle w:val="SourceCode"/>
      </w:pPr>
    </w:p>
    <w:p w14:paraId="5037ACAA" w14:textId="77777777" w:rsidR="005A215D" w:rsidRDefault="001F0966">
      <w:pPr>
        <w:pStyle w:val="SourceCode"/>
      </w:pPr>
      <w:r>
        <w:t>def send_error_json(status: int, code: str, message: str) -&gt; Response:</w:t>
      </w:r>
    </w:p>
    <w:p w14:paraId="02E7D0CD" w14:textId="77777777" w:rsidR="005A215D" w:rsidRDefault="001F0966">
      <w:pPr>
        <w:pStyle w:val="SourceCode"/>
      </w:pPr>
      <w:r>
        <w:t xml:space="preserve">    """Remember, the API's one error body: {"code":"...","message":"..."}</w:t>
      </w:r>
    </w:p>
    <w:p w14:paraId="1241F030" w14:textId="77777777" w:rsidR="005A215D" w:rsidRDefault="001F0966">
      <w:pPr>
        <w:pStyle w:val="SourceCode"/>
      </w:pPr>
      <w:r>
        <w:t xml:space="preserve">    (Lesson 6.15)."""</w:t>
      </w:r>
    </w:p>
    <w:p w14:paraId="06A81F42" w14:textId="77777777" w:rsidR="005A215D" w:rsidRDefault="001F0966">
      <w:pPr>
        <w:pStyle w:val="SourceCode"/>
      </w:pPr>
      <w:r>
        <w:t xml:space="preserve">    return send_api_text(status, json.dumps({"code": code, "message": message},</w:t>
      </w:r>
    </w:p>
    <w:p w14:paraId="7AC3EBD5" w14:textId="77777777" w:rsidR="005A215D" w:rsidRDefault="001F0966">
      <w:pPr>
        <w:pStyle w:val="SourceCode"/>
      </w:pPr>
      <w:r>
        <w:t xml:space="preserve">                                            separators=(",", ":"),</w:t>
      </w:r>
    </w:p>
    <w:p w14:paraId="493B47CF" w14:textId="77777777" w:rsidR="005A215D" w:rsidRDefault="001F0966">
      <w:pPr>
        <w:pStyle w:val="SourceCode"/>
      </w:pPr>
      <w:r>
        <w:t xml:space="preserve">                                            ensure_ascii=False))</w:t>
      </w:r>
    </w:p>
    <w:p w14:paraId="023EACBD" w14:textId="77777777" w:rsidR="005A215D" w:rsidRDefault="005A215D">
      <w:pPr>
        <w:pStyle w:val="SourceCode"/>
      </w:pPr>
    </w:p>
    <w:p w14:paraId="39758EA6" w14:textId="77777777" w:rsidR="005A215D" w:rsidRDefault="005A215D">
      <w:pPr>
        <w:pStyle w:val="SourceCode"/>
      </w:pPr>
    </w:p>
    <w:p w14:paraId="6DEE54CA" w14:textId="77777777" w:rsidR="005A215D" w:rsidRDefault="001F0966">
      <w:pPr>
        <w:pStyle w:val="SourceCode"/>
      </w:pPr>
      <w:r>
        <w:t>def send_error_page(status: int, title: str, message: str, link_path: str,</w:t>
      </w:r>
    </w:p>
    <w:p w14:paraId="6B37BC19" w14:textId="77777777" w:rsidR="005A215D" w:rsidRDefault="001F0966">
      <w:pPr>
        <w:pStyle w:val="SourceCode"/>
      </w:pPr>
      <w:r>
        <w:t xml:space="preserve">                    link_text: str) -&gt; Response:</w:t>
      </w:r>
    </w:p>
    <w:p w14:paraId="5437E884" w14:textId="77777777" w:rsidR="005A215D" w:rsidRDefault="001F0966">
      <w:pPr>
        <w:pStyle w:val="SourceCode"/>
      </w:pPr>
      <w:r>
        <w:t xml:space="preserve">    """Remember, every error page comes from error.html: a title, the one</w:t>
      </w:r>
    </w:p>
    <w:p w14:paraId="7FDFFD45" w14:textId="77777777" w:rsidR="005A215D" w:rsidRDefault="001F0966">
      <w:pPr>
        <w:pStyle w:val="SourceCode"/>
      </w:pPr>
      <w:r>
        <w:t xml:space="preserve">    message the visitor needs, and a link (Lesson 8.10)."""</w:t>
      </w:r>
    </w:p>
    <w:p w14:paraId="4F0440CB" w14:textId="77777777" w:rsidR="005A215D" w:rsidRDefault="001F0966">
      <w:pPr>
        <w:pStyle w:val="SourceCode"/>
      </w:pPr>
      <w:r>
        <w:t xml:space="preserve">    return send_html(status, render_template(</w:t>
      </w:r>
    </w:p>
    <w:p w14:paraId="713687FB" w14:textId="77777777" w:rsidR="005A215D" w:rsidRDefault="001F0966">
      <w:pPr>
        <w:pStyle w:val="SourceCode"/>
      </w:pPr>
      <w:r>
        <w:t xml:space="preserve">        ERROR_TEMPLATE, title=title, message=message, link_path=link_path,</w:t>
      </w:r>
    </w:p>
    <w:p w14:paraId="540B9906" w14:textId="77777777" w:rsidR="005A215D" w:rsidRDefault="001F0966">
      <w:pPr>
        <w:pStyle w:val="SourceCode"/>
      </w:pPr>
      <w:r>
        <w:t xml:space="preserve">        link_text=link_text))</w:t>
      </w:r>
    </w:p>
    <w:p w14:paraId="5BFA6A4C" w14:textId="77777777" w:rsidR="005A215D" w:rsidRDefault="005A215D">
      <w:pPr>
        <w:pStyle w:val="SourceCode"/>
      </w:pPr>
    </w:p>
    <w:p w14:paraId="30CCCDC3" w14:textId="77777777" w:rsidR="005A215D" w:rsidRDefault="005A215D">
      <w:pPr>
        <w:pStyle w:val="SourceCode"/>
      </w:pPr>
    </w:p>
    <w:p w14:paraId="3BFE77C0" w14:textId="77777777" w:rsidR="005A215D" w:rsidRDefault="001F0966">
      <w:pPr>
        <w:pStyle w:val="SourceCode"/>
      </w:pPr>
      <w:r>
        <w:t>def send_server_error(code: str, details: str) -&gt; Response:</w:t>
      </w:r>
    </w:p>
    <w:p w14:paraId="2C44C649" w14:textId="77777777" w:rsidR="005A215D" w:rsidRDefault="001F0966">
      <w:pPr>
        <w:pStyle w:val="SourceCode"/>
      </w:pPr>
      <w:r>
        <w:t xml:space="preserve">    """Remember, the one function every 500 goes through: a random</w:t>
      </w:r>
    </w:p>
    <w:p w14:paraId="6577A793" w14:textId="77777777" w:rsidR="005A215D" w:rsidRDefault="001F0966">
      <w:pPr>
        <w:pStyle w:val="SourceCode"/>
      </w:pPr>
      <w:r>
        <w:t xml:space="preserve">    reference, the details in contacts.log first, then the reference alone</w:t>
      </w:r>
    </w:p>
    <w:p w14:paraId="3A649010" w14:textId="77777777" w:rsidR="005A215D" w:rsidRDefault="001F0966">
      <w:pPr>
        <w:pStyle w:val="SourceCode"/>
      </w:pPr>
      <w:r>
        <w:t xml:space="preserve">    for the visitor, as a page or as JSON (Lesson 8.10)."""</w:t>
      </w:r>
    </w:p>
    <w:p w14:paraId="3EF7919A" w14:textId="77777777" w:rsidR="005A215D" w:rsidRDefault="001F0966">
      <w:pPr>
        <w:pStyle w:val="SourceCode"/>
      </w:pPr>
      <w:r>
        <w:t xml:space="preserve">    reference = secrets.token_hex(4)</w:t>
      </w:r>
    </w:p>
    <w:p w14:paraId="3A9987FA" w14:textId="77777777" w:rsidR="005A215D" w:rsidRDefault="001F0966">
      <w:pPr>
        <w:pStyle w:val="SourceCode"/>
      </w:pPr>
      <w:r>
        <w:t xml:space="preserve">    contacts.write_log(f"{request.method} {request_target()}", 500,</w:t>
      </w:r>
    </w:p>
    <w:p w14:paraId="2F026327" w14:textId="77777777" w:rsidR="005A215D" w:rsidRDefault="001F0966">
      <w:pPr>
        <w:pStyle w:val="SourceCode"/>
      </w:pPr>
      <w:r>
        <w:t xml:space="preserve">                       f"reference {reference}: {details}")</w:t>
      </w:r>
    </w:p>
    <w:p w14:paraId="09A2A723" w14:textId="77777777" w:rsidR="005A215D" w:rsidRDefault="001F0966">
      <w:pPr>
        <w:pStyle w:val="SourceCode"/>
      </w:pPr>
      <w:r>
        <w:t xml:space="preserve">    message = SERVER_ERROR_TEXT + reference</w:t>
      </w:r>
    </w:p>
    <w:p w14:paraId="3FF2A6A2" w14:textId="77777777" w:rsidR="005A215D" w:rsidRDefault="001F0966">
      <w:pPr>
        <w:pStyle w:val="SourceCode"/>
      </w:pPr>
      <w:r>
        <w:t xml:space="preserve">    if is_api_request():</w:t>
      </w:r>
    </w:p>
    <w:p w14:paraId="5AEF622D" w14:textId="77777777" w:rsidR="005A215D" w:rsidRDefault="001F0966">
      <w:pPr>
        <w:pStyle w:val="SourceCode"/>
      </w:pPr>
      <w:r>
        <w:t xml:space="preserve">        return send_error_json(500, code, message)</w:t>
      </w:r>
    </w:p>
    <w:p w14:paraId="2C964392" w14:textId="77777777" w:rsidR="005A215D" w:rsidRDefault="001F0966">
      <w:pPr>
        <w:pStyle w:val="SourceCode"/>
      </w:pPr>
      <w:r>
        <w:t xml:space="preserve">    try:</w:t>
      </w:r>
    </w:p>
    <w:p w14:paraId="1BAB0F1C" w14:textId="77777777" w:rsidR="005A215D" w:rsidRDefault="001F0966">
      <w:pPr>
        <w:pStyle w:val="SourceCode"/>
      </w:pPr>
      <w:r>
        <w:t xml:space="preserve">        return send_error_page(500, "Something Went Wrong", message, "/",</w:t>
      </w:r>
    </w:p>
    <w:p w14:paraId="0C6F5B33" w14:textId="77777777" w:rsidR="005A215D" w:rsidRDefault="001F0966">
      <w:pPr>
        <w:pStyle w:val="SourceCode"/>
      </w:pPr>
      <w:r>
        <w:t xml:space="preserve">                               "Home")</w:t>
      </w:r>
    </w:p>
    <w:p w14:paraId="270A6595" w14:textId="77777777" w:rsidR="005A215D" w:rsidRDefault="001F0966">
      <w:pPr>
        <w:pStyle w:val="SourceCode"/>
      </w:pPr>
      <w:r>
        <w:t xml:space="preserve">    except TemplateError:</w:t>
      </w:r>
    </w:p>
    <w:p w14:paraId="54E7C57E" w14:textId="77777777" w:rsidR="005A215D" w:rsidRDefault="001F0966">
      <w:pPr>
        <w:pStyle w:val="SourceCode"/>
      </w:pPr>
      <w:r>
        <w:t xml:space="preserve">        response = make_response(message + "\n", 500)</w:t>
      </w:r>
    </w:p>
    <w:p w14:paraId="5A904DBC" w14:textId="77777777" w:rsidR="005A215D" w:rsidRDefault="001F0966">
      <w:pPr>
        <w:pStyle w:val="SourceCode"/>
      </w:pPr>
      <w:r>
        <w:t xml:space="preserve">        response.content_type = "text/plain; charset=utf-8"</w:t>
      </w:r>
    </w:p>
    <w:p w14:paraId="6D0312C4" w14:textId="77777777" w:rsidR="005A215D" w:rsidRDefault="001F0966">
      <w:pPr>
        <w:pStyle w:val="SourceCode"/>
      </w:pPr>
      <w:r>
        <w:t xml:space="preserve">        return response</w:t>
      </w:r>
    </w:p>
    <w:p w14:paraId="29F3D181" w14:textId="77777777" w:rsidR="005A215D" w:rsidRDefault="005A215D">
      <w:pPr>
        <w:pStyle w:val="SourceCode"/>
      </w:pPr>
    </w:p>
    <w:p w14:paraId="09B915B6" w14:textId="77777777" w:rsidR="005A215D" w:rsidRDefault="005A215D">
      <w:pPr>
        <w:pStyle w:val="SourceCode"/>
      </w:pPr>
    </w:p>
    <w:p w14:paraId="1C82A469" w14:textId="77777777" w:rsidR="005A215D" w:rsidRDefault="001F0966">
      <w:pPr>
        <w:pStyle w:val="SourceCode"/>
      </w:pPr>
      <w:r>
        <w:t>def send_not_found_page() -&gt; Response:</w:t>
      </w:r>
    </w:p>
    <w:p w14:paraId="5AEA19F3" w14:textId="77777777" w:rsidR="005A215D" w:rsidRDefault="001F0966">
      <w:pPr>
        <w:pStyle w:val="SourceCode"/>
      </w:pPr>
      <w:r>
        <w:t xml:space="preserve">    """Remember, the 404 page never repeats the path (Lesson 8.2)."""</w:t>
      </w:r>
    </w:p>
    <w:p w14:paraId="61F255E5" w14:textId="77777777" w:rsidR="005A215D" w:rsidRDefault="001F0966">
      <w:pPr>
        <w:pStyle w:val="SourceCode"/>
      </w:pPr>
      <w:r>
        <w:t xml:space="preserve">    return send_error_page(404, "Page Not Found",</w:t>
      </w:r>
    </w:p>
    <w:p w14:paraId="28D60B22" w14:textId="77777777" w:rsidR="005A215D" w:rsidRDefault="001F0966">
      <w:pPr>
        <w:pStyle w:val="SourceCode"/>
      </w:pPr>
      <w:r>
        <w:t xml:space="preserve">                           "There is no page at this address.", "/", "Home")</w:t>
      </w:r>
    </w:p>
    <w:p w14:paraId="3675E222" w14:textId="77777777" w:rsidR="005A215D" w:rsidRDefault="005A215D">
      <w:pPr>
        <w:pStyle w:val="SourceCode"/>
      </w:pPr>
    </w:p>
    <w:p w14:paraId="6370F077" w14:textId="77777777" w:rsidR="005A215D" w:rsidRDefault="005A215D">
      <w:pPr>
        <w:pStyle w:val="SourceCode"/>
      </w:pPr>
    </w:p>
    <w:p w14:paraId="7EC5F552" w14:textId="77777777" w:rsidR="005A215D" w:rsidRDefault="001F0966">
      <w:pPr>
        <w:pStyle w:val="SourceCode"/>
      </w:pPr>
      <w:r>
        <w:t>def send_store_failure(status_code: int) -&gt; Response:</w:t>
      </w:r>
    </w:p>
    <w:p w14:paraId="0B6140CE" w14:textId="77777777" w:rsidR="005A215D" w:rsidRDefault="001F0966">
      <w:pPr>
        <w:pStyle w:val="SourceCode"/>
      </w:pPr>
      <w:r>
        <w:t xml:space="preserve">    """Remember, 503 when no connection opens, and 500, with a reference,</w:t>
      </w:r>
    </w:p>
    <w:p w14:paraId="2CFFD59C" w14:textId="77777777" w:rsidR="005A215D" w:rsidRDefault="001F0966">
      <w:pPr>
        <w:pStyle w:val="SourceCode"/>
      </w:pPr>
      <w:r>
        <w:t xml:space="preserve">    for a store call that failed after connecting (Lesson 8.10)."""</w:t>
      </w:r>
    </w:p>
    <w:p w14:paraId="6DB2930B" w14:textId="77777777" w:rsidR="005A215D" w:rsidRDefault="001F0966">
      <w:pPr>
        <w:pStyle w:val="SourceCode"/>
      </w:pPr>
      <w:r>
        <w:t xml:space="preserve">    if status_code == 503:</w:t>
      </w:r>
    </w:p>
    <w:p w14:paraId="76BFF0DF" w14:textId="77777777" w:rsidR="005A215D" w:rsidRDefault="001F0966">
      <w:pPr>
        <w:pStyle w:val="SourceCode"/>
      </w:pPr>
      <w:r>
        <w:t xml:space="preserve">        return send_error_page(503, "Service Unavailable",</w:t>
      </w:r>
    </w:p>
    <w:p w14:paraId="3C88A029" w14:textId="77777777" w:rsidR="005A215D" w:rsidRDefault="001F0966">
      <w:pPr>
        <w:pStyle w:val="SourceCode"/>
      </w:pPr>
      <w:r>
        <w:t xml:space="preserve">                               "The contacts cannot be reached. "</w:t>
      </w:r>
    </w:p>
    <w:p w14:paraId="60751631" w14:textId="77777777" w:rsidR="005A215D" w:rsidRDefault="001F0966">
      <w:pPr>
        <w:pStyle w:val="SourceCode"/>
      </w:pPr>
      <w:r>
        <w:t xml:space="preserve">                               "Try again later.", "/", "Home")</w:t>
      </w:r>
    </w:p>
    <w:p w14:paraId="06E132B7" w14:textId="77777777" w:rsidR="005A215D" w:rsidRDefault="001F0966">
      <w:pPr>
        <w:pStyle w:val="SourceCode"/>
      </w:pPr>
      <w:r>
        <w:t xml:space="preserve">    return send_server_error("database_failure", STORE_FAILURE)</w:t>
      </w:r>
    </w:p>
    <w:p w14:paraId="086352F4" w14:textId="77777777" w:rsidR="005A215D" w:rsidRDefault="005A215D">
      <w:pPr>
        <w:pStyle w:val="SourceCode"/>
      </w:pPr>
    </w:p>
    <w:p w14:paraId="6571FE28" w14:textId="77777777" w:rsidR="005A215D" w:rsidRDefault="005A215D">
      <w:pPr>
        <w:pStyle w:val="SourceCode"/>
      </w:pPr>
    </w:p>
    <w:p w14:paraId="6130221D" w14:textId="77777777" w:rsidR="005A215D" w:rsidRDefault="001F0966">
      <w:pPr>
        <w:pStyle w:val="SourceCode"/>
      </w:pPr>
      <w:r>
        <w:t>def send_forbidden_page() -&gt; Response:</w:t>
      </w:r>
    </w:p>
    <w:p w14:paraId="0E99ADB8" w14:textId="77777777" w:rsidR="005A215D" w:rsidRDefault="001F0966">
      <w:pPr>
        <w:pStyle w:val="SourceCode"/>
      </w:pPr>
      <w:r>
        <w:t xml:space="preserve">    """Remember, 403 Forbidden: the form's token is missing or wrong.</w:t>
      </w:r>
    </w:p>
    <w:p w14:paraId="38AA36FF" w14:textId="77777777" w:rsidR="005A215D" w:rsidRDefault="001F0966">
      <w:pPr>
        <w:pStyle w:val="SourceCode"/>
      </w:pPr>
      <w:r>
        <w:t xml:space="preserve">    Nothing was changed."""</w:t>
      </w:r>
    </w:p>
    <w:p w14:paraId="750CB597" w14:textId="77777777" w:rsidR="005A215D" w:rsidRDefault="001F0966">
      <w:pPr>
        <w:pStyle w:val="SourceCode"/>
      </w:pPr>
      <w:r>
        <w:t xml:space="preserve">    return send_error_page(403, "Forbidden", FORBIDDEN_MESSAGE, "/", "Home")</w:t>
      </w:r>
    </w:p>
    <w:p w14:paraId="039F63B6" w14:textId="77777777" w:rsidR="005A215D" w:rsidRDefault="005A215D">
      <w:pPr>
        <w:pStyle w:val="SourceCode"/>
      </w:pPr>
    </w:p>
    <w:p w14:paraId="14C0E85B" w14:textId="77777777" w:rsidR="005A215D" w:rsidRDefault="005A215D">
      <w:pPr>
        <w:pStyle w:val="SourceCode"/>
      </w:pPr>
    </w:p>
    <w:p w14:paraId="479E971E" w14:textId="77777777" w:rsidR="005A215D" w:rsidRDefault="001F0966">
      <w:pPr>
        <w:pStyle w:val="SourceCode"/>
      </w:pPr>
      <w:r>
        <w:t>def send_form(status: int, form_kind: dict[str, str], notice: str,</w:t>
      </w:r>
    </w:p>
    <w:p w14:paraId="2A182C3F" w14:textId="77777777" w:rsidR="005A215D" w:rsidRDefault="001F0966">
      <w:pPr>
        <w:pStyle w:val="SourceCode"/>
      </w:pPr>
      <w:r>
        <w:t xml:space="preserve">              full_name: str, email: str, phone: str,</w:t>
      </w:r>
    </w:p>
    <w:p w14:paraId="7C663843" w14:textId="77777777" w:rsidR="005A215D" w:rsidRDefault="001F0966">
      <w:pPr>
        <w:pStyle w:val="SourceCode"/>
      </w:pPr>
      <w:r>
        <w:t xml:space="preserve">              problems: dict[str, str]) -&gt; Response:</w:t>
      </w:r>
    </w:p>
    <w:p w14:paraId="78895833" w14:textId="77777777" w:rsidR="005A215D" w:rsidRDefault="001F0966">
      <w:pPr>
        <w:pStyle w:val="SourceCode"/>
      </w:pPr>
      <w:r>
        <w:t xml:space="preserve">    """Remember, the form page, with the notice, the value each field</w:t>
      </w:r>
    </w:p>
    <w:p w14:paraId="48099217" w14:textId="77777777" w:rsidR="005A215D" w:rsidRDefault="001F0966">
      <w:pPr>
        <w:pStyle w:val="SourceCode"/>
      </w:pPr>
      <w:r>
        <w:t xml:space="preserve">    shows, and each field's problem (Lesson 8.9). generate_csrf gives the</w:t>
      </w:r>
    </w:p>
    <w:p w14:paraId="3236560C" w14:textId="77777777" w:rsidR="005A215D" w:rsidRDefault="001F0966">
      <w:pPr>
        <w:pStyle w:val="SourceCode"/>
      </w:pPr>
      <w:r>
        <w:t xml:space="preserve">    token for the hidden field: Flask-WTF keeps the session's own secret</w:t>
      </w:r>
    </w:p>
    <w:p w14:paraId="698FCE18" w14:textId="77777777" w:rsidR="005A215D" w:rsidRDefault="001F0966">
      <w:pPr>
        <w:pStyle w:val="SourceCode"/>
      </w:pPr>
      <w:r>
        <w:t xml:space="preserve">    token in the session, and each page gets a signed copy of it."""</w:t>
      </w:r>
    </w:p>
    <w:p w14:paraId="4CE2505A" w14:textId="77777777" w:rsidR="005A215D" w:rsidRDefault="001F0966">
      <w:pPr>
        <w:pStyle w:val="SourceCode"/>
      </w:pPr>
      <w:r>
        <w:t xml:space="preserve">    return send_html(status, render_template(</w:t>
      </w:r>
    </w:p>
    <w:p w14:paraId="21315A2C" w14:textId="77777777" w:rsidR="005A215D" w:rsidRDefault="001F0966">
      <w:pPr>
        <w:pStyle w:val="SourceCode"/>
      </w:pPr>
      <w:r>
        <w:t xml:space="preserve">        CONTACT_FORM_TEMPLATE, page_title=form_kind["page_title"],</w:t>
      </w:r>
    </w:p>
    <w:p w14:paraId="7D5D1CC7" w14:textId="77777777" w:rsidR="005A215D" w:rsidRDefault="001F0966">
      <w:pPr>
        <w:pStyle w:val="SourceCode"/>
      </w:pPr>
      <w:r>
        <w:t xml:space="preserve">        form_action=form_kind["form_action"],</w:t>
      </w:r>
    </w:p>
    <w:p w14:paraId="7825F37A" w14:textId="77777777" w:rsidR="005A215D" w:rsidRDefault="001F0966">
      <w:pPr>
        <w:pStyle w:val="SourceCode"/>
      </w:pPr>
      <w:r>
        <w:t xml:space="preserve">        button_text=form_kind["button_text"], csrf_token=generate_csrf(),</w:t>
      </w:r>
    </w:p>
    <w:p w14:paraId="62FA92D1" w14:textId="77777777" w:rsidR="005A215D" w:rsidRDefault="001F0966">
      <w:pPr>
        <w:pStyle w:val="SourceCode"/>
      </w:pPr>
      <w:r>
        <w:t xml:space="preserve">        notice=notice, full_name=full_name, email=email, phone=phone,</w:t>
      </w:r>
    </w:p>
    <w:p w14:paraId="41DF53BD" w14:textId="77777777" w:rsidR="005A215D" w:rsidRDefault="001F0966">
      <w:pPr>
        <w:pStyle w:val="SourceCode"/>
      </w:pPr>
      <w:r>
        <w:t xml:space="preserve">        name_problem=problems["name_problem"],</w:t>
      </w:r>
    </w:p>
    <w:p w14:paraId="2F9C3E25" w14:textId="77777777" w:rsidR="005A215D" w:rsidRDefault="001F0966">
      <w:pPr>
        <w:pStyle w:val="SourceCode"/>
      </w:pPr>
      <w:r>
        <w:t xml:space="preserve">        email_problem=problems["email_problem"],</w:t>
      </w:r>
    </w:p>
    <w:p w14:paraId="1808EC08" w14:textId="77777777" w:rsidR="005A215D" w:rsidRDefault="001F0966">
      <w:pPr>
        <w:pStyle w:val="SourceCode"/>
      </w:pPr>
      <w:r>
        <w:t xml:space="preserve">        phone_problem=problems["phone_problem"]))</w:t>
      </w:r>
    </w:p>
    <w:p w14:paraId="2953B989" w14:textId="77777777" w:rsidR="005A215D" w:rsidRDefault="005A215D">
      <w:pPr>
        <w:pStyle w:val="SourceCode"/>
      </w:pPr>
    </w:p>
    <w:p w14:paraId="0C019351" w14:textId="77777777" w:rsidR="005A215D" w:rsidRDefault="005A215D">
      <w:pPr>
        <w:pStyle w:val="SourceCode"/>
      </w:pPr>
    </w:p>
    <w:p w14:paraId="337D3609" w14:textId="77777777" w:rsidR="005A215D" w:rsidRDefault="001F0966">
      <w:pPr>
        <w:pStyle w:val="SourceCode"/>
      </w:pPr>
      <w:r>
        <w:t>def edit_form_kind(contact_id: int) -&gt; dict[str, str]:</w:t>
      </w:r>
    </w:p>
    <w:p w14:paraId="658EC62B" w14:textId="77777777" w:rsidR="005A215D" w:rsidRDefault="001F0966">
      <w:pPr>
        <w:pStyle w:val="SourceCode"/>
      </w:pPr>
      <w:r>
        <w:t xml:space="preserve">    """Remember, the edit form's address holds its id, built by url_for."""</w:t>
      </w:r>
    </w:p>
    <w:p w14:paraId="315543BA" w14:textId="77777777" w:rsidR="005A215D" w:rsidRDefault="001F0966">
      <w:pPr>
        <w:pStyle w:val="SourceCode"/>
      </w:pPr>
      <w:r>
        <w:t xml:space="preserve">    return {"page_title": "Edit Contact",</w:t>
      </w:r>
    </w:p>
    <w:p w14:paraId="2F1403D3" w14:textId="77777777" w:rsidR="005A215D" w:rsidRDefault="001F0966">
      <w:pPr>
        <w:pStyle w:val="SourceCode"/>
      </w:pPr>
      <w:r>
        <w:t xml:space="preserve">            "form_action": url_for("handle_edit_contact",</w:t>
      </w:r>
    </w:p>
    <w:p w14:paraId="2DE3738B" w14:textId="77777777" w:rsidR="005A215D" w:rsidRDefault="001F0966">
      <w:pPr>
        <w:pStyle w:val="SourceCode"/>
      </w:pPr>
      <w:r>
        <w:t xml:space="preserve">                                   contact_id=contact_id),</w:t>
      </w:r>
    </w:p>
    <w:p w14:paraId="09D476B0" w14:textId="77777777" w:rsidR="005A215D" w:rsidRDefault="001F0966">
      <w:pPr>
        <w:pStyle w:val="SourceCode"/>
      </w:pPr>
      <w:r>
        <w:t xml:space="preserve">            "button_text": "Save changes"}</w:t>
      </w:r>
    </w:p>
    <w:p w14:paraId="36D9F396" w14:textId="77777777" w:rsidR="005A215D" w:rsidRDefault="005A215D">
      <w:pPr>
        <w:pStyle w:val="SourceCode"/>
      </w:pPr>
    </w:p>
    <w:p w14:paraId="62629D6D" w14:textId="77777777" w:rsidR="005A215D" w:rsidRDefault="005A215D">
      <w:pPr>
        <w:pStyle w:val="SourceCode"/>
      </w:pPr>
    </w:p>
    <w:p w14:paraId="7C3E59ED" w14:textId="77777777" w:rsidR="005A215D" w:rsidRDefault="001F0966">
      <w:pPr>
        <w:pStyle w:val="SourceCode"/>
      </w:pPr>
      <w:r>
        <w:t>def send_login_form(status: int, notice: str, username: str,</w:t>
      </w:r>
    </w:p>
    <w:p w14:paraId="7F0CD88C" w14:textId="77777777" w:rsidR="005A215D" w:rsidRDefault="001F0966">
      <w:pPr>
        <w:pStyle w:val="SourceCode"/>
      </w:pPr>
      <w:r>
        <w:t xml:space="preserve">                    next_path: str) -&gt; Response:</w:t>
      </w:r>
    </w:p>
    <w:p w14:paraId="2ADC7204" w14:textId="77777777" w:rsidR="005A215D" w:rsidRDefault="001F0966">
      <w:pPr>
        <w:pStyle w:val="SourceCode"/>
      </w:pPr>
      <w:r>
        <w:t xml:space="preserve">    """Remember, the login form, with a notice, the username it shows,</w:t>
      </w:r>
    </w:p>
    <w:p w14:paraId="660EC05E" w14:textId="77777777" w:rsidR="005A215D" w:rsidRDefault="001F0966">
      <w:pPr>
        <w:pStyle w:val="SourceCode"/>
      </w:pPr>
      <w:r>
        <w:t xml:space="preserve">    where to go after the login, and the form's token. The password box is</w:t>
      </w:r>
    </w:p>
    <w:p w14:paraId="5EF6C9D6" w14:textId="77777777" w:rsidR="005A215D" w:rsidRDefault="001F0966">
      <w:pPr>
        <w:pStyle w:val="SourceCode"/>
      </w:pPr>
      <w:r>
        <w:t xml:space="preserve">    always empty."""</w:t>
      </w:r>
    </w:p>
    <w:p w14:paraId="3CAA01F7" w14:textId="77777777" w:rsidR="005A215D" w:rsidRDefault="001F0966">
      <w:pPr>
        <w:pStyle w:val="SourceCode"/>
      </w:pPr>
      <w:r>
        <w:t xml:space="preserve">    return send_html(status, render_template(</w:t>
      </w:r>
    </w:p>
    <w:p w14:paraId="611A37CC" w14:textId="77777777" w:rsidR="005A215D" w:rsidRDefault="001F0966">
      <w:pPr>
        <w:pStyle w:val="SourceCode"/>
      </w:pPr>
      <w:r>
        <w:t xml:space="preserve">        LOGIN_TEMPLATE, notice=notice, username=username,</w:t>
      </w:r>
    </w:p>
    <w:p w14:paraId="45DB697F" w14:textId="77777777" w:rsidR="005A215D" w:rsidRDefault="001F0966">
      <w:pPr>
        <w:pStyle w:val="SourceCode"/>
      </w:pPr>
      <w:r>
        <w:t xml:space="preserve">        next_path=next_path, csrf_token=generate_csrf()))</w:t>
      </w:r>
    </w:p>
    <w:p w14:paraId="0D6B058E" w14:textId="77777777" w:rsidR="005A215D" w:rsidRDefault="005A215D">
      <w:pPr>
        <w:pStyle w:val="SourceCode"/>
      </w:pPr>
    </w:p>
    <w:p w14:paraId="5DC0D8F3" w14:textId="77777777" w:rsidR="005A215D" w:rsidRDefault="005A215D">
      <w:pPr>
        <w:pStyle w:val="SourceCode"/>
      </w:pPr>
    </w:p>
    <w:p w14:paraId="4A4FBD3D" w14:textId="77777777" w:rsidR="005A215D" w:rsidRDefault="001F0966">
      <w:pPr>
        <w:pStyle w:val="SourceCode"/>
      </w:pPr>
      <w:r>
        <w:t>def check_each_field(full_name: str, email: str, phone: str) -&gt; dict[str, str]:</w:t>
      </w:r>
    </w:p>
    <w:p w14:paraId="701BBAA1" w14:textId="77777777" w:rsidR="005A215D" w:rsidRDefault="001F0966">
      <w:pPr>
        <w:pStyle w:val="SourceCode"/>
      </w:pPr>
      <w:r>
        <w:t xml:space="preserve">    """Remember, one field at a time, so the form shows every problem at</w:t>
      </w:r>
    </w:p>
    <w:p w14:paraId="72D39AC9" w14:textId="77777777" w:rsidR="005A215D" w:rsidRDefault="001F0966">
      <w:pPr>
        <w:pStyle w:val="SourceCode"/>
      </w:pPr>
      <w:r>
        <w:t xml:space="preserve">    once (Lesson 8.4)."""</w:t>
      </w:r>
    </w:p>
    <w:p w14:paraId="3AE60B3A" w14:textId="77777777" w:rsidR="005A215D" w:rsidRDefault="001F0966">
      <w:pPr>
        <w:pStyle w:val="SourceCode"/>
      </w:pPr>
      <w:r>
        <w:t xml:space="preserve">    return {</w:t>
      </w:r>
    </w:p>
    <w:p w14:paraId="264993CD" w14:textId="77777777" w:rsidR="005A215D" w:rsidRDefault="001F0966">
      <w:pPr>
        <w:pStyle w:val="SourceCode"/>
      </w:pPr>
      <w:r>
        <w:t xml:space="preserve">        "name_problem": contacts.validate_contact(full_name, ACCEPTED_EMAIL,</w:t>
      </w:r>
    </w:p>
    <w:p w14:paraId="6FB7F03E" w14:textId="77777777" w:rsidR="005A215D" w:rsidRDefault="001F0966">
      <w:pPr>
        <w:pStyle w:val="SourceCode"/>
      </w:pPr>
      <w:r>
        <w:t xml:space="preserve">                                                  ""),</w:t>
      </w:r>
    </w:p>
    <w:p w14:paraId="7E887361" w14:textId="77777777" w:rsidR="005A215D" w:rsidRDefault="001F0966">
      <w:pPr>
        <w:pStyle w:val="SourceCode"/>
      </w:pPr>
      <w:r>
        <w:t xml:space="preserve">        "email_problem": contacts.validate_contact(ACCEPTED_NAME, email, ""),</w:t>
      </w:r>
    </w:p>
    <w:p w14:paraId="53BF4FFD" w14:textId="77777777" w:rsidR="005A215D" w:rsidRDefault="001F0966">
      <w:pPr>
        <w:pStyle w:val="SourceCode"/>
      </w:pPr>
      <w:r>
        <w:t xml:space="preserve">        "phone_problem": contacts.validate_contact(ACCEPTED_NAME,</w:t>
      </w:r>
    </w:p>
    <w:p w14:paraId="6D6C9192" w14:textId="77777777" w:rsidR="005A215D" w:rsidRDefault="001F0966">
      <w:pPr>
        <w:pStyle w:val="SourceCode"/>
      </w:pPr>
      <w:r>
        <w:t xml:space="preserve">                                                   ACCEPTED_EMAIL, phone),</w:t>
      </w:r>
    </w:p>
    <w:p w14:paraId="7919871F" w14:textId="77777777" w:rsidR="005A215D" w:rsidRDefault="001F0966">
      <w:pPr>
        <w:pStyle w:val="SourceCode"/>
      </w:pPr>
      <w:r>
        <w:t xml:space="preserve">    }</w:t>
      </w:r>
    </w:p>
    <w:p w14:paraId="63619E7B" w14:textId="77777777" w:rsidR="005A215D" w:rsidRDefault="005A215D">
      <w:pPr>
        <w:pStyle w:val="SourceCode"/>
      </w:pPr>
    </w:p>
    <w:p w14:paraId="3309B604" w14:textId="77777777" w:rsidR="005A215D" w:rsidRDefault="005A215D">
      <w:pPr>
        <w:pStyle w:val="SourceCode"/>
      </w:pPr>
    </w:p>
    <w:p w14:paraId="16988F6C" w14:textId="77777777" w:rsidR="005A215D" w:rsidRDefault="001F0966">
      <w:pPr>
        <w:pStyle w:val="SourceCode"/>
      </w:pPr>
      <w:r>
        <w:t>def has_problem(problems: dict[str, str]) -&gt; bool:</w:t>
      </w:r>
    </w:p>
    <w:p w14:paraId="75C2DF26" w14:textId="77777777" w:rsidR="005A215D" w:rsidRDefault="001F0966">
      <w:pPr>
        <w:pStyle w:val="SourceCode"/>
      </w:pPr>
      <w:r>
        <w:t xml:space="preserve">    """Remember, True when any field has a problem."""</w:t>
      </w:r>
    </w:p>
    <w:p w14:paraId="4FF7A87E" w14:textId="77777777" w:rsidR="005A215D" w:rsidRDefault="001F0966">
      <w:pPr>
        <w:pStyle w:val="SourceCode"/>
      </w:pPr>
      <w:r>
        <w:t xml:space="preserve">    return (problems["name_problem"] != "" or problems["email_problem"] != ""</w:t>
      </w:r>
    </w:p>
    <w:p w14:paraId="6B07D4FE" w14:textId="77777777" w:rsidR="005A215D" w:rsidRDefault="001F0966">
      <w:pPr>
        <w:pStyle w:val="SourceCode"/>
      </w:pPr>
      <w:r>
        <w:t xml:space="preserve">            or problems["phone_problem"] != "")</w:t>
      </w:r>
    </w:p>
    <w:p w14:paraId="268311B5" w14:textId="77777777" w:rsidR="005A215D" w:rsidRDefault="005A215D">
      <w:pPr>
        <w:pStyle w:val="SourceCode"/>
      </w:pPr>
    </w:p>
    <w:p w14:paraId="0D4B02EE" w14:textId="77777777" w:rsidR="005A215D" w:rsidRDefault="005A215D">
      <w:pPr>
        <w:pStyle w:val="SourceCode"/>
      </w:pPr>
    </w:p>
    <w:p w14:paraId="11BC2474" w14:textId="77777777" w:rsidR="005A215D" w:rsidRDefault="001F0966">
      <w:pPr>
        <w:pStyle w:val="SourceCode"/>
      </w:pPr>
      <w:r>
        <w:t>def http_status_for(status: ContactStatus) -&gt; int:</w:t>
      </w:r>
    </w:p>
    <w:p w14:paraId="79CF2E42" w14:textId="77777777" w:rsidR="005A215D" w:rsidRDefault="001F0966">
      <w:pPr>
        <w:pStyle w:val="SourceCode"/>
      </w:pPr>
      <w:r>
        <w:t xml:space="preserve">    """Remember, the one place a ContactStatus becomes an HTTP status</w:t>
      </w:r>
    </w:p>
    <w:p w14:paraId="1C2E9C0E" w14:textId="77777777" w:rsidR="005A215D" w:rsidRDefault="001F0966">
      <w:pPr>
        <w:pStyle w:val="SourceCode"/>
      </w:pPr>
      <w:r>
        <w:t xml:space="preserve">    (Lesson 6.14)."""</w:t>
      </w:r>
    </w:p>
    <w:p w14:paraId="43258526" w14:textId="77777777" w:rsidR="005A215D" w:rsidRDefault="001F0966">
      <w:pPr>
        <w:pStyle w:val="SourceCode"/>
      </w:pPr>
      <w:r>
        <w:t xml:space="preserve">    if status == ContactStatus.SUCCESS:</w:t>
      </w:r>
    </w:p>
    <w:p w14:paraId="1171E843" w14:textId="77777777" w:rsidR="005A215D" w:rsidRDefault="001F0966">
      <w:pPr>
        <w:pStyle w:val="SourceCode"/>
      </w:pPr>
      <w:r>
        <w:t xml:space="preserve">        return 200</w:t>
      </w:r>
    </w:p>
    <w:p w14:paraId="59E80391" w14:textId="77777777" w:rsidR="005A215D" w:rsidRDefault="001F0966">
      <w:pPr>
        <w:pStyle w:val="SourceCode"/>
      </w:pPr>
      <w:r>
        <w:t xml:space="preserve">    if status == ContactStatus.INVALID_INPUT:</w:t>
      </w:r>
    </w:p>
    <w:p w14:paraId="34DDB87A" w14:textId="77777777" w:rsidR="005A215D" w:rsidRDefault="001F0966">
      <w:pPr>
        <w:pStyle w:val="SourceCode"/>
      </w:pPr>
      <w:r>
        <w:t xml:space="preserve">        return 400</w:t>
      </w:r>
    </w:p>
    <w:p w14:paraId="38FB0241" w14:textId="77777777" w:rsidR="005A215D" w:rsidRDefault="001F0966">
      <w:pPr>
        <w:pStyle w:val="SourceCode"/>
      </w:pPr>
      <w:r>
        <w:t xml:space="preserve">    if status == ContactStatus.NOT_FOUND:</w:t>
      </w:r>
    </w:p>
    <w:p w14:paraId="10923A9A" w14:textId="77777777" w:rsidR="005A215D" w:rsidRDefault="001F0966">
      <w:pPr>
        <w:pStyle w:val="SourceCode"/>
      </w:pPr>
      <w:r>
        <w:t xml:space="preserve">        return 404</w:t>
      </w:r>
    </w:p>
    <w:p w14:paraId="54DEE842" w14:textId="77777777" w:rsidR="005A215D" w:rsidRDefault="001F0966">
      <w:pPr>
        <w:pStyle w:val="SourceCode"/>
      </w:pPr>
      <w:r>
        <w:t xml:space="preserve">    if status == ContactStatus.DUPLICATE_EMAIL:</w:t>
      </w:r>
    </w:p>
    <w:p w14:paraId="0680FC4E" w14:textId="77777777" w:rsidR="005A215D" w:rsidRDefault="001F0966">
      <w:pPr>
        <w:pStyle w:val="SourceCode"/>
      </w:pPr>
      <w:r>
        <w:t xml:space="preserve">        return 409</w:t>
      </w:r>
    </w:p>
    <w:p w14:paraId="1D5BE506" w14:textId="77777777" w:rsidR="005A215D" w:rsidRDefault="001F0966">
      <w:pPr>
        <w:pStyle w:val="SourceCode"/>
      </w:pPr>
      <w:r>
        <w:t xml:space="preserve">    return 500</w:t>
      </w:r>
    </w:p>
    <w:p w14:paraId="696DE2DB" w14:textId="77777777" w:rsidR="005A215D" w:rsidRDefault="005A215D">
      <w:pPr>
        <w:pStyle w:val="SourceCode"/>
      </w:pPr>
    </w:p>
    <w:p w14:paraId="37A4D6EF" w14:textId="77777777" w:rsidR="005A215D" w:rsidRDefault="005A215D">
      <w:pPr>
        <w:pStyle w:val="SourceCode"/>
      </w:pPr>
    </w:p>
    <w:p w14:paraId="49D64D77" w14:textId="77777777" w:rsidR="005A215D" w:rsidRDefault="001F0966">
      <w:pPr>
        <w:pStyle w:val="SourceCode"/>
      </w:pPr>
      <w:r>
        <w:t>def error_code_for(status: ContactStatus) -&gt; str:</w:t>
      </w:r>
    </w:p>
    <w:p w14:paraId="3D66A260" w14:textId="77777777" w:rsidR="005A215D" w:rsidRDefault="001F0966">
      <w:pPr>
        <w:pStyle w:val="SourceCode"/>
      </w:pPr>
      <w:r>
        <w:t xml:space="preserve">    """Remember, the code an API error body names for a ContactStatus."""</w:t>
      </w:r>
    </w:p>
    <w:p w14:paraId="2570160B" w14:textId="77777777" w:rsidR="005A215D" w:rsidRDefault="001F0966">
      <w:pPr>
        <w:pStyle w:val="SourceCode"/>
      </w:pPr>
      <w:r>
        <w:t xml:space="preserve">    if status == ContactStatus.INVALID_INPUT:</w:t>
      </w:r>
    </w:p>
    <w:p w14:paraId="580A5D51" w14:textId="77777777" w:rsidR="005A215D" w:rsidRDefault="001F0966">
      <w:pPr>
        <w:pStyle w:val="SourceCode"/>
      </w:pPr>
      <w:r>
        <w:t xml:space="preserve">        return "invalid_input"</w:t>
      </w:r>
    </w:p>
    <w:p w14:paraId="20AAC48B" w14:textId="77777777" w:rsidR="005A215D" w:rsidRDefault="001F0966">
      <w:pPr>
        <w:pStyle w:val="SourceCode"/>
      </w:pPr>
      <w:r>
        <w:t xml:space="preserve">    if status == ContactStatus.NOT_FOUND:</w:t>
      </w:r>
    </w:p>
    <w:p w14:paraId="5242D359" w14:textId="77777777" w:rsidR="005A215D" w:rsidRDefault="001F0966">
      <w:pPr>
        <w:pStyle w:val="SourceCode"/>
      </w:pPr>
      <w:r>
        <w:t xml:space="preserve">        return "not_found"</w:t>
      </w:r>
    </w:p>
    <w:p w14:paraId="68B2E8C7" w14:textId="77777777" w:rsidR="005A215D" w:rsidRDefault="001F0966">
      <w:pPr>
        <w:pStyle w:val="SourceCode"/>
      </w:pPr>
      <w:r>
        <w:t xml:space="preserve">    if status == ContactStatus.DUPLICATE_EMAIL:</w:t>
      </w:r>
    </w:p>
    <w:p w14:paraId="32990644" w14:textId="77777777" w:rsidR="005A215D" w:rsidRDefault="001F0966">
      <w:pPr>
        <w:pStyle w:val="SourceCode"/>
      </w:pPr>
      <w:r>
        <w:t xml:space="preserve">        return "duplicate_email"</w:t>
      </w:r>
    </w:p>
    <w:p w14:paraId="33922EBA" w14:textId="77777777" w:rsidR="005A215D" w:rsidRDefault="001F0966">
      <w:pPr>
        <w:pStyle w:val="SourceCode"/>
      </w:pPr>
      <w:r>
        <w:t xml:space="preserve">    return "database_failure"</w:t>
      </w:r>
    </w:p>
    <w:p w14:paraId="0A176F1D" w14:textId="77777777" w:rsidR="005A215D" w:rsidRDefault="005A215D">
      <w:pPr>
        <w:pStyle w:val="SourceCode"/>
      </w:pPr>
    </w:p>
    <w:p w14:paraId="400E6156" w14:textId="77777777" w:rsidR="005A215D" w:rsidRDefault="005A215D">
      <w:pPr>
        <w:pStyle w:val="SourceCode"/>
      </w:pPr>
    </w:p>
    <w:p w14:paraId="02B8E3C2" w14:textId="77777777" w:rsidR="005A215D" w:rsidRDefault="001F0966">
      <w:pPr>
        <w:pStyle w:val="SourceCode"/>
      </w:pPr>
      <w:r>
        <w:t>def send_failure(status: ContactStatus, problem: str) -&gt; Response:</w:t>
      </w:r>
    </w:p>
    <w:p w14:paraId="0A062FD8" w14:textId="77777777" w:rsidR="005A215D" w:rsidRDefault="001F0966">
      <w:pPr>
        <w:pStyle w:val="SourceCode"/>
      </w:pPr>
      <w:r>
        <w:t xml:space="preserve">    """Remember, the API's answer to a status that is not SUCCESS, with</w:t>
      </w:r>
    </w:p>
    <w:p w14:paraId="2A6624F3" w14:textId="77777777" w:rsidR="005A215D" w:rsidRDefault="001F0966">
      <w:pPr>
        <w:pStyle w:val="SourceCode"/>
      </w:pPr>
      <w:r>
        <w:t xml:space="preserve">    status_message's words (Lesson 6.15). A failure on the server's side</w:t>
      </w:r>
    </w:p>
    <w:p w14:paraId="2BA44095" w14:textId="77777777" w:rsidR="005A215D" w:rsidRDefault="001F0966">
      <w:pPr>
        <w:pStyle w:val="SourceCode"/>
      </w:pPr>
      <w:r>
        <w:t xml:space="preserve">    goes through send_server_error, so it gets a reference."""</w:t>
      </w:r>
    </w:p>
    <w:p w14:paraId="574E5534" w14:textId="77777777" w:rsidR="005A215D" w:rsidRDefault="001F0966">
      <w:pPr>
        <w:pStyle w:val="SourceCode"/>
      </w:pPr>
      <w:r>
        <w:t xml:space="preserve">    status_code = http_status_for(status)</w:t>
      </w:r>
    </w:p>
    <w:p w14:paraId="73278F81" w14:textId="77777777" w:rsidR="005A215D" w:rsidRDefault="001F0966">
      <w:pPr>
        <w:pStyle w:val="SourceCode"/>
      </w:pPr>
      <w:r>
        <w:t xml:space="preserve">    if status_code == 500:</w:t>
      </w:r>
    </w:p>
    <w:p w14:paraId="4FB947B1" w14:textId="77777777" w:rsidR="005A215D" w:rsidRDefault="001F0966">
      <w:pPr>
        <w:pStyle w:val="SourceCode"/>
      </w:pPr>
      <w:r>
        <w:t xml:space="preserve">        return send_server_error("database_failure", STORE_FAILURE)</w:t>
      </w:r>
    </w:p>
    <w:p w14:paraId="120026A6" w14:textId="77777777" w:rsidR="005A215D" w:rsidRDefault="001F0966">
      <w:pPr>
        <w:pStyle w:val="SourceCode"/>
      </w:pPr>
      <w:r>
        <w:t xml:space="preserve">    return send_error_json(status_code, error_code_for(status),</w:t>
      </w:r>
    </w:p>
    <w:p w14:paraId="2AD75D83" w14:textId="77777777" w:rsidR="005A215D" w:rsidRDefault="001F0966">
      <w:pPr>
        <w:pStyle w:val="SourceCode"/>
      </w:pPr>
      <w:r>
        <w:t xml:space="preserve">                           contacts.status_message(status, problem))</w:t>
      </w:r>
    </w:p>
    <w:p w14:paraId="232B2EB4" w14:textId="77777777" w:rsidR="005A215D" w:rsidRDefault="005A215D">
      <w:pPr>
        <w:pStyle w:val="SourceCode"/>
      </w:pPr>
    </w:p>
    <w:p w14:paraId="4AAB6723" w14:textId="77777777" w:rsidR="005A215D" w:rsidRDefault="005A215D">
      <w:pPr>
        <w:pStyle w:val="SourceCode"/>
      </w:pPr>
    </w:p>
    <w:p w14:paraId="2CA088F3" w14:textId="77777777" w:rsidR="005A215D" w:rsidRDefault="001F0966">
      <w:pPr>
        <w:pStyle w:val="SourceCode"/>
      </w:pPr>
      <w:r>
        <w:t>def send_unavailable(problem: str) -&gt; Response:</w:t>
      </w:r>
    </w:p>
    <w:p w14:paraId="25B2A6F3" w14:textId="77777777" w:rsidR="005A215D" w:rsidRDefault="001F0966">
      <w:pPr>
        <w:pStyle w:val="SourceCode"/>
      </w:pPr>
      <w:r>
        <w:t xml:space="preserve">    """Remember, the API's 503: no connection could be opened (Lesson</w:t>
      </w:r>
    </w:p>
    <w:p w14:paraId="51BB757E" w14:textId="77777777" w:rsidR="005A215D" w:rsidRDefault="001F0966">
      <w:pPr>
        <w:pStyle w:val="SourceCode"/>
      </w:pPr>
      <w:r>
        <w:t xml:space="preserve">    6.14)."""</w:t>
      </w:r>
    </w:p>
    <w:p w14:paraId="1F974BFA" w14:textId="77777777" w:rsidR="005A215D" w:rsidRDefault="001F0966">
      <w:pPr>
        <w:pStyle w:val="SourceCode"/>
      </w:pPr>
      <w:r>
        <w:t xml:space="preserve">    return send_error_json(503, "database_unavailable", problem)</w:t>
      </w:r>
    </w:p>
    <w:p w14:paraId="0A4A6A33" w14:textId="77777777" w:rsidR="005A215D" w:rsidRDefault="005A215D">
      <w:pPr>
        <w:pStyle w:val="SourceCode"/>
      </w:pPr>
    </w:p>
    <w:p w14:paraId="63D8D8BA" w14:textId="77777777" w:rsidR="005A215D" w:rsidRDefault="005A215D">
      <w:pPr>
        <w:pStyle w:val="SourceCode"/>
      </w:pPr>
    </w:p>
    <w:p w14:paraId="10FF4C3D" w14:textId="77777777" w:rsidR="005A215D" w:rsidRDefault="001F0966">
      <w:pPr>
        <w:pStyle w:val="SourceCode"/>
      </w:pPr>
      <w:r>
        <w:t>def phone_text_for(contact: Contact) -&gt; str:</w:t>
      </w:r>
    </w:p>
    <w:p w14:paraId="2D1C6C85" w14:textId="77777777" w:rsidR="005A215D" w:rsidRDefault="001F0966">
      <w:pPr>
        <w:pStyle w:val="SourceCode"/>
      </w:pPr>
      <w:r>
        <w:t xml:space="preserve">    """Remember, the program decides the phone's text; the template only</w:t>
      </w:r>
    </w:p>
    <w:p w14:paraId="367BF22C" w14:textId="77777777" w:rsidR="005A215D" w:rsidRDefault="001F0966">
      <w:pPr>
        <w:pStyle w:val="SourceCode"/>
      </w:pPr>
      <w:r>
        <w:t xml:space="preserve">    places it."""</w:t>
      </w:r>
    </w:p>
    <w:p w14:paraId="4C06633E" w14:textId="77777777" w:rsidR="005A215D" w:rsidRDefault="001F0966">
      <w:pPr>
        <w:pStyle w:val="SourceCode"/>
      </w:pPr>
      <w:r>
        <w:t xml:space="preserve">    if contact.phone is None or contact.phone == "":</w:t>
      </w:r>
    </w:p>
    <w:p w14:paraId="2C1A1286" w14:textId="77777777" w:rsidR="005A215D" w:rsidRDefault="001F0966">
      <w:pPr>
        <w:pStyle w:val="SourceCode"/>
      </w:pPr>
      <w:r>
        <w:t xml:space="preserve">        return NO_PHONE_TEXT</w:t>
      </w:r>
    </w:p>
    <w:p w14:paraId="7F455FB7" w14:textId="77777777" w:rsidR="005A215D" w:rsidRDefault="001F0966">
      <w:pPr>
        <w:pStyle w:val="SourceCode"/>
      </w:pPr>
      <w:r>
        <w:t xml:space="preserve">    return contact.phone</w:t>
      </w:r>
    </w:p>
    <w:p w14:paraId="2375E2CC" w14:textId="77777777" w:rsidR="005A215D" w:rsidRDefault="005A215D">
      <w:pPr>
        <w:pStyle w:val="SourceCode"/>
      </w:pPr>
    </w:p>
    <w:p w14:paraId="7C8A7490" w14:textId="77777777" w:rsidR="005A215D" w:rsidRDefault="005A215D">
      <w:pPr>
        <w:pStyle w:val="SourceCode"/>
      </w:pPr>
    </w:p>
    <w:p w14:paraId="66A6AAF3" w14:textId="77777777" w:rsidR="005A215D" w:rsidRDefault="001F0966">
      <w:pPr>
        <w:pStyle w:val="SourceCode"/>
      </w:pPr>
      <w:r>
        <w:t>def form_link() -&gt; tuple[str, str]:</w:t>
      </w:r>
    </w:p>
    <w:p w14:paraId="22F9292F" w14:textId="77777777" w:rsidR="005A215D" w:rsidRDefault="001F0966">
      <w:pPr>
        <w:pStyle w:val="SourceCode"/>
      </w:pPr>
      <w:r>
        <w:t xml:space="preserve">    """Remember, the page a refused form's answer links back to."""</w:t>
      </w:r>
    </w:p>
    <w:p w14:paraId="4BADC20C" w14:textId="77777777" w:rsidR="005A215D" w:rsidRDefault="001F0966">
      <w:pPr>
        <w:pStyle w:val="SourceCode"/>
      </w:pPr>
      <w:r>
        <w:t xml:space="preserve">    if request.path == LOGIN_PATH:</w:t>
      </w:r>
    </w:p>
    <w:p w14:paraId="63FA1542" w14:textId="77777777" w:rsidR="005A215D" w:rsidRDefault="001F0966">
      <w:pPr>
        <w:pStyle w:val="SourceCode"/>
      </w:pPr>
      <w:r>
        <w:t xml:space="preserve">        return LOGIN_PATH, "Log in"</w:t>
      </w:r>
    </w:p>
    <w:p w14:paraId="0C0E6916" w14:textId="77777777" w:rsidR="005A215D" w:rsidRDefault="001F0966">
      <w:pPr>
        <w:pStyle w:val="SourceCode"/>
      </w:pPr>
      <w:r>
        <w:t xml:space="preserve">    if request.path == CONTACTS_PAGE_PATH:</w:t>
      </w:r>
    </w:p>
    <w:p w14:paraId="1FE217E2" w14:textId="77777777" w:rsidR="005A215D" w:rsidRDefault="001F0966">
      <w:pPr>
        <w:pStyle w:val="SourceCode"/>
      </w:pPr>
      <w:r>
        <w:t xml:space="preserve">        return NEW_CONTACT_PATH, "New contact"</w:t>
      </w:r>
    </w:p>
    <w:p w14:paraId="3FBAF6FE" w14:textId="77777777" w:rsidR="005A215D" w:rsidRDefault="001F0966">
      <w:pPr>
        <w:pStyle w:val="SourceCode"/>
      </w:pPr>
      <w:r>
        <w:t xml:space="preserve">    if request.path == LOGOUT_PATH:</w:t>
      </w:r>
    </w:p>
    <w:p w14:paraId="02A24977" w14:textId="77777777" w:rsidR="005A215D" w:rsidRDefault="001F0966">
      <w:pPr>
        <w:pStyle w:val="SourceCode"/>
      </w:pPr>
      <w:r>
        <w:t xml:space="preserve">        return CONTACTS_PAGE_PATH, "Contacts"</w:t>
      </w:r>
    </w:p>
    <w:p w14:paraId="26E90FE2" w14:textId="77777777" w:rsidR="005A215D" w:rsidRDefault="001F0966">
      <w:pPr>
        <w:pStyle w:val="SourceCode"/>
      </w:pPr>
      <w:r>
        <w:t xml:space="preserve">    return CONTACTS_PAGE_PATH, "All contacts"</w:t>
      </w:r>
    </w:p>
    <w:p w14:paraId="561306AD" w14:textId="77777777" w:rsidR="005A215D" w:rsidRDefault="005A215D">
      <w:pPr>
        <w:pStyle w:val="SourceCode"/>
      </w:pPr>
    </w:p>
    <w:p w14:paraId="32F406D2" w14:textId="77777777" w:rsidR="005A215D" w:rsidRDefault="005A215D">
      <w:pPr>
        <w:pStyle w:val="SourceCode"/>
      </w:pPr>
    </w:p>
    <w:p w14:paraId="56B67650" w14:textId="77777777" w:rsidR="005A215D" w:rsidRDefault="001F0966">
      <w:pPr>
        <w:pStyle w:val="SourceCode"/>
      </w:pPr>
      <w:r>
        <w:t>def form_request_problem() -&gt; Response | None:</w:t>
      </w:r>
    </w:p>
    <w:p w14:paraId="30E5B49A" w14:textId="77777777" w:rsidR="005A215D" w:rsidRDefault="001F0966">
      <w:pPr>
        <w:pStyle w:val="SourceCode"/>
      </w:pPr>
      <w:r>
        <w:t xml:space="preserve">    """Remember, a form's headers: 415, then 411 (Lesson 8.4); the size is</w:t>
      </w:r>
    </w:p>
    <w:p w14:paraId="774E541B" w14:textId="77777777" w:rsidR="005A215D" w:rsidRDefault="001F0966">
      <w:pPr>
        <w:pStyle w:val="SourceCode"/>
      </w:pPr>
      <w:r>
        <w:t xml:space="preserve">    Flask's MAX_CONTENT_LENGTH. The answer to the first problem, or None."""</w:t>
      </w:r>
    </w:p>
    <w:p w14:paraId="12FD79AF" w14:textId="77777777" w:rsidR="005A215D" w:rsidRDefault="001F0966">
      <w:pPr>
        <w:pStyle w:val="SourceCode"/>
      </w:pPr>
      <w:r>
        <w:t xml:space="preserve">    link_path, link_text = form_link()</w:t>
      </w:r>
    </w:p>
    <w:p w14:paraId="2131FB61" w14:textId="77777777" w:rsidR="005A215D" w:rsidRDefault="001F0966">
      <w:pPr>
        <w:pStyle w:val="SourceCode"/>
      </w:pPr>
      <w:r>
        <w:t xml:space="preserve">    if request.mimetype != FORM_MEDIA_TYPE:</w:t>
      </w:r>
    </w:p>
    <w:p w14:paraId="158572AF" w14:textId="77777777" w:rsidR="005A215D" w:rsidRDefault="001F0966">
      <w:pPr>
        <w:pStyle w:val="SourceCode"/>
      </w:pPr>
      <w:r>
        <w:t xml:space="preserve">        return send_error_page(</w:t>
      </w:r>
    </w:p>
    <w:p w14:paraId="3B8D7120" w14:textId="77777777" w:rsidR="005A215D" w:rsidRDefault="001F0966">
      <w:pPr>
        <w:pStyle w:val="SourceCode"/>
      </w:pPr>
      <w:r>
        <w:t xml:space="preserve">            415, "Unsupported Media Type",</w:t>
      </w:r>
    </w:p>
    <w:p w14:paraId="3C39B264" w14:textId="77777777" w:rsidR="005A215D" w:rsidRDefault="001F0966">
      <w:pPr>
        <w:pStyle w:val="SourceCode"/>
      </w:pPr>
      <w:r>
        <w:t xml:space="preserve">            "Send the form as application/x-www-form-urlencoded.", link_path,</w:t>
      </w:r>
    </w:p>
    <w:p w14:paraId="0C7D7109" w14:textId="77777777" w:rsidR="005A215D" w:rsidRDefault="001F0966">
      <w:pPr>
        <w:pStyle w:val="SourceCode"/>
      </w:pPr>
      <w:r>
        <w:t xml:space="preserve">            link_text)</w:t>
      </w:r>
    </w:p>
    <w:p w14:paraId="43661D6B" w14:textId="77777777" w:rsidR="005A215D" w:rsidRDefault="001F0966">
      <w:pPr>
        <w:pStyle w:val="SourceCode"/>
      </w:pPr>
      <w:r>
        <w:t xml:space="preserve">    if (request.headers.get("Transfer-Encoding") is not None</w:t>
      </w:r>
    </w:p>
    <w:p w14:paraId="3F835FB9" w14:textId="77777777" w:rsidR="005A215D" w:rsidRDefault="001F0966">
      <w:pPr>
        <w:pStyle w:val="SourceCode"/>
      </w:pPr>
      <w:r>
        <w:t xml:space="preserve">            or request.content_length is None):</w:t>
      </w:r>
    </w:p>
    <w:p w14:paraId="2DFC0B7C" w14:textId="77777777" w:rsidR="005A215D" w:rsidRDefault="001F0966">
      <w:pPr>
        <w:pStyle w:val="SourceCode"/>
      </w:pPr>
      <w:r>
        <w:t xml:space="preserve">        return send_error_page(411, "Length Required",</w:t>
      </w:r>
    </w:p>
    <w:p w14:paraId="39514E44" w14:textId="77777777" w:rsidR="005A215D" w:rsidRDefault="001F0966">
      <w:pPr>
        <w:pStyle w:val="SourceCode"/>
      </w:pPr>
      <w:r>
        <w:t xml:space="preserve">                               "Send the form with a Content-Length.",</w:t>
      </w:r>
    </w:p>
    <w:p w14:paraId="7F3465B5" w14:textId="77777777" w:rsidR="005A215D" w:rsidRDefault="001F0966">
      <w:pPr>
        <w:pStyle w:val="SourceCode"/>
      </w:pPr>
      <w:r>
        <w:t xml:space="preserve">                               link_path, link_text)</w:t>
      </w:r>
    </w:p>
    <w:p w14:paraId="182EDD3F" w14:textId="77777777" w:rsidR="005A215D" w:rsidRDefault="001F0966">
      <w:pPr>
        <w:pStyle w:val="SourceCode"/>
      </w:pPr>
      <w:r>
        <w:t xml:space="preserve">    return None</w:t>
      </w:r>
    </w:p>
    <w:p w14:paraId="58EA838A" w14:textId="77777777" w:rsidR="005A215D" w:rsidRDefault="005A215D">
      <w:pPr>
        <w:pStyle w:val="SourceCode"/>
      </w:pPr>
    </w:p>
    <w:p w14:paraId="37C5342D" w14:textId="77777777" w:rsidR="005A215D" w:rsidRDefault="005A215D">
      <w:pPr>
        <w:pStyle w:val="SourceCode"/>
      </w:pPr>
    </w:p>
    <w:p w14:paraId="236F8388" w14:textId="77777777" w:rsidR="005A215D" w:rsidRDefault="001F0966">
      <w:pPr>
        <w:pStyle w:val="SourceCode"/>
      </w:pPr>
      <w:r>
        <w:t>def request_target() -&gt; str:</w:t>
      </w:r>
    </w:p>
    <w:p w14:paraId="0815C270" w14:textId="77777777" w:rsidR="005A215D" w:rsidRDefault="001F0966">
      <w:pPr>
        <w:pStyle w:val="SourceCode"/>
      </w:pPr>
      <w:r>
        <w:t xml:space="preserve">    """Remember, the target as the request sent it, still encoded, so one</w:t>
      </w:r>
    </w:p>
    <w:p w14:paraId="45D107D9" w14:textId="77777777" w:rsidR="005A215D" w:rsidRDefault="001F0966">
      <w:pPr>
        <w:pStyle w:val="SourceCode"/>
      </w:pPr>
      <w:r>
        <w:t xml:space="preserve">    request is one log line (Lesson 8.2)."""</w:t>
      </w:r>
    </w:p>
    <w:p w14:paraId="7F26DC68" w14:textId="77777777" w:rsidR="005A215D" w:rsidRDefault="001F0966">
      <w:pPr>
        <w:pStyle w:val="SourceCode"/>
      </w:pPr>
      <w:r>
        <w:t xml:space="preserve">    target = request.environ.get("RAW_URI")</w:t>
      </w:r>
    </w:p>
    <w:p w14:paraId="10E2740D" w14:textId="77777777" w:rsidR="005A215D" w:rsidRDefault="001F0966">
      <w:pPr>
        <w:pStyle w:val="SourceCode"/>
      </w:pPr>
      <w:r>
        <w:t xml:space="preserve">    if target is None:</w:t>
      </w:r>
    </w:p>
    <w:p w14:paraId="5A8ACA59" w14:textId="77777777" w:rsidR="005A215D" w:rsidRDefault="001F0966">
      <w:pPr>
        <w:pStyle w:val="SourceCode"/>
      </w:pPr>
      <w:r>
        <w:t xml:space="preserve">        target = request.environ.get("REQUEST_URI")</w:t>
      </w:r>
    </w:p>
    <w:p w14:paraId="198197F1" w14:textId="77777777" w:rsidR="005A215D" w:rsidRDefault="001F0966">
      <w:pPr>
        <w:pStyle w:val="SourceCode"/>
      </w:pPr>
      <w:r>
        <w:t xml:space="preserve">    if target is None:</w:t>
      </w:r>
    </w:p>
    <w:p w14:paraId="1BAEC9B3" w14:textId="77777777" w:rsidR="005A215D" w:rsidRDefault="001F0966">
      <w:pPr>
        <w:pStyle w:val="SourceCode"/>
      </w:pPr>
      <w:r>
        <w:t xml:space="preserve">        target = request.full_path</w:t>
      </w:r>
    </w:p>
    <w:p w14:paraId="1B7CA701" w14:textId="77777777" w:rsidR="005A215D" w:rsidRDefault="001F0966">
      <w:pPr>
        <w:pStyle w:val="SourceCode"/>
      </w:pPr>
      <w:r>
        <w:t xml:space="preserve">    return target</w:t>
      </w:r>
    </w:p>
    <w:p w14:paraId="181F9613" w14:textId="77777777" w:rsidR="005A215D" w:rsidRDefault="005A215D">
      <w:pPr>
        <w:pStyle w:val="SourceCode"/>
      </w:pPr>
    </w:p>
    <w:p w14:paraId="0ECD2009" w14:textId="77777777" w:rsidR="005A215D" w:rsidRDefault="005A215D">
      <w:pPr>
        <w:pStyle w:val="SourceCode"/>
      </w:pPr>
    </w:p>
    <w:p w14:paraId="6E52B788" w14:textId="77777777" w:rsidR="005A215D" w:rsidRDefault="001F0966">
      <w:pPr>
        <w:pStyle w:val="SourceCode"/>
      </w:pPr>
      <w:r>
        <w:t>def safe_next(next_path: str) -&gt; str:</w:t>
      </w:r>
    </w:p>
    <w:p w14:paraId="7657DA6F" w14:textId="77777777" w:rsidR="005A215D" w:rsidRDefault="001F0966">
      <w:pPr>
        <w:pStyle w:val="SourceCode"/>
      </w:pPr>
      <w:r>
        <w:t xml:space="preserve">    """Remember, where a login sends the visitor: next_path when it is a</w:t>
      </w:r>
    </w:p>
    <w:p w14:paraId="2363C23F" w14:textId="77777777" w:rsidR="005A215D" w:rsidRDefault="001F0966">
      <w:pPr>
        <w:pStyle w:val="SourceCode"/>
      </w:pPr>
      <w:r>
        <w:t xml:space="preserve">    path on this site, or /contacts (Lesson 8.6)."""</w:t>
      </w:r>
    </w:p>
    <w:p w14:paraId="451FB058" w14:textId="77777777" w:rsidR="005A215D" w:rsidRDefault="001F0966">
      <w:pPr>
        <w:pStyle w:val="SourceCode"/>
      </w:pPr>
      <w:r>
        <w:t xml:space="preserve">    if (not next_path.startswith("/") or next_path.startswith("//")</w:t>
      </w:r>
    </w:p>
    <w:p w14:paraId="6BBD086B" w14:textId="77777777" w:rsidR="005A215D" w:rsidRDefault="001F0966">
      <w:pPr>
        <w:pStyle w:val="SourceCode"/>
      </w:pPr>
      <w:r>
        <w:t xml:space="preserve">            or next_path.startswith("/\\")):</w:t>
      </w:r>
    </w:p>
    <w:p w14:paraId="4DF8D2A7" w14:textId="77777777" w:rsidR="005A215D" w:rsidRDefault="001F0966">
      <w:pPr>
        <w:pStyle w:val="SourceCode"/>
      </w:pPr>
      <w:r>
        <w:t xml:space="preserve">        return CONTACTS_PAGE_PATH</w:t>
      </w:r>
    </w:p>
    <w:p w14:paraId="5DB62C27" w14:textId="77777777" w:rsidR="005A215D" w:rsidRDefault="001F0966">
      <w:pPr>
        <w:pStyle w:val="SourceCode"/>
      </w:pPr>
      <w:r>
        <w:t xml:space="preserve">    for character in next_path:</w:t>
      </w:r>
    </w:p>
    <w:p w14:paraId="30C8CC0E" w14:textId="77777777" w:rsidR="005A215D" w:rsidRDefault="001F0966">
      <w:pPr>
        <w:pStyle w:val="SourceCode"/>
      </w:pPr>
      <w:r>
        <w:t xml:space="preserve">        if character &lt; "!" or character &gt; "~":</w:t>
      </w:r>
    </w:p>
    <w:p w14:paraId="2249008A" w14:textId="77777777" w:rsidR="005A215D" w:rsidRDefault="001F0966">
      <w:pPr>
        <w:pStyle w:val="SourceCode"/>
      </w:pPr>
      <w:r>
        <w:t xml:space="preserve">            return CONTACTS_PAGE_PATH</w:t>
      </w:r>
    </w:p>
    <w:p w14:paraId="65A68499" w14:textId="77777777" w:rsidR="005A215D" w:rsidRDefault="001F0966">
      <w:pPr>
        <w:pStyle w:val="SourceCode"/>
      </w:pPr>
      <w:r>
        <w:t xml:space="preserve">    return next_path</w:t>
      </w:r>
    </w:p>
    <w:p w14:paraId="4039D2F3" w14:textId="77777777" w:rsidR="005A215D" w:rsidRDefault="005A215D">
      <w:pPr>
        <w:pStyle w:val="SourceCode"/>
      </w:pPr>
    </w:p>
    <w:p w14:paraId="055E874D" w14:textId="77777777" w:rsidR="005A215D" w:rsidRDefault="005A215D">
      <w:pPr>
        <w:pStyle w:val="SourceCode"/>
      </w:pPr>
    </w:p>
    <w:p w14:paraId="16795257" w14:textId="77777777" w:rsidR="005A215D" w:rsidRDefault="001F0966">
      <w:pPr>
        <w:pStyle w:val="SourceCode"/>
      </w:pPr>
      <w:r>
        <w:t>def take_flash() -&gt; str:</w:t>
      </w:r>
    </w:p>
    <w:p w14:paraId="4758A461" w14:textId="77777777" w:rsidR="005A215D" w:rsidRDefault="001F0966">
      <w:pPr>
        <w:pStyle w:val="SourceCode"/>
      </w:pPr>
      <w:r>
        <w:t xml:space="preserve">    """The confirmation the last change left, or "". flash, below, keeps a</w:t>
      </w:r>
    </w:p>
    <w:p w14:paraId="2EA6EFBC" w14:textId="77777777" w:rsidR="005A215D" w:rsidRDefault="001F0966">
      <w:pPr>
        <w:pStyle w:val="SourceCode"/>
      </w:pPr>
      <w:r>
        <w:t xml:space="preserve">    message in the session; get_flashed_messages takes back every message</w:t>
      </w:r>
    </w:p>
    <w:p w14:paraId="5547D89C" w14:textId="77777777" w:rsidR="005A215D" w:rsidRDefault="001F0966">
      <w:pPr>
        <w:pStyle w:val="SourceCode"/>
      </w:pPr>
      <w:r>
        <w:t xml:space="preserve">    waiting and removes them, so each one shows once. Remember, the flash</w:t>
      </w:r>
    </w:p>
    <w:p w14:paraId="404DC64B" w14:textId="77777777" w:rsidR="005A215D" w:rsidRDefault="001F0966">
      <w:pPr>
        <w:pStyle w:val="SourceCode"/>
      </w:pPr>
      <w:r>
        <w:t xml:space="preserve">    is taken only for a page that is shown (Lesson 8.5)."""</w:t>
      </w:r>
    </w:p>
    <w:p w14:paraId="02BCFB20" w14:textId="77777777" w:rsidR="005A215D" w:rsidRDefault="001F0966">
      <w:pPr>
        <w:pStyle w:val="SourceCode"/>
      </w:pPr>
      <w:r>
        <w:t xml:space="preserve">    messages = get_flashed_messages()</w:t>
      </w:r>
    </w:p>
    <w:p w14:paraId="26FA9FDE" w14:textId="77777777" w:rsidR="005A215D" w:rsidRDefault="001F0966">
      <w:pPr>
        <w:pStyle w:val="SourceCode"/>
      </w:pPr>
      <w:r>
        <w:t xml:space="preserve">    if len(messages) == 0:</w:t>
      </w:r>
    </w:p>
    <w:p w14:paraId="77D3C5B0" w14:textId="77777777" w:rsidR="005A215D" w:rsidRDefault="001F0966">
      <w:pPr>
        <w:pStyle w:val="SourceCode"/>
      </w:pPr>
      <w:r>
        <w:t xml:space="preserve">        return ""</w:t>
      </w:r>
    </w:p>
    <w:p w14:paraId="1253F111" w14:textId="77777777" w:rsidR="005A215D" w:rsidRDefault="001F0966">
      <w:pPr>
        <w:pStyle w:val="SourceCode"/>
      </w:pPr>
      <w:r>
        <w:t xml:space="preserve">    return messages[0]</w:t>
      </w:r>
    </w:p>
    <w:p w14:paraId="3953E408" w14:textId="77777777" w:rsidR="005A215D" w:rsidRDefault="005A215D">
      <w:pPr>
        <w:pStyle w:val="SourceCode"/>
      </w:pPr>
    </w:p>
    <w:p w14:paraId="625FCBFD" w14:textId="77777777" w:rsidR="005A215D" w:rsidRDefault="005A215D">
      <w:pPr>
        <w:pStyle w:val="SourceCode"/>
      </w:pPr>
    </w:p>
    <w:p w14:paraId="102194E3" w14:textId="77777777" w:rsidR="005A215D" w:rsidRDefault="001F0966">
      <w:pPr>
        <w:pStyle w:val="SourceCode"/>
      </w:pPr>
      <w:r>
        <w:t>def login_required(view):</w:t>
      </w:r>
    </w:p>
    <w:p w14:paraId="7359721F" w14:textId="77777777" w:rsidR="005A215D" w:rsidRDefault="001F0966">
      <w:pPr>
        <w:pStyle w:val="SourceCode"/>
      </w:pPr>
      <w:r>
        <w:t xml:space="preserve">    """Remember, Lesson 8.6's view decorator, now with Flask's session: a</w:t>
      </w:r>
    </w:p>
    <w:p w14:paraId="497C0F2A" w14:textId="77777777" w:rsidR="005A215D" w:rsidRDefault="001F0966">
      <w:pPr>
        <w:pStyle w:val="SourceCode"/>
      </w:pPr>
      <w:r>
        <w:t xml:space="preserve">    session holds user_id only after a login, so a visitor without it gets</w:t>
      </w:r>
    </w:p>
    <w:p w14:paraId="375E9A7F" w14:textId="77777777" w:rsidR="005A215D" w:rsidRDefault="001F0966">
      <w:pPr>
        <w:pStyle w:val="SourceCode"/>
      </w:pPr>
      <w:r>
        <w:t xml:space="preserve">    303 to the login form, with the page's path in next. A session can be</w:t>
      </w:r>
    </w:p>
    <w:p w14:paraId="4359C49E" w14:textId="77777777" w:rsidR="005A215D" w:rsidRDefault="001F0966">
      <w:pPr>
        <w:pStyle w:val="SourceCode"/>
      </w:pPr>
      <w:r>
        <w:t xml:space="preserve">    trusted to say so, because its values never leave the server."""</w:t>
      </w:r>
    </w:p>
    <w:p w14:paraId="65D8AA01" w14:textId="77777777" w:rsidR="005A215D" w:rsidRDefault="001F0966">
      <w:pPr>
        <w:pStyle w:val="SourceCode"/>
      </w:pPr>
      <w:r>
        <w:t xml:space="preserve">    # Remember, **route_values takes the route's named values and passes them on.</w:t>
      </w:r>
    </w:p>
    <w:p w14:paraId="43FEC294" w14:textId="77777777" w:rsidR="005A215D" w:rsidRDefault="001F0966">
      <w:pPr>
        <w:pStyle w:val="SourceCode"/>
      </w:pPr>
      <w:r>
        <w:t xml:space="preserve">    @functools.wraps(view)</w:t>
      </w:r>
    </w:p>
    <w:p w14:paraId="1F7B75EB" w14:textId="77777777" w:rsidR="005A215D" w:rsidRDefault="001F0966">
      <w:pPr>
        <w:pStyle w:val="SourceCode"/>
      </w:pPr>
      <w:r>
        <w:t xml:space="preserve">    def checked_view(**route_values):</w:t>
      </w:r>
    </w:p>
    <w:p w14:paraId="5E677D27" w14:textId="77777777" w:rsidR="005A215D" w:rsidRDefault="001F0966">
      <w:pPr>
        <w:pStyle w:val="SourceCode"/>
      </w:pPr>
      <w:r>
        <w:t xml:space="preserve">        if "user_id" not in session:</w:t>
      </w:r>
    </w:p>
    <w:p w14:paraId="433937A1" w14:textId="77777777" w:rsidR="005A215D" w:rsidRDefault="001F0966">
      <w:pPr>
        <w:pStyle w:val="SourceCode"/>
      </w:pPr>
      <w:r>
        <w:t xml:space="preserve">            return redirect(url_for("handle_login_page", next=request.path),</w:t>
      </w:r>
    </w:p>
    <w:p w14:paraId="0517FC00" w14:textId="77777777" w:rsidR="005A215D" w:rsidRDefault="001F0966">
      <w:pPr>
        <w:pStyle w:val="SourceCode"/>
      </w:pPr>
      <w:r>
        <w:t xml:space="preserve">                            code=303)</w:t>
      </w:r>
    </w:p>
    <w:p w14:paraId="042B3DAE" w14:textId="77777777" w:rsidR="005A215D" w:rsidRDefault="001F0966">
      <w:pPr>
        <w:pStyle w:val="SourceCode"/>
      </w:pPr>
      <w:r>
        <w:t xml:space="preserve">        return view(**route_values)</w:t>
      </w:r>
    </w:p>
    <w:p w14:paraId="09EA0019" w14:textId="77777777" w:rsidR="005A215D" w:rsidRDefault="005A215D">
      <w:pPr>
        <w:pStyle w:val="SourceCode"/>
      </w:pPr>
    </w:p>
    <w:p w14:paraId="71128849" w14:textId="77777777" w:rsidR="005A215D" w:rsidRDefault="001F0966">
      <w:pPr>
        <w:pStyle w:val="SourceCode"/>
      </w:pPr>
      <w:r>
        <w:t xml:space="preserve">    return checked_view</w:t>
      </w:r>
    </w:p>
    <w:p w14:paraId="6F03441D" w14:textId="77777777" w:rsidR="005A215D" w:rsidRDefault="005A215D">
      <w:pPr>
        <w:pStyle w:val="SourceCode"/>
      </w:pPr>
    </w:p>
    <w:p w14:paraId="6B590671" w14:textId="77777777" w:rsidR="005A215D" w:rsidRDefault="005A215D">
      <w:pPr>
        <w:pStyle w:val="SourceCode"/>
      </w:pPr>
    </w:p>
    <w:p w14:paraId="51590B45" w14:textId="77777777" w:rsidR="005A215D" w:rsidRDefault="001F0966">
      <w:pPr>
        <w:pStyle w:val="SourceCode"/>
      </w:pPr>
      <w:r>
        <w:t>def authorize(needs_write: bool) -&gt; Response | None:</w:t>
      </w:r>
    </w:p>
    <w:p w14:paraId="60123766" w14:textId="77777777" w:rsidR="005A215D" w:rsidRDefault="001F0966">
      <w:pPr>
        <w:pStyle w:val="SourceCode"/>
      </w:pPr>
      <w:r>
        <w:t xml:space="preserve">    """The Chapter 6 API's authorize, with one more way in: the page's own</w:t>
      </w:r>
    </w:p>
    <w:p w14:paraId="35E41C05" w14:textId="77777777" w:rsidR="005A215D" w:rsidRDefault="001F0966">
      <w:pPr>
        <w:pStyle w:val="SourceCode"/>
      </w:pPr>
      <w:r>
        <w:t xml:space="preserve">    script (Lesson 8.8) reads with the visitor's login session, and holds</w:t>
      </w:r>
    </w:p>
    <w:p w14:paraId="0B13CF1A" w14:textId="77777777" w:rsidR="005A215D" w:rsidRDefault="001F0966">
      <w:pPr>
        <w:pStyle w:val="SourceCode"/>
      </w:pPr>
      <w:r>
        <w:t xml:space="preserve">    no key. A request that sends an Authorization header is judged by its</w:t>
      </w:r>
    </w:p>
    <w:p w14:paraId="11FCBF69" w14:textId="77777777" w:rsidR="005A215D" w:rsidRDefault="001F0966">
      <w:pPr>
        <w:pStyle w:val="SourceCode"/>
      </w:pPr>
      <w:r>
        <w:t xml:space="preserve">    key alone: 401 for no valid key, 403 for a read key on a route that</w:t>
      </w:r>
    </w:p>
    <w:p w14:paraId="2847E401" w14:textId="77777777" w:rsidR="005A215D" w:rsidRDefault="001F0966">
      <w:pPr>
        <w:pStyle w:val="SourceCode"/>
      </w:pPr>
      <w:r>
        <w:t xml:space="preserve">    writes. Without the header, a logged-in session may read; every write</w:t>
      </w:r>
    </w:p>
    <w:p w14:paraId="6902D16E" w14:textId="77777777" w:rsidR="005A215D" w:rsidRDefault="001F0966">
      <w:pPr>
        <w:pStyle w:val="SourceCode"/>
      </w:pPr>
      <w:r>
        <w:t xml:space="preserve">    needs a write key, so the browser changes contacts only through the</w:t>
      </w:r>
    </w:p>
    <w:p w14:paraId="2C294559" w14:textId="77777777" w:rsidR="005A215D" w:rsidRDefault="001F0966">
      <w:pPr>
        <w:pStyle w:val="SourceCode"/>
      </w:pPr>
      <w:r>
        <w:t xml:space="preserve">    forms, where every token is checked. Returns None when the request may</w:t>
      </w:r>
    </w:p>
    <w:p w14:paraId="46563FBF" w14:textId="77777777" w:rsidR="005A215D" w:rsidRDefault="001F0966">
      <w:pPr>
        <w:pStyle w:val="SourceCode"/>
      </w:pPr>
      <w:r>
        <w:t xml:space="preserve">    go on, or the answer to send instead."""</w:t>
      </w:r>
    </w:p>
    <w:p w14:paraId="75D8691C" w14:textId="77777777" w:rsidR="005A215D" w:rsidRDefault="001F0966">
      <w:pPr>
        <w:pStyle w:val="SourceCode"/>
      </w:pPr>
      <w:r>
        <w:t xml:space="preserve">    authorization = request.headers.get("Authorization", "")</w:t>
      </w:r>
    </w:p>
    <w:p w14:paraId="0A455880" w14:textId="77777777" w:rsidR="005A215D" w:rsidRDefault="001F0966">
      <w:pPr>
        <w:pStyle w:val="SourceCode"/>
      </w:pPr>
      <w:r>
        <w:t xml:space="preserve">    if authorization == "" and not needs_write and "user_id" in session:</w:t>
      </w:r>
    </w:p>
    <w:p w14:paraId="2160EDC2" w14:textId="77777777" w:rsidR="005A215D" w:rsidRDefault="001F0966">
      <w:pPr>
        <w:pStyle w:val="SourceCode"/>
      </w:pPr>
      <w:r>
        <w:t xml:space="preserve">        return None</w:t>
      </w:r>
    </w:p>
    <w:p w14:paraId="1E8DFB5A" w14:textId="77777777" w:rsidR="005A215D" w:rsidRDefault="001F0966">
      <w:pPr>
        <w:pStyle w:val="SourceCode"/>
      </w:pPr>
      <w:r>
        <w:t xml:space="preserve">    status, problem, connection = contact_store.open_connection()</w:t>
      </w:r>
    </w:p>
    <w:p w14:paraId="47F0774C" w14:textId="77777777" w:rsidR="005A215D" w:rsidRDefault="001F0966">
      <w:pPr>
        <w:pStyle w:val="SourceCode"/>
      </w:pPr>
      <w:r>
        <w:t xml:space="preserve">    if status != ContactStatus.SUCCESS:</w:t>
      </w:r>
    </w:p>
    <w:p w14:paraId="6F1D8303" w14:textId="77777777" w:rsidR="005A215D" w:rsidRDefault="001F0966">
      <w:pPr>
        <w:pStyle w:val="SourceCode"/>
      </w:pPr>
      <w:r>
        <w:t xml:space="preserve">        return send_unavailable(problem)</w:t>
      </w:r>
    </w:p>
    <w:p w14:paraId="5A37F337" w14:textId="77777777" w:rsidR="005A215D" w:rsidRDefault="001F0966">
      <w:pPr>
        <w:pStyle w:val="SourceCode"/>
      </w:pPr>
      <w:r>
        <w:t xml:space="preserve">    status, problem, key = api_keys.verify_api_key(connection, authorization)</w:t>
      </w:r>
    </w:p>
    <w:p w14:paraId="2F7A58D4" w14:textId="77777777" w:rsidR="005A215D" w:rsidRDefault="001F0966">
      <w:pPr>
        <w:pStyle w:val="SourceCode"/>
      </w:pPr>
      <w:r>
        <w:t xml:space="preserve">    contact_store.close_connection(connection)</w:t>
      </w:r>
    </w:p>
    <w:p w14:paraId="03AE7A50" w14:textId="77777777" w:rsidR="005A215D" w:rsidRDefault="001F0966">
      <w:pPr>
        <w:pStyle w:val="SourceCode"/>
      </w:pPr>
      <w:r>
        <w:t xml:space="preserve">    if status == ContactStatus.NOT_FOUND:</w:t>
      </w:r>
    </w:p>
    <w:p w14:paraId="5796F281" w14:textId="77777777" w:rsidR="005A215D" w:rsidRDefault="001F0966">
      <w:pPr>
        <w:pStyle w:val="SourceCode"/>
      </w:pPr>
      <w:r>
        <w:t xml:space="preserve">        return send_error_json(401, "unauthorized", KEY_REQUIRED)</w:t>
      </w:r>
    </w:p>
    <w:p w14:paraId="54E2157B" w14:textId="77777777" w:rsidR="005A215D" w:rsidRDefault="001F0966">
      <w:pPr>
        <w:pStyle w:val="SourceCode"/>
      </w:pPr>
      <w:r>
        <w:t xml:space="preserve">    if status != ContactStatus.SUCCESS:</w:t>
      </w:r>
    </w:p>
    <w:p w14:paraId="005EE8A1" w14:textId="77777777" w:rsidR="005A215D" w:rsidRDefault="001F0966">
      <w:pPr>
        <w:pStyle w:val="SourceCode"/>
      </w:pPr>
      <w:r>
        <w:t xml:space="preserve">        return send_failure(status, problem)</w:t>
      </w:r>
    </w:p>
    <w:p w14:paraId="540F0CE7" w14:textId="77777777" w:rsidR="005A215D" w:rsidRDefault="001F0966">
      <w:pPr>
        <w:pStyle w:val="SourceCode"/>
      </w:pPr>
      <w:r>
        <w:t xml:space="preserve">    if needs_write and key.scope != "write":</w:t>
      </w:r>
    </w:p>
    <w:p w14:paraId="606EDE66" w14:textId="77777777" w:rsidR="005A215D" w:rsidRDefault="001F0966">
      <w:pPr>
        <w:pStyle w:val="SourceCode"/>
      </w:pPr>
      <w:r>
        <w:t xml:space="preserve">        return send_error_json(403, "forbidden", READ_ONLY)</w:t>
      </w:r>
    </w:p>
    <w:p w14:paraId="1856C72C" w14:textId="77777777" w:rsidR="005A215D" w:rsidRDefault="001F0966">
      <w:pPr>
        <w:pStyle w:val="SourceCode"/>
      </w:pPr>
      <w:r>
        <w:t xml:space="preserve">    return None</w:t>
      </w:r>
    </w:p>
    <w:p w14:paraId="5423ADD6" w14:textId="77777777" w:rsidR="005A215D" w:rsidRDefault="005A215D">
      <w:pPr>
        <w:pStyle w:val="SourceCode"/>
      </w:pPr>
    </w:p>
    <w:p w14:paraId="77D0D630" w14:textId="77777777" w:rsidR="005A215D" w:rsidRDefault="005A215D">
      <w:pPr>
        <w:pStyle w:val="SourceCode"/>
      </w:pPr>
    </w:p>
    <w:p w14:paraId="21B5DB69" w14:textId="77777777" w:rsidR="005A215D" w:rsidRDefault="001F0966">
      <w:pPr>
        <w:pStyle w:val="SourceCode"/>
      </w:pPr>
      <w:r>
        <w:t>def is_unknown_version(path: str) -&gt; bool:</w:t>
      </w:r>
    </w:p>
    <w:p w14:paraId="58AF1B3E" w14:textId="77777777" w:rsidR="005A215D" w:rsidRDefault="001F0966">
      <w:pPr>
        <w:pStyle w:val="SourceCode"/>
      </w:pPr>
      <w:r>
        <w:t xml:space="preserve">    """Remember, Lesson 6.17's check: a path under /api/ whose version</w:t>
      </w:r>
    </w:p>
    <w:p w14:paraId="50B4FA08" w14:textId="77777777" w:rsidR="005A215D" w:rsidRDefault="001F0966">
      <w:pPr>
        <w:pStyle w:val="SourceCode"/>
      </w:pPr>
      <w:r>
        <w:t xml:space="preserve">    segment is not v1."""</w:t>
      </w:r>
    </w:p>
    <w:p w14:paraId="49E8DCF2" w14:textId="77777777" w:rsidR="005A215D" w:rsidRDefault="001F0966">
      <w:pPr>
        <w:pStyle w:val="SourceCode"/>
      </w:pPr>
      <w:r>
        <w:t xml:space="preserve">    if not path.startswith(API_ROOT):</w:t>
      </w:r>
    </w:p>
    <w:p w14:paraId="05711A2B" w14:textId="77777777" w:rsidR="005A215D" w:rsidRDefault="001F0966">
      <w:pPr>
        <w:pStyle w:val="SourceCode"/>
      </w:pPr>
      <w:r>
        <w:t xml:space="preserve">        return False</w:t>
      </w:r>
    </w:p>
    <w:p w14:paraId="5F058676" w14:textId="77777777" w:rsidR="005A215D" w:rsidRDefault="001F0966">
      <w:pPr>
        <w:pStyle w:val="SourceCode"/>
      </w:pPr>
      <w:r>
        <w:t xml:space="preserve">    version = path[len(API_ROOT):].split("/")[0]</w:t>
      </w:r>
    </w:p>
    <w:p w14:paraId="72044876" w14:textId="77777777" w:rsidR="005A215D" w:rsidRDefault="001F0966">
      <w:pPr>
        <w:pStyle w:val="SourceCode"/>
      </w:pPr>
      <w:r>
        <w:t xml:space="preserve">    return version != API_VERSION</w:t>
      </w:r>
    </w:p>
    <w:p w14:paraId="295CD0C7" w14:textId="77777777" w:rsidR="005A215D" w:rsidRDefault="005A215D">
      <w:pPr>
        <w:pStyle w:val="SourceCode"/>
      </w:pPr>
    </w:p>
    <w:p w14:paraId="68C22A26" w14:textId="77777777" w:rsidR="005A215D" w:rsidRDefault="005A215D">
      <w:pPr>
        <w:pStyle w:val="SourceCode"/>
      </w:pPr>
    </w:p>
    <w:p w14:paraId="7BD7D50F" w14:textId="77777777" w:rsidR="005A215D" w:rsidRDefault="001F0966">
      <w:pPr>
        <w:pStyle w:val="SourceCode"/>
      </w:pPr>
      <w:r>
        <w:t>def parse_path_id(id_text: str) -&gt; int:</w:t>
      </w:r>
    </w:p>
    <w:p w14:paraId="221597D0" w14:textId="77777777" w:rsidR="005A215D" w:rsidRDefault="001F0966">
      <w:pPr>
        <w:pStyle w:val="SourceCode"/>
      </w:pPr>
      <w:r>
        <w:t xml:space="preserve">    """Remember, Lesson 6.11's path id: digits only, no leading 0, then</w:t>
      </w:r>
    </w:p>
    <w:p w14:paraId="316DC7AD" w14:textId="77777777" w:rsidR="005A215D" w:rsidRDefault="001F0966">
      <w:pPr>
        <w:pStyle w:val="SourceCode"/>
      </w:pPr>
      <w:r>
        <w:t xml:space="preserve">    Chapter 5's parse_id; 0 when the segment is not an id."""</w:t>
      </w:r>
    </w:p>
    <w:p w14:paraId="5B920BC4" w14:textId="77777777" w:rsidR="005A215D" w:rsidRDefault="001F0966">
      <w:pPr>
        <w:pStyle w:val="SourceCode"/>
      </w:pPr>
      <w:r>
        <w:t xml:space="preserve">    if id_text.startswith("0"):</w:t>
      </w:r>
    </w:p>
    <w:p w14:paraId="0CDA48D4" w14:textId="77777777" w:rsidR="005A215D" w:rsidRDefault="001F0966">
      <w:pPr>
        <w:pStyle w:val="SourceCode"/>
      </w:pPr>
      <w:r>
        <w:t xml:space="preserve">        return 0</w:t>
      </w:r>
    </w:p>
    <w:p w14:paraId="2D28B2B3" w14:textId="77777777" w:rsidR="005A215D" w:rsidRDefault="001F0966">
      <w:pPr>
        <w:pStyle w:val="SourceCode"/>
      </w:pPr>
      <w:r>
        <w:t xml:space="preserve">    for character in id_text:</w:t>
      </w:r>
    </w:p>
    <w:p w14:paraId="0D5C5406" w14:textId="77777777" w:rsidR="005A215D" w:rsidRDefault="001F0966">
      <w:pPr>
        <w:pStyle w:val="SourceCode"/>
      </w:pPr>
      <w:r>
        <w:t xml:space="preserve">        if DIGIT_CHARACTERS.find(character) == -1:</w:t>
      </w:r>
    </w:p>
    <w:p w14:paraId="2A10193C" w14:textId="77777777" w:rsidR="005A215D" w:rsidRDefault="001F0966">
      <w:pPr>
        <w:pStyle w:val="SourceCode"/>
      </w:pPr>
      <w:r>
        <w:t xml:space="preserve">            return 0</w:t>
      </w:r>
    </w:p>
    <w:p w14:paraId="46A4EF55" w14:textId="77777777" w:rsidR="005A215D" w:rsidRDefault="001F0966">
      <w:pPr>
        <w:pStyle w:val="SourceCode"/>
      </w:pPr>
      <w:r>
        <w:t xml:space="preserve">    return contacts.parse_id(id_text)</w:t>
      </w:r>
    </w:p>
    <w:p w14:paraId="407E763B" w14:textId="77777777" w:rsidR="005A215D" w:rsidRDefault="005A215D">
      <w:pPr>
        <w:pStyle w:val="SourceCode"/>
      </w:pPr>
    </w:p>
    <w:p w14:paraId="4E8A93EB" w14:textId="77777777" w:rsidR="005A215D" w:rsidRDefault="005A215D">
      <w:pPr>
        <w:pStyle w:val="SourceCode"/>
      </w:pPr>
    </w:p>
    <w:p w14:paraId="35597A16" w14:textId="77777777" w:rsidR="005A215D" w:rsidRDefault="001F0966">
      <w:pPr>
        <w:pStyle w:val="SourceCode"/>
      </w:pPr>
      <w:r>
        <w:t>def number_from_text(number_text: str) -&gt; int:</w:t>
      </w:r>
    </w:p>
    <w:p w14:paraId="44AD5E0E" w14:textId="77777777" w:rsidR="005A215D" w:rsidRDefault="001F0966">
      <w:pPr>
        <w:pStyle w:val="SourceCode"/>
      </w:pPr>
      <w:r>
        <w:t xml:space="preserve">    """Remember, Lesson 6.18: 1 to 5 digits give the number; any other text</w:t>
      </w:r>
    </w:p>
    <w:p w14:paraId="49FE248A" w14:textId="77777777" w:rsidR="005A215D" w:rsidRDefault="001F0966">
      <w:pPr>
        <w:pStyle w:val="SourceCode"/>
      </w:pPr>
      <w:r>
        <w:t xml:space="preserve">    gives 0."""</w:t>
      </w:r>
    </w:p>
    <w:p w14:paraId="35CC99BA" w14:textId="77777777" w:rsidR="005A215D" w:rsidRDefault="001F0966">
      <w:pPr>
        <w:pStyle w:val="SourceCode"/>
      </w:pPr>
      <w:r>
        <w:t xml:space="preserve">    if number_text == "" or len(number_text) &gt; NUMBER_DIGITS_LIMIT:</w:t>
      </w:r>
    </w:p>
    <w:p w14:paraId="05323503" w14:textId="77777777" w:rsidR="005A215D" w:rsidRDefault="001F0966">
      <w:pPr>
        <w:pStyle w:val="SourceCode"/>
      </w:pPr>
      <w:r>
        <w:t xml:space="preserve">        return 0</w:t>
      </w:r>
    </w:p>
    <w:p w14:paraId="72286FA8" w14:textId="77777777" w:rsidR="005A215D" w:rsidRDefault="001F0966">
      <w:pPr>
        <w:pStyle w:val="SourceCode"/>
      </w:pPr>
      <w:r>
        <w:t xml:space="preserve">    for character in number_text:</w:t>
      </w:r>
    </w:p>
    <w:p w14:paraId="14506962" w14:textId="77777777" w:rsidR="005A215D" w:rsidRDefault="001F0966">
      <w:pPr>
        <w:pStyle w:val="SourceCode"/>
      </w:pPr>
      <w:r>
        <w:t xml:space="preserve">        if DIGIT_CHARACTERS.find(character) == -1:</w:t>
      </w:r>
    </w:p>
    <w:p w14:paraId="6BE79710" w14:textId="77777777" w:rsidR="005A215D" w:rsidRDefault="001F0966">
      <w:pPr>
        <w:pStyle w:val="SourceCode"/>
      </w:pPr>
      <w:r>
        <w:t xml:space="preserve">            return 0</w:t>
      </w:r>
    </w:p>
    <w:p w14:paraId="2E9B1F13" w14:textId="77777777" w:rsidR="005A215D" w:rsidRDefault="001F0966">
      <w:pPr>
        <w:pStyle w:val="SourceCode"/>
      </w:pPr>
      <w:r>
        <w:t xml:space="preserve">    return int(number_text)</w:t>
      </w:r>
    </w:p>
    <w:p w14:paraId="1003E2DD" w14:textId="77777777" w:rsidR="005A215D" w:rsidRDefault="005A215D">
      <w:pPr>
        <w:pStyle w:val="SourceCode"/>
      </w:pPr>
    </w:p>
    <w:p w14:paraId="0022EC4A" w14:textId="77777777" w:rsidR="005A215D" w:rsidRDefault="005A215D">
      <w:pPr>
        <w:pStyle w:val="SourceCode"/>
      </w:pPr>
    </w:p>
    <w:p w14:paraId="56CF889B" w14:textId="77777777" w:rsidR="005A215D" w:rsidRDefault="001F0966">
      <w:pPr>
        <w:pStyle w:val="SourceCode"/>
      </w:pPr>
      <w:r>
        <w:t>def validate_page(page: int, per_page: int) -&gt; str:</w:t>
      </w:r>
    </w:p>
    <w:p w14:paraId="72B88536" w14:textId="77777777" w:rsidR="005A215D" w:rsidRDefault="001F0966">
      <w:pPr>
        <w:pStyle w:val="SourceCode"/>
      </w:pPr>
      <w:r>
        <w:t xml:space="preserve">    """Remember, Lesson 4.10's page check: the first problem, or ""."""</w:t>
      </w:r>
    </w:p>
    <w:p w14:paraId="2BDB6E37" w14:textId="77777777" w:rsidR="005A215D" w:rsidRDefault="001F0966">
      <w:pPr>
        <w:pStyle w:val="SourceCode"/>
      </w:pPr>
      <w:r>
        <w:t xml:space="preserve">    if page &lt; 1 or page &gt; PAGE_NUMBER_LIMIT:</w:t>
      </w:r>
    </w:p>
    <w:p w14:paraId="1C2008BA" w14:textId="77777777" w:rsidR="005A215D" w:rsidRDefault="001F0966">
      <w:pPr>
        <w:pStyle w:val="SourceCode"/>
      </w:pPr>
      <w:r>
        <w:t xml:space="preserve">        return "page number must be from 1 to 10000"</w:t>
      </w:r>
    </w:p>
    <w:p w14:paraId="13FB8BC2" w14:textId="77777777" w:rsidR="005A215D" w:rsidRDefault="001F0966">
      <w:pPr>
        <w:pStyle w:val="SourceCode"/>
      </w:pPr>
      <w:r>
        <w:t xml:space="preserve">    if per_page &lt; 1 or per_page &gt; PAGE_SIZE_LIMIT:</w:t>
      </w:r>
    </w:p>
    <w:p w14:paraId="342D5031" w14:textId="77777777" w:rsidR="005A215D" w:rsidRDefault="001F0966">
      <w:pPr>
        <w:pStyle w:val="SourceCode"/>
      </w:pPr>
      <w:r>
        <w:t xml:space="preserve">        return "page size must be from 1 to 50"</w:t>
      </w:r>
    </w:p>
    <w:p w14:paraId="496A42EA" w14:textId="77777777" w:rsidR="005A215D" w:rsidRDefault="001F0966">
      <w:pPr>
        <w:pStyle w:val="SourceCode"/>
      </w:pPr>
      <w:r>
        <w:t xml:space="preserve">    return ""</w:t>
      </w:r>
    </w:p>
    <w:p w14:paraId="0C95E00E" w14:textId="77777777" w:rsidR="005A215D" w:rsidRDefault="005A215D">
      <w:pPr>
        <w:pStyle w:val="SourceCode"/>
      </w:pPr>
    </w:p>
    <w:p w14:paraId="6CC132C7" w14:textId="77777777" w:rsidR="005A215D" w:rsidRDefault="005A215D">
      <w:pPr>
        <w:pStyle w:val="SourceCode"/>
      </w:pPr>
    </w:p>
    <w:p w14:paraId="4AC5F740" w14:textId="77777777" w:rsidR="005A215D" w:rsidRDefault="001F0966">
      <w:pPr>
        <w:pStyle w:val="SourceCode"/>
      </w:pPr>
      <w:r>
        <w:t>def collection_query_from(parameters: dict[str, list[str]]</w:t>
      </w:r>
    </w:p>
    <w:p w14:paraId="27AB2EF0" w14:textId="77777777" w:rsidR="005A215D" w:rsidRDefault="001F0966">
      <w:pPr>
        <w:pStyle w:val="SourceCode"/>
      </w:pPr>
      <w:r>
        <w:t xml:space="preserve">                          ) -&gt; tuple[str, str, str, int, int]:</w:t>
      </w:r>
    </w:p>
    <w:p w14:paraId="6D347B1C" w14:textId="77777777" w:rsidR="005A215D" w:rsidRDefault="001F0966">
      <w:pPr>
        <w:pStyle w:val="SourceCode"/>
      </w:pPr>
      <w:r>
        <w:t xml:space="preserve">    """Remember, Lesson 6.18's collection query: the problem, or "" with</w:t>
      </w:r>
    </w:p>
    <w:p w14:paraId="1163DDC8" w14:textId="77777777" w:rsidR="005A215D" w:rsidRDefault="001F0966">
      <w:pPr>
        <w:pStyle w:val="SourceCode"/>
      </w:pPr>
      <w:r>
        <w:t xml:space="preserve">    the field, the term, the page, and per_page."""</w:t>
      </w:r>
    </w:p>
    <w:p w14:paraId="3F3FF7D4" w14:textId="77777777" w:rsidR="005A215D" w:rsidRDefault="001F0966">
      <w:pPr>
        <w:pStyle w:val="SourceCode"/>
      </w:pPr>
      <w:r>
        <w:t xml:space="preserve">    for key in parameters:</w:t>
      </w:r>
    </w:p>
    <w:p w14:paraId="1413665F" w14:textId="77777777" w:rsidR="005A215D" w:rsidRDefault="001F0966">
      <w:pPr>
        <w:pStyle w:val="SourceCode"/>
      </w:pPr>
      <w:r>
        <w:t xml:space="preserve">        if key not in QUERY_NAMES:</w:t>
      </w:r>
    </w:p>
    <w:p w14:paraId="474B02A2" w14:textId="77777777" w:rsidR="005A215D" w:rsidRDefault="001F0966">
      <w:pPr>
        <w:pStyle w:val="SourceCode"/>
      </w:pPr>
      <w:r>
        <w:t xml:space="preserve">            return QUERY_PROBLEM, "", "", 0, 0</w:t>
      </w:r>
    </w:p>
    <w:p w14:paraId="23B0DC91" w14:textId="77777777" w:rsidR="005A215D" w:rsidRDefault="001F0966">
      <w:pPr>
        <w:pStyle w:val="SourceCode"/>
      </w:pPr>
      <w:r>
        <w:t xml:space="preserve">        if len(parameters[key]) &gt; 1:</w:t>
      </w:r>
    </w:p>
    <w:p w14:paraId="530A66BD" w14:textId="77777777" w:rsidR="005A215D" w:rsidRDefault="001F0966">
      <w:pPr>
        <w:pStyle w:val="SourceCode"/>
      </w:pPr>
      <w:r>
        <w:t xml:space="preserve">            return REPEAT_PROBLEM, "", "", 0, 0</w:t>
      </w:r>
    </w:p>
    <w:p w14:paraId="5114461D" w14:textId="77777777" w:rsidR="005A215D" w:rsidRDefault="001F0966">
      <w:pPr>
        <w:pStyle w:val="SourceCode"/>
      </w:pPr>
      <w:r>
        <w:t xml:space="preserve">    if "name" in parameters and "email" in parameters:</w:t>
      </w:r>
    </w:p>
    <w:p w14:paraId="11D29E21" w14:textId="77777777" w:rsidR="005A215D" w:rsidRDefault="001F0966">
      <w:pPr>
        <w:pStyle w:val="SourceCode"/>
      </w:pPr>
      <w:r>
        <w:t xml:space="preserve">        return SEARCH_PROBLEM, "", "", 0, 0</w:t>
      </w:r>
    </w:p>
    <w:p w14:paraId="5809186D" w14:textId="77777777" w:rsidR="005A215D" w:rsidRDefault="001F0966">
      <w:pPr>
        <w:pStyle w:val="SourceCode"/>
      </w:pPr>
      <w:r>
        <w:t xml:space="preserve">    field = ""</w:t>
      </w:r>
    </w:p>
    <w:p w14:paraId="6FFAEF87" w14:textId="77777777" w:rsidR="005A215D" w:rsidRDefault="001F0966">
      <w:pPr>
        <w:pStyle w:val="SourceCode"/>
      </w:pPr>
      <w:r>
        <w:t xml:space="preserve">    term = ""</w:t>
      </w:r>
    </w:p>
    <w:p w14:paraId="08C3F765" w14:textId="77777777" w:rsidR="005A215D" w:rsidRDefault="001F0966">
      <w:pPr>
        <w:pStyle w:val="SourceCode"/>
      </w:pPr>
      <w:r>
        <w:t xml:space="preserve">    if "name" in parameters:</w:t>
      </w:r>
    </w:p>
    <w:p w14:paraId="60F6A027" w14:textId="77777777" w:rsidR="005A215D" w:rsidRDefault="001F0966">
      <w:pPr>
        <w:pStyle w:val="SourceCode"/>
      </w:pPr>
      <w:r>
        <w:t xml:space="preserve">        field = "name"</w:t>
      </w:r>
    </w:p>
    <w:p w14:paraId="706AD66D" w14:textId="77777777" w:rsidR="005A215D" w:rsidRDefault="001F0966">
      <w:pPr>
        <w:pStyle w:val="SourceCode"/>
      </w:pPr>
      <w:r>
        <w:t xml:space="preserve">        term = parameters["name"][0]</w:t>
      </w:r>
    </w:p>
    <w:p w14:paraId="4DB100C5" w14:textId="77777777" w:rsidR="005A215D" w:rsidRDefault="001F0966">
      <w:pPr>
        <w:pStyle w:val="SourceCode"/>
      </w:pPr>
      <w:r>
        <w:t xml:space="preserve">    if "email" in parameters:</w:t>
      </w:r>
    </w:p>
    <w:p w14:paraId="1A775212" w14:textId="77777777" w:rsidR="005A215D" w:rsidRDefault="001F0966">
      <w:pPr>
        <w:pStyle w:val="SourceCode"/>
      </w:pPr>
      <w:r>
        <w:t xml:space="preserve">        field = "email"</w:t>
      </w:r>
    </w:p>
    <w:p w14:paraId="6E944178" w14:textId="77777777" w:rsidR="005A215D" w:rsidRDefault="001F0966">
      <w:pPr>
        <w:pStyle w:val="SourceCode"/>
      </w:pPr>
      <w:r>
        <w:t xml:space="preserve">        term = parameters["email"][0]</w:t>
      </w:r>
    </w:p>
    <w:p w14:paraId="48A09CFE" w14:textId="77777777" w:rsidR="005A215D" w:rsidRDefault="001F0966">
      <w:pPr>
        <w:pStyle w:val="SourceCode"/>
      </w:pPr>
      <w:r>
        <w:t xml:space="preserve">    page = 1</w:t>
      </w:r>
    </w:p>
    <w:p w14:paraId="54B3949D" w14:textId="77777777" w:rsidR="005A215D" w:rsidRDefault="001F0966">
      <w:pPr>
        <w:pStyle w:val="SourceCode"/>
      </w:pPr>
      <w:r>
        <w:t xml:space="preserve">    per_page = DEFAULT_PER_PAGE</w:t>
      </w:r>
    </w:p>
    <w:p w14:paraId="08592ACC" w14:textId="77777777" w:rsidR="005A215D" w:rsidRDefault="001F0966">
      <w:pPr>
        <w:pStyle w:val="SourceCode"/>
      </w:pPr>
      <w:r>
        <w:t xml:space="preserve">    if "page" in parameters:</w:t>
      </w:r>
    </w:p>
    <w:p w14:paraId="5FCB8CD4" w14:textId="77777777" w:rsidR="005A215D" w:rsidRDefault="001F0966">
      <w:pPr>
        <w:pStyle w:val="SourceCode"/>
      </w:pPr>
      <w:r>
        <w:t xml:space="preserve">        page = number_from_text(parameters["page"][0])</w:t>
      </w:r>
    </w:p>
    <w:p w14:paraId="1EE68E1D" w14:textId="77777777" w:rsidR="005A215D" w:rsidRDefault="001F0966">
      <w:pPr>
        <w:pStyle w:val="SourceCode"/>
      </w:pPr>
      <w:r>
        <w:t xml:space="preserve">    if "per_page" in parameters:</w:t>
      </w:r>
    </w:p>
    <w:p w14:paraId="0DE6B3FF" w14:textId="77777777" w:rsidR="005A215D" w:rsidRDefault="001F0966">
      <w:pPr>
        <w:pStyle w:val="SourceCode"/>
      </w:pPr>
      <w:r>
        <w:t xml:space="preserve">        per_page = number_from_text(parameters["per_page"][0])</w:t>
      </w:r>
    </w:p>
    <w:p w14:paraId="6693FFB9" w14:textId="77777777" w:rsidR="005A215D" w:rsidRDefault="001F0966">
      <w:pPr>
        <w:pStyle w:val="SourceCode"/>
      </w:pPr>
      <w:r>
        <w:t xml:space="preserve">    problem = validate_page(page, per_page)</w:t>
      </w:r>
    </w:p>
    <w:p w14:paraId="56C63DFD" w14:textId="77777777" w:rsidR="005A215D" w:rsidRDefault="001F0966">
      <w:pPr>
        <w:pStyle w:val="SourceCode"/>
      </w:pPr>
      <w:r>
        <w:t xml:space="preserve">    if problem != "":</w:t>
      </w:r>
    </w:p>
    <w:p w14:paraId="0E44EE53" w14:textId="77777777" w:rsidR="005A215D" w:rsidRDefault="001F0966">
      <w:pPr>
        <w:pStyle w:val="SourceCode"/>
      </w:pPr>
      <w:r>
        <w:t xml:space="preserve">        return problem, "", "", 0, 0</w:t>
      </w:r>
    </w:p>
    <w:p w14:paraId="0577B0B6" w14:textId="77777777" w:rsidR="005A215D" w:rsidRDefault="001F0966">
      <w:pPr>
        <w:pStyle w:val="SourceCode"/>
      </w:pPr>
      <w:r>
        <w:t xml:space="preserve">    return "", field, term, page, per_page</w:t>
      </w:r>
    </w:p>
    <w:p w14:paraId="5BC2DF54" w14:textId="77777777" w:rsidR="005A215D" w:rsidRDefault="005A215D">
      <w:pPr>
        <w:pStyle w:val="SourceCode"/>
      </w:pPr>
    </w:p>
    <w:p w14:paraId="5DFE6F9B" w14:textId="77777777" w:rsidR="005A215D" w:rsidRDefault="005A215D">
      <w:pPr>
        <w:pStyle w:val="SourceCode"/>
      </w:pPr>
    </w:p>
    <w:p w14:paraId="050C8233" w14:textId="77777777" w:rsidR="005A215D" w:rsidRDefault="001F0966">
      <w:pPr>
        <w:pStyle w:val="SourceCode"/>
      </w:pPr>
      <w:r>
        <w:t>def page_link(field: str, term: str, page: int, per_page: int,</w:t>
      </w:r>
    </w:p>
    <w:p w14:paraId="4BEB9FCA" w14:textId="77777777" w:rsidR="005A215D" w:rsidRDefault="001F0966">
      <w:pPr>
        <w:pStyle w:val="SourceCode"/>
      </w:pPr>
      <w:r>
        <w:t xml:space="preserve">              relation: str) -&gt; str:</w:t>
      </w:r>
    </w:p>
    <w:p w14:paraId="295DEA3E" w14:textId="77777777" w:rsidR="005A215D" w:rsidRDefault="001F0966">
      <w:pPr>
        <w:pStyle w:val="SourceCode"/>
      </w:pPr>
      <w:r>
        <w:t xml:space="preserve">    """Remember, Lesson 6.18: one part of a Link header, such as</w:t>
      </w:r>
    </w:p>
    <w:p w14:paraId="12F0088B" w14:textId="77777777" w:rsidR="005A215D" w:rsidRDefault="001F0966">
      <w:pPr>
        <w:pStyle w:val="SourceCode"/>
      </w:pPr>
      <w:r>
        <w:t xml:space="preserve">    &lt;/api/v1/contacts?page=2&amp;per_page=3&gt;; rel="next"."""</w:t>
      </w:r>
    </w:p>
    <w:p w14:paraId="1D8482EE" w14:textId="77777777" w:rsidR="005A215D" w:rsidRDefault="001F0966">
      <w:pPr>
        <w:pStyle w:val="SourceCode"/>
      </w:pPr>
      <w:r>
        <w:t xml:space="preserve">    query_pairs = []</w:t>
      </w:r>
    </w:p>
    <w:p w14:paraId="7F9FB468" w14:textId="77777777" w:rsidR="005A215D" w:rsidRDefault="001F0966">
      <w:pPr>
        <w:pStyle w:val="SourceCode"/>
      </w:pPr>
      <w:r>
        <w:t xml:space="preserve">    if field != "":</w:t>
      </w:r>
    </w:p>
    <w:p w14:paraId="2CD8F2B8" w14:textId="77777777" w:rsidR="005A215D" w:rsidRDefault="001F0966">
      <w:pPr>
        <w:pStyle w:val="SourceCode"/>
      </w:pPr>
      <w:r>
        <w:t xml:space="preserve">        query_pairs.append((field, term))</w:t>
      </w:r>
    </w:p>
    <w:p w14:paraId="19E436EA" w14:textId="77777777" w:rsidR="005A215D" w:rsidRDefault="001F0966">
      <w:pPr>
        <w:pStyle w:val="SourceCode"/>
      </w:pPr>
      <w:r>
        <w:t xml:space="preserve">    query_pairs.append(("page", page))</w:t>
      </w:r>
    </w:p>
    <w:p w14:paraId="631B8014" w14:textId="77777777" w:rsidR="005A215D" w:rsidRDefault="001F0966">
      <w:pPr>
        <w:pStyle w:val="SourceCode"/>
      </w:pPr>
      <w:r>
        <w:t xml:space="preserve">    query_pairs.append(("per_page", per_page))</w:t>
      </w:r>
    </w:p>
    <w:p w14:paraId="310D6DA3" w14:textId="77777777" w:rsidR="005A215D" w:rsidRDefault="001F0966">
      <w:pPr>
        <w:pStyle w:val="SourceCode"/>
      </w:pPr>
      <w:r>
        <w:t xml:space="preserve">    target = CONTACTS_API_PATH + "?" + urlencode(query_pairs)</w:t>
      </w:r>
    </w:p>
    <w:p w14:paraId="6B33CF0B" w14:textId="77777777" w:rsidR="005A215D" w:rsidRDefault="001F0966">
      <w:pPr>
        <w:pStyle w:val="SourceCode"/>
      </w:pPr>
      <w:r>
        <w:t xml:space="preserve">    return f'&lt;{target}&gt;; rel="{relation}"'</w:t>
      </w:r>
    </w:p>
    <w:p w14:paraId="3D9AC81D" w14:textId="77777777" w:rsidR="005A215D" w:rsidRDefault="005A215D">
      <w:pPr>
        <w:pStyle w:val="SourceCode"/>
      </w:pPr>
    </w:p>
    <w:p w14:paraId="75FBE8C2" w14:textId="77777777" w:rsidR="005A215D" w:rsidRDefault="005A215D">
      <w:pPr>
        <w:pStyle w:val="SourceCode"/>
      </w:pPr>
    </w:p>
    <w:p w14:paraId="5C1D4DB7" w14:textId="77777777" w:rsidR="005A215D" w:rsidRDefault="001F0966">
      <w:pPr>
        <w:pStyle w:val="SourceCode"/>
      </w:pPr>
      <w:r>
        <w:t>def link_header(field: str, term: str, page: int, per_page: int,</w:t>
      </w:r>
    </w:p>
    <w:p w14:paraId="6B3B4D67" w14:textId="77777777" w:rsidR="005A215D" w:rsidRDefault="001F0966">
      <w:pPr>
        <w:pStyle w:val="SourceCode"/>
      </w:pPr>
      <w:r>
        <w:t xml:space="preserve">                has_next: bool) -&gt; str:</w:t>
      </w:r>
    </w:p>
    <w:p w14:paraId="5D156625" w14:textId="77777777" w:rsidR="005A215D" w:rsidRDefault="001F0966">
      <w:pPr>
        <w:pStyle w:val="SourceCode"/>
      </w:pPr>
      <w:r>
        <w:t xml:space="preserve">    """Remember, Lesson 6.18: prev unless this is the first page, next when</w:t>
      </w:r>
    </w:p>
    <w:p w14:paraId="18FC91DB" w14:textId="77777777" w:rsidR="005A215D" w:rsidRDefault="001F0966">
      <w:pPr>
        <w:pStyle w:val="SourceCode"/>
      </w:pPr>
      <w:r>
        <w:t xml:space="preserve">    another page follows; "" when there is neither."""</w:t>
      </w:r>
    </w:p>
    <w:p w14:paraId="2C742E11" w14:textId="77777777" w:rsidR="005A215D" w:rsidRDefault="001F0966">
      <w:pPr>
        <w:pStyle w:val="SourceCode"/>
      </w:pPr>
      <w:r>
        <w:t xml:space="preserve">    links = []</w:t>
      </w:r>
    </w:p>
    <w:p w14:paraId="0017FBCD" w14:textId="77777777" w:rsidR="005A215D" w:rsidRDefault="001F0966">
      <w:pPr>
        <w:pStyle w:val="SourceCode"/>
      </w:pPr>
      <w:r>
        <w:t xml:space="preserve">    if page &gt; 1:</w:t>
      </w:r>
    </w:p>
    <w:p w14:paraId="33238EBC" w14:textId="77777777" w:rsidR="005A215D" w:rsidRDefault="001F0966">
      <w:pPr>
        <w:pStyle w:val="SourceCode"/>
      </w:pPr>
      <w:r>
        <w:t xml:space="preserve">        links.append(page_link(field, term, page - 1, per_page, "prev"))</w:t>
      </w:r>
    </w:p>
    <w:p w14:paraId="7627A307" w14:textId="77777777" w:rsidR="005A215D" w:rsidRDefault="001F0966">
      <w:pPr>
        <w:pStyle w:val="SourceCode"/>
      </w:pPr>
      <w:r>
        <w:t xml:space="preserve">    if has_next and page &lt; PAGE_NUMBER_LIMIT:</w:t>
      </w:r>
    </w:p>
    <w:p w14:paraId="69A63E20" w14:textId="77777777" w:rsidR="005A215D" w:rsidRDefault="001F0966">
      <w:pPr>
        <w:pStyle w:val="SourceCode"/>
      </w:pPr>
      <w:r>
        <w:t xml:space="preserve">        links.append(page_link(field, term, page + 1, per_page, "next"))</w:t>
      </w:r>
    </w:p>
    <w:p w14:paraId="29AA31C2" w14:textId="77777777" w:rsidR="005A215D" w:rsidRDefault="001F0966">
      <w:pPr>
        <w:pStyle w:val="SourceCode"/>
      </w:pPr>
      <w:r>
        <w:t xml:space="preserve">    return ", ".join(links)</w:t>
      </w:r>
    </w:p>
    <w:p w14:paraId="0143BB0B" w14:textId="77777777" w:rsidR="005A215D" w:rsidRDefault="005A215D">
      <w:pPr>
        <w:pStyle w:val="SourceCode"/>
      </w:pPr>
    </w:p>
    <w:p w14:paraId="1E6B4720" w14:textId="77777777" w:rsidR="005A215D" w:rsidRDefault="005A215D">
      <w:pPr>
        <w:pStyle w:val="SourceCode"/>
      </w:pPr>
    </w:p>
    <w:p w14:paraId="14945DF6" w14:textId="77777777" w:rsidR="005A215D" w:rsidRDefault="001F0966">
      <w:pPr>
        <w:pStyle w:val="SourceCode"/>
      </w:pPr>
      <w:r>
        <w:t>def json_request_problem() -&gt; Response | None:</w:t>
      </w:r>
    </w:p>
    <w:p w14:paraId="1AE5625A" w14:textId="77777777" w:rsidR="005A215D" w:rsidRDefault="001F0966">
      <w:pPr>
        <w:pStyle w:val="SourceCode"/>
      </w:pPr>
      <w:r>
        <w:t xml:space="preserve">    """Remember, Lesson 6.12's checks of a JSON body's headers, before the</w:t>
      </w:r>
    </w:p>
    <w:p w14:paraId="6CFAC676" w14:textId="77777777" w:rsidR="005A215D" w:rsidRDefault="001F0966">
      <w:pPr>
        <w:pStyle w:val="SourceCode"/>
      </w:pPr>
      <w:r>
        <w:t xml:space="preserve">    key and before the body is read: 415, 411, then 413. Werkzeug reads</w:t>
      </w:r>
    </w:p>
    <w:p w14:paraId="6B9C820E" w14:textId="77777777" w:rsidR="005A215D" w:rsidRDefault="001F0966">
      <w:pPr>
        <w:pStyle w:val="SourceCode"/>
      </w:pPr>
      <w:r>
        <w:t xml:space="preserve">    Content-Length for you: request.content_length is None when there is</w:t>
      </w:r>
    </w:p>
    <w:p w14:paraId="6E364BF1" w14:textId="77777777" w:rsidR="005A215D" w:rsidRDefault="001F0966">
      <w:pPr>
        <w:pStyle w:val="SourceCode"/>
      </w:pPr>
      <w:r>
        <w:t xml:space="preserve">    none, or when its value is not a whole number. Returns the answer to</w:t>
      </w:r>
    </w:p>
    <w:p w14:paraId="340C5C4E" w14:textId="77777777" w:rsidR="005A215D" w:rsidRDefault="001F0966">
      <w:pPr>
        <w:pStyle w:val="SourceCode"/>
      </w:pPr>
      <w:r>
        <w:t xml:space="preserve">    the first problem, or None."""</w:t>
      </w:r>
    </w:p>
    <w:p w14:paraId="593DEAA3" w14:textId="77777777" w:rsidR="005A215D" w:rsidRDefault="001F0966">
      <w:pPr>
        <w:pStyle w:val="SourceCode"/>
      </w:pPr>
      <w:r>
        <w:t xml:space="preserve">    if request.mimetype != JSON_MEDIA_TYPE:</w:t>
      </w:r>
    </w:p>
    <w:p w14:paraId="375F41F0" w14:textId="77777777" w:rsidR="005A215D" w:rsidRDefault="001F0966">
      <w:pPr>
        <w:pStyle w:val="SourceCode"/>
      </w:pPr>
      <w:r>
        <w:t xml:space="preserve">        return send_error_json(415, "unsupported_media_type",</w:t>
      </w:r>
    </w:p>
    <w:p w14:paraId="5C715C0B" w14:textId="77777777" w:rsidR="005A215D" w:rsidRDefault="001F0966">
      <w:pPr>
        <w:pStyle w:val="SourceCode"/>
      </w:pPr>
      <w:r>
        <w:t xml:space="preserve">                               "body must be application/json")</w:t>
      </w:r>
    </w:p>
    <w:p w14:paraId="03E4F342" w14:textId="77777777" w:rsidR="005A215D" w:rsidRDefault="001F0966">
      <w:pPr>
        <w:pStyle w:val="SourceCode"/>
      </w:pPr>
      <w:r>
        <w:t xml:space="preserve">    if (request.headers.get("Transfer-Encoding") is not None</w:t>
      </w:r>
    </w:p>
    <w:p w14:paraId="0154D59D" w14:textId="77777777" w:rsidR="005A215D" w:rsidRDefault="001F0966">
      <w:pPr>
        <w:pStyle w:val="SourceCode"/>
      </w:pPr>
      <w:r>
        <w:t xml:space="preserve">            or request.content_length is None):</w:t>
      </w:r>
    </w:p>
    <w:p w14:paraId="2E93A913" w14:textId="77777777" w:rsidR="005A215D" w:rsidRDefault="001F0966">
      <w:pPr>
        <w:pStyle w:val="SourceCode"/>
      </w:pPr>
      <w:r>
        <w:t xml:space="preserve">        return send_error_json(411, "length_required",</w:t>
      </w:r>
    </w:p>
    <w:p w14:paraId="71CA0ADA" w14:textId="77777777" w:rsidR="005A215D" w:rsidRDefault="001F0966">
      <w:pPr>
        <w:pStyle w:val="SourceCode"/>
      </w:pPr>
      <w:r>
        <w:t xml:space="preserve">                               "Content-Length is required")</w:t>
      </w:r>
    </w:p>
    <w:p w14:paraId="6F0F4770" w14:textId="77777777" w:rsidR="005A215D" w:rsidRDefault="001F0966">
      <w:pPr>
        <w:pStyle w:val="SourceCode"/>
      </w:pPr>
      <w:r>
        <w:t xml:space="preserve">    if request.content_length &gt; MAX_BODY_BYTES:</w:t>
      </w:r>
    </w:p>
    <w:p w14:paraId="38348E0C" w14:textId="77777777" w:rsidR="005A215D" w:rsidRDefault="001F0966">
      <w:pPr>
        <w:pStyle w:val="SourceCode"/>
      </w:pPr>
      <w:r>
        <w:t xml:space="preserve">        discard_body()</w:t>
      </w:r>
    </w:p>
    <w:p w14:paraId="533A2DA9" w14:textId="77777777" w:rsidR="005A215D" w:rsidRDefault="001F0966">
      <w:pPr>
        <w:pStyle w:val="SourceCode"/>
      </w:pPr>
      <w:r>
        <w:t xml:space="preserve">        return send_error_json(413, "body_too_large",</w:t>
      </w:r>
    </w:p>
    <w:p w14:paraId="79F69B49" w14:textId="77777777" w:rsidR="005A215D" w:rsidRDefault="001F0966">
      <w:pPr>
        <w:pStyle w:val="SourceCode"/>
      </w:pPr>
      <w:r>
        <w:t xml:space="preserve">                               "body must be at most 16384 bytes")</w:t>
      </w:r>
    </w:p>
    <w:p w14:paraId="04B03922" w14:textId="77777777" w:rsidR="005A215D" w:rsidRDefault="001F0966">
      <w:pPr>
        <w:pStyle w:val="SourceCode"/>
      </w:pPr>
      <w:r>
        <w:t xml:space="preserve">    return None</w:t>
      </w:r>
    </w:p>
    <w:p w14:paraId="778C7955" w14:textId="77777777" w:rsidR="005A215D" w:rsidRDefault="005A215D">
      <w:pPr>
        <w:pStyle w:val="SourceCode"/>
      </w:pPr>
    </w:p>
    <w:p w14:paraId="6317A39E" w14:textId="77777777" w:rsidR="005A215D" w:rsidRDefault="005A215D">
      <w:pPr>
        <w:pStyle w:val="SourceCode"/>
      </w:pPr>
    </w:p>
    <w:p w14:paraId="1CECDA6A" w14:textId="77777777" w:rsidR="005A215D" w:rsidRDefault="001F0966">
      <w:pPr>
        <w:pStyle w:val="SourceCode"/>
      </w:pPr>
      <w:r>
        <w:t>def read_json_body() -&gt; tuple[str | None, Response | None]:</w:t>
      </w:r>
    </w:p>
    <w:p w14:paraId="4583CB35" w14:textId="77777777" w:rsidR="005A215D" w:rsidRDefault="001F0966">
      <w:pPr>
        <w:pStyle w:val="SourceCode"/>
      </w:pPr>
      <w:r>
        <w:t xml:space="preserve">    """Remember, Lesson 6.12's body reading, after authorize: the body as</w:t>
      </w:r>
    </w:p>
    <w:p w14:paraId="6C177AA8" w14:textId="77777777" w:rsidR="005A215D" w:rsidRDefault="001F0966">
      <w:pPr>
        <w:pStyle w:val="SourceCode"/>
      </w:pPr>
      <w:r>
        <w:t xml:space="preserve">    text, or None and the 400 invalid_json answer. get_data reads the whole</w:t>
      </w:r>
    </w:p>
    <w:p w14:paraId="5BC96708" w14:textId="77777777" w:rsidR="005A215D" w:rsidRDefault="001F0966">
      <w:pPr>
        <w:pStyle w:val="SourceCode"/>
      </w:pPr>
      <w:r>
        <w:t xml:space="preserve">    body as bytes; the header checks have already proved it is small."""</w:t>
      </w:r>
    </w:p>
    <w:p w14:paraId="58827C3D" w14:textId="77777777" w:rsidR="005A215D" w:rsidRDefault="001F0966">
      <w:pPr>
        <w:pStyle w:val="SourceCode"/>
      </w:pPr>
      <w:r>
        <w:t xml:space="preserve">    try:</w:t>
      </w:r>
    </w:p>
    <w:p w14:paraId="20E5244D" w14:textId="77777777" w:rsidR="005A215D" w:rsidRDefault="001F0966">
      <w:pPr>
        <w:pStyle w:val="SourceCode"/>
      </w:pPr>
      <w:r>
        <w:t xml:space="preserve">        body = request.get_data().decode("utf-8")</w:t>
      </w:r>
    </w:p>
    <w:p w14:paraId="11AE6648" w14:textId="77777777" w:rsidR="005A215D" w:rsidRDefault="001F0966">
      <w:pPr>
        <w:pStyle w:val="SourceCode"/>
      </w:pPr>
      <w:r>
        <w:t xml:space="preserve">    except UnicodeDecodeError:</w:t>
      </w:r>
    </w:p>
    <w:p w14:paraId="6A96967F" w14:textId="77777777" w:rsidR="005A215D" w:rsidRDefault="001F0966">
      <w:pPr>
        <w:pStyle w:val="SourceCode"/>
      </w:pPr>
      <w:r>
        <w:t xml:space="preserve">        return None, send_error_json(400, "invalid_json",</w:t>
      </w:r>
    </w:p>
    <w:p w14:paraId="2E1864C6" w14:textId="77777777" w:rsidR="005A215D" w:rsidRDefault="001F0966">
      <w:pPr>
        <w:pStyle w:val="SourceCode"/>
      </w:pPr>
      <w:r>
        <w:t xml:space="preserve">                                     "body must be valid JSON")</w:t>
      </w:r>
    </w:p>
    <w:p w14:paraId="78DEC336" w14:textId="77777777" w:rsidR="005A215D" w:rsidRDefault="001F0966">
      <w:pPr>
        <w:pStyle w:val="SourceCode"/>
      </w:pPr>
      <w:r>
        <w:t xml:space="preserve">    if not contact_body.body_is_json(body):</w:t>
      </w:r>
    </w:p>
    <w:p w14:paraId="14F3F32B" w14:textId="77777777" w:rsidR="005A215D" w:rsidRDefault="001F0966">
      <w:pPr>
        <w:pStyle w:val="SourceCode"/>
      </w:pPr>
      <w:r>
        <w:t xml:space="preserve">        return None, send_error_json(400, "invalid_json",</w:t>
      </w:r>
    </w:p>
    <w:p w14:paraId="6DC47888" w14:textId="77777777" w:rsidR="005A215D" w:rsidRDefault="001F0966">
      <w:pPr>
        <w:pStyle w:val="SourceCode"/>
      </w:pPr>
      <w:r>
        <w:t xml:space="preserve">                                     "body must be valid JSON")</w:t>
      </w:r>
    </w:p>
    <w:p w14:paraId="2550F74A" w14:textId="77777777" w:rsidR="005A215D" w:rsidRDefault="001F0966">
      <w:pPr>
        <w:pStyle w:val="SourceCode"/>
      </w:pPr>
      <w:r>
        <w:t xml:space="preserve">    return body, None</w:t>
      </w:r>
    </w:p>
    <w:p w14:paraId="2E2B8B5B" w14:textId="77777777" w:rsidR="005A215D" w:rsidRDefault="005A215D">
      <w:pPr>
        <w:pStyle w:val="SourceCode"/>
      </w:pPr>
    </w:p>
    <w:p w14:paraId="578DE1BF" w14:textId="77777777" w:rsidR="005A215D" w:rsidRDefault="005A215D">
      <w:pPr>
        <w:pStyle w:val="SourceCode"/>
      </w:pPr>
    </w:p>
    <w:p w14:paraId="791A455C" w14:textId="77777777" w:rsidR="005A215D" w:rsidRDefault="001F0966">
      <w:pPr>
        <w:pStyle w:val="SourceCode"/>
      </w:pPr>
      <w:r>
        <w:t># The pages. Remember, each @ line hands the function below it to Flask,</w:t>
      </w:r>
    </w:p>
    <w:p w14:paraId="7FE3C69D" w14:textId="77777777" w:rsidR="005A215D" w:rsidRDefault="001F0966">
      <w:pPr>
        <w:pStyle w:val="SourceCode"/>
      </w:pPr>
      <w:r>
        <w:t># and @login_required sits below the route line, so Flask keeps the</w:t>
      </w:r>
    </w:p>
    <w:p w14:paraId="60478053" w14:textId="77777777" w:rsidR="005A215D" w:rsidRDefault="001F0966">
      <w:pPr>
        <w:pStyle w:val="SourceCode"/>
      </w:pPr>
      <w:r>
        <w:t># checked page (Lesson 8.6).</w:t>
      </w:r>
    </w:p>
    <w:p w14:paraId="3212E3C5" w14:textId="77777777" w:rsidR="005A215D" w:rsidRDefault="001F0966">
      <w:pPr>
        <w:pStyle w:val="SourceCode"/>
      </w:pPr>
      <w:r>
        <w:t>@app.get("/")</w:t>
      </w:r>
    </w:p>
    <w:p w14:paraId="19B8BA76" w14:textId="77777777" w:rsidR="005A215D" w:rsidRDefault="001F0966">
      <w:pPr>
        <w:pStyle w:val="SourceCode"/>
      </w:pPr>
      <w:r>
        <w:t>def handle_home() -&gt; Response:</w:t>
      </w:r>
    </w:p>
    <w:p w14:paraId="5ED5F5B1" w14:textId="77777777" w:rsidR="005A215D" w:rsidRDefault="001F0966">
      <w:pPr>
        <w:pStyle w:val="SourceCode"/>
      </w:pPr>
      <w:r>
        <w:t xml:space="preserve">    return send_message_page(200, "Contact Manager",</w:t>
      </w:r>
    </w:p>
    <w:p w14:paraId="513F6350" w14:textId="77777777" w:rsidR="005A215D" w:rsidRDefault="001F0966">
      <w:pPr>
        <w:pStyle w:val="SourceCode"/>
      </w:pPr>
      <w:r>
        <w:t xml:space="preserve">                             "Served by your own HTTPS server.",</w:t>
      </w:r>
    </w:p>
    <w:p w14:paraId="07D1D001" w14:textId="77777777" w:rsidR="005A215D" w:rsidRDefault="001F0966">
      <w:pPr>
        <w:pStyle w:val="SourceCode"/>
      </w:pPr>
      <w:r>
        <w:t xml:space="preserve">                             CONTACTS_PAGE_PATH, "Contacts")</w:t>
      </w:r>
    </w:p>
    <w:p w14:paraId="172564F9" w14:textId="77777777" w:rsidR="005A215D" w:rsidRDefault="005A215D">
      <w:pPr>
        <w:pStyle w:val="SourceCode"/>
      </w:pPr>
    </w:p>
    <w:p w14:paraId="109F5730" w14:textId="77777777" w:rsidR="005A215D" w:rsidRDefault="005A215D">
      <w:pPr>
        <w:pStyle w:val="SourceCode"/>
      </w:pPr>
    </w:p>
    <w:p w14:paraId="4BE07ECA" w14:textId="77777777" w:rsidR="005A215D" w:rsidRDefault="001F0966">
      <w:pPr>
        <w:pStyle w:val="SourceCode"/>
      </w:pPr>
      <w:r>
        <w:t>@app.get(CONTACTS_PAGE_PATH)</w:t>
      </w:r>
    </w:p>
    <w:p w14:paraId="7E6CE79E" w14:textId="77777777" w:rsidR="005A215D" w:rsidRDefault="001F0966">
      <w:pPr>
        <w:pStyle w:val="SourceCode"/>
      </w:pPr>
      <w:r>
        <w:t>@login_required</w:t>
      </w:r>
    </w:p>
    <w:p w14:paraId="32FE893E" w14:textId="77777777" w:rsidR="005A215D" w:rsidRDefault="001F0966">
      <w:pPr>
        <w:pStyle w:val="SourceCode"/>
      </w:pPr>
      <w:r>
        <w:t>def handle_contact_list() -&gt; Response:</w:t>
      </w:r>
    </w:p>
    <w:p w14:paraId="69E3D847" w14:textId="77777777" w:rsidR="005A215D" w:rsidRDefault="001F0966">
      <w:pPr>
        <w:pStyle w:val="SourceCode"/>
      </w:pPr>
      <w:r>
        <w:t xml:space="preserve">    """Remember, GET /contacts, and GET /contacts?name=... from the search</w:t>
      </w:r>
    </w:p>
    <w:p w14:paraId="64ED03F1" w14:textId="77777777" w:rsidR="005A215D" w:rsidRDefault="001F0966">
      <w:pPr>
        <w:pStyle w:val="SourceCode"/>
      </w:pPr>
      <w:r>
        <w:t xml:space="preserve">    form: at most CONTACT_LIMIT contacts, with the flash a delete left."""</w:t>
      </w:r>
    </w:p>
    <w:p w14:paraId="73BD20D2" w14:textId="77777777" w:rsidR="005A215D" w:rsidRDefault="001F0966">
      <w:pPr>
        <w:pStyle w:val="SourceCode"/>
      </w:pPr>
      <w:r>
        <w:t xml:space="preserve">    name_term = request.args.get("name", "").strip()</w:t>
      </w:r>
    </w:p>
    <w:p w14:paraId="39A10430" w14:textId="77777777" w:rsidR="005A215D" w:rsidRDefault="001F0966">
      <w:pPr>
        <w:pStyle w:val="SourceCode"/>
      </w:pPr>
      <w:r>
        <w:t xml:space="preserve">    field = ""</w:t>
      </w:r>
    </w:p>
    <w:p w14:paraId="712A6E7D" w14:textId="77777777" w:rsidR="005A215D" w:rsidRDefault="001F0966">
      <w:pPr>
        <w:pStyle w:val="SourceCode"/>
      </w:pPr>
      <w:r>
        <w:t xml:space="preserve">    if name_term != "":</w:t>
      </w:r>
    </w:p>
    <w:p w14:paraId="03DDB570" w14:textId="77777777" w:rsidR="005A215D" w:rsidRDefault="001F0966">
      <w:pPr>
        <w:pStyle w:val="SourceCode"/>
      </w:pPr>
      <w:r>
        <w:t xml:space="preserve">        field = "name"</w:t>
      </w:r>
    </w:p>
    <w:p w14:paraId="6B863F42" w14:textId="77777777" w:rsidR="005A215D" w:rsidRDefault="001F0966">
      <w:pPr>
        <w:pStyle w:val="SourceCode"/>
      </w:pPr>
      <w:r>
        <w:t xml:space="preserve">    status, problem, connection = contact_store.open_connection()</w:t>
      </w:r>
    </w:p>
    <w:p w14:paraId="1835C250" w14:textId="77777777" w:rsidR="005A215D" w:rsidRDefault="001F0966">
      <w:pPr>
        <w:pStyle w:val="SourceCode"/>
      </w:pPr>
      <w:r>
        <w:t xml:space="preserve">    if status != ContactStatus.SUCCESS:</w:t>
      </w:r>
    </w:p>
    <w:p w14:paraId="616C29F0" w14:textId="77777777" w:rsidR="005A215D" w:rsidRDefault="001F0966">
      <w:pPr>
        <w:pStyle w:val="SourceCode"/>
      </w:pPr>
      <w:r>
        <w:t xml:space="preserve">        return send_store_failure(503)</w:t>
      </w:r>
    </w:p>
    <w:p w14:paraId="0D91C2D8" w14:textId="77777777" w:rsidR="005A215D" w:rsidRDefault="001F0966">
      <w:pPr>
        <w:pStyle w:val="SourceCode"/>
      </w:pPr>
      <w:r>
        <w:t xml:space="preserve">    status, problem, page_contacts, has_next = (</w:t>
      </w:r>
    </w:p>
    <w:p w14:paraId="2BEC861A" w14:textId="77777777" w:rsidR="005A215D" w:rsidRDefault="001F0966">
      <w:pPr>
        <w:pStyle w:val="SourceCode"/>
      </w:pPr>
      <w:r>
        <w:t xml:space="preserve">        contact_page.read_contact_page(connection, field, name_term, 1,</w:t>
      </w:r>
    </w:p>
    <w:p w14:paraId="2BE15EAD" w14:textId="77777777" w:rsidR="005A215D" w:rsidRDefault="001F0966">
      <w:pPr>
        <w:pStyle w:val="SourceCode"/>
      </w:pPr>
      <w:r>
        <w:t xml:space="preserve">                                       CONTACT_LIMIT))</w:t>
      </w:r>
    </w:p>
    <w:p w14:paraId="7FF9D468" w14:textId="77777777" w:rsidR="005A215D" w:rsidRDefault="001F0966">
      <w:pPr>
        <w:pStyle w:val="SourceCode"/>
      </w:pPr>
      <w:r>
        <w:t xml:space="preserve">    contact_store.close_connection(connection)</w:t>
      </w:r>
    </w:p>
    <w:p w14:paraId="2E569783" w14:textId="77777777" w:rsidR="005A215D" w:rsidRDefault="001F0966">
      <w:pPr>
        <w:pStyle w:val="SourceCode"/>
      </w:pPr>
      <w:r>
        <w:t xml:space="preserve">    if status == ContactStatus.INVALID_INPUT:</w:t>
      </w:r>
    </w:p>
    <w:p w14:paraId="4AFF4EA3" w14:textId="77777777" w:rsidR="005A215D" w:rsidRDefault="001F0966">
      <w:pPr>
        <w:pStyle w:val="SourceCode"/>
      </w:pPr>
      <w:r>
        <w:t xml:space="preserve">        return send_error_page(400, "Invalid Search", problem,</w:t>
      </w:r>
    </w:p>
    <w:p w14:paraId="3F789915" w14:textId="77777777" w:rsidR="005A215D" w:rsidRDefault="001F0966">
      <w:pPr>
        <w:pStyle w:val="SourceCode"/>
      </w:pPr>
      <w:r>
        <w:t xml:space="preserve">                               CONTACTS_PAGE_PATH, "All contacts")</w:t>
      </w:r>
    </w:p>
    <w:p w14:paraId="10959A9E" w14:textId="77777777" w:rsidR="005A215D" w:rsidRDefault="001F0966">
      <w:pPr>
        <w:pStyle w:val="SourceCode"/>
      </w:pPr>
      <w:r>
        <w:t xml:space="preserve">    if status != ContactStatus.SUCCESS:</w:t>
      </w:r>
    </w:p>
    <w:p w14:paraId="565946A9" w14:textId="77777777" w:rsidR="005A215D" w:rsidRDefault="001F0966">
      <w:pPr>
        <w:pStyle w:val="SourceCode"/>
      </w:pPr>
      <w:r>
        <w:t xml:space="preserve">        return send_store_failure(500)</w:t>
      </w:r>
    </w:p>
    <w:p w14:paraId="39F8A221" w14:textId="77777777" w:rsidR="005A215D" w:rsidRDefault="001F0966">
      <w:pPr>
        <w:pStyle w:val="SourceCode"/>
      </w:pPr>
      <w:r>
        <w:t xml:space="preserve">    return send_html(200, render_template(</w:t>
      </w:r>
    </w:p>
    <w:p w14:paraId="12709293" w14:textId="77777777" w:rsidR="005A215D" w:rsidRDefault="001F0966">
      <w:pPr>
        <w:pStyle w:val="SourceCode"/>
      </w:pPr>
      <w:r>
        <w:t xml:space="preserve">        CONTACT_LIST_TEMPLATE, username=session["username"],</w:t>
      </w:r>
    </w:p>
    <w:p w14:paraId="03B3C8EE" w14:textId="77777777" w:rsidR="005A215D" w:rsidRDefault="001F0966">
      <w:pPr>
        <w:pStyle w:val="SourceCode"/>
      </w:pPr>
      <w:r>
        <w:t xml:space="preserve">        flash=take_flash(), csrf_token=generate_csrf(),</w:t>
      </w:r>
    </w:p>
    <w:p w14:paraId="232FF66E" w14:textId="77777777" w:rsidR="005A215D" w:rsidRDefault="001F0966">
      <w:pPr>
        <w:pStyle w:val="SourceCode"/>
      </w:pPr>
      <w:r>
        <w:t xml:space="preserve">        contacts=page_contacts))</w:t>
      </w:r>
    </w:p>
    <w:p w14:paraId="020D94A2" w14:textId="77777777" w:rsidR="005A215D" w:rsidRDefault="005A215D">
      <w:pPr>
        <w:pStyle w:val="SourceCode"/>
      </w:pPr>
    </w:p>
    <w:p w14:paraId="5E0BC6F1" w14:textId="77777777" w:rsidR="005A215D" w:rsidRDefault="005A215D">
      <w:pPr>
        <w:pStyle w:val="SourceCode"/>
      </w:pPr>
    </w:p>
    <w:p w14:paraId="04DBFF52" w14:textId="77777777" w:rsidR="005A215D" w:rsidRDefault="001F0966">
      <w:pPr>
        <w:pStyle w:val="SourceCode"/>
      </w:pPr>
      <w:r>
        <w:t>@app.post(CONTACTS_PAGE_PATH)</w:t>
      </w:r>
    </w:p>
    <w:p w14:paraId="06DEA943" w14:textId="77777777" w:rsidR="005A215D" w:rsidRDefault="001F0966">
      <w:pPr>
        <w:pStyle w:val="SourceCode"/>
      </w:pPr>
      <w:r>
        <w:t>@login_required</w:t>
      </w:r>
    </w:p>
    <w:p w14:paraId="271012DC" w14:textId="77777777" w:rsidR="005A215D" w:rsidRDefault="001F0966">
      <w:pPr>
        <w:pStyle w:val="SourceCode"/>
      </w:pPr>
      <w:r>
        <w:t>def handle_create_contact() -&gt; Response:</w:t>
      </w:r>
    </w:p>
    <w:p w14:paraId="2EB03925" w14:textId="77777777" w:rsidR="005A215D" w:rsidRDefault="001F0966">
      <w:pPr>
        <w:pStyle w:val="SourceCode"/>
      </w:pPr>
      <w:r>
        <w:t xml:space="preserve">    """Remember, POST /contacts: store the contact, leave the flash, and</w:t>
      </w:r>
    </w:p>
    <w:p w14:paraId="398D1543" w14:textId="77777777" w:rsidR="005A215D" w:rsidRDefault="001F0966">
      <w:pPr>
        <w:pStyle w:val="SourceCode"/>
      </w:pPr>
      <w:r>
        <w:t xml:space="preserve">    redirect to its page; or show the form again with the values sent and</w:t>
      </w:r>
    </w:p>
    <w:p w14:paraId="7475767D" w14:textId="77777777" w:rsidR="005A215D" w:rsidRDefault="001F0966">
      <w:pPr>
        <w:pStyle w:val="SourceCode"/>
      </w:pPr>
      <w:r>
        <w:t xml:space="preserve">    every problem. CSRFProtect has checked the token before this runs."""</w:t>
      </w:r>
    </w:p>
    <w:p w14:paraId="594FA0BB" w14:textId="77777777" w:rsidR="005A215D" w:rsidRDefault="001F0966">
      <w:pPr>
        <w:pStyle w:val="SourceCode"/>
      </w:pPr>
      <w:r>
        <w:t xml:space="preserve">    refusal = form_request_problem()</w:t>
      </w:r>
    </w:p>
    <w:p w14:paraId="5ED60192" w14:textId="77777777" w:rsidR="005A215D" w:rsidRDefault="001F0966">
      <w:pPr>
        <w:pStyle w:val="SourceCode"/>
      </w:pPr>
      <w:r>
        <w:t xml:space="preserve">    if refusal is not None:</w:t>
      </w:r>
    </w:p>
    <w:p w14:paraId="53071D7F" w14:textId="77777777" w:rsidR="005A215D" w:rsidRDefault="001F0966">
      <w:pPr>
        <w:pStyle w:val="SourceCode"/>
      </w:pPr>
      <w:r>
        <w:t xml:space="preserve">        return refusal</w:t>
      </w:r>
    </w:p>
    <w:p w14:paraId="53037AB6" w14:textId="77777777" w:rsidR="005A215D" w:rsidRDefault="001F0966">
      <w:pPr>
        <w:pStyle w:val="SourceCode"/>
      </w:pPr>
      <w:r>
        <w:t xml:space="preserve">    full_name = request.form.get("name", "").strip()</w:t>
      </w:r>
    </w:p>
    <w:p w14:paraId="47876F55" w14:textId="77777777" w:rsidR="005A215D" w:rsidRDefault="001F0966">
      <w:pPr>
        <w:pStyle w:val="SourceCode"/>
      </w:pPr>
      <w:r>
        <w:t xml:space="preserve">    email = request.form.get("email", "").strip()</w:t>
      </w:r>
    </w:p>
    <w:p w14:paraId="31C6FA34" w14:textId="77777777" w:rsidR="005A215D" w:rsidRDefault="001F0966">
      <w:pPr>
        <w:pStyle w:val="SourceCode"/>
      </w:pPr>
      <w:r>
        <w:t xml:space="preserve">    phone = request.form.get("phone", "").strip()</w:t>
      </w:r>
    </w:p>
    <w:p w14:paraId="39796D11" w14:textId="77777777" w:rsidR="005A215D" w:rsidRDefault="001F0966">
      <w:pPr>
        <w:pStyle w:val="SourceCode"/>
      </w:pPr>
      <w:r>
        <w:t xml:space="preserve">    problems = check_each_field(full_name, email, phone)</w:t>
      </w:r>
    </w:p>
    <w:p w14:paraId="0259E64B" w14:textId="77777777" w:rsidR="005A215D" w:rsidRDefault="001F0966">
      <w:pPr>
        <w:pStyle w:val="SourceCode"/>
      </w:pPr>
      <w:r>
        <w:t xml:space="preserve">    if has_problem(problems):</w:t>
      </w:r>
    </w:p>
    <w:p w14:paraId="4DE478CD" w14:textId="77777777" w:rsidR="005A215D" w:rsidRDefault="001F0966">
      <w:pPr>
        <w:pStyle w:val="SourceCode"/>
      </w:pPr>
      <w:r>
        <w:t xml:space="preserve">        return send_form(400, NEW_FORM, REFUSED_FORM_NOTICE, full_name, email,</w:t>
      </w:r>
    </w:p>
    <w:p w14:paraId="50FB3B19" w14:textId="77777777" w:rsidR="005A215D" w:rsidRDefault="001F0966">
      <w:pPr>
        <w:pStyle w:val="SourceCode"/>
      </w:pPr>
      <w:r>
        <w:t xml:space="preserve">                         phone, problems)</w:t>
      </w:r>
    </w:p>
    <w:p w14:paraId="51170AC5" w14:textId="77777777" w:rsidR="005A215D" w:rsidRDefault="001F0966">
      <w:pPr>
        <w:pStyle w:val="SourceCode"/>
      </w:pPr>
      <w:r>
        <w:t xml:space="preserve">    status, problem, connection = contact_store.open_connection()</w:t>
      </w:r>
    </w:p>
    <w:p w14:paraId="7C04F57D" w14:textId="77777777" w:rsidR="005A215D" w:rsidRDefault="001F0966">
      <w:pPr>
        <w:pStyle w:val="SourceCode"/>
      </w:pPr>
      <w:r>
        <w:t xml:space="preserve">    if status != ContactStatus.SUCCESS:</w:t>
      </w:r>
    </w:p>
    <w:p w14:paraId="654AB904" w14:textId="77777777" w:rsidR="005A215D" w:rsidRDefault="001F0966">
      <w:pPr>
        <w:pStyle w:val="SourceCode"/>
      </w:pPr>
      <w:r>
        <w:t xml:space="preserve">        return send_store_failure(503)</w:t>
      </w:r>
    </w:p>
    <w:p w14:paraId="7EA8AAFC" w14:textId="77777777" w:rsidR="005A215D" w:rsidRDefault="001F0966">
      <w:pPr>
        <w:pStyle w:val="SourceCode"/>
      </w:pPr>
      <w:r>
        <w:t xml:space="preserve">    status, problem, contact = contact_store.add_contact_record(</w:t>
      </w:r>
    </w:p>
    <w:p w14:paraId="27B49244" w14:textId="77777777" w:rsidR="005A215D" w:rsidRDefault="001F0966">
      <w:pPr>
        <w:pStyle w:val="SourceCode"/>
      </w:pPr>
      <w:r>
        <w:t xml:space="preserve">        connection, Contact(0, full_name, email, phone))</w:t>
      </w:r>
    </w:p>
    <w:p w14:paraId="555BF2F9" w14:textId="77777777" w:rsidR="005A215D" w:rsidRDefault="001F0966">
      <w:pPr>
        <w:pStyle w:val="SourceCode"/>
      </w:pPr>
      <w:r>
        <w:t xml:space="preserve">    contact_store.close_connection(connection)</w:t>
      </w:r>
    </w:p>
    <w:p w14:paraId="4385241B" w14:textId="77777777" w:rsidR="005A215D" w:rsidRDefault="001F0966">
      <w:pPr>
        <w:pStyle w:val="SourceCode"/>
      </w:pPr>
      <w:r>
        <w:t xml:space="preserve">    if contact is None:</w:t>
      </w:r>
    </w:p>
    <w:p w14:paraId="65C6FDFE" w14:textId="77777777" w:rsidR="005A215D" w:rsidRDefault="001F0966">
      <w:pPr>
        <w:pStyle w:val="SourceCode"/>
      </w:pPr>
      <w:r>
        <w:t xml:space="preserve">        if http_status_for(status) == 500:</w:t>
      </w:r>
    </w:p>
    <w:p w14:paraId="1E0ADF7A" w14:textId="77777777" w:rsidR="005A215D" w:rsidRDefault="001F0966">
      <w:pPr>
        <w:pStyle w:val="SourceCode"/>
      </w:pPr>
      <w:r>
        <w:t xml:space="preserve">            return send_store_failure(500)</w:t>
      </w:r>
    </w:p>
    <w:p w14:paraId="222C1BDF" w14:textId="77777777" w:rsidR="005A215D" w:rsidRDefault="001F0966">
      <w:pPr>
        <w:pStyle w:val="SourceCode"/>
      </w:pPr>
      <w:r>
        <w:t xml:space="preserve">        # Remember, the database refuses an email already in use: 409.</w:t>
      </w:r>
    </w:p>
    <w:p w14:paraId="1135F79B" w14:textId="77777777" w:rsidR="005A215D" w:rsidRDefault="001F0966">
      <w:pPr>
        <w:pStyle w:val="SourceCode"/>
      </w:pPr>
      <w:r>
        <w:t xml:space="preserve">        return send_form(http_status_for(status), NEW_FORM,</w:t>
      </w:r>
    </w:p>
    <w:p w14:paraId="5E68B49F" w14:textId="77777777" w:rsidR="005A215D" w:rsidRDefault="001F0966">
      <w:pPr>
        <w:pStyle w:val="SourceCode"/>
      </w:pPr>
      <w:r>
        <w:t xml:space="preserve">                         "Not saved: " + contacts.status_message(status,</w:t>
      </w:r>
    </w:p>
    <w:p w14:paraId="71E62441" w14:textId="77777777" w:rsidR="005A215D" w:rsidRDefault="001F0966">
      <w:pPr>
        <w:pStyle w:val="SourceCode"/>
      </w:pPr>
      <w:r>
        <w:t xml:space="preserve">                                                                 problem),</w:t>
      </w:r>
    </w:p>
    <w:p w14:paraId="2509D26B" w14:textId="77777777" w:rsidR="005A215D" w:rsidRDefault="001F0966">
      <w:pPr>
        <w:pStyle w:val="SourceCode"/>
      </w:pPr>
      <w:r>
        <w:t xml:space="preserve">                         full_name, email, phone, NO_PROBLEMS)</w:t>
      </w:r>
    </w:p>
    <w:p w14:paraId="04DA0FA4" w14:textId="77777777" w:rsidR="005A215D" w:rsidRDefault="001F0966">
      <w:pPr>
        <w:pStyle w:val="SourceCode"/>
      </w:pPr>
      <w:r>
        <w:t xml:space="preserve">    # flash keeps the message in the session until a page takes it.</w:t>
      </w:r>
    </w:p>
    <w:p w14:paraId="3C96C5F8" w14:textId="77777777" w:rsidR="005A215D" w:rsidRDefault="001F0966">
      <w:pPr>
        <w:pStyle w:val="SourceCode"/>
      </w:pPr>
      <w:r>
        <w:t xml:space="preserve">    flash(CREATED_FLASH)</w:t>
      </w:r>
    </w:p>
    <w:p w14:paraId="7F358831" w14:textId="77777777" w:rsidR="005A215D" w:rsidRDefault="001F0966">
      <w:pPr>
        <w:pStyle w:val="SourceCode"/>
      </w:pPr>
      <w:r>
        <w:t xml:space="preserve">    # Remember, Post/Redirect/Get: 303 with Location.</w:t>
      </w:r>
    </w:p>
    <w:p w14:paraId="43B6BC7B" w14:textId="77777777" w:rsidR="005A215D" w:rsidRDefault="001F0966">
      <w:pPr>
        <w:pStyle w:val="SourceCode"/>
      </w:pPr>
      <w:r>
        <w:t xml:space="preserve">    return redirect(url_for("handle_contact", contact_id=contact.id),</w:t>
      </w:r>
    </w:p>
    <w:p w14:paraId="54699E1D" w14:textId="77777777" w:rsidR="005A215D" w:rsidRDefault="001F0966">
      <w:pPr>
        <w:pStyle w:val="SourceCode"/>
      </w:pPr>
      <w:r>
        <w:t xml:space="preserve">                    code=303)</w:t>
      </w:r>
    </w:p>
    <w:p w14:paraId="72E399CC" w14:textId="77777777" w:rsidR="005A215D" w:rsidRDefault="005A215D">
      <w:pPr>
        <w:pStyle w:val="SourceCode"/>
      </w:pPr>
    </w:p>
    <w:p w14:paraId="20900A18" w14:textId="77777777" w:rsidR="005A215D" w:rsidRDefault="005A215D">
      <w:pPr>
        <w:pStyle w:val="SourceCode"/>
      </w:pPr>
    </w:p>
    <w:p w14:paraId="50DFEC3F" w14:textId="77777777" w:rsidR="005A215D" w:rsidRDefault="001F0966">
      <w:pPr>
        <w:pStyle w:val="SourceCode"/>
      </w:pPr>
      <w:r>
        <w:t>@app.get(NEW_CONTACT_PATH)</w:t>
      </w:r>
    </w:p>
    <w:p w14:paraId="39770933" w14:textId="77777777" w:rsidR="005A215D" w:rsidRDefault="001F0966">
      <w:pPr>
        <w:pStyle w:val="SourceCode"/>
      </w:pPr>
      <w:r>
        <w:t>@login_required</w:t>
      </w:r>
    </w:p>
    <w:p w14:paraId="26A8BAFA" w14:textId="77777777" w:rsidR="005A215D" w:rsidRDefault="001F0966">
      <w:pPr>
        <w:pStyle w:val="SourceCode"/>
      </w:pPr>
      <w:r>
        <w:t>def handle_new_contact() -&gt; Response:</w:t>
      </w:r>
    </w:p>
    <w:p w14:paraId="3219CD4E" w14:textId="77777777" w:rsidR="005A215D" w:rsidRDefault="001F0966">
      <w:pPr>
        <w:pStyle w:val="SourceCode"/>
      </w:pPr>
      <w:r>
        <w:t xml:space="preserve">    """GET /contacts/new: the empty form."""</w:t>
      </w:r>
    </w:p>
    <w:p w14:paraId="22E603ED" w14:textId="77777777" w:rsidR="005A215D" w:rsidRDefault="001F0966">
      <w:pPr>
        <w:pStyle w:val="SourceCode"/>
      </w:pPr>
      <w:r>
        <w:t xml:space="preserve">    return send_form(200, NEW_FORM, NEW_FORM_NOTICE, "", "", "", NO_PROBLEMS)</w:t>
      </w:r>
    </w:p>
    <w:p w14:paraId="6D3165B9" w14:textId="77777777" w:rsidR="005A215D" w:rsidRDefault="005A215D">
      <w:pPr>
        <w:pStyle w:val="SourceCode"/>
      </w:pPr>
    </w:p>
    <w:p w14:paraId="1B18671D" w14:textId="77777777" w:rsidR="005A215D" w:rsidRDefault="005A215D">
      <w:pPr>
        <w:pStyle w:val="SourceCode"/>
      </w:pPr>
    </w:p>
    <w:p w14:paraId="12389596" w14:textId="77777777" w:rsidR="005A215D" w:rsidRDefault="001F0966">
      <w:pPr>
        <w:pStyle w:val="SourceCode"/>
      </w:pPr>
      <w:r>
        <w:t>@app.get(f"{CONTACTS_PAGE_PATH}/{CONTACT_ID}")</w:t>
      </w:r>
    </w:p>
    <w:p w14:paraId="1FCF4B00" w14:textId="77777777" w:rsidR="005A215D" w:rsidRDefault="001F0966">
      <w:pPr>
        <w:pStyle w:val="SourceCode"/>
      </w:pPr>
      <w:r>
        <w:t>@login_required</w:t>
      </w:r>
    </w:p>
    <w:p w14:paraId="6E7CF89E" w14:textId="77777777" w:rsidR="005A215D" w:rsidRDefault="001F0966">
      <w:pPr>
        <w:pStyle w:val="SourceCode"/>
      </w:pPr>
      <w:r>
        <w:t>def handle_contact(contact_id: int) -&gt; Response:</w:t>
      </w:r>
    </w:p>
    <w:p w14:paraId="4B5AB963" w14:textId="77777777" w:rsidR="005A215D" w:rsidRDefault="001F0966">
      <w:pPr>
        <w:pStyle w:val="SourceCode"/>
      </w:pPr>
      <w:r>
        <w:t xml:space="preserve">    """GET /contacts/{id}: the contact's page, with the flash."""</w:t>
      </w:r>
    </w:p>
    <w:p w14:paraId="7286EBB2" w14:textId="77777777" w:rsidR="005A215D" w:rsidRDefault="001F0966">
      <w:pPr>
        <w:pStyle w:val="SourceCode"/>
      </w:pPr>
      <w:r>
        <w:t xml:space="preserve">    status, problem, connection = contact_store.open_connection()</w:t>
      </w:r>
    </w:p>
    <w:p w14:paraId="3D0CF89C" w14:textId="77777777" w:rsidR="005A215D" w:rsidRDefault="001F0966">
      <w:pPr>
        <w:pStyle w:val="SourceCode"/>
      </w:pPr>
      <w:r>
        <w:t xml:space="preserve">    if status != ContactStatus.SUCCESS:</w:t>
      </w:r>
    </w:p>
    <w:p w14:paraId="35AA56B5" w14:textId="77777777" w:rsidR="005A215D" w:rsidRDefault="001F0966">
      <w:pPr>
        <w:pStyle w:val="SourceCode"/>
      </w:pPr>
      <w:r>
        <w:t xml:space="preserve">        return send_store_failure(503)</w:t>
      </w:r>
    </w:p>
    <w:p w14:paraId="62CD3605" w14:textId="77777777" w:rsidR="005A215D" w:rsidRDefault="001F0966">
      <w:pPr>
        <w:pStyle w:val="SourceCode"/>
      </w:pPr>
      <w:r>
        <w:t xml:space="preserve">    status, problem, contact = contact_store.get_contact_record(</w:t>
      </w:r>
    </w:p>
    <w:p w14:paraId="759E369A" w14:textId="77777777" w:rsidR="005A215D" w:rsidRDefault="001F0966">
      <w:pPr>
        <w:pStyle w:val="SourceCode"/>
      </w:pPr>
      <w:r>
        <w:t xml:space="preserve">        connection, contact_id)</w:t>
      </w:r>
    </w:p>
    <w:p w14:paraId="51A1BB83" w14:textId="77777777" w:rsidR="005A215D" w:rsidRDefault="001F0966">
      <w:pPr>
        <w:pStyle w:val="SourceCode"/>
      </w:pPr>
      <w:r>
        <w:t xml:space="preserve">    contact_store.close_connection(connection)</w:t>
      </w:r>
    </w:p>
    <w:p w14:paraId="44A37D50" w14:textId="77777777" w:rsidR="005A215D" w:rsidRDefault="001F0966">
      <w:pPr>
        <w:pStyle w:val="SourceCode"/>
      </w:pPr>
      <w:r>
        <w:t xml:space="preserve">    if status == ContactStatus.NOT_FOUND:</w:t>
      </w:r>
    </w:p>
    <w:p w14:paraId="4F0B2F0B" w14:textId="77777777" w:rsidR="005A215D" w:rsidRDefault="001F0966">
      <w:pPr>
        <w:pStyle w:val="SourceCode"/>
      </w:pPr>
      <w:r>
        <w:t xml:space="preserve">        return send_not_found_page()</w:t>
      </w:r>
    </w:p>
    <w:p w14:paraId="7B188FAF" w14:textId="77777777" w:rsidR="005A215D" w:rsidRDefault="001F0966">
      <w:pPr>
        <w:pStyle w:val="SourceCode"/>
      </w:pPr>
      <w:r>
        <w:t xml:space="preserve">    if contact is None:</w:t>
      </w:r>
    </w:p>
    <w:p w14:paraId="784D32D8" w14:textId="77777777" w:rsidR="005A215D" w:rsidRDefault="001F0966">
      <w:pPr>
        <w:pStyle w:val="SourceCode"/>
      </w:pPr>
      <w:r>
        <w:t xml:space="preserve">        return send_store_failure(500)</w:t>
      </w:r>
    </w:p>
    <w:p w14:paraId="44A4757D" w14:textId="77777777" w:rsidR="005A215D" w:rsidRDefault="001F0966">
      <w:pPr>
        <w:pStyle w:val="SourceCode"/>
      </w:pPr>
      <w:r>
        <w:t xml:space="preserve">    return send_html(200, render_template(CONTACT_TEMPLATE, flash=take_flash(),</w:t>
      </w:r>
    </w:p>
    <w:p w14:paraId="743C2156" w14:textId="77777777" w:rsidR="005A215D" w:rsidRDefault="001F0966">
      <w:pPr>
        <w:pStyle w:val="SourceCode"/>
      </w:pPr>
      <w:r>
        <w:t xml:space="preserve">                                          contact=contact,</w:t>
      </w:r>
    </w:p>
    <w:p w14:paraId="41D7D3C8" w14:textId="77777777" w:rsidR="005A215D" w:rsidRDefault="001F0966">
      <w:pPr>
        <w:pStyle w:val="SourceCode"/>
      </w:pPr>
      <w:r>
        <w:t xml:space="preserve">                                          phone_text=phone_text_for(contact)))</w:t>
      </w:r>
    </w:p>
    <w:p w14:paraId="0FE47D18" w14:textId="77777777" w:rsidR="005A215D" w:rsidRDefault="005A215D">
      <w:pPr>
        <w:pStyle w:val="SourceCode"/>
      </w:pPr>
    </w:p>
    <w:p w14:paraId="4B9FC89A" w14:textId="77777777" w:rsidR="005A215D" w:rsidRDefault="005A215D">
      <w:pPr>
        <w:pStyle w:val="SourceCode"/>
      </w:pPr>
    </w:p>
    <w:p w14:paraId="4BDF8F57" w14:textId="77777777" w:rsidR="005A215D" w:rsidRDefault="001F0966">
      <w:pPr>
        <w:pStyle w:val="SourceCode"/>
      </w:pPr>
      <w:r>
        <w:t>def read_stored_contact(contact_id: int) -&gt; tuple[Contact | None,</w:t>
      </w:r>
    </w:p>
    <w:p w14:paraId="5A8ADCD0" w14:textId="77777777" w:rsidR="005A215D" w:rsidRDefault="001F0966">
      <w:pPr>
        <w:pStyle w:val="SourceCode"/>
      </w:pPr>
      <w:r>
        <w:t xml:space="preserve">                                                  Response | None]:</w:t>
      </w:r>
    </w:p>
    <w:p w14:paraId="1C45FA19" w14:textId="77777777" w:rsidR="005A215D" w:rsidRDefault="001F0966">
      <w:pPr>
        <w:pStyle w:val="SourceCode"/>
      </w:pPr>
      <w:r>
        <w:t xml:space="preserve">    """The stored contact for the edit and delete pages, or None and the</w:t>
      </w:r>
    </w:p>
    <w:p w14:paraId="43983F17" w14:textId="77777777" w:rsidR="005A215D" w:rsidRDefault="001F0966">
      <w:pPr>
        <w:pStyle w:val="SourceCode"/>
      </w:pPr>
      <w:r>
        <w:t xml:space="preserve">    answer to send instead: 404 for an id with no contact."""</w:t>
      </w:r>
    </w:p>
    <w:p w14:paraId="42B91D10" w14:textId="77777777" w:rsidR="005A215D" w:rsidRDefault="001F0966">
      <w:pPr>
        <w:pStyle w:val="SourceCode"/>
      </w:pPr>
      <w:r>
        <w:t xml:space="preserve">    status, problem, connection = contact_store.open_connection()</w:t>
      </w:r>
    </w:p>
    <w:p w14:paraId="529CC222" w14:textId="77777777" w:rsidR="005A215D" w:rsidRDefault="001F0966">
      <w:pPr>
        <w:pStyle w:val="SourceCode"/>
      </w:pPr>
      <w:r>
        <w:t xml:space="preserve">    if status != ContactStatus.SUCCESS:</w:t>
      </w:r>
    </w:p>
    <w:p w14:paraId="62D06B97" w14:textId="77777777" w:rsidR="005A215D" w:rsidRDefault="001F0966">
      <w:pPr>
        <w:pStyle w:val="SourceCode"/>
      </w:pPr>
      <w:r>
        <w:t xml:space="preserve">        return None, send_store_failure(503)</w:t>
      </w:r>
    </w:p>
    <w:p w14:paraId="70BC6681" w14:textId="77777777" w:rsidR="005A215D" w:rsidRDefault="001F0966">
      <w:pPr>
        <w:pStyle w:val="SourceCode"/>
      </w:pPr>
      <w:r>
        <w:t xml:space="preserve">    status, problem, contact = contact_store.get_contact_record(</w:t>
      </w:r>
    </w:p>
    <w:p w14:paraId="06B55D3A" w14:textId="77777777" w:rsidR="005A215D" w:rsidRDefault="001F0966">
      <w:pPr>
        <w:pStyle w:val="SourceCode"/>
      </w:pPr>
      <w:r>
        <w:t xml:space="preserve">        connection, contact_id)</w:t>
      </w:r>
    </w:p>
    <w:p w14:paraId="76C61F02" w14:textId="77777777" w:rsidR="005A215D" w:rsidRDefault="001F0966">
      <w:pPr>
        <w:pStyle w:val="SourceCode"/>
      </w:pPr>
      <w:r>
        <w:t xml:space="preserve">    contact_store.close_connection(connection)</w:t>
      </w:r>
    </w:p>
    <w:p w14:paraId="29A07E9F" w14:textId="77777777" w:rsidR="005A215D" w:rsidRDefault="001F0966">
      <w:pPr>
        <w:pStyle w:val="SourceCode"/>
      </w:pPr>
      <w:r>
        <w:t xml:space="preserve">    if status == ContactStatus.NOT_FOUND:</w:t>
      </w:r>
    </w:p>
    <w:p w14:paraId="0D266D03" w14:textId="77777777" w:rsidR="005A215D" w:rsidRDefault="001F0966">
      <w:pPr>
        <w:pStyle w:val="SourceCode"/>
      </w:pPr>
      <w:r>
        <w:t xml:space="preserve">        return None, send_not_found_page()</w:t>
      </w:r>
    </w:p>
    <w:p w14:paraId="1630B800" w14:textId="77777777" w:rsidR="005A215D" w:rsidRDefault="001F0966">
      <w:pPr>
        <w:pStyle w:val="SourceCode"/>
      </w:pPr>
      <w:r>
        <w:t xml:space="preserve">    if contact is None:</w:t>
      </w:r>
    </w:p>
    <w:p w14:paraId="660F9C68" w14:textId="77777777" w:rsidR="005A215D" w:rsidRDefault="001F0966">
      <w:pPr>
        <w:pStyle w:val="SourceCode"/>
      </w:pPr>
      <w:r>
        <w:t xml:space="preserve">        return None, send_store_failure(500)</w:t>
      </w:r>
    </w:p>
    <w:p w14:paraId="7FF03BC3" w14:textId="77777777" w:rsidR="005A215D" w:rsidRDefault="001F0966">
      <w:pPr>
        <w:pStyle w:val="SourceCode"/>
      </w:pPr>
      <w:r>
        <w:t xml:space="preserve">    return contact, None</w:t>
      </w:r>
    </w:p>
    <w:p w14:paraId="3E319CF4" w14:textId="77777777" w:rsidR="005A215D" w:rsidRDefault="005A215D">
      <w:pPr>
        <w:pStyle w:val="SourceCode"/>
      </w:pPr>
    </w:p>
    <w:p w14:paraId="105F12E3" w14:textId="77777777" w:rsidR="005A215D" w:rsidRDefault="005A215D">
      <w:pPr>
        <w:pStyle w:val="SourceCode"/>
      </w:pPr>
    </w:p>
    <w:p w14:paraId="2A644491" w14:textId="77777777" w:rsidR="005A215D" w:rsidRDefault="001F0966">
      <w:pPr>
        <w:pStyle w:val="SourceCode"/>
      </w:pPr>
      <w:r>
        <w:t>@app.get(f"{CONTACTS_PAGE_PATH}/{CONTACT_ID}/edit")</w:t>
      </w:r>
    </w:p>
    <w:p w14:paraId="63A727B2" w14:textId="77777777" w:rsidR="005A215D" w:rsidRDefault="001F0966">
      <w:pPr>
        <w:pStyle w:val="SourceCode"/>
      </w:pPr>
      <w:r>
        <w:t>@login_required</w:t>
      </w:r>
    </w:p>
    <w:p w14:paraId="1EAABA46" w14:textId="77777777" w:rsidR="005A215D" w:rsidRDefault="001F0966">
      <w:pPr>
        <w:pStyle w:val="SourceCode"/>
      </w:pPr>
      <w:r>
        <w:t>def handle_edit_page(contact_id: int) -&gt; Response:</w:t>
      </w:r>
    </w:p>
    <w:p w14:paraId="16B8C468" w14:textId="77777777" w:rsidR="005A215D" w:rsidRDefault="001F0966">
      <w:pPr>
        <w:pStyle w:val="SourceCode"/>
      </w:pPr>
      <w:r>
        <w:t xml:space="preserve">    """GET /contacts/{id}/edit: the form, filled from the stored contact."""</w:t>
      </w:r>
    </w:p>
    <w:p w14:paraId="49538D5E" w14:textId="77777777" w:rsidR="005A215D" w:rsidRDefault="001F0966">
      <w:pPr>
        <w:pStyle w:val="SourceCode"/>
      </w:pPr>
      <w:r>
        <w:t xml:space="preserve">    contact, answer = read_stored_contact(contact_id)</w:t>
      </w:r>
    </w:p>
    <w:p w14:paraId="256322D8" w14:textId="77777777" w:rsidR="005A215D" w:rsidRDefault="001F0966">
      <w:pPr>
        <w:pStyle w:val="SourceCode"/>
      </w:pPr>
      <w:r>
        <w:t xml:space="preserve">    if contact is None:</w:t>
      </w:r>
    </w:p>
    <w:p w14:paraId="673C8E2F" w14:textId="77777777" w:rsidR="005A215D" w:rsidRDefault="001F0966">
      <w:pPr>
        <w:pStyle w:val="SourceCode"/>
      </w:pPr>
      <w:r>
        <w:t xml:space="preserve">        return answer</w:t>
      </w:r>
    </w:p>
    <w:p w14:paraId="1927997D" w14:textId="77777777" w:rsidR="005A215D" w:rsidRDefault="001F0966">
      <w:pPr>
        <w:pStyle w:val="SourceCode"/>
      </w:pPr>
      <w:r>
        <w:t xml:space="preserve">    phone = ""</w:t>
      </w:r>
    </w:p>
    <w:p w14:paraId="1F37FFEB" w14:textId="77777777" w:rsidR="005A215D" w:rsidRDefault="001F0966">
      <w:pPr>
        <w:pStyle w:val="SourceCode"/>
      </w:pPr>
      <w:r>
        <w:t xml:space="preserve">    if contact.phone is not None:</w:t>
      </w:r>
    </w:p>
    <w:p w14:paraId="426193FE" w14:textId="77777777" w:rsidR="005A215D" w:rsidRDefault="001F0966">
      <w:pPr>
        <w:pStyle w:val="SourceCode"/>
      </w:pPr>
      <w:r>
        <w:t xml:space="preserve">        phone = contact.phone</w:t>
      </w:r>
    </w:p>
    <w:p w14:paraId="347744E6" w14:textId="77777777" w:rsidR="005A215D" w:rsidRDefault="001F0966">
      <w:pPr>
        <w:pStyle w:val="SourceCode"/>
      </w:pPr>
      <w:r>
        <w:t xml:space="preserve">    return send_form(200, edit_form_kind(contact.id), EDIT_FORM_NOTICE,</w:t>
      </w:r>
    </w:p>
    <w:p w14:paraId="5E9B0C49" w14:textId="77777777" w:rsidR="005A215D" w:rsidRDefault="001F0966">
      <w:pPr>
        <w:pStyle w:val="SourceCode"/>
      </w:pPr>
      <w:r>
        <w:t xml:space="preserve">                     contact.full_name, contact.email, phone, NO_PROBLEMS)</w:t>
      </w:r>
    </w:p>
    <w:p w14:paraId="7D333976" w14:textId="77777777" w:rsidR="005A215D" w:rsidRDefault="005A215D">
      <w:pPr>
        <w:pStyle w:val="SourceCode"/>
      </w:pPr>
    </w:p>
    <w:p w14:paraId="3130681E" w14:textId="77777777" w:rsidR="005A215D" w:rsidRDefault="005A215D">
      <w:pPr>
        <w:pStyle w:val="SourceCode"/>
      </w:pPr>
    </w:p>
    <w:p w14:paraId="2917114E" w14:textId="77777777" w:rsidR="005A215D" w:rsidRDefault="001F0966">
      <w:pPr>
        <w:pStyle w:val="SourceCode"/>
      </w:pPr>
      <w:r>
        <w:t>@app.post(f"{CONTACTS_PAGE_PATH}/{CONTACT_ID}/edit")</w:t>
      </w:r>
    </w:p>
    <w:p w14:paraId="74FF9EF8" w14:textId="77777777" w:rsidR="005A215D" w:rsidRDefault="001F0966">
      <w:pPr>
        <w:pStyle w:val="SourceCode"/>
      </w:pPr>
      <w:r>
        <w:t>@login_required</w:t>
      </w:r>
    </w:p>
    <w:p w14:paraId="0D8294CC" w14:textId="77777777" w:rsidR="005A215D" w:rsidRDefault="001F0966">
      <w:pPr>
        <w:pStyle w:val="SourceCode"/>
      </w:pPr>
      <w:r>
        <w:t>def handle_edit_contact(contact_id: int) -&gt; Response:</w:t>
      </w:r>
    </w:p>
    <w:p w14:paraId="6592FD98" w14:textId="77777777" w:rsidR="005A215D" w:rsidRDefault="001F0966">
      <w:pPr>
        <w:pStyle w:val="SourceCode"/>
      </w:pPr>
      <w:r>
        <w:t xml:space="preserve">    """POST /contacts/{id}/edit: every value checked, then replace_contact</w:t>
      </w:r>
    </w:p>
    <w:p w14:paraId="5317A5DB" w14:textId="77777777" w:rsidR="005A215D" w:rsidRDefault="001F0966">
      <w:pPr>
        <w:pStyle w:val="SourceCode"/>
      </w:pPr>
      <w:r>
        <w:t xml:space="preserve">    saves every field (Lesson 6.19); the flash, and the contact's page."""</w:t>
      </w:r>
    </w:p>
    <w:p w14:paraId="4D42A324" w14:textId="77777777" w:rsidR="005A215D" w:rsidRDefault="001F0966">
      <w:pPr>
        <w:pStyle w:val="SourceCode"/>
      </w:pPr>
      <w:r>
        <w:t xml:space="preserve">    refusal = form_request_problem()</w:t>
      </w:r>
    </w:p>
    <w:p w14:paraId="10797B17" w14:textId="77777777" w:rsidR="005A215D" w:rsidRDefault="001F0966">
      <w:pPr>
        <w:pStyle w:val="SourceCode"/>
      </w:pPr>
      <w:r>
        <w:t xml:space="preserve">    if refusal is not None:</w:t>
      </w:r>
    </w:p>
    <w:p w14:paraId="1F73E11F" w14:textId="77777777" w:rsidR="005A215D" w:rsidRDefault="001F0966">
      <w:pPr>
        <w:pStyle w:val="SourceCode"/>
      </w:pPr>
      <w:r>
        <w:t xml:space="preserve">        return refusal</w:t>
      </w:r>
    </w:p>
    <w:p w14:paraId="3B902BD8" w14:textId="77777777" w:rsidR="005A215D" w:rsidRDefault="001F0966">
      <w:pPr>
        <w:pStyle w:val="SourceCode"/>
      </w:pPr>
      <w:r>
        <w:t xml:space="preserve">    full_name = request.form.get("name", "").strip()</w:t>
      </w:r>
    </w:p>
    <w:p w14:paraId="24EEBF2F" w14:textId="77777777" w:rsidR="005A215D" w:rsidRDefault="001F0966">
      <w:pPr>
        <w:pStyle w:val="SourceCode"/>
      </w:pPr>
      <w:r>
        <w:t xml:space="preserve">    email = request.form.get("email", "").strip()</w:t>
      </w:r>
    </w:p>
    <w:p w14:paraId="76292D03" w14:textId="77777777" w:rsidR="005A215D" w:rsidRDefault="001F0966">
      <w:pPr>
        <w:pStyle w:val="SourceCode"/>
      </w:pPr>
      <w:r>
        <w:t xml:space="preserve">    phone = request.form.get("phone", "").strip()</w:t>
      </w:r>
    </w:p>
    <w:p w14:paraId="24B0BC1C" w14:textId="77777777" w:rsidR="005A215D" w:rsidRDefault="001F0966">
      <w:pPr>
        <w:pStyle w:val="SourceCode"/>
      </w:pPr>
      <w:r>
        <w:t xml:space="preserve">    form_kind = edit_form_kind(contact_id)</w:t>
      </w:r>
    </w:p>
    <w:p w14:paraId="2B2D46EE" w14:textId="77777777" w:rsidR="005A215D" w:rsidRDefault="001F0966">
      <w:pPr>
        <w:pStyle w:val="SourceCode"/>
      </w:pPr>
      <w:r>
        <w:t xml:space="preserve">    problems = check_each_field(full_name, email, phone)</w:t>
      </w:r>
    </w:p>
    <w:p w14:paraId="0306DA41" w14:textId="77777777" w:rsidR="005A215D" w:rsidRDefault="001F0966">
      <w:pPr>
        <w:pStyle w:val="SourceCode"/>
      </w:pPr>
      <w:r>
        <w:t xml:space="preserve">    if has_problem(problems):</w:t>
      </w:r>
    </w:p>
    <w:p w14:paraId="38EF8F29" w14:textId="77777777" w:rsidR="005A215D" w:rsidRDefault="001F0966">
      <w:pPr>
        <w:pStyle w:val="SourceCode"/>
      </w:pPr>
      <w:r>
        <w:t xml:space="preserve">        return send_form(400, form_kind, REFUSED_FORM_NOTICE, full_name, email,</w:t>
      </w:r>
    </w:p>
    <w:p w14:paraId="5953DD6E" w14:textId="77777777" w:rsidR="005A215D" w:rsidRDefault="001F0966">
      <w:pPr>
        <w:pStyle w:val="SourceCode"/>
      </w:pPr>
      <w:r>
        <w:t xml:space="preserve">                         phone, problems)</w:t>
      </w:r>
    </w:p>
    <w:p w14:paraId="0162A506" w14:textId="77777777" w:rsidR="005A215D" w:rsidRDefault="001F0966">
      <w:pPr>
        <w:pStyle w:val="SourceCode"/>
      </w:pPr>
      <w:r>
        <w:t xml:space="preserve">    status, problem, connection = contact_store.open_connection()</w:t>
      </w:r>
    </w:p>
    <w:p w14:paraId="40618569" w14:textId="77777777" w:rsidR="005A215D" w:rsidRDefault="001F0966">
      <w:pPr>
        <w:pStyle w:val="SourceCode"/>
      </w:pPr>
      <w:r>
        <w:t xml:space="preserve">    if status != ContactStatus.SUCCESS:</w:t>
      </w:r>
    </w:p>
    <w:p w14:paraId="7847E9C1" w14:textId="77777777" w:rsidR="005A215D" w:rsidRDefault="001F0966">
      <w:pPr>
        <w:pStyle w:val="SourceCode"/>
      </w:pPr>
      <w:r>
        <w:t xml:space="preserve">        return send_store_failure(503)</w:t>
      </w:r>
    </w:p>
    <w:p w14:paraId="79DF89E5" w14:textId="77777777" w:rsidR="005A215D" w:rsidRDefault="001F0966">
      <w:pPr>
        <w:pStyle w:val="SourceCode"/>
      </w:pPr>
      <w:r>
        <w:t xml:space="preserve">    status, problem, contact = contact_replace.replace_contact(</w:t>
      </w:r>
    </w:p>
    <w:p w14:paraId="0FBA0EE7" w14:textId="77777777" w:rsidR="005A215D" w:rsidRDefault="001F0966">
      <w:pPr>
        <w:pStyle w:val="SourceCode"/>
      </w:pPr>
      <w:r>
        <w:t xml:space="preserve">        connection, Contact(contact_id, full_name, email, phone))</w:t>
      </w:r>
    </w:p>
    <w:p w14:paraId="6FDA7F5E" w14:textId="77777777" w:rsidR="005A215D" w:rsidRDefault="001F0966">
      <w:pPr>
        <w:pStyle w:val="SourceCode"/>
      </w:pPr>
      <w:r>
        <w:t xml:space="preserve">    contact_store.close_connection(connection)</w:t>
      </w:r>
    </w:p>
    <w:p w14:paraId="2C5535FB" w14:textId="77777777" w:rsidR="005A215D" w:rsidRDefault="001F0966">
      <w:pPr>
        <w:pStyle w:val="SourceCode"/>
      </w:pPr>
      <w:r>
        <w:t xml:space="preserve">    if status == ContactStatus.NOT_FOUND:</w:t>
      </w:r>
    </w:p>
    <w:p w14:paraId="5C04A956" w14:textId="77777777" w:rsidR="005A215D" w:rsidRDefault="001F0966">
      <w:pPr>
        <w:pStyle w:val="SourceCode"/>
      </w:pPr>
      <w:r>
        <w:t xml:space="preserve">        return send_not_found_page()</w:t>
      </w:r>
    </w:p>
    <w:p w14:paraId="39E12933" w14:textId="77777777" w:rsidR="005A215D" w:rsidRDefault="001F0966">
      <w:pPr>
        <w:pStyle w:val="SourceCode"/>
      </w:pPr>
      <w:r>
        <w:t xml:space="preserve">    if contact is None:</w:t>
      </w:r>
    </w:p>
    <w:p w14:paraId="0DF66505" w14:textId="77777777" w:rsidR="005A215D" w:rsidRDefault="001F0966">
      <w:pPr>
        <w:pStyle w:val="SourceCode"/>
      </w:pPr>
      <w:r>
        <w:t xml:space="preserve">        if http_status_for(status) == 500:</w:t>
      </w:r>
    </w:p>
    <w:p w14:paraId="408E1BFA" w14:textId="77777777" w:rsidR="005A215D" w:rsidRDefault="001F0966">
      <w:pPr>
        <w:pStyle w:val="SourceCode"/>
      </w:pPr>
      <w:r>
        <w:t xml:space="preserve">            return send_store_failure(500)</w:t>
      </w:r>
    </w:p>
    <w:p w14:paraId="26D41146" w14:textId="77777777" w:rsidR="005A215D" w:rsidRDefault="001F0966">
      <w:pPr>
        <w:pStyle w:val="SourceCode"/>
      </w:pPr>
      <w:r>
        <w:t xml:space="preserve">        return send_form(http_status_for(status), form_kind,</w:t>
      </w:r>
    </w:p>
    <w:p w14:paraId="30A780E6" w14:textId="77777777" w:rsidR="005A215D" w:rsidRDefault="001F0966">
      <w:pPr>
        <w:pStyle w:val="SourceCode"/>
      </w:pPr>
      <w:r>
        <w:t xml:space="preserve">                         "Not saved: " + contacts.status_message(status,</w:t>
      </w:r>
    </w:p>
    <w:p w14:paraId="2508C28F" w14:textId="77777777" w:rsidR="005A215D" w:rsidRDefault="001F0966">
      <w:pPr>
        <w:pStyle w:val="SourceCode"/>
      </w:pPr>
      <w:r>
        <w:t xml:space="preserve">                                                                 problem),</w:t>
      </w:r>
    </w:p>
    <w:p w14:paraId="5C1CBAF8" w14:textId="77777777" w:rsidR="005A215D" w:rsidRDefault="001F0966">
      <w:pPr>
        <w:pStyle w:val="SourceCode"/>
      </w:pPr>
      <w:r>
        <w:t xml:space="preserve">                         full_name, email, phone, NO_PROBLEMS)</w:t>
      </w:r>
    </w:p>
    <w:p w14:paraId="553D9FD3" w14:textId="77777777" w:rsidR="005A215D" w:rsidRDefault="001F0966">
      <w:pPr>
        <w:pStyle w:val="SourceCode"/>
      </w:pPr>
      <w:r>
        <w:t xml:space="preserve">    flash(UPDATED_FLASH)</w:t>
      </w:r>
    </w:p>
    <w:p w14:paraId="3829326D" w14:textId="77777777" w:rsidR="005A215D" w:rsidRDefault="001F0966">
      <w:pPr>
        <w:pStyle w:val="SourceCode"/>
      </w:pPr>
      <w:r>
        <w:t xml:space="preserve">    return redirect(url_for("handle_contact", contact_id=contact_id),</w:t>
      </w:r>
    </w:p>
    <w:p w14:paraId="1F805219" w14:textId="77777777" w:rsidR="005A215D" w:rsidRDefault="001F0966">
      <w:pPr>
        <w:pStyle w:val="SourceCode"/>
      </w:pPr>
      <w:r>
        <w:t xml:space="preserve">                    code=303)</w:t>
      </w:r>
    </w:p>
    <w:p w14:paraId="18DA3C09" w14:textId="77777777" w:rsidR="005A215D" w:rsidRDefault="005A215D">
      <w:pPr>
        <w:pStyle w:val="SourceCode"/>
      </w:pPr>
    </w:p>
    <w:p w14:paraId="073DEC88" w14:textId="77777777" w:rsidR="005A215D" w:rsidRDefault="005A215D">
      <w:pPr>
        <w:pStyle w:val="SourceCode"/>
      </w:pPr>
    </w:p>
    <w:p w14:paraId="6DA7C6EA" w14:textId="77777777" w:rsidR="005A215D" w:rsidRDefault="001F0966">
      <w:pPr>
        <w:pStyle w:val="SourceCode"/>
      </w:pPr>
      <w:r>
        <w:t>@app.get(f"{CONTACTS_PAGE_PATH}/{CONTACT_ID}/delete")</w:t>
      </w:r>
    </w:p>
    <w:p w14:paraId="5886F0F9" w14:textId="77777777" w:rsidR="005A215D" w:rsidRDefault="001F0966">
      <w:pPr>
        <w:pStyle w:val="SourceCode"/>
      </w:pPr>
      <w:r>
        <w:t>@login_required</w:t>
      </w:r>
    </w:p>
    <w:p w14:paraId="4BD764EF" w14:textId="77777777" w:rsidR="005A215D" w:rsidRDefault="001F0966">
      <w:pPr>
        <w:pStyle w:val="SourceCode"/>
      </w:pPr>
      <w:r>
        <w:t>def handle_delete_page(contact_id: int) -&gt; Response:</w:t>
      </w:r>
    </w:p>
    <w:p w14:paraId="214814EB" w14:textId="77777777" w:rsidR="005A215D" w:rsidRDefault="001F0966">
      <w:pPr>
        <w:pStyle w:val="SourceCode"/>
      </w:pPr>
      <w:r>
        <w:t xml:space="preserve">    """Remember, GET /contacts/{id}/delete: the confirmation page, which</w:t>
      </w:r>
    </w:p>
    <w:p w14:paraId="65574B05" w14:textId="77777777" w:rsidR="005A215D" w:rsidRDefault="001F0966">
      <w:pPr>
        <w:pStyle w:val="SourceCode"/>
      </w:pPr>
      <w:r>
        <w:t xml:space="preserve">    changes nothing; only its form's POST deletes (Lesson 8.9)."""</w:t>
      </w:r>
    </w:p>
    <w:p w14:paraId="60E5DBE0" w14:textId="77777777" w:rsidR="005A215D" w:rsidRDefault="001F0966">
      <w:pPr>
        <w:pStyle w:val="SourceCode"/>
      </w:pPr>
      <w:r>
        <w:t xml:space="preserve">    contact, answer = read_stored_contact(contact_id)</w:t>
      </w:r>
    </w:p>
    <w:p w14:paraId="6D311124" w14:textId="77777777" w:rsidR="005A215D" w:rsidRDefault="001F0966">
      <w:pPr>
        <w:pStyle w:val="SourceCode"/>
      </w:pPr>
      <w:r>
        <w:t xml:space="preserve">    if contact is None:</w:t>
      </w:r>
    </w:p>
    <w:p w14:paraId="0E6B7A15" w14:textId="77777777" w:rsidR="005A215D" w:rsidRDefault="001F0966">
      <w:pPr>
        <w:pStyle w:val="SourceCode"/>
      </w:pPr>
      <w:r>
        <w:t xml:space="preserve">        return answer</w:t>
      </w:r>
    </w:p>
    <w:p w14:paraId="4C372F9A" w14:textId="77777777" w:rsidR="005A215D" w:rsidRDefault="001F0966">
      <w:pPr>
        <w:pStyle w:val="SourceCode"/>
      </w:pPr>
      <w:r>
        <w:t xml:space="preserve">    return send_html(200, render_template(CONTACT_DELETE_TEMPLATE,</w:t>
      </w:r>
    </w:p>
    <w:p w14:paraId="7C29F4B8" w14:textId="77777777" w:rsidR="005A215D" w:rsidRDefault="001F0966">
      <w:pPr>
        <w:pStyle w:val="SourceCode"/>
      </w:pPr>
      <w:r>
        <w:t xml:space="preserve">                                          contact=contact,</w:t>
      </w:r>
    </w:p>
    <w:p w14:paraId="709E2583" w14:textId="77777777" w:rsidR="005A215D" w:rsidRDefault="001F0966">
      <w:pPr>
        <w:pStyle w:val="SourceCode"/>
      </w:pPr>
      <w:r>
        <w:t xml:space="preserve">                                          csrf_token=generate_csrf()))</w:t>
      </w:r>
    </w:p>
    <w:p w14:paraId="7E11F75D" w14:textId="77777777" w:rsidR="005A215D" w:rsidRDefault="005A215D">
      <w:pPr>
        <w:pStyle w:val="SourceCode"/>
      </w:pPr>
    </w:p>
    <w:p w14:paraId="124BB6D4" w14:textId="77777777" w:rsidR="005A215D" w:rsidRDefault="005A215D">
      <w:pPr>
        <w:pStyle w:val="SourceCode"/>
      </w:pPr>
    </w:p>
    <w:p w14:paraId="7DB1A938" w14:textId="77777777" w:rsidR="005A215D" w:rsidRDefault="001F0966">
      <w:pPr>
        <w:pStyle w:val="SourceCode"/>
      </w:pPr>
      <w:r>
        <w:t>@app.post(f"{CONTACTS_PAGE_PATH}/{CONTACT_ID}/delete")</w:t>
      </w:r>
    </w:p>
    <w:p w14:paraId="23B5D11E" w14:textId="77777777" w:rsidR="005A215D" w:rsidRDefault="001F0966">
      <w:pPr>
        <w:pStyle w:val="SourceCode"/>
      </w:pPr>
      <w:r>
        <w:t>@login_required</w:t>
      </w:r>
    </w:p>
    <w:p w14:paraId="11242479" w14:textId="77777777" w:rsidR="005A215D" w:rsidRDefault="001F0966">
      <w:pPr>
        <w:pStyle w:val="SourceCode"/>
      </w:pPr>
      <w:r>
        <w:t>def handle_delete_contact(contact_id: int) -&gt; Response:</w:t>
      </w:r>
    </w:p>
    <w:p w14:paraId="3297EEC1" w14:textId="77777777" w:rsidR="005A215D" w:rsidRDefault="001F0966">
      <w:pPr>
        <w:pStyle w:val="SourceCode"/>
      </w:pPr>
      <w:r>
        <w:t xml:space="preserve">    """POST /contacts/{id}/delete: remove_contact deletes the row; the</w:t>
      </w:r>
    </w:p>
    <w:p w14:paraId="09AF2FD1" w14:textId="77777777" w:rsidR="005A215D" w:rsidRDefault="001F0966">
      <w:pPr>
        <w:pStyle w:val="SourceCode"/>
      </w:pPr>
      <w:r>
        <w:t xml:space="preserve">    flash waits for the list, which the redirect leads to."""</w:t>
      </w:r>
    </w:p>
    <w:p w14:paraId="20CA2644" w14:textId="77777777" w:rsidR="005A215D" w:rsidRDefault="001F0966">
      <w:pPr>
        <w:pStyle w:val="SourceCode"/>
      </w:pPr>
      <w:r>
        <w:t xml:space="preserve">    refusal = form_request_problem()</w:t>
      </w:r>
    </w:p>
    <w:p w14:paraId="062AC12B" w14:textId="77777777" w:rsidR="005A215D" w:rsidRDefault="001F0966">
      <w:pPr>
        <w:pStyle w:val="SourceCode"/>
      </w:pPr>
      <w:r>
        <w:t xml:space="preserve">    if refusal is not None:</w:t>
      </w:r>
    </w:p>
    <w:p w14:paraId="31414685" w14:textId="77777777" w:rsidR="005A215D" w:rsidRDefault="001F0966">
      <w:pPr>
        <w:pStyle w:val="SourceCode"/>
      </w:pPr>
      <w:r>
        <w:t xml:space="preserve">        return refusal</w:t>
      </w:r>
    </w:p>
    <w:p w14:paraId="303B2320" w14:textId="77777777" w:rsidR="005A215D" w:rsidRDefault="001F0966">
      <w:pPr>
        <w:pStyle w:val="SourceCode"/>
      </w:pPr>
      <w:r>
        <w:t xml:space="preserve">    status, problem, connection = contact_store.open_connection()</w:t>
      </w:r>
    </w:p>
    <w:p w14:paraId="67BF4F0D" w14:textId="77777777" w:rsidR="005A215D" w:rsidRDefault="001F0966">
      <w:pPr>
        <w:pStyle w:val="SourceCode"/>
      </w:pPr>
      <w:r>
        <w:t xml:space="preserve">    if status != ContactStatus.SUCCESS:</w:t>
      </w:r>
    </w:p>
    <w:p w14:paraId="31488A0E" w14:textId="77777777" w:rsidR="005A215D" w:rsidRDefault="001F0966">
      <w:pPr>
        <w:pStyle w:val="SourceCode"/>
      </w:pPr>
      <w:r>
        <w:t xml:space="preserve">        return send_store_failure(503)</w:t>
      </w:r>
    </w:p>
    <w:p w14:paraId="46E4F6E1" w14:textId="77777777" w:rsidR="005A215D" w:rsidRDefault="001F0966">
      <w:pPr>
        <w:pStyle w:val="SourceCode"/>
      </w:pPr>
      <w:r>
        <w:t xml:space="preserve">    status, problem = contact_store.remove_contact(connection, contact_id)</w:t>
      </w:r>
    </w:p>
    <w:p w14:paraId="58DFEDA1" w14:textId="77777777" w:rsidR="005A215D" w:rsidRDefault="001F0966">
      <w:pPr>
        <w:pStyle w:val="SourceCode"/>
      </w:pPr>
      <w:r>
        <w:t xml:space="preserve">    contact_store.close_connection(connection)</w:t>
      </w:r>
    </w:p>
    <w:p w14:paraId="21AC15CD" w14:textId="77777777" w:rsidR="005A215D" w:rsidRDefault="001F0966">
      <w:pPr>
        <w:pStyle w:val="SourceCode"/>
      </w:pPr>
      <w:r>
        <w:t xml:space="preserve">    if status == ContactStatus.NOT_FOUND:</w:t>
      </w:r>
    </w:p>
    <w:p w14:paraId="61CD2AEB" w14:textId="77777777" w:rsidR="005A215D" w:rsidRDefault="001F0966">
      <w:pPr>
        <w:pStyle w:val="SourceCode"/>
      </w:pPr>
      <w:r>
        <w:t xml:space="preserve">        return send_not_found_page()</w:t>
      </w:r>
    </w:p>
    <w:p w14:paraId="16F46439" w14:textId="77777777" w:rsidR="005A215D" w:rsidRDefault="001F0966">
      <w:pPr>
        <w:pStyle w:val="SourceCode"/>
      </w:pPr>
      <w:r>
        <w:t xml:space="preserve">    if status != ContactStatus.SUCCESS:</w:t>
      </w:r>
    </w:p>
    <w:p w14:paraId="38B592EF" w14:textId="77777777" w:rsidR="005A215D" w:rsidRDefault="001F0966">
      <w:pPr>
        <w:pStyle w:val="SourceCode"/>
      </w:pPr>
      <w:r>
        <w:t xml:space="preserve">        return send_store_failure(500)</w:t>
      </w:r>
    </w:p>
    <w:p w14:paraId="28D2A574" w14:textId="77777777" w:rsidR="005A215D" w:rsidRDefault="001F0966">
      <w:pPr>
        <w:pStyle w:val="SourceCode"/>
      </w:pPr>
      <w:r>
        <w:t xml:space="preserve">    flash(DELETED_FLASH)</w:t>
      </w:r>
    </w:p>
    <w:p w14:paraId="342229AF" w14:textId="77777777" w:rsidR="005A215D" w:rsidRDefault="001F0966">
      <w:pPr>
        <w:pStyle w:val="SourceCode"/>
      </w:pPr>
      <w:r>
        <w:t xml:space="preserve">    return redirect(url_for("handle_contact_list"), code=303)</w:t>
      </w:r>
    </w:p>
    <w:p w14:paraId="1DA5F08C" w14:textId="77777777" w:rsidR="005A215D" w:rsidRDefault="005A215D">
      <w:pPr>
        <w:pStyle w:val="SourceCode"/>
      </w:pPr>
    </w:p>
    <w:p w14:paraId="0209F9C3" w14:textId="77777777" w:rsidR="005A215D" w:rsidRDefault="005A215D">
      <w:pPr>
        <w:pStyle w:val="SourceCode"/>
      </w:pPr>
    </w:p>
    <w:p w14:paraId="53BF6B94" w14:textId="77777777" w:rsidR="005A215D" w:rsidRDefault="001F0966">
      <w:pPr>
        <w:pStyle w:val="SourceCode"/>
      </w:pPr>
      <w:r>
        <w:t>@app.get(LOGIN_PATH)</w:t>
      </w:r>
    </w:p>
    <w:p w14:paraId="718F0061" w14:textId="77777777" w:rsidR="005A215D" w:rsidRDefault="001F0966">
      <w:pPr>
        <w:pStyle w:val="SourceCode"/>
      </w:pPr>
      <w:r>
        <w:t>def handle_login_page() -&gt; Response:</w:t>
      </w:r>
    </w:p>
    <w:p w14:paraId="160E8480" w14:textId="77777777" w:rsidR="005A215D" w:rsidRDefault="001F0966">
      <w:pPr>
        <w:pStyle w:val="SourceCode"/>
      </w:pPr>
      <w:r>
        <w:t xml:space="preserve">    """GET /login: the form, with next checked. Its token comes from</w:t>
      </w:r>
    </w:p>
    <w:p w14:paraId="45FDCE55" w14:textId="77777777" w:rsidR="005A215D" w:rsidRDefault="001F0966">
      <w:pPr>
        <w:pStyle w:val="SourceCode"/>
      </w:pPr>
      <w:r>
        <w:t xml:space="preserve">    generate_csrf, which also starts a session when the visitor has none:</w:t>
      </w:r>
    </w:p>
    <w:p w14:paraId="34E176AF" w14:textId="77777777" w:rsidR="005A215D" w:rsidRDefault="001F0966">
      <w:pPr>
        <w:pStyle w:val="SourceCode"/>
      </w:pPr>
      <w:r>
        <w:t xml:space="preserve">    Flask then sends the session cookie with the page."""</w:t>
      </w:r>
    </w:p>
    <w:p w14:paraId="4892EF51" w14:textId="77777777" w:rsidR="005A215D" w:rsidRDefault="001F0966">
      <w:pPr>
        <w:pStyle w:val="SourceCode"/>
      </w:pPr>
      <w:r>
        <w:t xml:space="preserve">    next_path = safe_next(request.args.get("next", ""))</w:t>
      </w:r>
    </w:p>
    <w:p w14:paraId="47F3C4CD" w14:textId="77777777" w:rsidR="005A215D" w:rsidRDefault="001F0966">
      <w:pPr>
        <w:pStyle w:val="SourceCode"/>
      </w:pPr>
      <w:r>
        <w:t xml:space="preserve">    return send_login_form(200, LOGIN_NOTICE, "", next_path)</w:t>
      </w:r>
    </w:p>
    <w:p w14:paraId="6DD1C629" w14:textId="77777777" w:rsidR="005A215D" w:rsidRDefault="005A215D">
      <w:pPr>
        <w:pStyle w:val="SourceCode"/>
      </w:pPr>
    </w:p>
    <w:p w14:paraId="23ABFCFF" w14:textId="77777777" w:rsidR="005A215D" w:rsidRDefault="005A215D">
      <w:pPr>
        <w:pStyle w:val="SourceCode"/>
      </w:pPr>
    </w:p>
    <w:p w14:paraId="18157DE8" w14:textId="77777777" w:rsidR="005A215D" w:rsidRDefault="001F0966">
      <w:pPr>
        <w:pStyle w:val="SourceCode"/>
      </w:pPr>
      <w:r>
        <w:t>@app.post(LOGIN_PATH)</w:t>
      </w:r>
    </w:p>
    <w:p w14:paraId="0B8BFAC3" w14:textId="77777777" w:rsidR="005A215D" w:rsidRDefault="001F0966">
      <w:pPr>
        <w:pStyle w:val="SourceCode"/>
      </w:pPr>
      <w:r>
        <w:t>def handle_login() -&gt; Response:</w:t>
      </w:r>
    </w:p>
    <w:p w14:paraId="141FB746" w14:textId="77777777" w:rsidR="005A215D" w:rsidRDefault="001F0966">
      <w:pPr>
        <w:pStyle w:val="SourceCode"/>
      </w:pPr>
      <w:r>
        <w:t xml:space="preserve">    """POST /login: the username and the password, then a new session for</w:t>
      </w:r>
    </w:p>
    <w:p w14:paraId="1FC6C742" w14:textId="77777777" w:rsidR="005A215D" w:rsidRDefault="001F0966">
      <w:pPr>
        <w:pStyle w:val="SourceCode"/>
      </w:pPr>
      <w:r>
        <w:t xml:space="preserve">    the account, and on to next. Remember, CSRFProtect has checked the</w:t>
      </w:r>
    </w:p>
    <w:p w14:paraId="27D6E5C0" w14:textId="77777777" w:rsidR="005A215D" w:rsidRDefault="001F0966">
      <w:pPr>
        <w:pStyle w:val="SourceCode"/>
      </w:pPr>
      <w:r>
        <w:t xml:space="preserve">    token, which stops login CSRF (Lesson 8.9)."""</w:t>
      </w:r>
    </w:p>
    <w:p w14:paraId="7A38C81E" w14:textId="77777777" w:rsidR="005A215D" w:rsidRDefault="001F0966">
      <w:pPr>
        <w:pStyle w:val="SourceCode"/>
      </w:pPr>
      <w:r>
        <w:t xml:space="preserve">    refusal = form_request_problem()</w:t>
      </w:r>
    </w:p>
    <w:p w14:paraId="6F623123" w14:textId="77777777" w:rsidR="005A215D" w:rsidRDefault="001F0966">
      <w:pPr>
        <w:pStyle w:val="SourceCode"/>
      </w:pPr>
      <w:r>
        <w:t xml:space="preserve">    if refusal is not None:</w:t>
      </w:r>
    </w:p>
    <w:p w14:paraId="250410DD" w14:textId="77777777" w:rsidR="005A215D" w:rsidRDefault="001F0966">
      <w:pPr>
        <w:pStyle w:val="SourceCode"/>
      </w:pPr>
      <w:r>
        <w:t xml:space="preserve">        return refusal</w:t>
      </w:r>
    </w:p>
    <w:p w14:paraId="2807BF96" w14:textId="77777777" w:rsidR="005A215D" w:rsidRDefault="001F0966">
      <w:pPr>
        <w:pStyle w:val="SourceCode"/>
      </w:pPr>
      <w:r>
        <w:t xml:space="preserve">    username = request.form.get("username", "").strip()</w:t>
      </w:r>
    </w:p>
    <w:p w14:paraId="4C4D940A" w14:textId="77777777" w:rsidR="005A215D" w:rsidRDefault="001F0966">
      <w:pPr>
        <w:pStyle w:val="SourceCode"/>
      </w:pPr>
      <w:r>
        <w:t xml:space="preserve">    password = request.form.get("password", "")</w:t>
      </w:r>
    </w:p>
    <w:p w14:paraId="57352676" w14:textId="77777777" w:rsidR="005A215D" w:rsidRDefault="001F0966">
      <w:pPr>
        <w:pStyle w:val="SourceCode"/>
      </w:pPr>
      <w:r>
        <w:t xml:space="preserve">    next_path = safe_next(request.form.get("next", ""))</w:t>
      </w:r>
    </w:p>
    <w:p w14:paraId="2D116D1C" w14:textId="77777777" w:rsidR="005A215D" w:rsidRDefault="001F0966">
      <w:pPr>
        <w:pStyle w:val="SourceCode"/>
      </w:pPr>
      <w:r>
        <w:t xml:space="preserve">    status, problem, connection = contact_store.open_connection()</w:t>
      </w:r>
    </w:p>
    <w:p w14:paraId="1093A8C3" w14:textId="77777777" w:rsidR="005A215D" w:rsidRDefault="001F0966">
      <w:pPr>
        <w:pStyle w:val="SourceCode"/>
      </w:pPr>
      <w:r>
        <w:t xml:space="preserve">    if status != ContactStatus.SUCCESS:</w:t>
      </w:r>
    </w:p>
    <w:p w14:paraId="0BBDEF4D" w14:textId="77777777" w:rsidR="005A215D" w:rsidRDefault="001F0966">
      <w:pPr>
        <w:pStyle w:val="SourceCode"/>
      </w:pPr>
      <w:r>
        <w:t xml:space="preserve">        return send_store_failure(503)</w:t>
      </w:r>
    </w:p>
    <w:p w14:paraId="109201C4" w14:textId="77777777" w:rsidR="005A215D" w:rsidRDefault="001F0966">
      <w:pPr>
        <w:pStyle w:val="SourceCode"/>
      </w:pPr>
      <w:r>
        <w:t xml:space="preserve">    user_id = user_store.check_login(connection, username, password)</w:t>
      </w:r>
    </w:p>
    <w:p w14:paraId="4C5A76CC" w14:textId="77777777" w:rsidR="005A215D" w:rsidRDefault="001F0966">
      <w:pPr>
        <w:pStyle w:val="SourceCode"/>
      </w:pPr>
      <w:r>
        <w:t xml:space="preserve">    contact_store.close_connection(connection)</w:t>
      </w:r>
    </w:p>
    <w:p w14:paraId="458C4B99" w14:textId="77777777" w:rsidR="005A215D" w:rsidRDefault="001F0966">
      <w:pPr>
        <w:pStyle w:val="SourceCode"/>
      </w:pPr>
      <w:r>
        <w:t xml:space="preserve">    if user_id == 0:</w:t>
      </w:r>
    </w:p>
    <w:p w14:paraId="323CFE1B" w14:textId="77777777" w:rsidR="005A215D" w:rsidRDefault="001F0966">
      <w:pPr>
        <w:pStyle w:val="SourceCode"/>
      </w:pPr>
      <w:r>
        <w:t xml:space="preserve">        return send_login_form(400, FAILED_LOGIN_NOTICE, username, next_path)</w:t>
      </w:r>
    </w:p>
    <w:p w14:paraId="68ED1D42" w14:textId="77777777" w:rsidR="005A215D" w:rsidRDefault="001F0966">
      <w:pPr>
        <w:pStyle w:val="SourceCode"/>
      </w:pPr>
      <w:r>
        <w:t xml:space="preserve">    # A new session at every login (Lesson 8.6): renew removes every value</w:t>
      </w:r>
    </w:p>
    <w:p w14:paraId="6B8869CE" w14:textId="77777777" w:rsidR="005A215D" w:rsidRDefault="001F0966">
      <w:pPr>
        <w:pStyle w:val="SourceCode"/>
      </w:pPr>
      <w:r>
        <w:t xml:space="preserve">    # the session held, the form's token included, deletes its row, and</w:t>
      </w:r>
    </w:p>
    <w:p w14:paraId="6B4FF533" w14:textId="77777777" w:rsidR="005A215D" w:rsidRDefault="001F0966">
      <w:pPr>
        <w:pStyle w:val="SourceCode"/>
      </w:pPr>
      <w:r>
        <w:t xml:space="preserve">    # saves the rest under a new id, so nothing anyone saw before the login</w:t>
      </w:r>
    </w:p>
    <w:p w14:paraId="757E9EFC" w14:textId="77777777" w:rsidR="005A215D" w:rsidRDefault="001F0966">
      <w:pPr>
        <w:pStyle w:val="SourceCode"/>
      </w:pPr>
      <w:r>
        <w:t xml:space="preserve">    # works after it. The two values say who logged in.</w:t>
      </w:r>
    </w:p>
    <w:p w14:paraId="15A61453" w14:textId="77777777" w:rsidR="005A215D" w:rsidRDefault="001F0966">
      <w:pPr>
        <w:pStyle w:val="SourceCode"/>
      </w:pPr>
      <w:r>
        <w:t xml:space="preserve">    session.renew()</w:t>
      </w:r>
    </w:p>
    <w:p w14:paraId="1F66617C" w14:textId="77777777" w:rsidR="005A215D" w:rsidRDefault="001F0966">
      <w:pPr>
        <w:pStyle w:val="SourceCode"/>
      </w:pPr>
      <w:r>
        <w:t xml:space="preserve">    session["user_id"] = user_id</w:t>
      </w:r>
    </w:p>
    <w:p w14:paraId="35B6A7C4" w14:textId="77777777" w:rsidR="005A215D" w:rsidRDefault="001F0966">
      <w:pPr>
        <w:pStyle w:val="SourceCode"/>
      </w:pPr>
      <w:r>
        <w:t xml:space="preserve">    session["username"] = username</w:t>
      </w:r>
    </w:p>
    <w:p w14:paraId="3B4EDC40" w14:textId="77777777" w:rsidR="005A215D" w:rsidRDefault="001F0966">
      <w:pPr>
        <w:pStyle w:val="SourceCode"/>
      </w:pPr>
      <w:r>
        <w:t xml:space="preserve">    return redirect(next_path, code=303)</w:t>
      </w:r>
    </w:p>
    <w:p w14:paraId="5B64591E" w14:textId="77777777" w:rsidR="005A215D" w:rsidRDefault="005A215D">
      <w:pPr>
        <w:pStyle w:val="SourceCode"/>
      </w:pPr>
    </w:p>
    <w:p w14:paraId="33BBB3E2" w14:textId="77777777" w:rsidR="005A215D" w:rsidRDefault="005A215D">
      <w:pPr>
        <w:pStyle w:val="SourceCode"/>
      </w:pPr>
    </w:p>
    <w:p w14:paraId="42F0B2BA" w14:textId="77777777" w:rsidR="005A215D" w:rsidRDefault="001F0966">
      <w:pPr>
        <w:pStyle w:val="SourceCode"/>
      </w:pPr>
      <w:r>
        <w:t>@app.post(LOGOUT_PATH)</w:t>
      </w:r>
    </w:p>
    <w:p w14:paraId="27056A4E" w14:textId="77777777" w:rsidR="005A215D" w:rsidRDefault="001F0966">
      <w:pPr>
        <w:pStyle w:val="SourceCode"/>
      </w:pPr>
      <w:r>
        <w:t>def handle_logout() -&gt; Response:</w:t>
      </w:r>
    </w:p>
    <w:p w14:paraId="15CBF8EC" w14:textId="77777777" w:rsidR="005A215D" w:rsidRDefault="001F0966">
      <w:pPr>
        <w:pStyle w:val="SourceCode"/>
      </w:pPr>
      <w:r>
        <w:t xml:space="preserve">    """POST /logout: end deletes the session's row, and asks the browser</w:t>
      </w:r>
    </w:p>
    <w:p w14:paraId="4D192D41" w14:textId="77777777" w:rsidR="005A215D" w:rsidRDefault="001F0966">
      <w:pPr>
        <w:pStyle w:val="SourceCode"/>
      </w:pPr>
      <w:r>
        <w:t xml:space="preserve">    to delete the cookie, so no copy of the cookie works afterwards."""</w:t>
      </w:r>
    </w:p>
    <w:p w14:paraId="59EA074E" w14:textId="77777777" w:rsidR="005A215D" w:rsidRDefault="001F0966">
      <w:pPr>
        <w:pStyle w:val="SourceCode"/>
      </w:pPr>
      <w:r>
        <w:t xml:space="preserve">    refusal = form_request_problem()</w:t>
      </w:r>
    </w:p>
    <w:p w14:paraId="02271C5F" w14:textId="77777777" w:rsidR="005A215D" w:rsidRDefault="001F0966">
      <w:pPr>
        <w:pStyle w:val="SourceCode"/>
      </w:pPr>
      <w:r>
        <w:t xml:space="preserve">    if refusal is not None:</w:t>
      </w:r>
    </w:p>
    <w:p w14:paraId="3178249B" w14:textId="77777777" w:rsidR="005A215D" w:rsidRDefault="001F0966">
      <w:pPr>
        <w:pStyle w:val="SourceCode"/>
      </w:pPr>
      <w:r>
        <w:t xml:space="preserve">        return refusal</w:t>
      </w:r>
    </w:p>
    <w:p w14:paraId="69211BB6" w14:textId="77777777" w:rsidR="005A215D" w:rsidRDefault="001F0966">
      <w:pPr>
        <w:pStyle w:val="SourceCode"/>
      </w:pPr>
      <w:r>
        <w:t xml:space="preserve">    session.end()</w:t>
      </w:r>
    </w:p>
    <w:p w14:paraId="3630F7F3" w14:textId="77777777" w:rsidR="005A215D" w:rsidRDefault="001F0966">
      <w:pPr>
        <w:pStyle w:val="SourceCode"/>
      </w:pPr>
      <w:r>
        <w:t xml:space="preserve">    return redirect(LOGIN_PATH, code=303)</w:t>
      </w:r>
    </w:p>
    <w:p w14:paraId="0FA4EF29" w14:textId="77777777" w:rsidR="005A215D" w:rsidRDefault="005A215D">
      <w:pPr>
        <w:pStyle w:val="SourceCode"/>
      </w:pPr>
    </w:p>
    <w:p w14:paraId="4577AF1E" w14:textId="77777777" w:rsidR="005A215D" w:rsidRDefault="005A215D">
      <w:pPr>
        <w:pStyle w:val="SourceCode"/>
      </w:pPr>
    </w:p>
    <w:p w14:paraId="1B85E6B8" w14:textId="77777777" w:rsidR="005A215D" w:rsidRDefault="001F0966">
      <w:pPr>
        <w:pStyle w:val="SourceCode"/>
      </w:pPr>
      <w:r>
        <w:t># The API. Remember, a program reads it, so every answer but the YAML</w:t>
      </w:r>
    </w:p>
    <w:p w14:paraId="7AF0EBFE" w14:textId="77777777" w:rsidR="005A215D" w:rsidRDefault="001F0966">
      <w:pPr>
        <w:pStyle w:val="SourceCode"/>
      </w:pPr>
      <w:r>
        <w:t># description is JSON. Each route that changes data is exempt from</w:t>
      </w:r>
    </w:p>
    <w:p w14:paraId="079A7699" w14:textId="77777777" w:rsidR="005A215D" w:rsidRDefault="001F0966">
      <w:pPr>
        <w:pStyle w:val="SourceCode"/>
      </w:pPr>
      <w:r>
        <w:t># CSRFProtect: csrf.exempt skips that route, because a write there needs a</w:t>
      </w:r>
    </w:p>
    <w:p w14:paraId="4BC480DB" w14:textId="77777777" w:rsidR="005A215D" w:rsidRDefault="001F0966">
      <w:pPr>
        <w:pStyle w:val="SourceCode"/>
      </w:pPr>
      <w:r>
        <w:t># write key in the Authorization header, which a browser never sends on</w:t>
      </w:r>
    </w:p>
    <w:p w14:paraId="4C903104" w14:textId="77777777" w:rsidR="005A215D" w:rsidRDefault="001F0966">
      <w:pPr>
        <w:pStyle w:val="SourceCode"/>
      </w:pPr>
      <w:r>
        <w:t># its own, and no cookie can stand in for it.</w:t>
      </w:r>
    </w:p>
    <w:p w14:paraId="52B55007" w14:textId="77777777" w:rsidR="005A215D" w:rsidRDefault="001F0966">
      <w:pPr>
        <w:pStyle w:val="SourceCode"/>
      </w:pPr>
      <w:r>
        <w:t>@app.get(API_PREFIX + "/health")</w:t>
      </w:r>
    </w:p>
    <w:p w14:paraId="10CBF3C3" w14:textId="77777777" w:rsidR="005A215D" w:rsidRDefault="001F0966">
      <w:pPr>
        <w:pStyle w:val="SourceCode"/>
      </w:pPr>
      <w:r>
        <w:t>def handle_health() -&gt; Response:</w:t>
      </w:r>
    </w:p>
    <w:p w14:paraId="7B5343CC" w14:textId="77777777" w:rsidR="005A215D" w:rsidRDefault="001F0966">
      <w:pPr>
        <w:pStyle w:val="SourceCode"/>
      </w:pPr>
      <w:r>
        <w:t xml:space="preserve">    return send_api_text(200, '{"status":"ok"}')</w:t>
      </w:r>
    </w:p>
    <w:p w14:paraId="445CDFA5" w14:textId="77777777" w:rsidR="005A215D" w:rsidRDefault="005A215D">
      <w:pPr>
        <w:pStyle w:val="SourceCode"/>
      </w:pPr>
    </w:p>
    <w:p w14:paraId="39FCA491" w14:textId="77777777" w:rsidR="005A215D" w:rsidRDefault="005A215D">
      <w:pPr>
        <w:pStyle w:val="SourceCode"/>
      </w:pPr>
    </w:p>
    <w:p w14:paraId="2C423089" w14:textId="77777777" w:rsidR="005A215D" w:rsidRDefault="001F0966">
      <w:pPr>
        <w:pStyle w:val="SourceCode"/>
      </w:pPr>
      <w:r>
        <w:t>@app.get(API_PREFIX + "/openapi.yaml")</w:t>
      </w:r>
    </w:p>
    <w:p w14:paraId="024CB3CB" w14:textId="77777777" w:rsidR="005A215D" w:rsidRDefault="001F0966">
      <w:pPr>
        <w:pStyle w:val="SourceCode"/>
      </w:pPr>
      <w:r>
        <w:t>def handle_openapi() -&gt; Response:</w:t>
      </w:r>
    </w:p>
    <w:p w14:paraId="539A12D1" w14:textId="77777777" w:rsidR="005A215D" w:rsidRDefault="001F0966">
      <w:pPr>
        <w:pStyle w:val="SourceCode"/>
      </w:pPr>
      <w:r>
        <w:t xml:space="preserve">    """Remember, Lesson 6.20: the API's description, with no key. The</w:t>
      </w:r>
    </w:p>
    <w:p w14:paraId="58D0ABE0" w14:textId="77777777" w:rsidR="005A215D" w:rsidRDefault="001F0966">
      <w:pPr>
        <w:pStyle w:val="SourceCode"/>
      </w:pPr>
      <w:r>
        <w:t xml:space="preserve">    server read it into app.config when it started."""</w:t>
      </w:r>
    </w:p>
    <w:p w14:paraId="585E99F3" w14:textId="77777777" w:rsidR="005A215D" w:rsidRDefault="001F0966">
      <w:pPr>
        <w:pStyle w:val="SourceCode"/>
      </w:pPr>
      <w:r>
        <w:t xml:space="preserve">    response = make_response(app.config["API_DOCUMENT"], 200)</w:t>
      </w:r>
    </w:p>
    <w:p w14:paraId="4044D67F" w14:textId="77777777" w:rsidR="005A215D" w:rsidRDefault="001F0966">
      <w:pPr>
        <w:pStyle w:val="SourceCode"/>
      </w:pPr>
      <w:r>
        <w:t xml:space="preserve">    response.content_type = YAML_TYPE</w:t>
      </w:r>
    </w:p>
    <w:p w14:paraId="2BE58A19" w14:textId="77777777" w:rsidR="005A215D" w:rsidRDefault="001F0966">
      <w:pPr>
        <w:pStyle w:val="SourceCode"/>
      </w:pPr>
      <w:r>
        <w:t xml:space="preserve">    return response</w:t>
      </w:r>
    </w:p>
    <w:p w14:paraId="1FEFB142" w14:textId="77777777" w:rsidR="005A215D" w:rsidRDefault="005A215D">
      <w:pPr>
        <w:pStyle w:val="SourceCode"/>
      </w:pPr>
    </w:p>
    <w:p w14:paraId="496FF217" w14:textId="77777777" w:rsidR="005A215D" w:rsidRDefault="005A215D">
      <w:pPr>
        <w:pStyle w:val="SourceCode"/>
      </w:pPr>
    </w:p>
    <w:p w14:paraId="66A73046" w14:textId="77777777" w:rsidR="005A215D" w:rsidRDefault="001F0966">
      <w:pPr>
        <w:pStyle w:val="SourceCode"/>
      </w:pPr>
      <w:r>
        <w:t>@app.get(CONTACTS_API_PATH)</w:t>
      </w:r>
    </w:p>
    <w:p w14:paraId="36F3D80E" w14:textId="77777777" w:rsidR="005A215D" w:rsidRDefault="001F0966">
      <w:pPr>
        <w:pStyle w:val="SourceCode"/>
      </w:pPr>
      <w:r>
        <w:t>def handle_contact_page_api() -&gt; Response:</w:t>
      </w:r>
    </w:p>
    <w:p w14:paraId="43B456C5" w14:textId="77777777" w:rsidR="005A215D" w:rsidRDefault="001F0966">
      <w:pPr>
        <w:pStyle w:val="SourceCode"/>
      </w:pPr>
      <w:r>
        <w:t xml:space="preserve">    """Remember, Lesson 6.18: GET /api/v1/contacts, one page of the</w:t>
      </w:r>
    </w:p>
    <w:p w14:paraId="78719A8E" w14:textId="77777777" w:rsidR="005A215D" w:rsidRDefault="001F0966">
      <w:pPr>
        <w:pStyle w:val="SourceCode"/>
      </w:pPr>
      <w:r>
        <w:t xml:space="preserve">    collection, with its Link header. request.args.to_dict(flat=False)</w:t>
      </w:r>
    </w:p>
    <w:p w14:paraId="3943355E" w14:textId="77777777" w:rsidR="005A215D" w:rsidRDefault="001F0966">
      <w:pPr>
        <w:pStyle w:val="SourceCode"/>
      </w:pPr>
      <w:r>
        <w:t xml:space="preserve">    gives each name in the query with the list of its values, the shape</w:t>
      </w:r>
    </w:p>
    <w:p w14:paraId="626333AF" w14:textId="77777777" w:rsidR="005A215D" w:rsidRDefault="001F0966">
      <w:pPr>
        <w:pStyle w:val="SourceCode"/>
      </w:pPr>
      <w:r>
        <w:t xml:space="preserve">    collection_query_from reads."""</w:t>
      </w:r>
    </w:p>
    <w:p w14:paraId="12C2A6EE" w14:textId="77777777" w:rsidR="005A215D" w:rsidRDefault="001F0966">
      <w:pPr>
        <w:pStyle w:val="SourceCode"/>
      </w:pPr>
      <w:r>
        <w:t xml:space="preserve">    refusal = authorize(False)</w:t>
      </w:r>
    </w:p>
    <w:p w14:paraId="508AB095" w14:textId="77777777" w:rsidR="005A215D" w:rsidRDefault="001F0966">
      <w:pPr>
        <w:pStyle w:val="SourceCode"/>
      </w:pPr>
      <w:r>
        <w:t xml:space="preserve">    if refusal is not None:</w:t>
      </w:r>
    </w:p>
    <w:p w14:paraId="73A51FD7" w14:textId="77777777" w:rsidR="005A215D" w:rsidRDefault="001F0966">
      <w:pPr>
        <w:pStyle w:val="SourceCode"/>
      </w:pPr>
      <w:r>
        <w:t xml:space="preserve">        return refusal</w:t>
      </w:r>
    </w:p>
    <w:p w14:paraId="20C36189" w14:textId="77777777" w:rsidR="005A215D" w:rsidRDefault="001F0966">
      <w:pPr>
        <w:pStyle w:val="SourceCode"/>
      </w:pPr>
      <w:r>
        <w:t xml:space="preserve">    problem, field, term, page, per_page = collection_query_from(</w:t>
      </w:r>
    </w:p>
    <w:p w14:paraId="028183F0" w14:textId="77777777" w:rsidR="005A215D" w:rsidRDefault="001F0966">
      <w:pPr>
        <w:pStyle w:val="SourceCode"/>
      </w:pPr>
      <w:r>
        <w:t xml:space="preserve">        request.args.to_dict(flat=False))</w:t>
      </w:r>
    </w:p>
    <w:p w14:paraId="3DAF4662" w14:textId="77777777" w:rsidR="005A215D" w:rsidRDefault="001F0966">
      <w:pPr>
        <w:pStyle w:val="SourceCode"/>
      </w:pPr>
      <w:r>
        <w:t xml:space="preserve">    if problem != "":</w:t>
      </w:r>
    </w:p>
    <w:p w14:paraId="082C004A" w14:textId="77777777" w:rsidR="005A215D" w:rsidRDefault="001F0966">
      <w:pPr>
        <w:pStyle w:val="SourceCode"/>
      </w:pPr>
      <w:r>
        <w:t xml:space="preserve">        return send_failure(ContactStatus.INVALID_INPUT, problem)</w:t>
      </w:r>
    </w:p>
    <w:p w14:paraId="1B13C378" w14:textId="77777777" w:rsidR="005A215D" w:rsidRDefault="001F0966">
      <w:pPr>
        <w:pStyle w:val="SourceCode"/>
      </w:pPr>
      <w:r>
        <w:t xml:space="preserve">    status, problem, connection = contact_store.open_connection()</w:t>
      </w:r>
    </w:p>
    <w:p w14:paraId="603E88FD" w14:textId="77777777" w:rsidR="005A215D" w:rsidRDefault="001F0966">
      <w:pPr>
        <w:pStyle w:val="SourceCode"/>
      </w:pPr>
      <w:r>
        <w:t xml:space="preserve">    if status != ContactStatus.SUCCESS:</w:t>
      </w:r>
    </w:p>
    <w:p w14:paraId="5A1A4D2A" w14:textId="77777777" w:rsidR="005A215D" w:rsidRDefault="001F0966">
      <w:pPr>
        <w:pStyle w:val="SourceCode"/>
      </w:pPr>
      <w:r>
        <w:t xml:space="preserve">        return send_unavailable(problem)</w:t>
      </w:r>
    </w:p>
    <w:p w14:paraId="3E0F3CBE" w14:textId="77777777" w:rsidR="005A215D" w:rsidRDefault="001F0966">
      <w:pPr>
        <w:pStyle w:val="SourceCode"/>
      </w:pPr>
      <w:r>
        <w:t xml:space="preserve">    status, problem, page_contacts, has_next = (</w:t>
      </w:r>
    </w:p>
    <w:p w14:paraId="699A21DB" w14:textId="77777777" w:rsidR="005A215D" w:rsidRDefault="001F0966">
      <w:pPr>
        <w:pStyle w:val="SourceCode"/>
      </w:pPr>
      <w:r>
        <w:t xml:space="preserve">        contact_page.read_contact_page(connection, field, term, page,</w:t>
      </w:r>
    </w:p>
    <w:p w14:paraId="5911D0C8" w14:textId="77777777" w:rsidR="005A215D" w:rsidRDefault="001F0966">
      <w:pPr>
        <w:pStyle w:val="SourceCode"/>
      </w:pPr>
      <w:r>
        <w:t xml:space="preserve">                                       per_page))</w:t>
      </w:r>
    </w:p>
    <w:p w14:paraId="1B837D06" w14:textId="77777777" w:rsidR="005A215D" w:rsidRDefault="001F0966">
      <w:pPr>
        <w:pStyle w:val="SourceCode"/>
      </w:pPr>
      <w:r>
        <w:t xml:space="preserve">    contact_store.close_connection(connection)</w:t>
      </w:r>
    </w:p>
    <w:p w14:paraId="1E600608" w14:textId="77777777" w:rsidR="005A215D" w:rsidRDefault="001F0966">
      <w:pPr>
        <w:pStyle w:val="SourceCode"/>
      </w:pPr>
      <w:r>
        <w:t xml:space="preserve">    if status != ContactStatus.SUCCESS:</w:t>
      </w:r>
    </w:p>
    <w:p w14:paraId="64D412E2" w14:textId="77777777" w:rsidR="005A215D" w:rsidRDefault="001F0966">
      <w:pPr>
        <w:pStyle w:val="SourceCode"/>
      </w:pPr>
      <w:r>
        <w:t xml:space="preserve">        return send_failure(status, problem)</w:t>
      </w:r>
    </w:p>
    <w:p w14:paraId="36E547DC" w14:textId="77777777" w:rsidR="005A215D" w:rsidRDefault="001F0966">
      <w:pPr>
        <w:pStyle w:val="SourceCode"/>
      </w:pPr>
      <w:r>
        <w:t xml:space="preserve">    response = send_api_text(200, contact_store.contacts_to_json(page_contacts))</w:t>
      </w:r>
    </w:p>
    <w:p w14:paraId="1502A202" w14:textId="77777777" w:rsidR="005A215D" w:rsidRDefault="001F0966">
      <w:pPr>
        <w:pStyle w:val="SourceCode"/>
      </w:pPr>
      <w:r>
        <w:t xml:space="preserve">    link = link_header(field, term, page, per_page, has_next)</w:t>
      </w:r>
    </w:p>
    <w:p w14:paraId="210DED76" w14:textId="77777777" w:rsidR="005A215D" w:rsidRDefault="001F0966">
      <w:pPr>
        <w:pStyle w:val="SourceCode"/>
      </w:pPr>
      <w:r>
        <w:t xml:space="preserve">    if link != "":</w:t>
      </w:r>
    </w:p>
    <w:p w14:paraId="2E5B8D54" w14:textId="77777777" w:rsidR="005A215D" w:rsidRDefault="001F0966">
      <w:pPr>
        <w:pStyle w:val="SourceCode"/>
      </w:pPr>
      <w:r>
        <w:t xml:space="preserve">        response.headers["Link"] = link</w:t>
      </w:r>
    </w:p>
    <w:p w14:paraId="0949919B" w14:textId="77777777" w:rsidR="005A215D" w:rsidRDefault="001F0966">
      <w:pPr>
        <w:pStyle w:val="SourceCode"/>
      </w:pPr>
      <w:r>
        <w:t xml:space="preserve">    return response</w:t>
      </w:r>
    </w:p>
    <w:p w14:paraId="6663A2BA" w14:textId="77777777" w:rsidR="005A215D" w:rsidRDefault="005A215D">
      <w:pPr>
        <w:pStyle w:val="SourceCode"/>
      </w:pPr>
    </w:p>
    <w:p w14:paraId="176694FC" w14:textId="77777777" w:rsidR="005A215D" w:rsidRDefault="005A215D">
      <w:pPr>
        <w:pStyle w:val="SourceCode"/>
      </w:pPr>
    </w:p>
    <w:p w14:paraId="556E5219" w14:textId="77777777" w:rsidR="005A215D" w:rsidRDefault="001F0966">
      <w:pPr>
        <w:pStyle w:val="SourceCode"/>
      </w:pPr>
      <w:r>
        <w:t>@app.get(f"{CONTACTS_API_PATH}/&lt;id_text&gt;")</w:t>
      </w:r>
    </w:p>
    <w:p w14:paraId="04507F06" w14:textId="77777777" w:rsidR="005A215D" w:rsidRDefault="001F0966">
      <w:pPr>
        <w:pStyle w:val="SourceCode"/>
      </w:pPr>
      <w:r>
        <w:t>def handle_get_contact_api(id_text: str) -&gt; Response:</w:t>
      </w:r>
    </w:p>
    <w:p w14:paraId="1F25B8E9" w14:textId="77777777" w:rsidR="005A215D" w:rsidRDefault="001F0966">
      <w:pPr>
        <w:pStyle w:val="SourceCode"/>
      </w:pPr>
      <w:r>
        <w:t xml:space="preserve">    """Remember, GET /api/v1/contacts/{id}: one contact (Lesson 6.5). The</w:t>
      </w:r>
    </w:p>
    <w:p w14:paraId="0533912C" w14:textId="77777777" w:rsidR="005A215D" w:rsidRDefault="001F0966">
      <w:pPr>
        <w:pStyle w:val="SourceCode"/>
      </w:pPr>
      <w:r>
        <w:t xml:space="preserve">    route takes the segment as text, so parse_path_id can answer 400 for</w:t>
      </w:r>
    </w:p>
    <w:p w14:paraId="26550640" w14:textId="77777777" w:rsidR="005A215D" w:rsidRDefault="001F0966">
      <w:pPr>
        <w:pStyle w:val="SourceCode"/>
      </w:pPr>
      <w:r>
        <w:t xml:space="preserve">    one that is not an id."""</w:t>
      </w:r>
    </w:p>
    <w:p w14:paraId="26DD80BF" w14:textId="77777777" w:rsidR="005A215D" w:rsidRDefault="001F0966">
      <w:pPr>
        <w:pStyle w:val="SourceCode"/>
      </w:pPr>
      <w:r>
        <w:t xml:space="preserve">    refusal = authorize(False)</w:t>
      </w:r>
    </w:p>
    <w:p w14:paraId="1AA0DB68" w14:textId="77777777" w:rsidR="005A215D" w:rsidRDefault="001F0966">
      <w:pPr>
        <w:pStyle w:val="SourceCode"/>
      </w:pPr>
      <w:r>
        <w:t xml:space="preserve">    if refusal is not None:</w:t>
      </w:r>
    </w:p>
    <w:p w14:paraId="280DEB37" w14:textId="77777777" w:rsidR="005A215D" w:rsidRDefault="001F0966">
      <w:pPr>
        <w:pStyle w:val="SourceCode"/>
      </w:pPr>
      <w:r>
        <w:t xml:space="preserve">        return refusal</w:t>
      </w:r>
    </w:p>
    <w:p w14:paraId="39056CEE" w14:textId="77777777" w:rsidR="005A215D" w:rsidRDefault="001F0966">
      <w:pPr>
        <w:pStyle w:val="SourceCode"/>
      </w:pPr>
      <w:r>
        <w:t xml:space="preserve">    contact_id = parse_path_id(id_text)</w:t>
      </w:r>
    </w:p>
    <w:p w14:paraId="2030B909" w14:textId="77777777" w:rsidR="005A215D" w:rsidRDefault="001F0966">
      <w:pPr>
        <w:pStyle w:val="SourceCode"/>
      </w:pPr>
      <w:r>
        <w:t xml:space="preserve">    if contact_id == 0:</w:t>
      </w:r>
    </w:p>
    <w:p w14:paraId="08374831" w14:textId="77777777" w:rsidR="005A215D" w:rsidRDefault="001F0966">
      <w:pPr>
        <w:pStyle w:val="SourceCode"/>
      </w:pPr>
      <w:r>
        <w:t xml:space="preserve">        return send_failure(ContactStatus.INVALID_INPUT, PATH_ID_PROBLEM)</w:t>
      </w:r>
    </w:p>
    <w:p w14:paraId="4BD942F0" w14:textId="77777777" w:rsidR="005A215D" w:rsidRDefault="001F0966">
      <w:pPr>
        <w:pStyle w:val="SourceCode"/>
      </w:pPr>
      <w:r>
        <w:t xml:space="preserve">    status, problem, connection = contact_store.open_connection()</w:t>
      </w:r>
    </w:p>
    <w:p w14:paraId="68E9C16F" w14:textId="77777777" w:rsidR="005A215D" w:rsidRDefault="001F0966">
      <w:pPr>
        <w:pStyle w:val="SourceCode"/>
      </w:pPr>
      <w:r>
        <w:t xml:space="preserve">    if status != ContactStatus.SUCCESS:</w:t>
      </w:r>
    </w:p>
    <w:p w14:paraId="6AAEADC4" w14:textId="77777777" w:rsidR="005A215D" w:rsidRDefault="001F0966">
      <w:pPr>
        <w:pStyle w:val="SourceCode"/>
      </w:pPr>
      <w:r>
        <w:t xml:space="preserve">        return send_unavailable(problem)</w:t>
      </w:r>
    </w:p>
    <w:p w14:paraId="4A4D2E5D" w14:textId="77777777" w:rsidR="005A215D" w:rsidRDefault="001F0966">
      <w:pPr>
        <w:pStyle w:val="SourceCode"/>
      </w:pPr>
      <w:r>
        <w:t xml:space="preserve">    status, problem, contact = contact_store.get_contact_record(connection,</w:t>
      </w:r>
    </w:p>
    <w:p w14:paraId="0DF890C9" w14:textId="77777777" w:rsidR="005A215D" w:rsidRDefault="001F0966">
      <w:pPr>
        <w:pStyle w:val="SourceCode"/>
      </w:pPr>
      <w:r>
        <w:t xml:space="preserve">                                                                contact_id)</w:t>
      </w:r>
    </w:p>
    <w:p w14:paraId="13D7312F" w14:textId="77777777" w:rsidR="005A215D" w:rsidRDefault="001F0966">
      <w:pPr>
        <w:pStyle w:val="SourceCode"/>
      </w:pPr>
      <w:r>
        <w:t xml:space="preserve">    contact_store.close_connection(connection)</w:t>
      </w:r>
    </w:p>
    <w:p w14:paraId="41869A76" w14:textId="77777777" w:rsidR="005A215D" w:rsidRDefault="001F0966">
      <w:pPr>
        <w:pStyle w:val="SourceCode"/>
      </w:pPr>
      <w:r>
        <w:t xml:space="preserve">    if status != ContactStatus.SUCCESS:</w:t>
      </w:r>
    </w:p>
    <w:p w14:paraId="63E07828" w14:textId="77777777" w:rsidR="005A215D" w:rsidRDefault="001F0966">
      <w:pPr>
        <w:pStyle w:val="SourceCode"/>
      </w:pPr>
      <w:r>
        <w:t xml:space="preserve">        return send_failure(status, problem)</w:t>
      </w:r>
    </w:p>
    <w:p w14:paraId="356E87D3" w14:textId="77777777" w:rsidR="005A215D" w:rsidRDefault="001F0966">
      <w:pPr>
        <w:pStyle w:val="SourceCode"/>
      </w:pPr>
      <w:r>
        <w:t xml:space="preserve">    return send_api_text(200, contact_store.contact_to_json(contact))</w:t>
      </w:r>
    </w:p>
    <w:p w14:paraId="6C5D75B4" w14:textId="77777777" w:rsidR="005A215D" w:rsidRDefault="005A215D">
      <w:pPr>
        <w:pStyle w:val="SourceCode"/>
      </w:pPr>
    </w:p>
    <w:p w14:paraId="5879623D" w14:textId="77777777" w:rsidR="005A215D" w:rsidRDefault="005A215D">
      <w:pPr>
        <w:pStyle w:val="SourceCode"/>
      </w:pPr>
    </w:p>
    <w:p w14:paraId="43BAB512" w14:textId="77777777" w:rsidR="005A215D" w:rsidRDefault="001F0966">
      <w:pPr>
        <w:pStyle w:val="SourceCode"/>
      </w:pPr>
      <w:r>
        <w:t>@app.post(CONTACTS_API_PATH)</w:t>
      </w:r>
    </w:p>
    <w:p w14:paraId="6CC1577E" w14:textId="77777777" w:rsidR="005A215D" w:rsidRDefault="001F0966">
      <w:pPr>
        <w:pStyle w:val="SourceCode"/>
      </w:pPr>
      <w:r>
        <w:t>@csrf.exempt</w:t>
      </w:r>
    </w:p>
    <w:p w14:paraId="50466273" w14:textId="77777777" w:rsidR="005A215D" w:rsidRDefault="001F0966">
      <w:pPr>
        <w:pStyle w:val="SourceCode"/>
      </w:pPr>
      <w:r>
        <w:t>def handle_create_contact_api() -&gt; Response:</w:t>
      </w:r>
    </w:p>
    <w:p w14:paraId="373BC259" w14:textId="77777777" w:rsidR="005A215D" w:rsidRDefault="001F0966">
      <w:pPr>
        <w:pStyle w:val="SourceCode"/>
      </w:pPr>
      <w:r>
        <w:t xml:space="preserve">    """Remember, POST /api/v1/contacts: the body's headers, a write key,</w:t>
      </w:r>
    </w:p>
    <w:p w14:paraId="0A9BB1BE" w14:textId="77777777" w:rsidR="005A215D" w:rsidRDefault="001F0966">
      <w:pPr>
        <w:pStyle w:val="SourceCode"/>
      </w:pPr>
      <w:r>
        <w:t xml:space="preserve">    then the body; 201 with Location (Lesson 6.6)."""</w:t>
      </w:r>
    </w:p>
    <w:p w14:paraId="11FE7E99" w14:textId="77777777" w:rsidR="005A215D" w:rsidRDefault="001F0966">
      <w:pPr>
        <w:pStyle w:val="SourceCode"/>
      </w:pPr>
      <w:r>
        <w:t xml:space="preserve">    refusal = json_request_problem()</w:t>
      </w:r>
    </w:p>
    <w:p w14:paraId="6B4B6C60" w14:textId="77777777" w:rsidR="005A215D" w:rsidRDefault="001F0966">
      <w:pPr>
        <w:pStyle w:val="SourceCode"/>
      </w:pPr>
      <w:r>
        <w:t xml:space="preserve">    if refusal is None:</w:t>
      </w:r>
    </w:p>
    <w:p w14:paraId="478992F0" w14:textId="77777777" w:rsidR="005A215D" w:rsidRDefault="001F0966">
      <w:pPr>
        <w:pStyle w:val="SourceCode"/>
      </w:pPr>
      <w:r>
        <w:t xml:space="preserve">        refusal = authorize(True)</w:t>
      </w:r>
    </w:p>
    <w:p w14:paraId="03D6E8F8" w14:textId="77777777" w:rsidR="005A215D" w:rsidRDefault="001F0966">
      <w:pPr>
        <w:pStyle w:val="SourceCode"/>
      </w:pPr>
      <w:r>
        <w:t xml:space="preserve">    if refusal is not None:</w:t>
      </w:r>
    </w:p>
    <w:p w14:paraId="66B41528" w14:textId="77777777" w:rsidR="005A215D" w:rsidRDefault="001F0966">
      <w:pPr>
        <w:pStyle w:val="SourceCode"/>
      </w:pPr>
      <w:r>
        <w:t xml:space="preserve">        return refusal</w:t>
      </w:r>
    </w:p>
    <w:p w14:paraId="259CA009" w14:textId="77777777" w:rsidR="005A215D" w:rsidRDefault="001F0966">
      <w:pPr>
        <w:pStyle w:val="SourceCode"/>
      </w:pPr>
      <w:r>
        <w:t xml:space="preserve">    body, refusal = read_json_body()</w:t>
      </w:r>
    </w:p>
    <w:p w14:paraId="04B44075" w14:textId="77777777" w:rsidR="005A215D" w:rsidRDefault="001F0966">
      <w:pPr>
        <w:pStyle w:val="SourceCode"/>
      </w:pPr>
      <w:r>
        <w:t xml:space="preserve">    if body is None:</w:t>
      </w:r>
    </w:p>
    <w:p w14:paraId="12196B0D" w14:textId="77777777" w:rsidR="005A215D" w:rsidRDefault="001F0966">
      <w:pPr>
        <w:pStyle w:val="SourceCode"/>
      </w:pPr>
      <w:r>
        <w:t xml:space="preserve">        return refusal</w:t>
      </w:r>
    </w:p>
    <w:p w14:paraId="742C7B15" w14:textId="77777777" w:rsidR="005A215D" w:rsidRDefault="001F0966">
      <w:pPr>
        <w:pStyle w:val="SourceCode"/>
      </w:pPr>
      <w:r>
        <w:t xml:space="preserve">    new_contact = contact_store.contact_from_json(body)</w:t>
      </w:r>
    </w:p>
    <w:p w14:paraId="697AB8A8" w14:textId="77777777" w:rsidR="005A215D" w:rsidRDefault="001F0966">
      <w:pPr>
        <w:pStyle w:val="SourceCode"/>
      </w:pPr>
      <w:r>
        <w:t xml:space="preserve">    if new_contact is None:</w:t>
      </w:r>
    </w:p>
    <w:p w14:paraId="240AF1C1" w14:textId="77777777" w:rsidR="005A215D" w:rsidRDefault="001F0966">
      <w:pPr>
        <w:pStyle w:val="SourceCode"/>
      </w:pPr>
      <w:r>
        <w:t xml:space="preserve">        return send_failure(ContactStatus.INVALID_INPUT, BODY_PROBLEM)</w:t>
      </w:r>
    </w:p>
    <w:p w14:paraId="52E94218" w14:textId="77777777" w:rsidR="005A215D" w:rsidRDefault="001F0966">
      <w:pPr>
        <w:pStyle w:val="SourceCode"/>
      </w:pPr>
      <w:r>
        <w:t xml:space="preserve">    status, problem, connection = contact_store.open_connection()</w:t>
      </w:r>
    </w:p>
    <w:p w14:paraId="59996969" w14:textId="77777777" w:rsidR="005A215D" w:rsidRDefault="001F0966">
      <w:pPr>
        <w:pStyle w:val="SourceCode"/>
      </w:pPr>
      <w:r>
        <w:t xml:space="preserve">    if status != ContactStatus.SUCCESS:</w:t>
      </w:r>
    </w:p>
    <w:p w14:paraId="6D6DC10D" w14:textId="77777777" w:rsidR="005A215D" w:rsidRDefault="001F0966">
      <w:pPr>
        <w:pStyle w:val="SourceCode"/>
      </w:pPr>
      <w:r>
        <w:t xml:space="preserve">        return send_unavailable(problem)</w:t>
      </w:r>
    </w:p>
    <w:p w14:paraId="2693FCBF" w14:textId="77777777" w:rsidR="005A215D" w:rsidRDefault="001F0966">
      <w:pPr>
        <w:pStyle w:val="SourceCode"/>
      </w:pPr>
      <w:r>
        <w:t xml:space="preserve">    status, problem, contact = contact_store.add_contact_record(connection,</w:t>
      </w:r>
    </w:p>
    <w:p w14:paraId="1653E9F4" w14:textId="77777777" w:rsidR="005A215D" w:rsidRDefault="001F0966">
      <w:pPr>
        <w:pStyle w:val="SourceCode"/>
      </w:pPr>
      <w:r>
        <w:t xml:space="preserve">                                                                new_contact)</w:t>
      </w:r>
    </w:p>
    <w:p w14:paraId="2C4302D1" w14:textId="77777777" w:rsidR="005A215D" w:rsidRDefault="001F0966">
      <w:pPr>
        <w:pStyle w:val="SourceCode"/>
      </w:pPr>
      <w:r>
        <w:t xml:space="preserve">    contact_store.close_connection(connection)</w:t>
      </w:r>
    </w:p>
    <w:p w14:paraId="21CFE937" w14:textId="77777777" w:rsidR="005A215D" w:rsidRDefault="001F0966">
      <w:pPr>
        <w:pStyle w:val="SourceCode"/>
      </w:pPr>
      <w:r>
        <w:t xml:space="preserve">    if status != ContactStatus.SUCCESS:</w:t>
      </w:r>
    </w:p>
    <w:p w14:paraId="40329BED" w14:textId="77777777" w:rsidR="005A215D" w:rsidRDefault="001F0966">
      <w:pPr>
        <w:pStyle w:val="SourceCode"/>
      </w:pPr>
      <w:r>
        <w:t xml:space="preserve">        return send_failure(status, problem)</w:t>
      </w:r>
    </w:p>
    <w:p w14:paraId="7094AEBB" w14:textId="77777777" w:rsidR="005A215D" w:rsidRDefault="001F0966">
      <w:pPr>
        <w:pStyle w:val="SourceCode"/>
      </w:pPr>
      <w:r>
        <w:t xml:space="preserve">    response = send_api_text(201, contact_store.contact_to_json(contact))</w:t>
      </w:r>
    </w:p>
    <w:p w14:paraId="130041C2" w14:textId="77777777" w:rsidR="005A215D" w:rsidRDefault="001F0966">
      <w:pPr>
        <w:pStyle w:val="SourceCode"/>
      </w:pPr>
      <w:r>
        <w:t xml:space="preserve">    response.headers["Location"] = f"{CONTACTS_API_PATH}/{contact.id}"</w:t>
      </w:r>
    </w:p>
    <w:p w14:paraId="0BE772D7" w14:textId="77777777" w:rsidR="005A215D" w:rsidRDefault="001F0966">
      <w:pPr>
        <w:pStyle w:val="SourceCode"/>
      </w:pPr>
      <w:r>
        <w:t xml:space="preserve">    return response</w:t>
      </w:r>
    </w:p>
    <w:p w14:paraId="492D60E5" w14:textId="77777777" w:rsidR="005A215D" w:rsidRDefault="005A215D">
      <w:pPr>
        <w:pStyle w:val="SourceCode"/>
      </w:pPr>
    </w:p>
    <w:p w14:paraId="6CEB1345" w14:textId="77777777" w:rsidR="005A215D" w:rsidRDefault="005A215D">
      <w:pPr>
        <w:pStyle w:val="SourceCode"/>
      </w:pPr>
    </w:p>
    <w:p w14:paraId="114F355B" w14:textId="77777777" w:rsidR="005A215D" w:rsidRDefault="001F0966">
      <w:pPr>
        <w:pStyle w:val="SourceCode"/>
      </w:pPr>
      <w:r>
        <w:t>@app.put(f"{CONTACTS_API_PATH}/&lt;id_text&gt;")</w:t>
      </w:r>
    </w:p>
    <w:p w14:paraId="26BE9E21" w14:textId="77777777" w:rsidR="005A215D" w:rsidRDefault="001F0966">
      <w:pPr>
        <w:pStyle w:val="SourceCode"/>
      </w:pPr>
      <w:r>
        <w:t>@csrf.exempt</w:t>
      </w:r>
    </w:p>
    <w:p w14:paraId="79C5290F" w14:textId="77777777" w:rsidR="005A215D" w:rsidRDefault="001F0966">
      <w:pPr>
        <w:pStyle w:val="SourceCode"/>
      </w:pPr>
      <w:r>
        <w:t>def handle_replace_contact_api(id_text: str) -&gt; Response:</w:t>
      </w:r>
    </w:p>
    <w:p w14:paraId="1BC512D2" w14:textId="77777777" w:rsidR="005A215D" w:rsidRDefault="001F0966">
      <w:pPr>
        <w:pStyle w:val="SourceCode"/>
      </w:pPr>
      <w:r>
        <w:t xml:space="preserve">    """Remember, PUT /api/v1/contacts/{id} replaces the whole contact</w:t>
      </w:r>
    </w:p>
    <w:p w14:paraId="726FCB31" w14:textId="77777777" w:rsidR="005A215D" w:rsidRDefault="001F0966">
      <w:pPr>
        <w:pStyle w:val="SourceCode"/>
      </w:pPr>
      <w:r>
        <w:t xml:space="preserve">    (Lesson 6.7)."""</w:t>
      </w:r>
    </w:p>
    <w:p w14:paraId="45D30CE3" w14:textId="77777777" w:rsidR="005A215D" w:rsidRDefault="001F0966">
      <w:pPr>
        <w:pStyle w:val="SourceCode"/>
      </w:pPr>
      <w:r>
        <w:t xml:space="preserve">    refusal = json_request_problem()</w:t>
      </w:r>
    </w:p>
    <w:p w14:paraId="4CA2447E" w14:textId="77777777" w:rsidR="005A215D" w:rsidRDefault="001F0966">
      <w:pPr>
        <w:pStyle w:val="SourceCode"/>
      </w:pPr>
      <w:r>
        <w:t xml:space="preserve">    if refusal is None:</w:t>
      </w:r>
    </w:p>
    <w:p w14:paraId="082A826C" w14:textId="77777777" w:rsidR="005A215D" w:rsidRDefault="001F0966">
      <w:pPr>
        <w:pStyle w:val="SourceCode"/>
      </w:pPr>
      <w:r>
        <w:t xml:space="preserve">        refusal = authorize(True)</w:t>
      </w:r>
    </w:p>
    <w:p w14:paraId="61DA2B3F" w14:textId="77777777" w:rsidR="005A215D" w:rsidRDefault="001F0966">
      <w:pPr>
        <w:pStyle w:val="SourceCode"/>
      </w:pPr>
      <w:r>
        <w:t xml:space="preserve">    if refusal is not None:</w:t>
      </w:r>
    </w:p>
    <w:p w14:paraId="09B9EAB4" w14:textId="77777777" w:rsidR="005A215D" w:rsidRDefault="001F0966">
      <w:pPr>
        <w:pStyle w:val="SourceCode"/>
      </w:pPr>
      <w:r>
        <w:t xml:space="preserve">        return refusal</w:t>
      </w:r>
    </w:p>
    <w:p w14:paraId="3C6DB490" w14:textId="77777777" w:rsidR="005A215D" w:rsidRDefault="001F0966">
      <w:pPr>
        <w:pStyle w:val="SourceCode"/>
      </w:pPr>
      <w:r>
        <w:t xml:space="preserve">    contact_id = parse_path_id(id_text)</w:t>
      </w:r>
    </w:p>
    <w:p w14:paraId="57B4C27E" w14:textId="77777777" w:rsidR="005A215D" w:rsidRDefault="001F0966">
      <w:pPr>
        <w:pStyle w:val="SourceCode"/>
      </w:pPr>
      <w:r>
        <w:t xml:space="preserve">    if contact_id == 0:</w:t>
      </w:r>
    </w:p>
    <w:p w14:paraId="4C962EDE" w14:textId="77777777" w:rsidR="005A215D" w:rsidRDefault="001F0966">
      <w:pPr>
        <w:pStyle w:val="SourceCode"/>
      </w:pPr>
      <w:r>
        <w:t xml:space="preserve">        return send_failure(ContactStatus.INVALID_INPUT, PATH_ID_PROBLEM)</w:t>
      </w:r>
    </w:p>
    <w:p w14:paraId="3890E559" w14:textId="77777777" w:rsidR="005A215D" w:rsidRDefault="001F0966">
      <w:pPr>
        <w:pStyle w:val="SourceCode"/>
      </w:pPr>
      <w:r>
        <w:t xml:space="preserve">    body, refusal = read_json_body()</w:t>
      </w:r>
    </w:p>
    <w:p w14:paraId="29BB53FC" w14:textId="77777777" w:rsidR="005A215D" w:rsidRDefault="001F0966">
      <w:pPr>
        <w:pStyle w:val="SourceCode"/>
      </w:pPr>
      <w:r>
        <w:t xml:space="preserve">    if body is None:</w:t>
      </w:r>
    </w:p>
    <w:p w14:paraId="1291BD6C" w14:textId="77777777" w:rsidR="005A215D" w:rsidRDefault="001F0966">
      <w:pPr>
        <w:pStyle w:val="SourceCode"/>
      </w:pPr>
      <w:r>
        <w:t xml:space="preserve">        return refusal</w:t>
      </w:r>
    </w:p>
    <w:p w14:paraId="7C1C87A9" w14:textId="77777777" w:rsidR="005A215D" w:rsidRDefault="001F0966">
      <w:pPr>
        <w:pStyle w:val="SourceCode"/>
      </w:pPr>
      <w:r>
        <w:t xml:space="preserve">    replacement = contact_store.contact_from_json(body)</w:t>
      </w:r>
    </w:p>
    <w:p w14:paraId="6D8D5DC5" w14:textId="77777777" w:rsidR="005A215D" w:rsidRDefault="001F0966">
      <w:pPr>
        <w:pStyle w:val="SourceCode"/>
      </w:pPr>
      <w:r>
        <w:t xml:space="preserve">    if replacement is None:</w:t>
      </w:r>
    </w:p>
    <w:p w14:paraId="635346AD" w14:textId="77777777" w:rsidR="005A215D" w:rsidRDefault="001F0966">
      <w:pPr>
        <w:pStyle w:val="SourceCode"/>
      </w:pPr>
      <w:r>
        <w:t xml:space="preserve">        return send_failure(ContactStatus.INVALID_INPUT, BODY_PROBLEM)</w:t>
      </w:r>
    </w:p>
    <w:p w14:paraId="0CCB3B49" w14:textId="77777777" w:rsidR="005A215D" w:rsidRDefault="001F0966">
      <w:pPr>
        <w:pStyle w:val="SourceCode"/>
      </w:pPr>
      <w:r>
        <w:t xml:space="preserve">    replacement.id = contact_id</w:t>
      </w:r>
    </w:p>
    <w:p w14:paraId="6BAE0A3A" w14:textId="77777777" w:rsidR="005A215D" w:rsidRDefault="001F0966">
      <w:pPr>
        <w:pStyle w:val="SourceCode"/>
      </w:pPr>
      <w:r>
        <w:t xml:space="preserve">    status, problem, connection = contact_store.open_connection()</w:t>
      </w:r>
    </w:p>
    <w:p w14:paraId="0ECB4171" w14:textId="77777777" w:rsidR="005A215D" w:rsidRDefault="001F0966">
      <w:pPr>
        <w:pStyle w:val="SourceCode"/>
      </w:pPr>
      <w:r>
        <w:t xml:space="preserve">    if status != ContactStatus.SUCCESS:</w:t>
      </w:r>
    </w:p>
    <w:p w14:paraId="269A54F5" w14:textId="77777777" w:rsidR="005A215D" w:rsidRDefault="001F0966">
      <w:pPr>
        <w:pStyle w:val="SourceCode"/>
      </w:pPr>
      <w:r>
        <w:t xml:space="preserve">        return send_unavailable(problem)</w:t>
      </w:r>
    </w:p>
    <w:p w14:paraId="09BA0ABB" w14:textId="77777777" w:rsidR="005A215D" w:rsidRDefault="001F0966">
      <w:pPr>
        <w:pStyle w:val="SourceCode"/>
      </w:pPr>
      <w:r>
        <w:t xml:space="preserve">    status, problem, stored_contact = contact_replace.replace_contact(</w:t>
      </w:r>
    </w:p>
    <w:p w14:paraId="413A659A" w14:textId="77777777" w:rsidR="005A215D" w:rsidRDefault="001F0966">
      <w:pPr>
        <w:pStyle w:val="SourceCode"/>
      </w:pPr>
      <w:r>
        <w:t xml:space="preserve">        connection, replacement)</w:t>
      </w:r>
    </w:p>
    <w:p w14:paraId="78588B3A" w14:textId="77777777" w:rsidR="005A215D" w:rsidRDefault="001F0966">
      <w:pPr>
        <w:pStyle w:val="SourceCode"/>
      </w:pPr>
      <w:r>
        <w:t xml:space="preserve">    contact_store.close_connection(connection)</w:t>
      </w:r>
    </w:p>
    <w:p w14:paraId="77E21871" w14:textId="77777777" w:rsidR="005A215D" w:rsidRDefault="001F0966">
      <w:pPr>
        <w:pStyle w:val="SourceCode"/>
      </w:pPr>
      <w:r>
        <w:t xml:space="preserve">    if status != ContactStatus.SUCCESS:</w:t>
      </w:r>
    </w:p>
    <w:p w14:paraId="37D0A84E" w14:textId="77777777" w:rsidR="005A215D" w:rsidRDefault="001F0966">
      <w:pPr>
        <w:pStyle w:val="SourceCode"/>
      </w:pPr>
      <w:r>
        <w:t xml:space="preserve">        return send_failure(status, problem)</w:t>
      </w:r>
    </w:p>
    <w:p w14:paraId="5AD5788C" w14:textId="77777777" w:rsidR="005A215D" w:rsidRDefault="001F0966">
      <w:pPr>
        <w:pStyle w:val="SourceCode"/>
      </w:pPr>
      <w:r>
        <w:t xml:space="preserve">    return send_api_text(200, contact_store.contact_to_json(stored_contact))</w:t>
      </w:r>
    </w:p>
    <w:p w14:paraId="4A7E8640" w14:textId="77777777" w:rsidR="005A215D" w:rsidRDefault="005A215D">
      <w:pPr>
        <w:pStyle w:val="SourceCode"/>
      </w:pPr>
    </w:p>
    <w:p w14:paraId="72F11499" w14:textId="77777777" w:rsidR="005A215D" w:rsidRDefault="005A215D">
      <w:pPr>
        <w:pStyle w:val="SourceCode"/>
      </w:pPr>
    </w:p>
    <w:p w14:paraId="25B01923" w14:textId="77777777" w:rsidR="005A215D" w:rsidRDefault="001F0966">
      <w:pPr>
        <w:pStyle w:val="SourceCode"/>
      </w:pPr>
      <w:r>
        <w:t>@app.patch(f"{CONTACTS_API_PATH}/&lt;id_text&gt;")</w:t>
      </w:r>
    </w:p>
    <w:p w14:paraId="6FC10863" w14:textId="77777777" w:rsidR="005A215D" w:rsidRDefault="001F0966">
      <w:pPr>
        <w:pStyle w:val="SourceCode"/>
      </w:pPr>
      <w:r>
        <w:t>@csrf.exempt</w:t>
      </w:r>
    </w:p>
    <w:p w14:paraId="5B6BB267" w14:textId="77777777" w:rsidR="005A215D" w:rsidRDefault="001F0966">
      <w:pPr>
        <w:pStyle w:val="SourceCode"/>
      </w:pPr>
      <w:r>
        <w:t>def handle_patch_contact_api(id_text: str) -&gt; Response:</w:t>
      </w:r>
    </w:p>
    <w:p w14:paraId="4DA7FDBF" w14:textId="77777777" w:rsidR="005A215D" w:rsidRDefault="001F0966">
      <w:pPr>
        <w:pStyle w:val="SourceCode"/>
      </w:pPr>
      <w:r>
        <w:t xml:space="preserve">    """Remember, PATCH /api/v1/contacts/{id} changes only the fields the</w:t>
      </w:r>
    </w:p>
    <w:p w14:paraId="40BE6A8B" w14:textId="77777777" w:rsidR="005A215D" w:rsidRDefault="001F0966">
      <w:pPr>
        <w:pStyle w:val="SourceCode"/>
      </w:pPr>
      <w:r>
        <w:t xml:space="preserve">    body names (Lesson 6.8)."""</w:t>
      </w:r>
    </w:p>
    <w:p w14:paraId="640A2E63" w14:textId="77777777" w:rsidR="005A215D" w:rsidRDefault="001F0966">
      <w:pPr>
        <w:pStyle w:val="SourceCode"/>
      </w:pPr>
      <w:r>
        <w:t xml:space="preserve">    refusal = json_request_problem()</w:t>
      </w:r>
    </w:p>
    <w:p w14:paraId="75A26846" w14:textId="77777777" w:rsidR="005A215D" w:rsidRDefault="001F0966">
      <w:pPr>
        <w:pStyle w:val="SourceCode"/>
      </w:pPr>
      <w:r>
        <w:t xml:space="preserve">    if refusal is None:</w:t>
      </w:r>
    </w:p>
    <w:p w14:paraId="72873D3D" w14:textId="77777777" w:rsidR="005A215D" w:rsidRDefault="001F0966">
      <w:pPr>
        <w:pStyle w:val="SourceCode"/>
      </w:pPr>
      <w:r>
        <w:t xml:space="preserve">        refusal = authorize(True)</w:t>
      </w:r>
    </w:p>
    <w:p w14:paraId="49453815" w14:textId="77777777" w:rsidR="005A215D" w:rsidRDefault="001F0966">
      <w:pPr>
        <w:pStyle w:val="SourceCode"/>
      </w:pPr>
      <w:r>
        <w:t xml:space="preserve">    if refusal is not None:</w:t>
      </w:r>
    </w:p>
    <w:p w14:paraId="7F855F42" w14:textId="77777777" w:rsidR="005A215D" w:rsidRDefault="001F0966">
      <w:pPr>
        <w:pStyle w:val="SourceCode"/>
      </w:pPr>
      <w:r>
        <w:t xml:space="preserve">        return refusal</w:t>
      </w:r>
    </w:p>
    <w:p w14:paraId="3AA45AD1" w14:textId="77777777" w:rsidR="005A215D" w:rsidRDefault="001F0966">
      <w:pPr>
        <w:pStyle w:val="SourceCode"/>
      </w:pPr>
      <w:r>
        <w:t xml:space="preserve">    contact_id = parse_path_id(id_text)</w:t>
      </w:r>
    </w:p>
    <w:p w14:paraId="4E3CD6DF" w14:textId="77777777" w:rsidR="005A215D" w:rsidRDefault="001F0966">
      <w:pPr>
        <w:pStyle w:val="SourceCode"/>
      </w:pPr>
      <w:r>
        <w:t xml:space="preserve">    if contact_id == 0:</w:t>
      </w:r>
    </w:p>
    <w:p w14:paraId="0F0C05C7" w14:textId="77777777" w:rsidR="005A215D" w:rsidRDefault="001F0966">
      <w:pPr>
        <w:pStyle w:val="SourceCode"/>
      </w:pPr>
      <w:r>
        <w:t xml:space="preserve">        return send_failure(ContactStatus.INVALID_INPUT, PATH_ID_PROBLEM)</w:t>
      </w:r>
    </w:p>
    <w:p w14:paraId="5B4651D2" w14:textId="77777777" w:rsidR="005A215D" w:rsidRDefault="001F0966">
      <w:pPr>
        <w:pStyle w:val="SourceCode"/>
      </w:pPr>
      <w:r>
        <w:t xml:space="preserve">    body, refusal = read_json_body()</w:t>
      </w:r>
    </w:p>
    <w:p w14:paraId="33BDDDC6" w14:textId="77777777" w:rsidR="005A215D" w:rsidRDefault="001F0966">
      <w:pPr>
        <w:pStyle w:val="SourceCode"/>
      </w:pPr>
      <w:r>
        <w:t xml:space="preserve">    if body is None:</w:t>
      </w:r>
    </w:p>
    <w:p w14:paraId="15F1D1C5" w14:textId="77777777" w:rsidR="005A215D" w:rsidRDefault="001F0966">
      <w:pPr>
        <w:pStyle w:val="SourceCode"/>
      </w:pPr>
      <w:r>
        <w:t xml:space="preserve">        return refusal</w:t>
      </w:r>
    </w:p>
    <w:p w14:paraId="79092810" w14:textId="77777777" w:rsidR="005A215D" w:rsidRDefault="001F0966">
      <w:pPr>
        <w:pStyle w:val="SourceCode"/>
      </w:pPr>
      <w:r>
        <w:t xml:space="preserve">    patch = contact_patch.patch_from_json(body)</w:t>
      </w:r>
    </w:p>
    <w:p w14:paraId="6F52E22C" w14:textId="77777777" w:rsidR="005A215D" w:rsidRDefault="001F0966">
      <w:pPr>
        <w:pStyle w:val="SourceCode"/>
      </w:pPr>
      <w:r>
        <w:t xml:space="preserve">    if patch is None:</w:t>
      </w:r>
    </w:p>
    <w:p w14:paraId="59BBB5A2" w14:textId="77777777" w:rsidR="005A215D" w:rsidRDefault="001F0966">
      <w:pPr>
        <w:pStyle w:val="SourceCode"/>
      </w:pPr>
      <w:r>
        <w:t xml:space="preserve">        return send_failure(ContactStatus.INVALID_INPUT, BODY_PROBLEM)</w:t>
      </w:r>
    </w:p>
    <w:p w14:paraId="1133E73D" w14:textId="77777777" w:rsidR="005A215D" w:rsidRDefault="001F0966">
      <w:pPr>
        <w:pStyle w:val="SourceCode"/>
      </w:pPr>
      <w:r>
        <w:t xml:space="preserve">    if not contact_patch.names_a_field(patch):</w:t>
      </w:r>
    </w:p>
    <w:p w14:paraId="0F3ACB68" w14:textId="77777777" w:rsidR="005A215D" w:rsidRDefault="001F0966">
      <w:pPr>
        <w:pStyle w:val="SourceCode"/>
      </w:pPr>
      <w:r>
        <w:t xml:space="preserve">        return send_failure(ContactStatus.INVALID_INPUT, EMPTY_PATCH)</w:t>
      </w:r>
    </w:p>
    <w:p w14:paraId="5D9A09C1" w14:textId="77777777" w:rsidR="005A215D" w:rsidRDefault="001F0966">
      <w:pPr>
        <w:pStyle w:val="SourceCode"/>
      </w:pPr>
      <w:r>
        <w:t xml:space="preserve">    status, problem, connection = contact_store.open_connection()</w:t>
      </w:r>
    </w:p>
    <w:p w14:paraId="79751B0F" w14:textId="77777777" w:rsidR="005A215D" w:rsidRDefault="001F0966">
      <w:pPr>
        <w:pStyle w:val="SourceCode"/>
      </w:pPr>
      <w:r>
        <w:t xml:space="preserve">    if status != ContactStatus.SUCCESS:</w:t>
      </w:r>
    </w:p>
    <w:p w14:paraId="1C9C0883" w14:textId="77777777" w:rsidR="005A215D" w:rsidRDefault="001F0966">
      <w:pPr>
        <w:pStyle w:val="SourceCode"/>
      </w:pPr>
      <w:r>
        <w:t xml:space="preserve">        return send_unavailable(problem)</w:t>
      </w:r>
    </w:p>
    <w:p w14:paraId="28FF3905" w14:textId="77777777" w:rsidR="005A215D" w:rsidRDefault="001F0966">
      <w:pPr>
        <w:pStyle w:val="SourceCode"/>
      </w:pPr>
      <w:r>
        <w:t xml:space="preserve">    status, problem, stored_contact = contact_store.get_contact_record(</w:t>
      </w:r>
    </w:p>
    <w:p w14:paraId="623B4DD4" w14:textId="77777777" w:rsidR="005A215D" w:rsidRDefault="001F0966">
      <w:pPr>
        <w:pStyle w:val="SourceCode"/>
      </w:pPr>
      <w:r>
        <w:t xml:space="preserve">        connection, contact_id)</w:t>
      </w:r>
    </w:p>
    <w:p w14:paraId="1825B621" w14:textId="77777777" w:rsidR="005A215D" w:rsidRDefault="001F0966">
      <w:pPr>
        <w:pStyle w:val="SourceCode"/>
      </w:pPr>
      <w:r>
        <w:t xml:space="preserve">    if status == ContactStatus.SUCCESS:</w:t>
      </w:r>
    </w:p>
    <w:p w14:paraId="79C8C9FB" w14:textId="77777777" w:rsidR="005A215D" w:rsidRDefault="001F0966">
      <w:pPr>
        <w:pStyle w:val="SourceCode"/>
      </w:pPr>
      <w:r>
        <w:t xml:space="preserve">        patched_contact = contact_patch.apply_patch(stored_contact, patch)</w:t>
      </w:r>
    </w:p>
    <w:p w14:paraId="26F992A7" w14:textId="77777777" w:rsidR="005A215D" w:rsidRDefault="001F0966">
      <w:pPr>
        <w:pStyle w:val="SourceCode"/>
      </w:pPr>
      <w:r>
        <w:t xml:space="preserve">        status, problem, stored_contact = contact_replace.replace_contact(</w:t>
      </w:r>
    </w:p>
    <w:p w14:paraId="4F7BDCDF" w14:textId="77777777" w:rsidR="005A215D" w:rsidRDefault="001F0966">
      <w:pPr>
        <w:pStyle w:val="SourceCode"/>
      </w:pPr>
      <w:r>
        <w:t xml:space="preserve">            connection, patched_contact)</w:t>
      </w:r>
    </w:p>
    <w:p w14:paraId="5DD5266F" w14:textId="77777777" w:rsidR="005A215D" w:rsidRDefault="001F0966">
      <w:pPr>
        <w:pStyle w:val="SourceCode"/>
      </w:pPr>
      <w:r>
        <w:t xml:space="preserve">    contact_store.close_connection(connection)</w:t>
      </w:r>
    </w:p>
    <w:p w14:paraId="55305ED8" w14:textId="77777777" w:rsidR="005A215D" w:rsidRDefault="001F0966">
      <w:pPr>
        <w:pStyle w:val="SourceCode"/>
      </w:pPr>
      <w:r>
        <w:t xml:space="preserve">    if status != ContactStatus.SUCCESS:</w:t>
      </w:r>
    </w:p>
    <w:p w14:paraId="3BB35B3C" w14:textId="77777777" w:rsidR="005A215D" w:rsidRDefault="001F0966">
      <w:pPr>
        <w:pStyle w:val="SourceCode"/>
      </w:pPr>
      <w:r>
        <w:t xml:space="preserve">        return send_failure(status, problem)</w:t>
      </w:r>
    </w:p>
    <w:p w14:paraId="6ABFF3AC" w14:textId="77777777" w:rsidR="005A215D" w:rsidRDefault="001F0966">
      <w:pPr>
        <w:pStyle w:val="SourceCode"/>
      </w:pPr>
      <w:r>
        <w:t xml:space="preserve">    return send_api_text(200, contact_store.contact_to_json(stored_contact))</w:t>
      </w:r>
    </w:p>
    <w:p w14:paraId="60F3F662" w14:textId="77777777" w:rsidR="005A215D" w:rsidRDefault="005A215D">
      <w:pPr>
        <w:pStyle w:val="SourceCode"/>
      </w:pPr>
    </w:p>
    <w:p w14:paraId="0A3FF2D5" w14:textId="77777777" w:rsidR="005A215D" w:rsidRDefault="005A215D">
      <w:pPr>
        <w:pStyle w:val="SourceCode"/>
      </w:pPr>
    </w:p>
    <w:p w14:paraId="52539810" w14:textId="77777777" w:rsidR="005A215D" w:rsidRDefault="001F0966">
      <w:pPr>
        <w:pStyle w:val="SourceCode"/>
      </w:pPr>
      <w:r>
        <w:t>@app.delete(f"{CONTACTS_API_PATH}/&lt;id_text&gt;")</w:t>
      </w:r>
    </w:p>
    <w:p w14:paraId="6BFD90FA" w14:textId="77777777" w:rsidR="005A215D" w:rsidRDefault="001F0966">
      <w:pPr>
        <w:pStyle w:val="SourceCode"/>
      </w:pPr>
      <w:r>
        <w:t>@csrf.exempt</w:t>
      </w:r>
    </w:p>
    <w:p w14:paraId="79AFA7A0" w14:textId="77777777" w:rsidR="005A215D" w:rsidRDefault="001F0966">
      <w:pPr>
        <w:pStyle w:val="SourceCode"/>
      </w:pPr>
      <w:r>
        <w:t>def handle_delete_contact_api(id_text: str) -&gt; Response:</w:t>
      </w:r>
    </w:p>
    <w:p w14:paraId="62BE990A" w14:textId="77777777" w:rsidR="005A215D" w:rsidRDefault="001F0966">
      <w:pPr>
        <w:pStyle w:val="SourceCode"/>
      </w:pPr>
      <w:r>
        <w:t xml:space="preserve">    """Remember, DELETE /api/v1/contacts/{id}: 204 with no body (Lesson</w:t>
      </w:r>
    </w:p>
    <w:p w14:paraId="4501EE79" w14:textId="77777777" w:rsidR="005A215D" w:rsidRDefault="001F0966">
      <w:pPr>
        <w:pStyle w:val="SourceCode"/>
      </w:pPr>
      <w:r>
        <w:t xml:space="preserve">    6.9)."""</w:t>
      </w:r>
    </w:p>
    <w:p w14:paraId="762669A0" w14:textId="77777777" w:rsidR="005A215D" w:rsidRDefault="001F0966">
      <w:pPr>
        <w:pStyle w:val="SourceCode"/>
      </w:pPr>
      <w:r>
        <w:t xml:space="preserve">    refusal = authorize(True)</w:t>
      </w:r>
    </w:p>
    <w:p w14:paraId="3AAF1EE1" w14:textId="77777777" w:rsidR="005A215D" w:rsidRDefault="001F0966">
      <w:pPr>
        <w:pStyle w:val="SourceCode"/>
      </w:pPr>
      <w:r>
        <w:t xml:space="preserve">    if refusal is not None:</w:t>
      </w:r>
    </w:p>
    <w:p w14:paraId="6B406C09" w14:textId="77777777" w:rsidR="005A215D" w:rsidRDefault="001F0966">
      <w:pPr>
        <w:pStyle w:val="SourceCode"/>
      </w:pPr>
      <w:r>
        <w:t xml:space="preserve">        return refusal</w:t>
      </w:r>
    </w:p>
    <w:p w14:paraId="217D8E5B" w14:textId="77777777" w:rsidR="005A215D" w:rsidRDefault="001F0966">
      <w:pPr>
        <w:pStyle w:val="SourceCode"/>
      </w:pPr>
      <w:r>
        <w:t xml:space="preserve">    contact_id = parse_path_id(id_text)</w:t>
      </w:r>
    </w:p>
    <w:p w14:paraId="68CB00EA" w14:textId="77777777" w:rsidR="005A215D" w:rsidRDefault="001F0966">
      <w:pPr>
        <w:pStyle w:val="SourceCode"/>
      </w:pPr>
      <w:r>
        <w:t xml:space="preserve">    if contact_id == 0:</w:t>
      </w:r>
    </w:p>
    <w:p w14:paraId="4EEEF244" w14:textId="77777777" w:rsidR="005A215D" w:rsidRDefault="001F0966">
      <w:pPr>
        <w:pStyle w:val="SourceCode"/>
      </w:pPr>
      <w:r>
        <w:t xml:space="preserve">        return send_failure(ContactStatus.INVALID_INPUT, PATH_ID_PROBLEM)</w:t>
      </w:r>
    </w:p>
    <w:p w14:paraId="3FD0EBB3" w14:textId="77777777" w:rsidR="005A215D" w:rsidRDefault="001F0966">
      <w:pPr>
        <w:pStyle w:val="SourceCode"/>
      </w:pPr>
      <w:r>
        <w:t xml:space="preserve">    status, problem, connection = contact_store.open_connection()</w:t>
      </w:r>
    </w:p>
    <w:p w14:paraId="4CEF196E" w14:textId="77777777" w:rsidR="005A215D" w:rsidRDefault="001F0966">
      <w:pPr>
        <w:pStyle w:val="SourceCode"/>
      </w:pPr>
      <w:r>
        <w:t xml:space="preserve">    if status != ContactStatus.SUCCESS:</w:t>
      </w:r>
    </w:p>
    <w:p w14:paraId="0BAF5DEA" w14:textId="77777777" w:rsidR="005A215D" w:rsidRDefault="001F0966">
      <w:pPr>
        <w:pStyle w:val="SourceCode"/>
      </w:pPr>
      <w:r>
        <w:t xml:space="preserve">        return send_unavailable(problem)</w:t>
      </w:r>
    </w:p>
    <w:p w14:paraId="61B2A263" w14:textId="77777777" w:rsidR="005A215D" w:rsidRDefault="001F0966">
      <w:pPr>
        <w:pStyle w:val="SourceCode"/>
      </w:pPr>
      <w:r>
        <w:t xml:space="preserve">    status, problem = contact_store.remove_contact(connection, contact_id)</w:t>
      </w:r>
    </w:p>
    <w:p w14:paraId="1D0C9BA4" w14:textId="77777777" w:rsidR="005A215D" w:rsidRDefault="001F0966">
      <w:pPr>
        <w:pStyle w:val="SourceCode"/>
      </w:pPr>
      <w:r>
        <w:t xml:space="preserve">    contact_store.close_connection(connection)</w:t>
      </w:r>
    </w:p>
    <w:p w14:paraId="07BB96BB" w14:textId="77777777" w:rsidR="005A215D" w:rsidRDefault="001F0966">
      <w:pPr>
        <w:pStyle w:val="SourceCode"/>
      </w:pPr>
      <w:r>
        <w:t xml:space="preserve">    if status != ContactStatus.SUCCESS:</w:t>
      </w:r>
    </w:p>
    <w:p w14:paraId="42924798" w14:textId="77777777" w:rsidR="005A215D" w:rsidRDefault="001F0966">
      <w:pPr>
        <w:pStyle w:val="SourceCode"/>
      </w:pPr>
      <w:r>
        <w:t xml:space="preserve">        return send_failure(status, problem)</w:t>
      </w:r>
    </w:p>
    <w:p w14:paraId="00D16CE3" w14:textId="77777777" w:rsidR="005A215D" w:rsidRDefault="001F0966">
      <w:pPr>
        <w:pStyle w:val="SourceCode"/>
      </w:pPr>
      <w:r>
        <w:t xml:space="preserve">    # Remember, 204 has no body and no Content-Type (Lesson 8.8).</w:t>
      </w:r>
    </w:p>
    <w:p w14:paraId="7D4AEBB2" w14:textId="77777777" w:rsidR="005A215D" w:rsidRDefault="001F0966">
      <w:pPr>
        <w:pStyle w:val="SourceCode"/>
      </w:pPr>
      <w:r>
        <w:t xml:space="preserve">    response = make_response("", 204)</w:t>
      </w:r>
    </w:p>
    <w:p w14:paraId="3E410473" w14:textId="77777777" w:rsidR="005A215D" w:rsidRDefault="001F0966">
      <w:pPr>
        <w:pStyle w:val="SourceCode"/>
      </w:pPr>
      <w:r>
        <w:t xml:space="preserve">    response.headers.pop("Content-Type")</w:t>
      </w:r>
    </w:p>
    <w:p w14:paraId="5F548DA9" w14:textId="77777777" w:rsidR="005A215D" w:rsidRDefault="001F0966">
      <w:pPr>
        <w:pStyle w:val="SourceCode"/>
      </w:pPr>
      <w:r>
        <w:t xml:space="preserve">    return response</w:t>
      </w:r>
    </w:p>
    <w:p w14:paraId="49CB7D16" w14:textId="77777777" w:rsidR="005A215D" w:rsidRDefault="005A215D">
      <w:pPr>
        <w:pStyle w:val="SourceCode"/>
      </w:pPr>
    </w:p>
    <w:p w14:paraId="1E8A9607" w14:textId="77777777" w:rsidR="005A215D" w:rsidRDefault="005A215D">
      <w:pPr>
        <w:pStyle w:val="SourceCode"/>
      </w:pPr>
    </w:p>
    <w:p w14:paraId="45AA46A3" w14:textId="77777777" w:rsidR="005A215D" w:rsidRDefault="001F0966">
      <w:pPr>
        <w:pStyle w:val="SourceCode"/>
      </w:pPr>
      <w:r>
        <w:t># Remember, @app.errorhandler(404) answers every path no route matches</w:t>
      </w:r>
    </w:p>
    <w:p w14:paraId="3064A89E" w14:textId="77777777" w:rsidR="005A215D" w:rsidRDefault="001F0966">
      <w:pPr>
        <w:pStyle w:val="SourceCode"/>
      </w:pPr>
      <w:r>
        <w:t># (Lesson 8.10): Lesson 6.17's words for another API version, JSON under</w:t>
      </w:r>
    </w:p>
    <w:p w14:paraId="20A5813A" w14:textId="77777777" w:rsidR="005A215D" w:rsidRDefault="001F0966">
      <w:pPr>
        <w:pStyle w:val="SourceCode"/>
      </w:pPr>
      <w:r>
        <w:t># /api/v1, and the 404 page everywhere else.</w:t>
      </w:r>
    </w:p>
    <w:p w14:paraId="085B6105" w14:textId="77777777" w:rsidR="005A215D" w:rsidRDefault="001F0966">
      <w:pPr>
        <w:pStyle w:val="SourceCode"/>
      </w:pPr>
      <w:r>
        <w:t>@app.errorhandler(404)</w:t>
      </w:r>
    </w:p>
    <w:p w14:paraId="34A5B337" w14:textId="77777777" w:rsidR="005A215D" w:rsidRDefault="001F0966">
      <w:pPr>
        <w:pStyle w:val="SourceCode"/>
      </w:pPr>
      <w:r>
        <w:t>def handle_not_found(error: Exception) -&gt; Response:</w:t>
      </w:r>
    </w:p>
    <w:p w14:paraId="53D919E0" w14:textId="77777777" w:rsidR="005A215D" w:rsidRDefault="001F0966">
      <w:pPr>
        <w:pStyle w:val="SourceCode"/>
      </w:pPr>
      <w:r>
        <w:t xml:space="preserve">    if is_unknown_version(request.path):</w:t>
      </w:r>
    </w:p>
    <w:p w14:paraId="4AC2787F" w14:textId="77777777" w:rsidR="005A215D" w:rsidRDefault="001F0966">
      <w:pPr>
        <w:pStyle w:val="SourceCode"/>
      </w:pPr>
      <w:r>
        <w:t xml:space="preserve">        return send_error_json(404, "not_found", VERSION_PROBLEM)</w:t>
      </w:r>
    </w:p>
    <w:p w14:paraId="21957CFA" w14:textId="77777777" w:rsidR="005A215D" w:rsidRDefault="001F0966">
      <w:pPr>
        <w:pStyle w:val="SourceCode"/>
      </w:pPr>
      <w:r>
        <w:t xml:space="preserve">    if is_api_request():</w:t>
      </w:r>
    </w:p>
    <w:p w14:paraId="7EE83851" w14:textId="77777777" w:rsidR="005A215D" w:rsidRDefault="001F0966">
      <w:pPr>
        <w:pStyle w:val="SourceCode"/>
      </w:pPr>
      <w:r>
        <w:t xml:space="preserve">        return send_api_text(404, NOT_FOUND_JSON)</w:t>
      </w:r>
    </w:p>
    <w:p w14:paraId="2DC56FCA" w14:textId="77777777" w:rsidR="005A215D" w:rsidRDefault="001F0966">
      <w:pPr>
        <w:pStyle w:val="SourceCode"/>
      </w:pPr>
      <w:r>
        <w:t xml:space="preserve">    return send_not_found_page()</w:t>
      </w:r>
    </w:p>
    <w:p w14:paraId="0A5E75AC" w14:textId="77777777" w:rsidR="005A215D" w:rsidRDefault="005A215D">
      <w:pPr>
        <w:pStyle w:val="SourceCode"/>
      </w:pPr>
    </w:p>
    <w:p w14:paraId="64D5006E" w14:textId="77777777" w:rsidR="005A215D" w:rsidRDefault="005A215D">
      <w:pPr>
        <w:pStyle w:val="SourceCode"/>
      </w:pPr>
    </w:p>
    <w:p w14:paraId="5A7E5799" w14:textId="77777777" w:rsidR="005A215D" w:rsidRDefault="001F0966">
      <w:pPr>
        <w:pStyle w:val="SourceCode"/>
      </w:pPr>
      <w:r>
        <w:t># Remember, Flask raises MethodNotAllowed for a known path with another</w:t>
      </w:r>
    </w:p>
    <w:p w14:paraId="3BF3680B" w14:textId="77777777" w:rsidR="005A215D" w:rsidRDefault="001F0966">
      <w:pPr>
        <w:pStyle w:val="SourceCode"/>
      </w:pPr>
      <w:r>
        <w:t># method; Allow lists its valid_methods, sorted (Lesson 8.2).</w:t>
      </w:r>
    </w:p>
    <w:p w14:paraId="03EB3136" w14:textId="77777777" w:rsidR="005A215D" w:rsidRDefault="001F0966">
      <w:pPr>
        <w:pStyle w:val="SourceCode"/>
      </w:pPr>
      <w:r>
        <w:t>@app.errorhandler(405)</w:t>
      </w:r>
    </w:p>
    <w:p w14:paraId="70CB9578" w14:textId="77777777" w:rsidR="005A215D" w:rsidRDefault="001F0966">
      <w:pPr>
        <w:pStyle w:val="SourceCode"/>
      </w:pPr>
      <w:r>
        <w:t>def handle_method_not_allowed(error: MethodNotAllowed) -&gt; Response:</w:t>
      </w:r>
    </w:p>
    <w:p w14:paraId="4D3206EB" w14:textId="77777777" w:rsidR="005A215D" w:rsidRDefault="001F0966">
      <w:pPr>
        <w:pStyle w:val="SourceCode"/>
      </w:pPr>
      <w:r>
        <w:t xml:space="preserve">    allowed_methods = ", ".join(sorted(error.valid_methods))</w:t>
      </w:r>
    </w:p>
    <w:p w14:paraId="1340359F" w14:textId="77777777" w:rsidR="005A215D" w:rsidRDefault="001F0966">
      <w:pPr>
        <w:pStyle w:val="SourceCode"/>
      </w:pPr>
      <w:r>
        <w:t xml:space="preserve">    if is_api_request():</w:t>
      </w:r>
    </w:p>
    <w:p w14:paraId="2155DCD8" w14:textId="77777777" w:rsidR="005A215D" w:rsidRDefault="001F0966">
      <w:pPr>
        <w:pStyle w:val="SourceCode"/>
      </w:pPr>
      <w:r>
        <w:t xml:space="preserve">        response = send_error_json(405, "method_not_allowed",</w:t>
      </w:r>
    </w:p>
    <w:p w14:paraId="76061A44" w14:textId="77777777" w:rsidR="005A215D" w:rsidRDefault="001F0966">
      <w:pPr>
        <w:pStyle w:val="SourceCode"/>
      </w:pPr>
      <w:r>
        <w:t xml:space="preserve">                                   f"use {allowed_methods}")</w:t>
      </w:r>
    </w:p>
    <w:p w14:paraId="632A8DB3" w14:textId="77777777" w:rsidR="005A215D" w:rsidRDefault="001F0966">
      <w:pPr>
        <w:pStyle w:val="SourceCode"/>
      </w:pPr>
      <w:r>
        <w:t xml:space="preserve">    else:</w:t>
      </w:r>
    </w:p>
    <w:p w14:paraId="728AF48D" w14:textId="77777777" w:rsidR="005A215D" w:rsidRDefault="001F0966">
      <w:pPr>
        <w:pStyle w:val="SourceCode"/>
      </w:pPr>
      <w:r>
        <w:t xml:space="preserve">        response = send_error_page(</w:t>
      </w:r>
    </w:p>
    <w:p w14:paraId="57D4ADF9" w14:textId="77777777" w:rsidR="005A215D" w:rsidRDefault="001F0966">
      <w:pPr>
        <w:pStyle w:val="SourceCode"/>
      </w:pPr>
      <w:r>
        <w:t xml:space="preserve">            405, "Method Not Allowed",</w:t>
      </w:r>
    </w:p>
    <w:p w14:paraId="152300E7" w14:textId="77777777" w:rsidR="005A215D" w:rsidRDefault="001F0966">
      <w:pPr>
        <w:pStyle w:val="SourceCode"/>
      </w:pPr>
      <w:r>
        <w:t xml:space="preserve">            f"This address takes only {allowed_methods}.", "/", "Home")</w:t>
      </w:r>
    </w:p>
    <w:p w14:paraId="7AE6506B" w14:textId="77777777" w:rsidR="005A215D" w:rsidRDefault="001F0966">
      <w:pPr>
        <w:pStyle w:val="SourceCode"/>
      </w:pPr>
      <w:r>
        <w:t xml:space="preserve">    response.headers["Allow"] = allowed_methods</w:t>
      </w:r>
    </w:p>
    <w:p w14:paraId="70A8030B" w14:textId="77777777" w:rsidR="005A215D" w:rsidRDefault="001F0966">
      <w:pPr>
        <w:pStyle w:val="SourceCode"/>
      </w:pPr>
      <w:r>
        <w:t xml:space="preserve">    return response</w:t>
      </w:r>
    </w:p>
    <w:p w14:paraId="7889A5AB" w14:textId="77777777" w:rsidR="005A215D" w:rsidRDefault="005A215D">
      <w:pPr>
        <w:pStyle w:val="SourceCode"/>
      </w:pPr>
    </w:p>
    <w:p w14:paraId="53A587E2" w14:textId="77777777" w:rsidR="005A215D" w:rsidRDefault="005A215D">
      <w:pPr>
        <w:pStyle w:val="SourceCode"/>
      </w:pPr>
    </w:p>
    <w:p w14:paraId="105ABF33" w14:textId="77777777" w:rsidR="005A215D" w:rsidRDefault="001F0966">
      <w:pPr>
        <w:pStyle w:val="SourceCode"/>
      </w:pPr>
      <w:r>
        <w:t>def discard_body() -&gt; None:</w:t>
      </w:r>
    </w:p>
    <w:p w14:paraId="0465AFB1" w14:textId="77777777" w:rsidR="005A215D" w:rsidRDefault="001F0966">
      <w:pPr>
        <w:pStyle w:val="SourceCode"/>
      </w:pPr>
      <w:r>
        <w:t xml:space="preserve">    """Remember, read the rest of the body away before a refusal: Flask's</w:t>
      </w:r>
    </w:p>
    <w:p w14:paraId="4C11DA90" w14:textId="77777777" w:rsidR="005A215D" w:rsidRDefault="001F0966">
      <w:pPr>
        <w:pStyle w:val="SourceCode"/>
      </w:pPr>
      <w:r>
        <w:t xml:space="preserve">    development server closes the connection after answering, and a client</w:t>
      </w:r>
    </w:p>
    <w:p w14:paraId="63FAA82B" w14:textId="77777777" w:rsidR="005A215D" w:rsidRDefault="001F0966">
      <w:pPr>
        <w:pStyle w:val="SourceCode"/>
      </w:pPr>
      <w:r>
        <w:t xml:space="preserve">    still sending its body would see a reset instead of the answer (Lesson</w:t>
      </w:r>
    </w:p>
    <w:p w14:paraId="22125C01" w14:textId="77777777" w:rsidR="005A215D" w:rsidRDefault="001F0966">
      <w:pPr>
        <w:pStyle w:val="SourceCode"/>
      </w:pPr>
      <w:r>
        <w:t xml:space="preserve">    8.4). The 413 handler and json_request_problem's 413 call it.</w:t>
      </w:r>
    </w:p>
    <w:p w14:paraId="356058CC" w14:textId="77777777" w:rsidR="005A215D" w:rsidRDefault="001F0966">
      <w:pPr>
        <w:pStyle w:val="SourceCode"/>
      </w:pPr>
      <w:r>
        <w:t xml:space="preserve">    content_length or 0 is 0 when there is no Content-Length, and b"" means</w:t>
      </w:r>
    </w:p>
    <w:p w14:paraId="4C3B5A0F" w14:textId="77777777" w:rsidR="005A215D" w:rsidRDefault="001F0966">
      <w:pPr>
        <w:pStyle w:val="SourceCode"/>
      </w:pPr>
      <w:r>
        <w:t xml:space="preserve">    nothing is left to read."""</w:t>
      </w:r>
    </w:p>
    <w:p w14:paraId="1BFAC406" w14:textId="77777777" w:rsidR="005A215D" w:rsidRDefault="001F0966">
      <w:pPr>
        <w:pStyle w:val="SourceCode"/>
      </w:pPr>
      <w:r>
        <w:t xml:space="preserve">    remaining = request.content_length or 0</w:t>
      </w:r>
    </w:p>
    <w:p w14:paraId="7E3ED419" w14:textId="77777777" w:rsidR="005A215D" w:rsidRDefault="001F0966">
      <w:pPr>
        <w:pStyle w:val="SourceCode"/>
      </w:pPr>
      <w:r>
        <w:t xml:space="preserve">    while remaining &gt; 0:</w:t>
      </w:r>
    </w:p>
    <w:p w14:paraId="4B5BAC95" w14:textId="77777777" w:rsidR="005A215D" w:rsidRDefault="001F0966">
      <w:pPr>
        <w:pStyle w:val="SourceCode"/>
      </w:pPr>
      <w:r>
        <w:t xml:space="preserve">        piece = request.input_stream.read(min(remaining, 65536))</w:t>
      </w:r>
    </w:p>
    <w:p w14:paraId="16F8A061" w14:textId="77777777" w:rsidR="005A215D" w:rsidRDefault="001F0966">
      <w:pPr>
        <w:pStyle w:val="SourceCode"/>
      </w:pPr>
      <w:r>
        <w:t xml:space="preserve">        if piece == b"":</w:t>
      </w:r>
    </w:p>
    <w:p w14:paraId="5B2D7151" w14:textId="77777777" w:rsidR="005A215D" w:rsidRDefault="001F0966">
      <w:pPr>
        <w:pStyle w:val="SourceCode"/>
      </w:pPr>
      <w:r>
        <w:t xml:space="preserve">            break</w:t>
      </w:r>
    </w:p>
    <w:p w14:paraId="79612696" w14:textId="77777777" w:rsidR="005A215D" w:rsidRDefault="001F0966">
      <w:pPr>
        <w:pStyle w:val="SourceCode"/>
      </w:pPr>
      <w:r>
        <w:t xml:space="preserve">        remaining -= len(piece)</w:t>
      </w:r>
    </w:p>
    <w:p w14:paraId="1F12337E" w14:textId="77777777" w:rsidR="005A215D" w:rsidRDefault="005A215D">
      <w:pPr>
        <w:pStyle w:val="SourceCode"/>
      </w:pPr>
    </w:p>
    <w:p w14:paraId="184E2AF0" w14:textId="77777777" w:rsidR="005A215D" w:rsidRDefault="005A215D">
      <w:pPr>
        <w:pStyle w:val="SourceCode"/>
      </w:pPr>
    </w:p>
    <w:p w14:paraId="09D1FB94" w14:textId="77777777" w:rsidR="005A215D" w:rsidRDefault="001F0966">
      <w:pPr>
        <w:pStyle w:val="SourceCode"/>
      </w:pPr>
      <w:r>
        <w:t># Remember, a body larger than MAX_CONTENT_LENGTH raises</w:t>
      </w:r>
    </w:p>
    <w:p w14:paraId="57AD0DB1" w14:textId="77777777" w:rsidR="005A215D" w:rsidRDefault="001F0966">
      <w:pPr>
        <w:pStyle w:val="SourceCode"/>
      </w:pPr>
      <w:r>
        <w:t># RequestEntityTooLarge as it is read: the page, or JSON (Lesson 8.4).</w:t>
      </w:r>
    </w:p>
    <w:p w14:paraId="24F33098" w14:textId="77777777" w:rsidR="005A215D" w:rsidRDefault="001F0966">
      <w:pPr>
        <w:pStyle w:val="SourceCode"/>
      </w:pPr>
      <w:r>
        <w:t>@app.errorhandler(413)</w:t>
      </w:r>
    </w:p>
    <w:p w14:paraId="209C0346" w14:textId="77777777" w:rsidR="005A215D" w:rsidRDefault="001F0966">
      <w:pPr>
        <w:pStyle w:val="SourceCode"/>
      </w:pPr>
      <w:r>
        <w:t>def handle_too_large(error: RequestEntityTooLarge) -&gt; Response:</w:t>
      </w:r>
    </w:p>
    <w:p w14:paraId="1C3655EB" w14:textId="77777777" w:rsidR="005A215D" w:rsidRDefault="001F0966">
      <w:pPr>
        <w:pStyle w:val="SourceCode"/>
      </w:pPr>
      <w:r>
        <w:t xml:space="preserve">    discard_body()</w:t>
      </w:r>
    </w:p>
    <w:p w14:paraId="6B8AE8C4" w14:textId="77777777" w:rsidR="005A215D" w:rsidRDefault="001F0966">
      <w:pPr>
        <w:pStyle w:val="SourceCode"/>
      </w:pPr>
      <w:r>
        <w:t xml:space="preserve">    if is_api_request():</w:t>
      </w:r>
    </w:p>
    <w:p w14:paraId="4B10A395" w14:textId="77777777" w:rsidR="005A215D" w:rsidRDefault="001F0966">
      <w:pPr>
        <w:pStyle w:val="SourceCode"/>
      </w:pPr>
      <w:r>
        <w:t xml:space="preserve">        return send_error_json(413, "body_too_large",</w:t>
      </w:r>
    </w:p>
    <w:p w14:paraId="5860790C" w14:textId="77777777" w:rsidR="005A215D" w:rsidRDefault="001F0966">
      <w:pPr>
        <w:pStyle w:val="SourceCode"/>
      </w:pPr>
      <w:r>
        <w:t xml:space="preserve">                               "body must be at most 16384 bytes")</w:t>
      </w:r>
    </w:p>
    <w:p w14:paraId="0810AD1C" w14:textId="77777777" w:rsidR="005A215D" w:rsidRDefault="001F0966">
      <w:pPr>
        <w:pStyle w:val="SourceCode"/>
      </w:pPr>
      <w:r>
        <w:t xml:space="preserve">    link_path, link_text = form_link()</w:t>
      </w:r>
    </w:p>
    <w:p w14:paraId="02CDC64B" w14:textId="77777777" w:rsidR="005A215D" w:rsidRDefault="001F0966">
      <w:pPr>
        <w:pStyle w:val="SourceCode"/>
      </w:pPr>
      <w:r>
        <w:t xml:space="preserve">    return send_error_page(413, "Content Too Large",</w:t>
      </w:r>
    </w:p>
    <w:p w14:paraId="2B3CEAC9" w14:textId="77777777" w:rsidR="005A215D" w:rsidRDefault="001F0966">
      <w:pPr>
        <w:pStyle w:val="SourceCode"/>
      </w:pPr>
      <w:r>
        <w:t xml:space="preserve">                           "The form must be at most 16384 bytes.",</w:t>
      </w:r>
    </w:p>
    <w:p w14:paraId="5B07FC0F" w14:textId="77777777" w:rsidR="005A215D" w:rsidRDefault="001F0966">
      <w:pPr>
        <w:pStyle w:val="SourceCode"/>
      </w:pPr>
      <w:r>
        <w:t xml:space="preserve">                           link_path, link_text)</w:t>
      </w:r>
    </w:p>
    <w:p w14:paraId="5C5DB087" w14:textId="77777777" w:rsidR="005A215D" w:rsidRDefault="005A215D">
      <w:pPr>
        <w:pStyle w:val="SourceCode"/>
      </w:pPr>
    </w:p>
    <w:p w14:paraId="114A0629" w14:textId="77777777" w:rsidR="005A215D" w:rsidRDefault="005A215D">
      <w:pPr>
        <w:pStyle w:val="SourceCode"/>
      </w:pPr>
    </w:p>
    <w:p w14:paraId="5FDB0193" w14:textId="77777777" w:rsidR="005A215D" w:rsidRDefault="001F0966">
      <w:pPr>
        <w:pStyle w:val="SourceCode"/>
      </w:pPr>
      <w:r>
        <w:t># CSRFProtect raises CSRFError for a form whose token is missing, wrong,</w:t>
      </w:r>
    </w:p>
    <w:p w14:paraId="6FD84475" w14:textId="77777777" w:rsidR="005A215D" w:rsidRDefault="001F0966">
      <w:pPr>
        <w:pStyle w:val="SourceCode"/>
      </w:pPr>
      <w:r>
        <w:t># or too old, or that names no Referer from this server. Its own answer is</w:t>
      </w:r>
    </w:p>
    <w:p w14:paraId="56C73776" w14:textId="77777777" w:rsidR="005A215D" w:rsidRDefault="001F0966">
      <w:pPr>
        <w:pStyle w:val="SourceCode"/>
      </w:pPr>
      <w:r>
        <w:t># 400 with the reason; this one is the course's 403 page, which never says</w:t>
      </w:r>
    </w:p>
    <w:p w14:paraId="33A7868E" w14:textId="77777777" w:rsidR="005A215D" w:rsidRDefault="001F0966">
      <w:pPr>
        <w:pStyle w:val="SourceCode"/>
      </w:pPr>
      <w:r>
        <w:t># which check failed.</w:t>
      </w:r>
    </w:p>
    <w:p w14:paraId="3CE1C383" w14:textId="77777777" w:rsidR="005A215D" w:rsidRDefault="001F0966">
      <w:pPr>
        <w:pStyle w:val="SourceCode"/>
      </w:pPr>
      <w:r>
        <w:t>@app.errorhandler(CSRFError)</w:t>
      </w:r>
    </w:p>
    <w:p w14:paraId="3C164ED5" w14:textId="77777777" w:rsidR="005A215D" w:rsidRDefault="001F0966">
      <w:pPr>
        <w:pStyle w:val="SourceCode"/>
      </w:pPr>
      <w:r>
        <w:t>def handle_csrf_error(error: CSRFError) -&gt; Response:</w:t>
      </w:r>
    </w:p>
    <w:p w14:paraId="3EDB1DD7" w14:textId="77777777" w:rsidR="005A215D" w:rsidRDefault="001F0966">
      <w:pPr>
        <w:pStyle w:val="SourceCode"/>
      </w:pPr>
      <w:r>
        <w:t xml:space="preserve">    return send_forbidden_page()</w:t>
      </w:r>
    </w:p>
    <w:p w14:paraId="7714A07C" w14:textId="77777777" w:rsidR="005A215D" w:rsidRDefault="005A215D">
      <w:pPr>
        <w:pStyle w:val="SourceCode"/>
      </w:pPr>
    </w:p>
    <w:p w14:paraId="6D5DBE03" w14:textId="77777777" w:rsidR="005A215D" w:rsidRDefault="005A215D">
      <w:pPr>
        <w:pStyle w:val="SourceCode"/>
      </w:pPr>
    </w:p>
    <w:p w14:paraId="404F7ACB" w14:textId="77777777" w:rsidR="005A215D" w:rsidRDefault="001F0966">
      <w:pPr>
        <w:pStyle w:val="SourceCode"/>
      </w:pPr>
      <w:r>
        <w:t># Remember, every other HTTP error gets the same template (Lesson 8.10).</w:t>
      </w:r>
    </w:p>
    <w:p w14:paraId="44268168" w14:textId="77777777" w:rsidR="005A215D" w:rsidRDefault="001F0966">
      <w:pPr>
        <w:pStyle w:val="SourceCode"/>
      </w:pPr>
      <w:r>
        <w:t>@app.errorhandler(HTTPException)</w:t>
      </w:r>
    </w:p>
    <w:p w14:paraId="143F4D73" w14:textId="77777777" w:rsidR="005A215D" w:rsidRDefault="001F0966">
      <w:pPr>
        <w:pStyle w:val="SourceCode"/>
      </w:pPr>
      <w:r>
        <w:t>def handle_http_error(error: HTTPException) -&gt; Response:</w:t>
      </w:r>
    </w:p>
    <w:p w14:paraId="5B8AE002" w14:textId="77777777" w:rsidR="005A215D" w:rsidRDefault="001F0966">
      <w:pPr>
        <w:pStyle w:val="SourceCode"/>
      </w:pPr>
      <w:r>
        <w:t xml:space="preserve">    return send_error_page(error.code, "Request Not Answered",</w:t>
      </w:r>
    </w:p>
    <w:p w14:paraId="79C0A582" w14:textId="77777777" w:rsidR="005A215D" w:rsidRDefault="001F0966">
      <w:pPr>
        <w:pStyle w:val="SourceCode"/>
      </w:pPr>
      <w:r>
        <w:t xml:space="preserve">                           "This request could not be answered.", "/", "Home")</w:t>
      </w:r>
    </w:p>
    <w:p w14:paraId="6E9A64EF" w14:textId="77777777" w:rsidR="005A215D" w:rsidRDefault="005A215D">
      <w:pPr>
        <w:pStyle w:val="SourceCode"/>
      </w:pPr>
    </w:p>
    <w:p w14:paraId="341F16A4" w14:textId="77777777" w:rsidR="005A215D" w:rsidRDefault="005A215D">
      <w:pPr>
        <w:pStyle w:val="SourceCode"/>
      </w:pPr>
    </w:p>
    <w:p w14:paraId="27B4681F" w14:textId="77777777" w:rsidR="005A215D" w:rsidRDefault="001F0966">
      <w:pPr>
        <w:pStyle w:val="SourceCode"/>
      </w:pPr>
      <w:r>
        <w:t># Remember, the catch-all: every exception a handler lets escape, with its</w:t>
      </w:r>
    </w:p>
    <w:p w14:paraId="4F0B3F3C" w14:textId="77777777" w:rsidR="005A215D" w:rsidRDefault="001F0966">
      <w:pPr>
        <w:pStyle w:val="SourceCode"/>
      </w:pPr>
      <w:r>
        <w:t># stack in contacts.log and a reference on the page (Lesson 8.10).</w:t>
      </w:r>
    </w:p>
    <w:p w14:paraId="7D85AFB1" w14:textId="77777777" w:rsidR="005A215D" w:rsidRDefault="001F0966">
      <w:pPr>
        <w:pStyle w:val="SourceCode"/>
      </w:pPr>
      <w:r>
        <w:t>@app.errorhandler(500)</w:t>
      </w:r>
    </w:p>
    <w:p w14:paraId="0CB223C6" w14:textId="77777777" w:rsidR="005A215D" w:rsidRDefault="001F0966">
      <w:pPr>
        <w:pStyle w:val="SourceCode"/>
      </w:pPr>
      <w:r>
        <w:t>def handle_server_error(error: InternalServerError) -&gt; Response:</w:t>
      </w:r>
    </w:p>
    <w:p w14:paraId="291309D2" w14:textId="77777777" w:rsidR="005A215D" w:rsidRDefault="001F0966">
      <w:pPr>
        <w:pStyle w:val="SourceCode"/>
      </w:pPr>
      <w:r>
        <w:t xml:space="preserve">    details = "the request could not be finished"</w:t>
      </w:r>
    </w:p>
    <w:p w14:paraId="5A6C7B2E" w14:textId="77777777" w:rsidR="005A215D" w:rsidRDefault="001F0966">
      <w:pPr>
        <w:pStyle w:val="SourceCode"/>
      </w:pPr>
      <w:r>
        <w:t xml:space="preserve">    if error.original_exception is not None:</w:t>
      </w:r>
    </w:p>
    <w:p w14:paraId="0EBE6EE7" w14:textId="77777777" w:rsidR="005A215D" w:rsidRDefault="001F0966">
      <w:pPr>
        <w:pStyle w:val="SourceCode"/>
      </w:pPr>
      <w:r>
        <w:t xml:space="preserve">        stack = "".join(traceback.format_exception(error.original_exception))</w:t>
      </w:r>
    </w:p>
    <w:p w14:paraId="3AB14991" w14:textId="77777777" w:rsidR="005A215D" w:rsidRDefault="001F0966">
      <w:pPr>
        <w:pStyle w:val="SourceCode"/>
      </w:pPr>
      <w:r>
        <w:t xml:space="preserve">        details = f"{error.original_exception}\n{stack.rstrip()}"</w:t>
      </w:r>
    </w:p>
    <w:p w14:paraId="3E601B9D" w14:textId="77777777" w:rsidR="005A215D" w:rsidRDefault="001F0966">
      <w:pPr>
        <w:pStyle w:val="SourceCode"/>
      </w:pPr>
      <w:r>
        <w:t xml:space="preserve">    return send_server_error("internal_error", details)</w:t>
      </w:r>
    </w:p>
    <w:p w14:paraId="08102B02" w14:textId="77777777" w:rsidR="005A215D" w:rsidRDefault="005A215D">
      <w:pPr>
        <w:pStyle w:val="SourceCode"/>
      </w:pPr>
    </w:p>
    <w:p w14:paraId="6F4E9E73" w14:textId="77777777" w:rsidR="005A215D" w:rsidRDefault="005A215D">
      <w:pPr>
        <w:pStyle w:val="SourceCode"/>
      </w:pPr>
    </w:p>
    <w:p w14:paraId="3621A0DB" w14:textId="77777777" w:rsidR="005A215D" w:rsidRDefault="001F0966">
      <w:pPr>
        <w:pStyle w:val="SourceCode"/>
      </w:pPr>
      <w:r>
        <w:t># Remember, Flask calls this with every response just before it is sent.</w:t>
      </w:r>
    </w:p>
    <w:p w14:paraId="4324CDCC" w14:textId="77777777" w:rsidR="005A215D" w:rsidRDefault="001F0966">
      <w:pPr>
        <w:pStyle w:val="SourceCode"/>
      </w:pPr>
      <w:r>
        <w:t># Each answer gets one line in Terminal 1 and, as in the Chapter 6 project,</w:t>
      </w:r>
    </w:p>
    <w:p w14:paraId="75F7D596" w14:textId="77777777" w:rsidR="005A215D" w:rsidRDefault="001F0966">
      <w:pPr>
        <w:pStyle w:val="SourceCode"/>
      </w:pPr>
      <w:r>
        <w:t># one line in access.log with the UTC time and the key id of a</w:t>
      </w:r>
    </w:p>
    <w:p w14:paraId="3FC9CA76" w14:textId="77777777" w:rsidR="005A215D" w:rsidRDefault="001F0966">
      <w:pPr>
        <w:pStyle w:val="SourceCode"/>
      </w:pPr>
      <w:r>
        <w:t># well-formed key, or -: never the key's secret, a cookie, or a body</w:t>
      </w:r>
    </w:p>
    <w:p w14:paraId="3B68EB28" w14:textId="77777777" w:rsidR="005A215D" w:rsidRDefault="001F0966">
      <w:pPr>
        <w:pStyle w:val="SourceCode"/>
      </w:pPr>
      <w:r>
        <w:t># (Lesson 6.16).</w:t>
      </w:r>
    </w:p>
    <w:p w14:paraId="431232A6" w14:textId="77777777" w:rsidR="005A215D" w:rsidRDefault="001F0966">
      <w:pPr>
        <w:pStyle w:val="SourceCode"/>
      </w:pPr>
      <w:r>
        <w:t>@app.after_request</w:t>
      </w:r>
    </w:p>
    <w:p w14:paraId="2C2DF155" w14:textId="77777777" w:rsidR="005A215D" w:rsidRDefault="001F0966">
      <w:pPr>
        <w:pStyle w:val="SourceCode"/>
      </w:pPr>
      <w:r>
        <w:t>def log_request(response: Response) -&gt; Response:</w:t>
      </w:r>
    </w:p>
    <w:p w14:paraId="79901A59" w14:textId="77777777" w:rsidR="005A215D" w:rsidRDefault="001F0966">
      <w:pPr>
        <w:pStyle w:val="SourceCode"/>
      </w:pPr>
      <w:r>
        <w:t xml:space="preserve">    print(f"{request.method} {request_target()} -&gt; {response.status_code}",</w:t>
      </w:r>
    </w:p>
    <w:p w14:paraId="284FCBAF" w14:textId="77777777" w:rsidR="005A215D" w:rsidRDefault="001F0966">
      <w:pPr>
        <w:pStyle w:val="SourceCode"/>
      </w:pPr>
      <w:r>
        <w:t xml:space="preserve">          flush=True)</w:t>
      </w:r>
    </w:p>
    <w:p w14:paraId="1845BC16" w14:textId="77777777" w:rsidR="005A215D" w:rsidRDefault="001F0966">
      <w:pPr>
        <w:pStyle w:val="SourceCode"/>
      </w:pPr>
      <w:r>
        <w:t xml:space="preserve">    timestamp = datetime.now(timezone.utc).strftime("%Y-%m-%dT%H:%M:%SZ")</w:t>
      </w:r>
    </w:p>
    <w:p w14:paraId="464D64B8" w14:textId="77777777" w:rsidR="005A215D" w:rsidRDefault="001F0966">
      <w:pPr>
        <w:pStyle w:val="SourceCode"/>
      </w:pPr>
      <w:r>
        <w:t xml:space="preserve">    key_id = api_keys.key_id_of(request.headers.get("Authorization", ""))</w:t>
      </w:r>
    </w:p>
    <w:p w14:paraId="221DC0AF" w14:textId="77777777" w:rsidR="005A215D" w:rsidRDefault="001F0966">
      <w:pPr>
        <w:pStyle w:val="SourceCode"/>
      </w:pPr>
      <w:r>
        <w:t xml:space="preserve">    try:</w:t>
      </w:r>
    </w:p>
    <w:p w14:paraId="6A75CB3E" w14:textId="77777777" w:rsidR="005A215D" w:rsidRDefault="001F0966">
      <w:pPr>
        <w:pStyle w:val="SourceCode"/>
      </w:pPr>
      <w:r>
        <w:t xml:space="preserve">        with open(ACCESS_LOG, "a", encoding="utf-8", newline="\n") as file:</w:t>
      </w:r>
    </w:p>
    <w:p w14:paraId="44030947" w14:textId="77777777" w:rsidR="005A215D" w:rsidRDefault="001F0966">
      <w:pPr>
        <w:pStyle w:val="SourceCode"/>
      </w:pPr>
      <w:r>
        <w:t xml:space="preserve">            file.write(f"{timestamp} | {request.method} | {request_target()} | "</w:t>
      </w:r>
    </w:p>
    <w:p w14:paraId="4387B705" w14:textId="77777777" w:rsidR="005A215D" w:rsidRDefault="001F0966">
      <w:pPr>
        <w:pStyle w:val="SourceCode"/>
      </w:pPr>
      <w:r>
        <w:t xml:space="preserve">                       f"{response.status_code} | {key_id}\n")</w:t>
      </w:r>
    </w:p>
    <w:p w14:paraId="48850692" w14:textId="77777777" w:rsidR="005A215D" w:rsidRDefault="001F0966">
      <w:pPr>
        <w:pStyle w:val="SourceCode"/>
      </w:pPr>
      <w:r>
        <w:t xml:space="preserve">    except OSError:</w:t>
      </w:r>
    </w:p>
    <w:p w14:paraId="3259DB04" w14:textId="77777777" w:rsidR="005A215D" w:rsidRDefault="001F0966">
      <w:pPr>
        <w:pStyle w:val="SourceCode"/>
      </w:pPr>
      <w:r>
        <w:t xml:space="preserve">        print(f"Error: could not write to {ACCESS_LOG}", file=sys.stderr)</w:t>
      </w:r>
    </w:p>
    <w:p w14:paraId="3C340956" w14:textId="77777777" w:rsidR="005A215D" w:rsidRDefault="001F0966">
      <w:pPr>
        <w:pStyle w:val="SourceCode"/>
      </w:pPr>
      <w:r>
        <w:t xml:space="preserve">    return response</w:t>
      </w:r>
    </w:p>
    <w:p w14:paraId="3356FCC3" w14:textId="77777777" w:rsidR="005A215D" w:rsidRDefault="005A215D">
      <w:pPr>
        <w:pStyle w:val="SourceCode"/>
      </w:pPr>
    </w:p>
    <w:p w14:paraId="2B2B9A7C" w14:textId="77777777" w:rsidR="005A215D" w:rsidRDefault="005A215D">
      <w:pPr>
        <w:pStyle w:val="SourceCode"/>
      </w:pPr>
    </w:p>
    <w:p w14:paraId="42D25220" w14:textId="77777777" w:rsidR="005A215D" w:rsidRDefault="001F0966">
      <w:pPr>
        <w:pStyle w:val="SourceCode"/>
      </w:pPr>
      <w:r>
        <w:t># Remember, nosniff on every answer, the static files included, and the</w:t>
      </w:r>
    </w:p>
    <w:p w14:paraId="19A56F9E" w14:textId="77777777" w:rsidR="005A215D" w:rsidRDefault="001F0966">
      <w:pPr>
        <w:pStyle w:val="SourceCode"/>
      </w:pPr>
      <w:r>
        <w:t># Content-Security-Policy on every page (Lesson 8.8).</w:t>
      </w:r>
    </w:p>
    <w:p w14:paraId="7AB7B9A4" w14:textId="77777777" w:rsidR="005A215D" w:rsidRDefault="001F0966">
      <w:pPr>
        <w:pStyle w:val="SourceCode"/>
      </w:pPr>
      <w:r>
        <w:t>@app.after_request</w:t>
      </w:r>
    </w:p>
    <w:p w14:paraId="7559C016" w14:textId="77777777" w:rsidR="005A215D" w:rsidRDefault="001F0966">
      <w:pPr>
        <w:pStyle w:val="SourceCode"/>
      </w:pPr>
      <w:r>
        <w:t>def add_security_headers(response: Response) -&gt; Response:</w:t>
      </w:r>
    </w:p>
    <w:p w14:paraId="0F2B0168" w14:textId="77777777" w:rsidR="005A215D" w:rsidRDefault="001F0966">
      <w:pPr>
        <w:pStyle w:val="SourceCode"/>
      </w:pPr>
      <w:r>
        <w:t xml:space="preserve">    response.headers["X-Content-Type-Options"] = "nosniff"</w:t>
      </w:r>
    </w:p>
    <w:p w14:paraId="7FE1BE88" w14:textId="77777777" w:rsidR="005A215D" w:rsidRDefault="001F0966">
      <w:pPr>
        <w:pStyle w:val="SourceCode"/>
      </w:pPr>
      <w:r>
        <w:t xml:space="preserve">    if response.mimetype == "text/html":</w:t>
      </w:r>
    </w:p>
    <w:p w14:paraId="125759C0" w14:textId="77777777" w:rsidR="005A215D" w:rsidRDefault="001F0966">
      <w:pPr>
        <w:pStyle w:val="SourceCode"/>
      </w:pPr>
      <w:r>
        <w:t xml:space="preserve">        response.headers["Content-Security-Policy"] = CONTENT_SECURITY_POLICY</w:t>
      </w:r>
    </w:p>
    <w:p w14:paraId="3C1AD56B" w14:textId="77777777" w:rsidR="005A215D" w:rsidRDefault="001F0966">
      <w:pPr>
        <w:pStyle w:val="SourceCode"/>
      </w:pPr>
      <w:r>
        <w:t xml:space="preserve">    return response</w:t>
      </w:r>
    </w:p>
    <w:p w14:paraId="6C7A4C53" w14:textId="77777777" w:rsidR="005A215D" w:rsidRDefault="005A215D">
      <w:pPr>
        <w:pStyle w:val="SourceCode"/>
      </w:pPr>
    </w:p>
    <w:p w14:paraId="2ACEFFEB" w14:textId="77777777" w:rsidR="005A215D" w:rsidRDefault="005A215D">
      <w:pPr>
        <w:pStyle w:val="SourceCode"/>
      </w:pPr>
    </w:p>
    <w:p w14:paraId="623CA646" w14:textId="77777777" w:rsidR="005A215D" w:rsidRDefault="001F0966">
      <w:pPr>
        <w:pStyle w:val="SourceCode"/>
      </w:pPr>
      <w:r>
        <w:t>def load_templates() -&gt; bool:</w:t>
      </w:r>
    </w:p>
    <w:p w14:paraId="4BC3A558" w14:textId="77777777" w:rsidR="005A215D" w:rsidRDefault="001F0966">
      <w:pPr>
        <w:pStyle w:val="SourceCode"/>
      </w:pPr>
      <w:r>
        <w:t xml:space="preserve">    """Remember, every template loaded once, before the server listens</w:t>
      </w:r>
    </w:p>
    <w:p w14:paraId="2BAAF99C" w14:textId="77777777" w:rsidR="005A215D" w:rsidRDefault="001F0966">
      <w:pPr>
        <w:pStyle w:val="SourceCode"/>
      </w:pPr>
      <w:r>
        <w:t xml:space="preserve">    (Lesson 8.3)."""</w:t>
      </w:r>
    </w:p>
    <w:p w14:paraId="5936AAF0" w14:textId="77777777" w:rsidR="005A215D" w:rsidRDefault="001F0966">
      <w:pPr>
        <w:pStyle w:val="SourceCode"/>
      </w:pPr>
      <w:r>
        <w:t xml:space="preserve">    for template_name in TEMPLATE_NAMES:</w:t>
      </w:r>
    </w:p>
    <w:p w14:paraId="2148AE27" w14:textId="77777777" w:rsidR="005A215D" w:rsidRDefault="001F0966">
      <w:pPr>
        <w:pStyle w:val="SourceCode"/>
      </w:pPr>
      <w:r>
        <w:t xml:space="preserve">        try:</w:t>
      </w:r>
    </w:p>
    <w:p w14:paraId="7C4DD665" w14:textId="77777777" w:rsidR="005A215D" w:rsidRDefault="001F0966">
      <w:pPr>
        <w:pStyle w:val="SourceCode"/>
      </w:pPr>
      <w:r>
        <w:t xml:space="preserve">            app.jinja_env.get_template(template_name)</w:t>
      </w:r>
    </w:p>
    <w:p w14:paraId="5126E4CA" w14:textId="77777777" w:rsidR="005A215D" w:rsidRDefault="001F0966">
      <w:pPr>
        <w:pStyle w:val="SourceCode"/>
      </w:pPr>
      <w:r>
        <w:t xml:space="preserve">        except TemplateError as error:</w:t>
      </w:r>
    </w:p>
    <w:p w14:paraId="5C23FC36" w14:textId="77777777" w:rsidR="005A215D" w:rsidRDefault="001F0966">
      <w:pPr>
        <w:pStyle w:val="SourceCode"/>
      </w:pPr>
      <w:r>
        <w:t xml:space="preserve">            print("Error: could not load the template "</w:t>
      </w:r>
    </w:p>
    <w:p w14:paraId="6B8F93DC" w14:textId="77777777" w:rsidR="005A215D" w:rsidRDefault="001F0966">
      <w:pPr>
        <w:pStyle w:val="SourceCode"/>
      </w:pPr>
      <w:r>
        <w:t xml:space="preserve">                  f"{app.template_folder}/{template_name}", file=sys.stderr)</w:t>
      </w:r>
    </w:p>
    <w:p w14:paraId="7E283C81" w14:textId="77777777" w:rsidR="005A215D" w:rsidRDefault="001F0966">
      <w:pPr>
        <w:pStyle w:val="SourceCode"/>
      </w:pPr>
      <w:r>
        <w:t xml:space="preserve">            print(f"Reason: {error}", file=sys.stderr)</w:t>
      </w:r>
    </w:p>
    <w:p w14:paraId="68A61C1E" w14:textId="77777777" w:rsidR="005A215D" w:rsidRDefault="001F0966">
      <w:pPr>
        <w:pStyle w:val="SourceCode"/>
      </w:pPr>
      <w:r>
        <w:t xml:space="preserve">            return False</w:t>
      </w:r>
    </w:p>
    <w:p w14:paraId="4791A375" w14:textId="77777777" w:rsidR="005A215D" w:rsidRDefault="001F0966">
      <w:pPr>
        <w:pStyle w:val="SourceCode"/>
      </w:pPr>
      <w:r>
        <w:t xml:space="preserve">    return True</w:t>
      </w:r>
    </w:p>
    <w:p w14:paraId="3938A34F" w14:textId="77777777" w:rsidR="005A215D" w:rsidRDefault="005A215D">
      <w:pPr>
        <w:pStyle w:val="SourceCode"/>
      </w:pPr>
    </w:p>
    <w:p w14:paraId="4CDDE571" w14:textId="77777777" w:rsidR="005A215D" w:rsidRDefault="005A215D">
      <w:pPr>
        <w:pStyle w:val="SourceCode"/>
      </w:pPr>
    </w:p>
    <w:p w14:paraId="77B7EE6C" w14:textId="77777777" w:rsidR="005A215D" w:rsidRDefault="001F0966">
      <w:pPr>
        <w:pStyle w:val="SourceCode"/>
      </w:pPr>
      <w:r>
        <w:t>def report_start_failure(reason: object) -&gt; int:</w:t>
      </w:r>
    </w:p>
    <w:p w14:paraId="6642A549" w14:textId="77777777" w:rsidR="005A215D" w:rsidRDefault="001F0966">
      <w:pPr>
        <w:pStyle w:val="SourceCode"/>
      </w:pPr>
      <w:r>
        <w:t xml:space="preserve">    """The two lines every failed start prints, and the exit code."""</w:t>
      </w:r>
    </w:p>
    <w:p w14:paraId="25CBCBB2" w14:textId="77777777" w:rsidR="005A215D" w:rsidRDefault="001F0966">
      <w:pPr>
        <w:pStyle w:val="SourceCode"/>
      </w:pPr>
      <w:r>
        <w:t xml:space="preserve">    print(f"Error: could not start the server on {HOST}:{HTTPS_PORT}",</w:t>
      </w:r>
    </w:p>
    <w:p w14:paraId="16522DE7" w14:textId="77777777" w:rsidR="005A215D" w:rsidRDefault="001F0966">
      <w:pPr>
        <w:pStyle w:val="SourceCode"/>
      </w:pPr>
      <w:r>
        <w:t xml:space="preserve">          file=sys.stderr)</w:t>
      </w:r>
    </w:p>
    <w:p w14:paraId="69B7C045" w14:textId="77777777" w:rsidR="005A215D" w:rsidRDefault="001F0966">
      <w:pPr>
        <w:pStyle w:val="SourceCode"/>
      </w:pPr>
      <w:r>
        <w:t xml:space="preserve">    print(f"Reason: {reason}", file=sys.stderr)</w:t>
      </w:r>
    </w:p>
    <w:p w14:paraId="4958109A" w14:textId="77777777" w:rsidR="005A215D" w:rsidRDefault="001F0966">
      <w:pPr>
        <w:pStyle w:val="SourceCode"/>
      </w:pPr>
      <w:r>
        <w:t xml:space="preserve">    return 1</w:t>
      </w:r>
    </w:p>
    <w:p w14:paraId="5281AF3F" w14:textId="77777777" w:rsidR="005A215D" w:rsidRDefault="005A215D">
      <w:pPr>
        <w:pStyle w:val="SourceCode"/>
      </w:pPr>
    </w:p>
    <w:p w14:paraId="542CF2C8" w14:textId="77777777" w:rsidR="005A215D" w:rsidRDefault="005A215D">
      <w:pPr>
        <w:pStyle w:val="SourceCode"/>
      </w:pPr>
    </w:p>
    <w:p w14:paraId="5B6AB5E6" w14:textId="77777777" w:rsidR="005A215D" w:rsidRDefault="001F0966">
      <w:pPr>
        <w:pStyle w:val="SourceCode"/>
      </w:pPr>
      <w:r>
        <w:t>def main() -&gt; int:</w:t>
      </w:r>
    </w:p>
    <w:p w14:paraId="27D13131" w14:textId="77777777" w:rsidR="005A215D" w:rsidRDefault="001F0966">
      <w:pPr>
        <w:pStyle w:val="SourceCode"/>
      </w:pPr>
      <w:r>
        <w:t xml:space="preserve">    if not load_templates():</w:t>
      </w:r>
    </w:p>
    <w:p w14:paraId="1F58E936" w14:textId="77777777" w:rsidR="005A215D" w:rsidRDefault="001F0966">
      <w:pPr>
        <w:pStyle w:val="SourceCode"/>
      </w:pPr>
      <w:r>
        <w:t xml:space="preserve">        return 1</w:t>
      </w:r>
    </w:p>
    <w:p w14:paraId="30F7903D" w14:textId="77777777" w:rsidR="005A215D" w:rsidRDefault="001F0966">
      <w:pPr>
        <w:pStyle w:val="SourceCode"/>
      </w:pPr>
      <w:r>
        <w:t xml:space="preserve">    # Three tables are made once, before the server listens: Lesson 8.6's</w:t>
      </w:r>
    </w:p>
    <w:p w14:paraId="246542E9" w14:textId="77777777" w:rsidR="005A215D" w:rsidRDefault="001F0966">
      <w:pPr>
        <w:pStyle w:val="SourceCode"/>
      </w:pPr>
      <w:r>
        <w:t xml:space="preserve">    # web_users_python, flask_sessions_python, and Lesson 6.16's</w:t>
      </w:r>
    </w:p>
    <w:p w14:paraId="5BC4BAD0" w14:textId="77777777" w:rsidR="005A215D" w:rsidRDefault="001F0966">
      <w:pPr>
        <w:pStyle w:val="SourceCode"/>
      </w:pPr>
      <w:r>
        <w:t xml:space="preserve">    # api_keys_python.</w:t>
      </w:r>
    </w:p>
    <w:p w14:paraId="253F930F" w14:textId="77777777" w:rsidR="005A215D" w:rsidRDefault="001F0966">
      <w:pPr>
        <w:pStyle w:val="SourceCode"/>
      </w:pPr>
      <w:r>
        <w:t xml:space="preserve">    status, problem, connection = contact_store.open_connection()</w:t>
      </w:r>
    </w:p>
    <w:p w14:paraId="12F96398" w14:textId="77777777" w:rsidR="005A215D" w:rsidRDefault="001F0966">
      <w:pPr>
        <w:pStyle w:val="SourceCode"/>
      </w:pPr>
      <w:r>
        <w:t xml:space="preserve">    if status == ContactStatus.SUCCESS:</w:t>
      </w:r>
    </w:p>
    <w:p w14:paraId="046E7A17" w14:textId="77777777" w:rsidR="005A215D" w:rsidRDefault="001F0966">
      <w:pPr>
        <w:pStyle w:val="SourceCode"/>
      </w:pPr>
      <w:r>
        <w:t xml:space="preserve">        status, problem = user_store.create_user_table(connection)</w:t>
      </w:r>
    </w:p>
    <w:p w14:paraId="1D4E7CDB" w14:textId="77777777" w:rsidR="005A215D" w:rsidRDefault="001F0966">
      <w:pPr>
        <w:pStyle w:val="SourceCode"/>
      </w:pPr>
      <w:r>
        <w:t xml:space="preserve">    if status == ContactStatus.SUCCESS:</w:t>
      </w:r>
    </w:p>
    <w:p w14:paraId="67188F62" w14:textId="77777777" w:rsidR="005A215D" w:rsidRDefault="001F0966">
      <w:pPr>
        <w:pStyle w:val="SourceCode"/>
      </w:pPr>
      <w:r>
        <w:t xml:space="preserve">        status, problem = flask_session_store.create_session_table(connection)</w:t>
      </w:r>
    </w:p>
    <w:p w14:paraId="34419ACA" w14:textId="77777777" w:rsidR="005A215D" w:rsidRDefault="001F0966">
      <w:pPr>
        <w:pStyle w:val="SourceCode"/>
      </w:pPr>
      <w:r>
        <w:t xml:space="preserve">    if status == ContactStatus.SUCCESS:</w:t>
      </w:r>
    </w:p>
    <w:p w14:paraId="53DBF858" w14:textId="77777777" w:rsidR="005A215D" w:rsidRDefault="001F0966">
      <w:pPr>
        <w:pStyle w:val="SourceCode"/>
      </w:pPr>
      <w:r>
        <w:t xml:space="preserve">        status, problem = api_keys.create_key_table(connection)</w:t>
      </w:r>
    </w:p>
    <w:p w14:paraId="38D33451" w14:textId="77777777" w:rsidR="005A215D" w:rsidRDefault="001F0966">
      <w:pPr>
        <w:pStyle w:val="SourceCode"/>
      </w:pPr>
      <w:r>
        <w:t xml:space="preserve">    if connection is not None:</w:t>
      </w:r>
    </w:p>
    <w:p w14:paraId="198AD3EE" w14:textId="77777777" w:rsidR="005A215D" w:rsidRDefault="001F0966">
      <w:pPr>
        <w:pStyle w:val="SourceCode"/>
      </w:pPr>
      <w:r>
        <w:t xml:space="preserve">        contact_store.close_connection(connection)</w:t>
      </w:r>
    </w:p>
    <w:p w14:paraId="7DF11664" w14:textId="77777777" w:rsidR="005A215D" w:rsidRDefault="001F0966">
      <w:pPr>
        <w:pStyle w:val="SourceCode"/>
      </w:pPr>
      <w:r>
        <w:t xml:space="preserve">    if status != ContactStatus.SUCCESS:</w:t>
      </w:r>
    </w:p>
    <w:p w14:paraId="24F4FEBA" w14:textId="77777777" w:rsidR="005A215D" w:rsidRDefault="001F0966">
      <w:pPr>
        <w:pStyle w:val="SourceCode"/>
      </w:pPr>
      <w:r>
        <w:t xml:space="preserve">        return report_start_failure(problem)</w:t>
      </w:r>
    </w:p>
    <w:p w14:paraId="65DCFDE9" w14:textId="77777777" w:rsidR="005A215D" w:rsidRDefault="001F0966">
      <w:pPr>
        <w:pStyle w:val="SourceCode"/>
      </w:pPr>
      <w:r>
        <w:t xml:space="preserve">    # Remember, the description and the certificate are read first, so a</w:t>
      </w:r>
    </w:p>
    <w:p w14:paraId="6A05B367" w14:textId="77777777" w:rsidR="005A215D" w:rsidRDefault="001F0966">
      <w:pPr>
        <w:pStyle w:val="SourceCode"/>
      </w:pPr>
      <w:r>
        <w:t xml:space="preserve">    # missing file stops the program before it listens (Lesson 6.20).</w:t>
      </w:r>
    </w:p>
    <w:p w14:paraId="77C05580" w14:textId="77777777" w:rsidR="005A215D" w:rsidRDefault="001F0966">
      <w:pPr>
        <w:pStyle w:val="SourceCode"/>
      </w:pPr>
      <w:r>
        <w:t xml:space="preserve">    try:</w:t>
      </w:r>
    </w:p>
    <w:p w14:paraId="289CFC99" w14:textId="77777777" w:rsidR="005A215D" w:rsidRDefault="001F0966">
      <w:pPr>
        <w:pStyle w:val="SourceCode"/>
      </w:pPr>
      <w:r>
        <w:t xml:space="preserve">        with open(DOCUMENT_FILE, encoding="utf-8") as file:</w:t>
      </w:r>
    </w:p>
    <w:p w14:paraId="29933F0B" w14:textId="77777777" w:rsidR="005A215D" w:rsidRDefault="001F0966">
      <w:pPr>
        <w:pStyle w:val="SourceCode"/>
      </w:pPr>
      <w:r>
        <w:t xml:space="preserve">            app.config["API_DOCUMENT"] = file.read()</w:t>
      </w:r>
    </w:p>
    <w:p w14:paraId="10E64B16" w14:textId="77777777" w:rsidR="005A215D" w:rsidRDefault="001F0966">
      <w:pPr>
        <w:pStyle w:val="SourceCode"/>
      </w:pPr>
      <w:r>
        <w:t xml:space="preserve">        context = ssl.SSLContext(ssl.PROTOCOL_TLS_SERVER)</w:t>
      </w:r>
    </w:p>
    <w:p w14:paraId="6DDB4668" w14:textId="77777777" w:rsidR="005A215D" w:rsidRDefault="001F0966">
      <w:pPr>
        <w:pStyle w:val="SourceCode"/>
      </w:pPr>
      <w:r>
        <w:t xml:space="preserve">        context.load_cert_chain(CERTIFICATE_FILE, KEY_FILE)</w:t>
      </w:r>
    </w:p>
    <w:p w14:paraId="1029058F" w14:textId="77777777" w:rsidR="005A215D" w:rsidRDefault="001F0966">
      <w:pPr>
        <w:pStyle w:val="SourceCode"/>
      </w:pPr>
      <w:r>
        <w:t xml:space="preserve">    except OSError as error:</w:t>
      </w:r>
    </w:p>
    <w:p w14:paraId="10C70982" w14:textId="77777777" w:rsidR="005A215D" w:rsidRDefault="001F0966">
      <w:pPr>
        <w:pStyle w:val="SourceCode"/>
      </w:pPr>
      <w:r>
        <w:t xml:space="preserve">        return report_start_failure(error)</w:t>
      </w:r>
    </w:p>
    <w:p w14:paraId="3EC46970" w14:textId="77777777" w:rsidR="005A215D" w:rsidRDefault="001F0966">
      <w:pPr>
        <w:pStyle w:val="SourceCode"/>
      </w:pPr>
      <w:r>
        <w:t xml:space="preserve">    # Remember, Werkzeug's own line per request and Flask's record of each</w:t>
      </w:r>
    </w:p>
    <w:p w14:paraId="100DC3C9" w14:textId="77777777" w:rsidR="005A215D" w:rsidRDefault="001F0966">
      <w:pPr>
        <w:pStyle w:val="SourceCode"/>
      </w:pPr>
      <w:r>
        <w:t xml:space="preserve">    # unhandled exception stay out of Terminal 1 (Lesson 8.10).</w:t>
      </w:r>
    </w:p>
    <w:p w14:paraId="7B1C9E2E" w14:textId="77777777" w:rsidR="005A215D" w:rsidRDefault="001F0966">
      <w:pPr>
        <w:pStyle w:val="SourceCode"/>
      </w:pPr>
      <w:r>
        <w:t xml:space="preserve">    logging.getLogger("werkzeug").setLevel(logging.ERROR)</w:t>
      </w:r>
    </w:p>
    <w:p w14:paraId="13ED3257" w14:textId="77777777" w:rsidR="005A215D" w:rsidRDefault="001F0966">
      <w:pPr>
        <w:pStyle w:val="SourceCode"/>
      </w:pPr>
      <w:r>
        <w:t xml:space="preserve">    app.logger.setLevel(logging.CRITICAL)</w:t>
      </w:r>
    </w:p>
    <w:p w14:paraId="0DB0EF2D" w14:textId="77777777" w:rsidR="005A215D" w:rsidRDefault="001F0966">
      <w:pPr>
        <w:pStyle w:val="SourceCode"/>
      </w:pPr>
      <w:r>
        <w:t xml:space="preserve">    print(f"Listening on https://{HOST}:{HTTPS_PORT}", flush=True)</w:t>
      </w:r>
    </w:p>
    <w:p w14:paraId="57D45455" w14:textId="77777777" w:rsidR="005A215D" w:rsidRDefault="001F0966">
      <w:pPr>
        <w:pStyle w:val="SourceCode"/>
      </w:pPr>
      <w:r>
        <w:t xml:space="preserve">    app.run(host=HOST, port=HTTPS_PORT, ssl_context=context)</w:t>
      </w:r>
    </w:p>
    <w:p w14:paraId="07B4298F" w14:textId="77777777" w:rsidR="005A215D" w:rsidRDefault="001F0966">
      <w:pPr>
        <w:pStyle w:val="SourceCode"/>
      </w:pPr>
      <w:r>
        <w:t xml:space="preserve">    return 0</w:t>
      </w:r>
    </w:p>
    <w:p w14:paraId="25AAFCE9" w14:textId="77777777" w:rsidR="005A215D" w:rsidRDefault="005A215D">
      <w:pPr>
        <w:pStyle w:val="SourceCode"/>
      </w:pPr>
    </w:p>
    <w:p w14:paraId="2BB545B2" w14:textId="77777777" w:rsidR="005A215D" w:rsidRDefault="005A215D">
      <w:pPr>
        <w:pStyle w:val="SourceCode"/>
      </w:pPr>
    </w:p>
    <w:p w14:paraId="643F8957" w14:textId="77777777" w:rsidR="005A215D" w:rsidRDefault="001F0966">
      <w:pPr>
        <w:pStyle w:val="SourceCode"/>
        <w:keepNext/>
      </w:pPr>
      <w:r>
        <w:t># Remember, this runs only when the file is started directly.</w:t>
      </w:r>
    </w:p>
    <w:p w14:paraId="7484B9FA" w14:textId="77777777" w:rsidR="005A215D" w:rsidRDefault="001F0966">
      <w:pPr>
        <w:pStyle w:val="SourceCode"/>
        <w:keepNext/>
      </w:pPr>
      <w:r>
        <w:t>if __name__ == "__main__":</w:t>
      </w:r>
    </w:p>
    <w:p w14:paraId="22DF90D3" w14:textId="77777777" w:rsidR="005A215D" w:rsidRDefault="001F0966">
      <w:pPr>
        <w:pStyle w:val="SourceCode"/>
      </w:pPr>
      <w:r>
        <w:t xml:space="preserve">    sys.exit(main())</w:t>
      </w:r>
    </w:p>
    <w:p w14:paraId="75C3C2CB" w14:textId="77777777" w:rsidR="005A215D" w:rsidRDefault="005A215D">
      <w:pPr>
        <w:keepNext/>
      </w:pPr>
    </w:p>
    <w:p w14:paraId="7214E545" w14:textId="77777777" w:rsidR="005A215D" w:rsidRDefault="005A215D">
      <w:pPr>
        <w:keepNext/>
      </w:pPr>
    </w:p>
    <w:p w14:paraId="26AC8E44" w14:textId="77777777" w:rsidR="005A215D" w:rsidRDefault="001F0966">
      <w:pPr>
        <w:pStyle w:val="Heading2"/>
      </w:pPr>
      <w:r>
        <w:t>Basic Implementation</w:t>
      </w:r>
    </w:p>
    <w:p w14:paraId="44DA8678" w14:textId="77777777" w:rsidR="005A215D" w:rsidRDefault="001F0966">
      <w:r>
        <w:t>The Basic version shows that the pieces meet: the Chapter 5 contacts in the browser, then one curl.exe session that reads the same list as a page and as JSON.</w:t>
      </w:r>
    </w:p>
    <w:p w14:paraId="0E65732D" w14:textId="77777777" w:rsidR="005A215D" w:rsidRDefault="005A215D">
      <w:pPr>
        <w:keepNext/>
      </w:pPr>
    </w:p>
    <w:p w14:paraId="6500470F" w14:textId="77777777" w:rsidR="005A215D" w:rsidRDefault="001F0966">
      <w:r>
        <w:t>First, Python's own contacts. Start Over drops only contacts_python, with every contact in it, as Lesson 5.P1's Start Over for Python did, so the other languages' contacts stay. Remember, DROP TABLE IF EXISTS does nothing when the table is not there, and MYSQL_PWD gives the mysql client the password for these lines only (Chapter 5 project).</w:t>
      </w:r>
    </w:p>
    <w:p w14:paraId="56B2EFC0" w14:textId="77777777" w:rsidR="005A215D" w:rsidRDefault="005A215D">
      <w:pPr>
        <w:keepNext/>
      </w:pPr>
    </w:p>
    <w:p w14:paraId="29A488C5" w14:textId="77777777" w:rsidR="005A215D" w:rsidRDefault="001F0966">
      <w:pPr>
        <w:pStyle w:val="Heading3"/>
      </w:pPr>
      <w:r>
        <w:t>Windows PowerShell Start Over</w:t>
      </w:r>
    </w:p>
    <w:p w14:paraId="281FB640" w14:textId="77777777" w:rsidR="005A215D" w:rsidRDefault="001F0966">
      <w:pPr>
        <w:pStyle w:val="CommandBlock"/>
        <w:keepNext/>
      </w:pPr>
      <w:r>
        <w:t>$mysql = "C:\Program Files\MySQL\MySQL Server 26.7\bin\mysql.exe"</w:t>
      </w:r>
    </w:p>
    <w:p w14:paraId="639F7011" w14:textId="77777777" w:rsidR="005A215D" w:rsidRDefault="001F0966">
      <w:pPr>
        <w:pStyle w:val="CommandBlock"/>
        <w:keepNext/>
      </w:pPr>
      <w:r>
        <w:t>$env:MYSQL_PWD = $env:SPA_DB_PASSWORD</w:t>
      </w:r>
    </w:p>
    <w:p w14:paraId="769B2C91" w14:textId="77777777" w:rsidR="005A215D" w:rsidRDefault="001F0966">
      <w:pPr>
        <w:pStyle w:val="CommandBlock"/>
        <w:keepNext/>
      </w:pPr>
      <w:r>
        <w:t>&amp; $mysql -u devuser -h 127.0.0.1 -P 3306 `</w:t>
      </w:r>
    </w:p>
    <w:p w14:paraId="3A09A233" w14:textId="77777777" w:rsidR="005A215D" w:rsidRDefault="001F0966">
      <w:pPr>
        <w:pStyle w:val="CommandBlock"/>
        <w:keepNext/>
      </w:pPr>
      <w:r>
        <w:t xml:space="preserve">    -e "DROP TABLE IF EXISTS spa_contact_app.contacts_python"</w:t>
      </w:r>
    </w:p>
    <w:p w14:paraId="1EA04B2E" w14:textId="77777777" w:rsidR="005A215D" w:rsidRDefault="001F0966">
      <w:pPr>
        <w:pStyle w:val="CommandBlock"/>
      </w:pPr>
      <w:r>
        <w:t>Remove-Item Env:MYSQL_PWD</w:t>
      </w:r>
    </w:p>
    <w:p w14:paraId="0670F696" w14:textId="77777777" w:rsidR="005A215D" w:rsidRDefault="005A215D">
      <w:pPr>
        <w:keepNext/>
      </w:pPr>
    </w:p>
    <w:p w14:paraId="36B087EC" w14:textId="77777777" w:rsidR="005A215D" w:rsidRDefault="001F0966">
      <w:r>
        <w:t>The block prints nothing.</w:t>
      </w:r>
    </w:p>
    <w:p w14:paraId="2D5B41C0" w14:textId="77777777" w:rsidR="005A215D" w:rsidRDefault="005A215D">
      <w:pPr>
        <w:keepNext/>
      </w:pPr>
    </w:p>
    <w:p w14:paraId="20F63480" w14:textId="77777777" w:rsidR="005A215D" w:rsidRDefault="001F0966">
      <w:pPr>
        <w:pStyle w:val="Heading3"/>
      </w:pPr>
      <w:r>
        <w:t>Linux or macOS Start Over</w:t>
      </w:r>
    </w:p>
    <w:p w14:paraId="2048CC7F" w14:textId="77777777" w:rsidR="005A215D" w:rsidRDefault="001F0966">
      <w:pPr>
        <w:pStyle w:val="CommandBlock"/>
        <w:keepNext/>
      </w:pPr>
      <w:r>
        <w:t>export MYSQL_PWD="$SPA_DB_PASSWORD"</w:t>
      </w:r>
    </w:p>
    <w:p w14:paraId="23D9EE3E" w14:textId="77777777" w:rsidR="005A215D" w:rsidRDefault="001F0966">
      <w:pPr>
        <w:pStyle w:val="CommandBlock"/>
        <w:keepNext/>
      </w:pPr>
      <w:r>
        <w:t>mysql -u devuser -h 127.0.0.1 -P 3306 \</w:t>
      </w:r>
    </w:p>
    <w:p w14:paraId="7A958CA6" w14:textId="77777777" w:rsidR="005A215D" w:rsidRDefault="001F0966">
      <w:pPr>
        <w:pStyle w:val="CommandBlock"/>
        <w:keepNext/>
      </w:pPr>
      <w:r>
        <w:t xml:space="preserve">    -e "DROP TABLE IF EXISTS spa_contact_app.contacts_python"</w:t>
      </w:r>
    </w:p>
    <w:p w14:paraId="5641AB1F" w14:textId="77777777" w:rsidR="005A215D" w:rsidRDefault="001F0966">
      <w:pPr>
        <w:pStyle w:val="CommandBlock"/>
      </w:pPr>
      <w:r>
        <w:t>unset MYSQL_PWD</w:t>
      </w:r>
    </w:p>
    <w:p w14:paraId="304EB6FA" w14:textId="77777777" w:rsidR="005A215D" w:rsidRDefault="005A215D">
      <w:pPr>
        <w:keepNext/>
      </w:pPr>
    </w:p>
    <w:p w14:paraId="56CE722E" w14:textId="77777777" w:rsidR="005A215D" w:rsidRDefault="001F0966">
      <w:pPr>
        <w:pStyle w:val="Heading3"/>
      </w:pPr>
      <w:r>
        <w:t>Windows PowerShell Chapter 5 Run</w:t>
      </w:r>
    </w:p>
    <w:p w14:paraId="48FF34FD" w14:textId="77777777" w:rsidR="005A215D" w:rsidRDefault="001F0966">
      <w:pPr>
        <w:keepNext/>
      </w:pPr>
      <w:r>
        <w:t>Your Python Contact Manager runs from your contact-manager folder with this project's .venv, which holds the same connector as Lesson 5.P1's.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w:t>
      </w:r>
    </w:p>
    <w:p w14:paraId="01A0A56E" w14:textId="77777777" w:rsidR="005A215D" w:rsidRDefault="005A215D">
      <w:pPr>
        <w:keepNext/>
      </w:pPr>
    </w:p>
    <w:p w14:paraId="0AF7266F" w14:textId="77777777" w:rsidR="005A215D" w:rsidRDefault="001F0966">
      <w:pPr>
        <w:pStyle w:val="CommandBlock"/>
        <w:keepNext/>
      </w:pPr>
      <w:r>
        <w:t>$python = ".\python\.venv\Scripts\python.exe"</w:t>
      </w:r>
    </w:p>
    <w:p w14:paraId="468A3004" w14:textId="77777777" w:rsidR="005A215D" w:rsidRDefault="001F0966">
      <w:pPr>
        <w:pStyle w:val="CommandBlock"/>
      </w:pPr>
      <w:r>
        <w:t>cmd /c "$python ..\contact-manager\python\main.py &lt; chapter5-run.txt"</w:t>
      </w:r>
    </w:p>
    <w:p w14:paraId="3E60D791" w14:textId="77777777" w:rsidR="005A215D" w:rsidRDefault="005A215D">
      <w:pPr>
        <w:keepNext/>
      </w:pPr>
    </w:p>
    <w:p w14:paraId="243AAA32" w14:textId="77777777" w:rsidR="005A215D" w:rsidRDefault="001F0966">
      <w:pPr>
        <w:pStyle w:val="RequiredOutput"/>
        <w:keepNext/>
      </w:pPr>
      <w:r>
        <w:t>Connected to database spa_contact_app</w:t>
      </w:r>
    </w:p>
    <w:p w14:paraId="79A015CE" w14:textId="77777777" w:rsidR="005A215D" w:rsidRDefault="001F0966">
      <w:pPr>
        <w:pStyle w:val="RequiredOutput"/>
        <w:keepNext/>
      </w:pPr>
      <w:r>
        <w:t>contacts&gt; Name: Email: Phone: Added contact 1:</w:t>
      </w:r>
    </w:p>
    <w:p w14:paraId="0D717148" w14:textId="77777777" w:rsidR="005A215D" w:rsidRDefault="001F0966">
      <w:pPr>
        <w:pStyle w:val="RequiredOutput"/>
        <w:keepNext/>
      </w:pPr>
      <w:r>
        <w:t xml:space="preserve">  1: Ada Lovelace, ada@example.com, 555-0100</w:t>
      </w:r>
    </w:p>
    <w:p w14:paraId="54138AEE" w14:textId="77777777" w:rsidR="005A215D" w:rsidRDefault="001F0966">
      <w:pPr>
        <w:pStyle w:val="RequiredOutput"/>
        <w:keepNext/>
      </w:pPr>
      <w:r>
        <w:t>contacts&gt; Name: Email: Phone: Added contact 2:</w:t>
      </w:r>
    </w:p>
    <w:p w14:paraId="0CC5BA02" w14:textId="77777777" w:rsidR="005A215D" w:rsidRDefault="001F0966">
      <w:pPr>
        <w:pStyle w:val="RequiredOutput"/>
        <w:keepNext/>
      </w:pPr>
      <w:r>
        <w:t xml:space="preserve">  2: Grace Hopper, grace@example.com, (no phone)</w:t>
      </w:r>
    </w:p>
    <w:p w14:paraId="187DA7A2" w14:textId="77777777" w:rsidR="005A215D" w:rsidRDefault="001F0966">
      <w:pPr>
        <w:pStyle w:val="RequiredOutput"/>
        <w:keepNext/>
      </w:pPr>
      <w:r>
        <w:t>contacts&gt; Name: Email: Phone: Added contact 3:</w:t>
      </w:r>
    </w:p>
    <w:p w14:paraId="2794C194" w14:textId="77777777" w:rsidR="005A215D" w:rsidRDefault="001F0966">
      <w:pPr>
        <w:pStyle w:val="RequiredOutput"/>
        <w:keepNext/>
      </w:pPr>
      <w:r>
        <w:t xml:space="preserve">  3: Alan Turing, alan@example.com, 555-0102</w:t>
      </w:r>
    </w:p>
    <w:p w14:paraId="10D3086F" w14:textId="77777777" w:rsidR="005A215D" w:rsidRDefault="001F0966">
      <w:pPr>
        <w:pStyle w:val="RequiredOutput"/>
        <w:keepNext/>
      </w:pPr>
      <w:r>
        <w:t>contacts&gt; Contacts by name:</w:t>
      </w:r>
    </w:p>
    <w:p w14:paraId="0AF7509C" w14:textId="77777777" w:rsidR="005A215D" w:rsidRDefault="001F0966">
      <w:pPr>
        <w:pStyle w:val="RequiredOutput"/>
        <w:keepNext/>
      </w:pPr>
      <w:r>
        <w:t xml:space="preserve">  1: Ada Lovelace, ada@example.com, 555-0100</w:t>
      </w:r>
    </w:p>
    <w:p w14:paraId="4CDC32AF" w14:textId="77777777" w:rsidR="005A215D" w:rsidRDefault="001F0966">
      <w:pPr>
        <w:pStyle w:val="RequiredOutput"/>
        <w:keepNext/>
      </w:pPr>
      <w:r>
        <w:t xml:space="preserve">  3: Alan Turing, alan@example.com, 555-0102</w:t>
      </w:r>
    </w:p>
    <w:p w14:paraId="36913E63" w14:textId="77777777" w:rsidR="005A215D" w:rsidRDefault="001F0966">
      <w:pPr>
        <w:pStyle w:val="RequiredOutput"/>
        <w:keepNext/>
      </w:pPr>
      <w:r>
        <w:t xml:space="preserve">  2: Grace Hopper, grace@example.com, (no phone)</w:t>
      </w:r>
    </w:p>
    <w:p w14:paraId="7D133B7F" w14:textId="77777777" w:rsidR="005A215D" w:rsidRDefault="001F0966">
      <w:pPr>
        <w:pStyle w:val="RequiredOutput"/>
        <w:keepNext/>
      </w:pPr>
      <w:r>
        <w:t>Contacts: 3</w:t>
      </w:r>
    </w:p>
    <w:p w14:paraId="65DE67AD" w14:textId="77777777" w:rsidR="005A215D" w:rsidRDefault="001F0966">
      <w:pPr>
        <w:pStyle w:val="RequiredOutput"/>
      </w:pPr>
      <w:r>
        <w:t>contacts&gt; Contact Manager closed</w:t>
      </w:r>
    </w:p>
    <w:p w14:paraId="203C5175" w14:textId="77777777" w:rsidR="005A215D" w:rsidRDefault="005A215D">
      <w:pPr>
        <w:keepNext/>
      </w:pPr>
    </w:p>
    <w:p w14:paraId="450DC7C6" w14:textId="77777777" w:rsidR="005A215D" w:rsidRDefault="001F0966">
      <w:pPr>
        <w:pStyle w:val="Heading3"/>
      </w:pPr>
      <w:r>
        <w:t>Linux or macOS Chapter 5 Run</w:t>
      </w:r>
    </w:p>
    <w:p w14:paraId="3CB5E1B4" w14:textId="77777777" w:rsidR="005A215D" w:rsidRDefault="001F0966">
      <w:pPr>
        <w:pStyle w:val="CommandBlock"/>
      </w:pPr>
      <w:r>
        <w:t>./python/.venv/bin/python ../contact-manager/python/main.py &lt; chapter5-run.txt</w:t>
      </w:r>
    </w:p>
    <w:p w14:paraId="28A08A03" w14:textId="77777777" w:rsidR="005A215D" w:rsidRDefault="005A215D">
      <w:pPr>
        <w:keepNext/>
      </w:pPr>
    </w:p>
    <w:p w14:paraId="31DB63D7" w14:textId="77777777" w:rsidR="005A215D" w:rsidRDefault="001F0966">
      <w:r>
        <w:t>The Chapter 5 program created contacts_python, then added Ada, Grace, and Alan as contacts 1, 2, and 3.</w:t>
      </w:r>
    </w:p>
    <w:p w14:paraId="48920546" w14:textId="77777777" w:rsidR="005A215D" w:rsidRDefault="005A215D">
      <w:pPr>
        <w:keepNext/>
      </w:pPr>
    </w:p>
    <w:p w14:paraId="24E123ED" w14:textId="77777777" w:rsidR="005A215D" w:rsidRDefault="001F0966">
      <w:pPr>
        <w:pStyle w:val="Heading3"/>
      </w:pPr>
      <w:r>
        <w:t>Windows PowerShell Server Build and Run</w:t>
      </w:r>
    </w:p>
    <w:p w14:paraId="6C2BF83D" w14:textId="77777777" w:rsidR="005A215D" w:rsidRDefault="001F0966">
      <w:pPr>
        <w:keepNext/>
      </w:pPr>
      <w:r>
        <w:t>In Terminal 1, in the web-contact-manager folder, the accounts reset, the builds, your account, and the server, as in the C section:</w:t>
      </w:r>
    </w:p>
    <w:p w14:paraId="6DDF1E64" w14:textId="77777777" w:rsidR="005A215D" w:rsidRDefault="005A215D">
      <w:pPr>
        <w:keepNext/>
      </w:pPr>
    </w:p>
    <w:p w14:paraId="239DC144" w14:textId="77777777" w:rsidR="005A215D" w:rsidRDefault="001F0966">
      <w:pPr>
        <w:pStyle w:val="CommandBlock"/>
        <w:keepNext/>
      </w:pPr>
      <w:r>
        <w:t>$mysql = "C:\Program Files\MySQL\MySQL Server 26.7\bin\mysql.exe"</w:t>
      </w:r>
    </w:p>
    <w:p w14:paraId="760C0692" w14:textId="77777777" w:rsidR="005A215D" w:rsidRDefault="001F0966">
      <w:pPr>
        <w:pStyle w:val="CommandBlock"/>
        <w:keepNext/>
      </w:pPr>
      <w:r>
        <w:t>$env:MYSQL_PWD = $env:SPA_DB_PASSWORD</w:t>
      </w:r>
    </w:p>
    <w:p w14:paraId="46650A12" w14:textId="77777777" w:rsidR="005A215D" w:rsidRDefault="001F0966">
      <w:pPr>
        <w:pStyle w:val="CommandBlock"/>
        <w:keepNext/>
      </w:pPr>
      <w:r>
        <w:t>&amp; $mysql -u devuser -h 127.0.0.1 -P 3306 -D spa_contact_app --commands `</w:t>
      </w:r>
    </w:p>
    <w:p w14:paraId="2D403845" w14:textId="77777777" w:rsidR="005A215D" w:rsidRDefault="001F0966">
      <w:pPr>
        <w:pStyle w:val="CommandBlock"/>
        <w:keepNext/>
      </w:pPr>
      <w:r>
        <w:t xml:space="preserve">    -e "source sql/reset_accounts_python.sql"</w:t>
      </w:r>
    </w:p>
    <w:p w14:paraId="13BB7FD8" w14:textId="77777777" w:rsidR="005A215D" w:rsidRDefault="001F0966">
      <w:pPr>
        <w:pStyle w:val="CommandBlock"/>
        <w:keepNext/>
      </w:pPr>
      <w:r>
        <w:t>Remove-Item Env:MYSQL_PWD</w:t>
      </w:r>
    </w:p>
    <w:p w14:paraId="1B242D9B" w14:textId="77777777" w:rsidR="005A215D" w:rsidRDefault="001F0966">
      <w:pPr>
        <w:pStyle w:val="CommandBlock"/>
        <w:keepNext/>
      </w:pPr>
      <w:r>
        <w:t>.\python\.venv\Scripts\python.exe .\python\users.py add owner</w:t>
      </w:r>
    </w:p>
    <w:p w14:paraId="55F64642" w14:textId="77777777" w:rsidR="005A215D" w:rsidRDefault="001F0966">
      <w:pPr>
        <w:pStyle w:val="CommandBlock"/>
      </w:pPr>
      <w:r>
        <w:t>.\python\.venv\Scripts\python.exe .\python\server.py</w:t>
      </w:r>
    </w:p>
    <w:p w14:paraId="63F23F98" w14:textId="77777777" w:rsidR="005A215D" w:rsidRDefault="005A215D">
      <w:pPr>
        <w:keepNext/>
      </w:pPr>
    </w:p>
    <w:p w14:paraId="5F7EA074" w14:textId="77777777" w:rsidR="005A215D" w:rsidRDefault="001F0966">
      <w:r>
        <w:t>Wait for its Listening line, and leave it running until the Basic Check.</w:t>
      </w:r>
    </w:p>
    <w:p w14:paraId="17DE741C" w14:textId="77777777" w:rsidR="005A215D" w:rsidRDefault="005A215D">
      <w:pPr>
        <w:keepNext/>
      </w:pPr>
    </w:p>
    <w:p w14:paraId="4C191436" w14:textId="77777777" w:rsidR="005A215D" w:rsidRDefault="001F0966">
      <w:pPr>
        <w:pStyle w:val="Heading3"/>
      </w:pPr>
      <w:r>
        <w:t>Windows PowerShell Browser Check</w:t>
      </w:r>
    </w:p>
    <w:p w14:paraId="792944BD" w14:textId="77777777" w:rsidR="005A215D" w:rsidRDefault="001F0966">
      <w:pPr>
        <w:keepNext/>
      </w:pPr>
      <w:r>
        <w:t>In Terminal 2, open the login form, log in as owner, and land on the contact list, as in the C section.</w:t>
      </w:r>
    </w:p>
    <w:p w14:paraId="3F3F00CB" w14:textId="77777777" w:rsidR="005A215D" w:rsidRDefault="005A215D">
      <w:pPr>
        <w:keepNext/>
      </w:pPr>
    </w:p>
    <w:p w14:paraId="6F0E4894" w14:textId="77777777" w:rsidR="005A215D" w:rsidRDefault="001F0966">
      <w:pPr>
        <w:pStyle w:val="CommandBlock"/>
      </w:pPr>
      <w:r>
        <w:t>Start-Process "https://127.0.0.1:8765/login?next=/contacts"</w:t>
      </w:r>
    </w:p>
    <w:p w14:paraId="120357FE" w14:textId="77777777" w:rsidR="005A215D" w:rsidRDefault="005A215D">
      <w:pPr>
        <w:keepNext/>
      </w:pPr>
    </w:p>
    <w:p w14:paraId="2553796D" w14:textId="77777777" w:rsidR="005A215D" w:rsidRDefault="001F0966">
      <w:pPr>
        <w:pStyle w:val="Heading3"/>
      </w:pPr>
      <w:r>
        <w:t>Windows PowerShell Basic Check</w:t>
      </w:r>
    </w:p>
    <w:p w14:paraId="0E660F63" w14:textId="77777777" w:rsidR="005A215D" w:rsidRDefault="001F0966">
      <w:pPr>
        <w:keepNext/>
      </w:pPr>
      <w:r>
        <w:t>Still in Terminal 2, the login, the list, one API read with the login, and the logout, as in the C section. Every POST also sends -e with the server's address, the Referer CSRFProtect requires over HTTPS.</w:t>
      </w:r>
    </w:p>
    <w:p w14:paraId="7C68F2B2" w14:textId="77777777" w:rsidR="005A215D" w:rsidRDefault="005A215D">
      <w:pPr>
        <w:keepNext/>
      </w:pPr>
    </w:p>
    <w:p w14:paraId="61339D89" w14:textId="77777777" w:rsidR="005A215D" w:rsidRDefault="001F0966">
      <w:pPr>
        <w:pStyle w:val="CommandBlock"/>
        <w:keepNext/>
      </w:pPr>
      <w:r>
        <w:t>$format = "%{http_code} [%header{location}]\n"</w:t>
      </w:r>
    </w:p>
    <w:p w14:paraId="142F68D0" w14:textId="77777777" w:rsidR="005A215D" w:rsidRDefault="001F0966">
      <w:pPr>
        <w:pStyle w:val="CommandBlock"/>
        <w:keepNext/>
      </w:pPr>
      <w:r>
        <w:t>$apiFormat = "\n%{http_code} [%header{content-type}]\n"</w:t>
      </w:r>
    </w:p>
    <w:p w14:paraId="79D4B772" w14:textId="77777777" w:rsidR="005A215D" w:rsidRDefault="001F0966">
      <w:pPr>
        <w:pStyle w:val="CommandBlock"/>
      </w:pPr>
      <w:r>
        <w:t>&amp; "$env:SystemRoot\System32\curl.exe" -sS --ssl-revoke-best-effort `</w:t>
      </w:r>
    </w:p>
    <w:p w14:paraId="708E7FFB" w14:textId="77777777" w:rsidR="005A215D" w:rsidRDefault="001F0966">
      <w:pPr>
        <w:pStyle w:val="CommandBlock"/>
      </w:pPr>
      <w:r>
        <w:t xml:space="preserve">    --cacert .\certs\spa-ca.pem -c .\form-jar.txt -o .\form-page.html `</w:t>
      </w:r>
    </w:p>
    <w:p w14:paraId="25D0ABDC" w14:textId="77777777" w:rsidR="005A215D" w:rsidRDefault="001F0966">
      <w:pPr>
        <w:pStyle w:val="CommandBlock"/>
      </w:pPr>
      <w:r>
        <w:t xml:space="preserve">    https://127.0.0.1:8765/login</w:t>
      </w:r>
    </w:p>
    <w:p w14:paraId="515DCB25" w14:textId="77777777" w:rsidR="005A215D" w:rsidRDefault="001F0966">
      <w:pPr>
        <w:pStyle w:val="CommandBlock"/>
      </w:pPr>
      <w:r>
        <w:t>$token = (Select-String 'name="csrf_token"' .\form-page.html).Line `</w:t>
      </w:r>
    </w:p>
    <w:p w14:paraId="16473B70" w14:textId="77777777" w:rsidR="005A215D" w:rsidRDefault="001F0966">
      <w:pPr>
        <w:pStyle w:val="CommandBlock"/>
      </w:pPr>
      <w:r>
        <w:t xml:space="preserve">    -replace '.*value="|".*', ''</w:t>
      </w:r>
    </w:p>
    <w:p w14:paraId="45BFE7DE" w14:textId="77777777" w:rsidR="005A215D" w:rsidRDefault="001F0966">
      <w:pPr>
        <w:pStyle w:val="CommandBlock"/>
      </w:pPr>
      <w:r>
        <w:t>&amp; "$env:SystemRoot\System32\curl.exe" -sS --ssl-revoke-best-effort `</w:t>
      </w:r>
    </w:p>
    <w:p w14:paraId="6E2F019E" w14:textId="77777777" w:rsidR="005A215D" w:rsidRDefault="001F0966">
      <w:pPr>
        <w:pStyle w:val="CommandBlock"/>
      </w:pPr>
      <w:r>
        <w:t xml:space="preserve">    --cacert .\certs\spa-ca.pem `</w:t>
      </w:r>
    </w:p>
    <w:p w14:paraId="1C5DFFAA" w14:textId="77777777" w:rsidR="005A215D" w:rsidRDefault="001F0966">
      <w:pPr>
        <w:pStyle w:val="CommandBlock"/>
      </w:pPr>
      <w:r>
        <w:t xml:space="preserve">    -b .\form-jar.txt -c .\form-jar.txt -o NUL -w $format `</w:t>
      </w:r>
    </w:p>
    <w:p w14:paraId="5D25DA92" w14:textId="77777777" w:rsidR="005A215D" w:rsidRDefault="001F0966">
      <w:pPr>
        <w:pStyle w:val="CommandBlock"/>
      </w:pPr>
      <w:r>
        <w:t xml:space="preserve">    -e https://127.0.0.1:8765/ --data-urlencode "csrf_token=$token" `</w:t>
      </w:r>
    </w:p>
    <w:p w14:paraId="103F0DA0" w14:textId="77777777" w:rsidR="005A215D" w:rsidRDefault="001F0966">
      <w:pPr>
        <w:pStyle w:val="CommandBlock"/>
      </w:pPr>
      <w:r>
        <w:t xml:space="preserve">    --data-urlencode "username=owner" `</w:t>
      </w:r>
    </w:p>
    <w:p w14:paraId="5DFA6CE5" w14:textId="77777777" w:rsidR="005A215D" w:rsidRDefault="001F0966">
      <w:pPr>
        <w:pStyle w:val="CommandBlock"/>
      </w:pPr>
      <w:r>
        <w:t xml:space="preserve">    --data-urlencode "password=$env:SPA_WEB_PASSWORD" `</w:t>
      </w:r>
    </w:p>
    <w:p w14:paraId="6B3068C0" w14:textId="77777777" w:rsidR="005A215D" w:rsidRDefault="001F0966">
      <w:pPr>
        <w:pStyle w:val="CommandBlock"/>
      </w:pPr>
      <w:r>
        <w:t xml:space="preserve">    https://127.0.0.1:8765/login</w:t>
      </w:r>
    </w:p>
    <w:p w14:paraId="3B2F8C9B" w14:textId="77777777" w:rsidR="005A215D" w:rsidRDefault="001F0966">
      <w:pPr>
        <w:pStyle w:val="CommandBlock"/>
      </w:pPr>
      <w:r>
        <w:t>&amp; "$env:SystemRoot\System32\curl.exe" -sS --ssl-revoke-best-effort `</w:t>
      </w:r>
    </w:p>
    <w:p w14:paraId="2A31DDB8" w14:textId="77777777" w:rsidR="005A215D" w:rsidRDefault="001F0966">
      <w:pPr>
        <w:pStyle w:val="CommandBlock"/>
      </w:pPr>
      <w:r>
        <w:t xml:space="preserve">    --cacert .\certs\spa-ca.pem `</w:t>
      </w:r>
    </w:p>
    <w:p w14:paraId="5613934A" w14:textId="77777777" w:rsidR="005A215D" w:rsidRDefault="001F0966">
      <w:pPr>
        <w:pStyle w:val="CommandBlock"/>
      </w:pPr>
      <w:r>
        <w:t xml:space="preserve">    -b .\form-jar.txt -c .\form-jar.txt -o .\form-page.html `</w:t>
      </w:r>
    </w:p>
    <w:p w14:paraId="4806679B" w14:textId="77777777" w:rsidR="005A215D" w:rsidRDefault="001F0966">
      <w:pPr>
        <w:pStyle w:val="CommandBlock"/>
      </w:pPr>
      <w:r>
        <w:t xml:space="preserve">    https://127.0.0.1:8765/contacts</w:t>
      </w:r>
    </w:p>
    <w:p w14:paraId="38C18A76" w14:textId="77777777" w:rsidR="005A215D" w:rsidRDefault="001F0966">
      <w:pPr>
        <w:pStyle w:val="CommandBlock"/>
      </w:pPr>
      <w:r>
        <w:t>(Select-String '&lt;li&gt;' .\form-page.html).Line</w:t>
      </w:r>
    </w:p>
    <w:p w14:paraId="73E9B2F2" w14:textId="77777777" w:rsidR="005A215D" w:rsidRDefault="001F0966">
      <w:pPr>
        <w:pStyle w:val="CommandBlock"/>
      </w:pPr>
      <w:r>
        <w:t>&amp; "$env:SystemRoot\System32\curl.exe" -sS --ssl-revoke-best-effort `</w:t>
      </w:r>
    </w:p>
    <w:p w14:paraId="6782E533" w14:textId="77777777" w:rsidR="005A215D" w:rsidRDefault="001F0966">
      <w:pPr>
        <w:pStyle w:val="CommandBlock"/>
      </w:pPr>
      <w:r>
        <w:t xml:space="preserve">    --cacert .\certs\spa-ca.pem `</w:t>
      </w:r>
    </w:p>
    <w:p w14:paraId="239FB5F6" w14:textId="77777777" w:rsidR="005A215D" w:rsidRDefault="001F0966">
      <w:pPr>
        <w:pStyle w:val="CommandBlock"/>
      </w:pPr>
      <w:r>
        <w:t xml:space="preserve">    -b .\form-jar.txt -c .\form-jar.txt -w $apiFormat `</w:t>
      </w:r>
    </w:p>
    <w:p w14:paraId="41146F71" w14:textId="77777777" w:rsidR="005A215D" w:rsidRDefault="001F0966">
      <w:pPr>
        <w:pStyle w:val="CommandBlock"/>
      </w:pPr>
      <w:r>
        <w:t xml:space="preserve">    "https://127.0.0.1:8765/api/v1/contacts?name=grace"</w:t>
      </w:r>
    </w:p>
    <w:p w14:paraId="48040A0F" w14:textId="77777777" w:rsidR="005A215D" w:rsidRDefault="001F0966">
      <w:pPr>
        <w:pStyle w:val="CommandBlock"/>
      </w:pPr>
      <w:r>
        <w:t>$token = (Select-String 'name="csrf_token"' .\form-page.html).Line `</w:t>
      </w:r>
    </w:p>
    <w:p w14:paraId="5E02AA47" w14:textId="77777777" w:rsidR="005A215D" w:rsidRDefault="001F0966">
      <w:pPr>
        <w:pStyle w:val="CommandBlock"/>
      </w:pPr>
      <w:r>
        <w:t xml:space="preserve">    -replace '.*value="|".*', ''</w:t>
      </w:r>
    </w:p>
    <w:p w14:paraId="274B54EA" w14:textId="77777777" w:rsidR="005A215D" w:rsidRDefault="001F0966">
      <w:pPr>
        <w:pStyle w:val="CommandBlock"/>
      </w:pPr>
      <w:r>
        <w:t>&amp; "$env:SystemRoot\System32\curl.exe" -sS --ssl-revoke-best-effort `</w:t>
      </w:r>
    </w:p>
    <w:p w14:paraId="100556CC" w14:textId="77777777" w:rsidR="005A215D" w:rsidRDefault="001F0966">
      <w:pPr>
        <w:pStyle w:val="CommandBlock"/>
      </w:pPr>
      <w:r>
        <w:t xml:space="preserve">    --cacert .\certs\spa-ca.pem `</w:t>
      </w:r>
    </w:p>
    <w:p w14:paraId="37DF9605" w14:textId="77777777" w:rsidR="005A215D" w:rsidRDefault="001F0966">
      <w:pPr>
        <w:pStyle w:val="CommandBlock"/>
      </w:pPr>
      <w:r>
        <w:t xml:space="preserve">    -b .\form-jar.txt -c .\form-jar.txt -o NUL -w $format `</w:t>
      </w:r>
    </w:p>
    <w:p w14:paraId="178B035A" w14:textId="77777777" w:rsidR="005A215D" w:rsidRDefault="001F0966">
      <w:pPr>
        <w:pStyle w:val="CommandBlock"/>
        <w:keepNext/>
      </w:pPr>
      <w:r>
        <w:t xml:space="preserve">    -e https://127.0.0.1:8765/ --data-urlencode "csrf_token=$token" `</w:t>
      </w:r>
    </w:p>
    <w:p w14:paraId="4B0C5CC0" w14:textId="77777777" w:rsidR="005A215D" w:rsidRDefault="001F0966">
      <w:pPr>
        <w:pStyle w:val="CommandBlock"/>
        <w:keepNext/>
      </w:pPr>
      <w:r>
        <w:t xml:space="preserve">    https://127.0.0.1:8765/logout</w:t>
      </w:r>
    </w:p>
    <w:p w14:paraId="344F0F69" w14:textId="77777777" w:rsidR="005A215D" w:rsidRDefault="001F0966">
      <w:pPr>
        <w:pStyle w:val="CommandBlock"/>
      </w:pPr>
      <w:r>
        <w:t>Remove-Item .\form-jar.txt, .\form-page.html</w:t>
      </w:r>
    </w:p>
    <w:p w14:paraId="580F0AEE" w14:textId="77777777" w:rsidR="005A215D" w:rsidRDefault="005A215D">
      <w:pPr>
        <w:keepNext/>
      </w:pPr>
    </w:p>
    <w:p w14:paraId="542339DB" w14:textId="77777777" w:rsidR="005A215D" w:rsidRDefault="001F0966">
      <w:r>
        <w:t>Then press Ctrl+C in Terminal 1 to stop the server.</w:t>
      </w:r>
    </w:p>
    <w:p w14:paraId="666F67E3" w14:textId="77777777" w:rsidR="005A215D" w:rsidRDefault="005A215D">
      <w:pPr>
        <w:keepNext/>
      </w:pPr>
    </w:p>
    <w:p w14:paraId="5AF16DCB" w14:textId="77777777" w:rsidR="005A215D" w:rsidRDefault="001F0966">
      <w:pPr>
        <w:pStyle w:val="Heading3"/>
      </w:pPr>
      <w:r>
        <w:t>Linux or macOS Basic Build and Run</w:t>
      </w:r>
    </w:p>
    <w:p w14:paraId="7B0DE806" w14:textId="77777777" w:rsidR="005A215D" w:rsidRDefault="001F0966">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$token, $id, $format, and $SPA_WEB_PASSWORD instead of their PowerShell forms, and write rm instead of Remove-Item. For the newman Run, take the key tool's lin</w:t>
      </w:r>
      <w:r>
        <w:t>es as in the Chapter 6 project's Linux block.</w:t>
      </w:r>
    </w:p>
    <w:p w14:paraId="5F8B21DE" w14:textId="77777777" w:rsidR="005A215D" w:rsidRDefault="005A215D">
      <w:pPr>
        <w:keepNext/>
      </w:pPr>
    </w:p>
    <w:p w14:paraId="779F2CDE" w14:textId="77777777" w:rsidR="005A215D" w:rsidRDefault="001F0966">
      <w:pPr>
        <w:pStyle w:val="CommandBlock"/>
        <w:keepNext/>
      </w:pPr>
      <w:r>
        <w:t>export MYSQL_PWD="$SPA_DB_PASSWORD"</w:t>
      </w:r>
    </w:p>
    <w:p w14:paraId="30893E14" w14:textId="77777777" w:rsidR="005A215D" w:rsidRDefault="001F0966">
      <w:pPr>
        <w:pStyle w:val="CommandBlock"/>
        <w:keepNext/>
      </w:pPr>
      <w:r>
        <w:t>mysql -u devuser -h 127.0.0.1 -P 3306 -D spa_contact_app \</w:t>
      </w:r>
    </w:p>
    <w:p w14:paraId="1C1F61CE" w14:textId="77777777" w:rsidR="005A215D" w:rsidRDefault="001F0966">
      <w:pPr>
        <w:pStyle w:val="CommandBlock"/>
        <w:keepNext/>
      </w:pPr>
      <w:r>
        <w:t xml:space="preserve">    &lt; sql/reset_accounts_python.sql</w:t>
      </w:r>
    </w:p>
    <w:p w14:paraId="7AF7DBD2" w14:textId="77777777" w:rsidR="005A215D" w:rsidRDefault="001F0966">
      <w:pPr>
        <w:pStyle w:val="CommandBlock"/>
        <w:keepNext/>
      </w:pPr>
      <w:r>
        <w:t>unset MYSQL_PWD</w:t>
      </w:r>
    </w:p>
    <w:p w14:paraId="11B90C24" w14:textId="77777777" w:rsidR="005A215D" w:rsidRDefault="001F0966">
      <w:pPr>
        <w:pStyle w:val="CommandBlock"/>
        <w:keepNext/>
      </w:pPr>
      <w:r>
        <w:t>./python/.venv/bin/python ./python/users.py add owner</w:t>
      </w:r>
    </w:p>
    <w:p w14:paraId="03137682" w14:textId="77777777" w:rsidR="005A215D" w:rsidRDefault="001F0966">
      <w:pPr>
        <w:pStyle w:val="CommandBlock"/>
      </w:pPr>
      <w:r>
        <w:t>./python/.venv/bin/python ./python/server.py</w:t>
      </w:r>
    </w:p>
    <w:p w14:paraId="1CB5F9E6" w14:textId="77777777" w:rsidR="005A215D" w:rsidRDefault="005A215D">
      <w:pPr>
        <w:keepNext/>
      </w:pPr>
    </w:p>
    <w:p w14:paraId="0C40A787" w14:textId="77777777" w:rsidR="005A215D" w:rsidRDefault="001F0966">
      <w:pPr>
        <w:pStyle w:val="Heading3"/>
      </w:pPr>
      <w:r>
        <w:t>Check Your Results</w:t>
      </w:r>
    </w:p>
    <w:p w14:paraId="2767AEA6" w14:textId="77777777" w:rsidR="005A215D" w:rsidRDefault="001F0966">
      <w:pPr>
        <w:keepNext/>
      </w:pPr>
      <w:r>
        <w:t>The server block must print Added owner before its Listening line:</w:t>
      </w:r>
    </w:p>
    <w:p w14:paraId="4FA3F085" w14:textId="77777777" w:rsidR="005A215D" w:rsidRDefault="005A215D">
      <w:pPr>
        <w:keepNext/>
      </w:pPr>
    </w:p>
    <w:p w14:paraId="5F4EEC77" w14:textId="77777777" w:rsidR="005A215D" w:rsidRDefault="001F0966">
      <w:pPr>
        <w:pStyle w:val="RequiredOutput"/>
      </w:pPr>
      <w:r>
        <w:t>Added owner</w:t>
      </w:r>
    </w:p>
    <w:p w14:paraId="71D27C60" w14:textId="77777777" w:rsidR="005A215D" w:rsidRDefault="005A215D">
      <w:pPr>
        <w:keepNext/>
      </w:pPr>
    </w:p>
    <w:p w14:paraId="32FA6556" w14:textId="77777777" w:rsidR="005A215D" w:rsidRDefault="001F0966">
      <w:pPr>
        <w:keepNext/>
      </w:pPr>
      <w:r>
        <w:t>After Log in, the tab must say Contacts, and the page must show exactly:</w:t>
      </w:r>
    </w:p>
    <w:p w14:paraId="4B0E74D3" w14:textId="77777777" w:rsidR="005A215D" w:rsidRDefault="005A215D">
      <w:pPr>
        <w:keepNext/>
      </w:pPr>
    </w:p>
    <w:p w14:paraId="04A4A1AA" w14:textId="77777777" w:rsidR="005A215D" w:rsidRDefault="001F0966">
      <w:pPr>
        <w:pStyle w:val="RequiredOutput"/>
        <w:keepNext/>
      </w:pPr>
      <w:r>
        <w:t>Contacts</w:t>
      </w:r>
    </w:p>
    <w:p w14:paraId="3ADAB686" w14:textId="77777777" w:rsidR="005A215D" w:rsidRDefault="005A215D">
      <w:pPr>
        <w:pStyle w:val="RequiredOutput"/>
        <w:keepNext/>
      </w:pPr>
    </w:p>
    <w:p w14:paraId="7398FC42" w14:textId="77777777" w:rsidR="005A215D" w:rsidRDefault="001F0966">
      <w:pPr>
        <w:pStyle w:val="RequiredOutput"/>
        <w:keepNext/>
      </w:pPr>
      <w:r>
        <w:t>Logged in as owner</w:t>
      </w:r>
    </w:p>
    <w:p w14:paraId="4F12580D" w14:textId="77777777" w:rsidR="005A215D" w:rsidRDefault="005A215D">
      <w:pPr>
        <w:pStyle w:val="RequiredOutput"/>
        <w:keepNext/>
      </w:pPr>
    </w:p>
    <w:p w14:paraId="0DC8D01B" w14:textId="77777777" w:rsidR="005A215D" w:rsidRDefault="001F0966">
      <w:pPr>
        <w:pStyle w:val="RequiredOutput"/>
        <w:keepNext/>
      </w:pPr>
      <w:r>
        <w:t>Name</w:t>
      </w:r>
    </w:p>
    <w:p w14:paraId="6BE44611" w14:textId="77777777" w:rsidR="005A215D" w:rsidRDefault="005A215D">
      <w:pPr>
        <w:pStyle w:val="RequiredOutput"/>
        <w:keepNext/>
      </w:pPr>
    </w:p>
    <w:p w14:paraId="2F60E51A" w14:textId="77777777" w:rsidR="005A215D" w:rsidRDefault="001F0966">
      <w:pPr>
        <w:pStyle w:val="RequiredOutput"/>
        <w:keepNext/>
      </w:pPr>
      <w:r>
        <w:t>Search</w:t>
      </w:r>
    </w:p>
    <w:p w14:paraId="3341D1B7" w14:textId="77777777" w:rsidR="005A215D" w:rsidRDefault="005A215D">
      <w:pPr>
        <w:pStyle w:val="RequiredOutput"/>
        <w:keepNext/>
      </w:pPr>
    </w:p>
    <w:p w14:paraId="7F1726F4" w14:textId="77777777" w:rsidR="005A215D" w:rsidRDefault="001F0966">
      <w:pPr>
        <w:pStyle w:val="RequiredOutput"/>
        <w:keepNext/>
      </w:pPr>
      <w:r>
        <w:t>Contacts shown: 3</w:t>
      </w:r>
    </w:p>
    <w:p w14:paraId="363E57CD" w14:textId="77777777" w:rsidR="005A215D" w:rsidRDefault="005A215D">
      <w:pPr>
        <w:pStyle w:val="RequiredOutput"/>
        <w:keepNext/>
      </w:pPr>
    </w:p>
    <w:p w14:paraId="10BB2260" w14:textId="77777777" w:rsidR="005A215D" w:rsidRDefault="001F0966">
      <w:pPr>
        <w:pStyle w:val="RequiredOutput"/>
        <w:keepNext/>
      </w:pPr>
      <w:r>
        <w:t>Ada Lovelace</w:t>
      </w:r>
    </w:p>
    <w:p w14:paraId="76227A9D" w14:textId="77777777" w:rsidR="005A215D" w:rsidRDefault="001F0966">
      <w:pPr>
        <w:pStyle w:val="RequiredOutput"/>
        <w:keepNext/>
      </w:pPr>
      <w:r>
        <w:t>Grace Hopper</w:t>
      </w:r>
    </w:p>
    <w:p w14:paraId="23C6CCA7" w14:textId="77777777" w:rsidR="005A215D" w:rsidRDefault="001F0966">
      <w:pPr>
        <w:pStyle w:val="RequiredOutput"/>
        <w:keepNext/>
      </w:pPr>
      <w:r>
        <w:t>Alan Turing</w:t>
      </w:r>
    </w:p>
    <w:p w14:paraId="1CA5E0A3" w14:textId="77777777" w:rsidR="005A215D" w:rsidRDefault="005A215D">
      <w:pPr>
        <w:pStyle w:val="RequiredOutput"/>
        <w:keepNext/>
      </w:pPr>
    </w:p>
    <w:p w14:paraId="22A78902" w14:textId="77777777" w:rsidR="005A215D" w:rsidRDefault="001F0966">
      <w:pPr>
        <w:pStyle w:val="RequiredOutput"/>
        <w:keepNext/>
      </w:pPr>
      <w:r>
        <w:t>New contact</w:t>
      </w:r>
    </w:p>
    <w:p w14:paraId="103FE99F" w14:textId="77777777" w:rsidR="005A215D" w:rsidRDefault="005A215D">
      <w:pPr>
        <w:pStyle w:val="RequiredOutput"/>
        <w:keepNext/>
      </w:pPr>
    </w:p>
    <w:p w14:paraId="7EF22EB5" w14:textId="77777777" w:rsidR="005A215D" w:rsidRDefault="001F0966">
      <w:pPr>
        <w:pStyle w:val="RequiredOutput"/>
        <w:keepNext/>
      </w:pPr>
      <w:r>
        <w:t>Log out</w:t>
      </w:r>
    </w:p>
    <w:p w14:paraId="2BF6CD91" w14:textId="77777777" w:rsidR="005A215D" w:rsidRDefault="005A215D">
      <w:pPr>
        <w:pStyle w:val="RequiredOutput"/>
        <w:keepNext/>
      </w:pPr>
    </w:p>
    <w:p w14:paraId="3638F83C" w14:textId="77777777" w:rsidR="005A215D" w:rsidRDefault="001F0966">
      <w:pPr>
        <w:pStyle w:val="RequiredOutput"/>
      </w:pPr>
      <w:r>
        <w:t>Home</w:t>
      </w:r>
    </w:p>
    <w:p w14:paraId="4297F75B" w14:textId="77777777" w:rsidR="005A215D" w:rsidRDefault="005A215D">
      <w:pPr>
        <w:keepNext/>
      </w:pPr>
    </w:p>
    <w:p w14:paraId="5AF92491" w14:textId="77777777" w:rsidR="005A215D" w:rsidRDefault="001F0966">
      <w:pPr>
        <w:keepNext/>
      </w:pPr>
      <w:r>
        <w:t>The Basic Check must print:</w:t>
      </w:r>
    </w:p>
    <w:p w14:paraId="22FCA598" w14:textId="77777777" w:rsidR="005A215D" w:rsidRDefault="005A215D">
      <w:pPr>
        <w:keepNext/>
      </w:pPr>
    </w:p>
    <w:p w14:paraId="516986AB" w14:textId="77777777" w:rsidR="005A215D" w:rsidRDefault="001F0966">
      <w:pPr>
        <w:pStyle w:val="RequiredOutput"/>
        <w:keepNext/>
      </w:pPr>
      <w:r>
        <w:t>303 [/contacts]</w:t>
      </w:r>
    </w:p>
    <w:p w14:paraId="58602EC7" w14:textId="77777777" w:rsidR="005A215D" w:rsidRDefault="001F0966">
      <w:pPr>
        <w:pStyle w:val="RequiredOutput"/>
        <w:keepNext/>
      </w:pPr>
      <w:r>
        <w:t>&lt;li&gt;&lt;a href="/contacts/1"&gt;Ada Lovelace&lt;/a&gt;&lt;/li&gt;</w:t>
      </w:r>
    </w:p>
    <w:p w14:paraId="7CEF6E44" w14:textId="77777777" w:rsidR="005A215D" w:rsidRDefault="001F0966">
      <w:pPr>
        <w:pStyle w:val="RequiredOutput"/>
        <w:keepNext/>
      </w:pPr>
      <w:r>
        <w:t>&lt;li&gt;&lt;a href="/contacts/2"&gt;Grace Hopper&lt;/a&gt;&lt;/li&gt;</w:t>
      </w:r>
    </w:p>
    <w:p w14:paraId="08662F14" w14:textId="77777777" w:rsidR="005A215D" w:rsidRDefault="001F0966">
      <w:pPr>
        <w:pStyle w:val="RequiredOutput"/>
        <w:keepNext/>
      </w:pPr>
      <w:r>
        <w:t>&lt;li&gt;&lt;a href="/contacts/3"&gt;Alan Turing&lt;/a&gt;&lt;/li&gt;</w:t>
      </w:r>
    </w:p>
    <w:p w14:paraId="5328B5DB" w14:textId="77777777" w:rsidR="005A215D" w:rsidRDefault="001F0966">
      <w:pPr>
        <w:pStyle w:val="RequiredOutput"/>
        <w:keepNext/>
      </w:pPr>
      <w:r>
        <w:t>[{"id":2,"name":"Grace Hopper","email":"grace@example.com","phone":null}]</w:t>
      </w:r>
    </w:p>
    <w:p w14:paraId="5BD5771C" w14:textId="77777777" w:rsidR="005A215D" w:rsidRDefault="001F0966">
      <w:pPr>
        <w:pStyle w:val="RequiredOutput"/>
        <w:keepNext/>
      </w:pPr>
      <w:r>
        <w:t>200 [application/json; charset=utf-8]</w:t>
      </w:r>
    </w:p>
    <w:p w14:paraId="2747643C" w14:textId="77777777" w:rsidR="005A215D" w:rsidRDefault="001F0966">
      <w:pPr>
        <w:pStyle w:val="RequiredOutput"/>
      </w:pPr>
      <w:r>
        <w:t>303 [/login]</w:t>
      </w:r>
    </w:p>
    <w:p w14:paraId="78DD1D52" w14:textId="77777777" w:rsidR="005A215D" w:rsidRDefault="005A215D">
      <w:pPr>
        <w:keepNext/>
      </w:pPr>
    </w:p>
    <w:p w14:paraId="55BAD696" w14:textId="77777777" w:rsidR="005A215D" w:rsidRDefault="001F0966">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 Flask's two</w:t>
      </w:r>
      <w:r>
        <w:t xml:space="preserve"> lines come after the Listening line.</w:t>
      </w:r>
    </w:p>
    <w:p w14:paraId="7BC725CF" w14:textId="77777777" w:rsidR="005A215D" w:rsidRDefault="005A215D">
      <w:pPr>
        <w:keepNext/>
      </w:pPr>
    </w:p>
    <w:p w14:paraId="220276EE" w14:textId="77777777" w:rsidR="005A215D" w:rsidRDefault="001F0966">
      <w:pPr>
        <w:pStyle w:val="RequiredOutput"/>
        <w:keepNext/>
      </w:pPr>
      <w:r>
        <w:t>Listening on https://127.0.0.1:8765</w:t>
      </w:r>
    </w:p>
    <w:p w14:paraId="53993E55" w14:textId="77777777" w:rsidR="005A215D" w:rsidRDefault="001F0966">
      <w:pPr>
        <w:pStyle w:val="RequiredOutput"/>
        <w:keepNext/>
      </w:pPr>
      <w:r>
        <w:t xml:space="preserve"> * Serving Flask app 'server'</w:t>
      </w:r>
    </w:p>
    <w:p w14:paraId="38F933B9" w14:textId="77777777" w:rsidR="005A215D" w:rsidRDefault="001F0966">
      <w:pPr>
        <w:pStyle w:val="RequiredOutput"/>
        <w:keepNext/>
      </w:pPr>
      <w:r>
        <w:t xml:space="preserve"> * Debug mode: off</w:t>
      </w:r>
    </w:p>
    <w:p w14:paraId="4B4208D0" w14:textId="77777777" w:rsidR="005A215D" w:rsidRDefault="001F0966">
      <w:pPr>
        <w:pStyle w:val="RequiredOutput"/>
        <w:keepNext/>
      </w:pPr>
      <w:r>
        <w:t>GET /login?next=/contacts -&gt; 200</w:t>
      </w:r>
    </w:p>
    <w:p w14:paraId="3F58EDC7" w14:textId="77777777" w:rsidR="005A215D" w:rsidRDefault="001F0966">
      <w:pPr>
        <w:pStyle w:val="RequiredOutput"/>
        <w:keepNext/>
      </w:pPr>
      <w:r>
        <w:t>GET /static/style.css -&gt; 200</w:t>
      </w:r>
    </w:p>
    <w:p w14:paraId="51A6B971" w14:textId="77777777" w:rsidR="005A215D" w:rsidRDefault="001F0966">
      <w:pPr>
        <w:pStyle w:val="RequiredOutput"/>
        <w:keepNext/>
      </w:pPr>
      <w:r>
        <w:t>GET /static/logo.svg -&gt; 200</w:t>
      </w:r>
    </w:p>
    <w:p w14:paraId="04250F34" w14:textId="77777777" w:rsidR="005A215D" w:rsidRDefault="001F0966">
      <w:pPr>
        <w:pStyle w:val="RequiredOutput"/>
        <w:keepNext/>
      </w:pPr>
      <w:r>
        <w:t>GET /favicon.ico -&gt; 404</w:t>
      </w:r>
    </w:p>
    <w:p w14:paraId="1CC4E7A1" w14:textId="77777777" w:rsidR="005A215D" w:rsidRDefault="001F0966">
      <w:pPr>
        <w:pStyle w:val="RequiredOutput"/>
        <w:keepNext/>
      </w:pPr>
      <w:r>
        <w:t>POST /login -&gt; 303</w:t>
      </w:r>
    </w:p>
    <w:p w14:paraId="48F6C5A2" w14:textId="77777777" w:rsidR="005A215D" w:rsidRDefault="001F0966">
      <w:pPr>
        <w:pStyle w:val="RequiredOutput"/>
        <w:keepNext/>
      </w:pPr>
      <w:r>
        <w:t>GET /contacts -&gt; 200</w:t>
      </w:r>
    </w:p>
    <w:p w14:paraId="3E08AFE5" w14:textId="77777777" w:rsidR="005A215D" w:rsidRDefault="001F0966">
      <w:pPr>
        <w:pStyle w:val="RequiredOutput"/>
        <w:keepNext/>
      </w:pPr>
      <w:r>
        <w:t>GET /static/style.css -&gt; 200</w:t>
      </w:r>
    </w:p>
    <w:p w14:paraId="6E50A813" w14:textId="77777777" w:rsidR="005A215D" w:rsidRDefault="001F0966">
      <w:pPr>
        <w:pStyle w:val="RequiredOutput"/>
        <w:keepNext/>
      </w:pPr>
      <w:r>
        <w:t>GET /static/logo.svg -&gt; 200</w:t>
      </w:r>
    </w:p>
    <w:p w14:paraId="274CD079" w14:textId="77777777" w:rsidR="005A215D" w:rsidRDefault="001F0966">
      <w:pPr>
        <w:pStyle w:val="RequiredOutput"/>
        <w:keepNext/>
      </w:pPr>
      <w:r>
        <w:t>GET /favicon.ico -&gt; 404</w:t>
      </w:r>
    </w:p>
    <w:p w14:paraId="48E67744" w14:textId="77777777" w:rsidR="005A215D" w:rsidRDefault="001F0966">
      <w:pPr>
        <w:pStyle w:val="RequiredOutput"/>
        <w:keepNext/>
      </w:pPr>
      <w:r>
        <w:t>GET /static/app.js -&gt; 200</w:t>
      </w:r>
    </w:p>
    <w:p w14:paraId="4C7A4637" w14:textId="77777777" w:rsidR="005A215D" w:rsidRDefault="001F0966">
      <w:pPr>
        <w:pStyle w:val="RequiredOutput"/>
        <w:keepNext/>
      </w:pPr>
      <w:r>
        <w:t>GET /api/v1/contacts -&gt; 200</w:t>
      </w:r>
    </w:p>
    <w:p w14:paraId="09E49602" w14:textId="77777777" w:rsidR="005A215D" w:rsidRDefault="001F0966">
      <w:pPr>
        <w:pStyle w:val="RequiredOutput"/>
        <w:keepNext/>
      </w:pPr>
      <w:r>
        <w:t>GET /login -&gt; 200</w:t>
      </w:r>
    </w:p>
    <w:p w14:paraId="215B7F07" w14:textId="77777777" w:rsidR="005A215D" w:rsidRDefault="001F0966">
      <w:pPr>
        <w:pStyle w:val="RequiredOutput"/>
        <w:keepNext/>
      </w:pPr>
      <w:r>
        <w:t>POST /login -&gt; 303</w:t>
      </w:r>
    </w:p>
    <w:p w14:paraId="4E250124" w14:textId="77777777" w:rsidR="005A215D" w:rsidRDefault="001F0966">
      <w:pPr>
        <w:pStyle w:val="RequiredOutput"/>
        <w:keepNext/>
      </w:pPr>
      <w:r>
        <w:t>GET /contacts -&gt; 200</w:t>
      </w:r>
    </w:p>
    <w:p w14:paraId="7CA9947F" w14:textId="77777777" w:rsidR="005A215D" w:rsidRDefault="001F0966">
      <w:pPr>
        <w:pStyle w:val="RequiredOutput"/>
        <w:keepNext/>
      </w:pPr>
      <w:r>
        <w:t>GET /api/v1/contacts?name=grace -&gt; 200</w:t>
      </w:r>
    </w:p>
    <w:p w14:paraId="10B2C4D9" w14:textId="77777777" w:rsidR="005A215D" w:rsidRDefault="001F0966">
      <w:pPr>
        <w:pStyle w:val="RequiredOutput"/>
      </w:pPr>
      <w:r>
        <w:t>POST /logout -&gt; 303</w:t>
      </w:r>
    </w:p>
    <w:p w14:paraId="35368449" w14:textId="77777777" w:rsidR="005A215D" w:rsidRDefault="005A215D">
      <w:pPr>
        <w:keepNext/>
      </w:pPr>
    </w:p>
    <w:p w14:paraId="077DBAFE" w14:textId="77777777" w:rsidR="005A215D" w:rsidRDefault="001F0966">
      <w:pPr>
        <w:pStyle w:val="ListBullet"/>
      </w:pPr>
      <w:r>
        <w:t>The three contacts on the page are the ones the Chapter 5 program stored: no web form ever touched them.</w:t>
      </w:r>
    </w:p>
    <w:p w14:paraId="7D7B46E9" w14:textId="77777777" w:rsidR="005A215D" w:rsidRDefault="001F0966">
      <w:pPr>
        <w:pStyle w:val="ListBullet"/>
      </w:pPr>
      <w:r>
        <w:t>The list page and the API read the same table: Grace Hopper's JSON has id 2, as on the page's link.</w:t>
      </w:r>
    </w:p>
    <w:p w14:paraId="7D5C5206" w14:textId="77777777" w:rsidR="005A215D" w:rsidRDefault="001F0966">
      <w:pPr>
        <w:pStyle w:val="ListBullet"/>
      </w:pPr>
      <w:r>
        <w:t>The script's own read, GET /api/v1/contacts -&gt; 200, came with your login session and no key.</w:t>
      </w:r>
    </w:p>
    <w:p w14:paraId="59C3BA45" w14:textId="77777777" w:rsidR="005A215D" w:rsidRDefault="005A215D">
      <w:pPr>
        <w:keepNext/>
      </w:pPr>
    </w:p>
    <w:p w14:paraId="44CDE047" w14:textId="77777777" w:rsidR="005A215D" w:rsidRDefault="005A215D">
      <w:pPr>
        <w:keepNext/>
      </w:pPr>
    </w:p>
    <w:p w14:paraId="2921DD42" w14:textId="77777777" w:rsidR="005A215D" w:rsidRDefault="001F0966">
      <w:pPr>
        <w:pStyle w:val="Heading2"/>
      </w:pPr>
      <w:r>
        <w:t>Production-Minded Implementation</w:t>
      </w:r>
    </w:p>
    <w:p w14:paraId="1332022C" w14:textId="77777777" w:rsidR="005A215D" w:rsidRDefault="001F0966">
      <w:r>
        <w:t>The Production-Minded version uses every piece: each form with its flash, every error, the whole API through newman, and the page's own filter in the browser.</w:t>
      </w:r>
    </w:p>
    <w:p w14:paraId="008A199F" w14:textId="77777777" w:rsidR="005A215D" w:rsidRDefault="005A215D">
      <w:pPr>
        <w:keepNext/>
      </w:pPr>
    </w:p>
    <w:p w14:paraId="4D058EC0" w14:textId="77777777" w:rsidR="005A215D" w:rsidRDefault="001F0966">
      <w:pPr>
        <w:pStyle w:val="Heading3"/>
      </w:pPr>
      <w:r>
        <w:t>Windows PowerShell Server Build and Run</w:t>
      </w:r>
    </w:p>
    <w:p w14:paraId="6942391C" w14:textId="77777777" w:rsidR="005A215D" w:rsidRDefault="001F0966">
      <w:pPr>
        <w:keepNext/>
      </w:pPr>
      <w:r>
        <w:t>In Terminal 1: the same block as in the Basic Implementation.</w:t>
      </w:r>
    </w:p>
    <w:p w14:paraId="2C95D8EA" w14:textId="77777777" w:rsidR="005A215D" w:rsidRDefault="005A215D">
      <w:pPr>
        <w:keepNext/>
      </w:pPr>
    </w:p>
    <w:p w14:paraId="0BAF5883" w14:textId="77777777" w:rsidR="005A215D" w:rsidRDefault="001F0966">
      <w:pPr>
        <w:pStyle w:val="CommandBlock"/>
        <w:keepNext/>
      </w:pPr>
      <w:r>
        <w:t>$mysql = "C:\Program Files\MySQL\MySQL Server 26.7\bin\mysql.exe"</w:t>
      </w:r>
    </w:p>
    <w:p w14:paraId="60E34259" w14:textId="77777777" w:rsidR="005A215D" w:rsidRDefault="001F0966">
      <w:pPr>
        <w:pStyle w:val="CommandBlock"/>
        <w:keepNext/>
      </w:pPr>
      <w:r>
        <w:t>$env:MYSQL_PWD = $env:SPA_DB_PASSWORD</w:t>
      </w:r>
    </w:p>
    <w:p w14:paraId="09754958" w14:textId="77777777" w:rsidR="005A215D" w:rsidRDefault="001F0966">
      <w:pPr>
        <w:pStyle w:val="CommandBlock"/>
        <w:keepNext/>
      </w:pPr>
      <w:r>
        <w:t>&amp; $mysql -u devuser -h 127.0.0.1 -P 3306 -D spa_contact_app --commands `</w:t>
      </w:r>
    </w:p>
    <w:p w14:paraId="738B75DB" w14:textId="77777777" w:rsidR="005A215D" w:rsidRDefault="001F0966">
      <w:pPr>
        <w:pStyle w:val="CommandBlock"/>
        <w:keepNext/>
      </w:pPr>
      <w:r>
        <w:t xml:space="preserve">    -e "source sql/reset_accounts_python.sql"</w:t>
      </w:r>
    </w:p>
    <w:p w14:paraId="483537F0" w14:textId="77777777" w:rsidR="005A215D" w:rsidRDefault="001F0966">
      <w:pPr>
        <w:pStyle w:val="CommandBlock"/>
        <w:keepNext/>
      </w:pPr>
      <w:r>
        <w:t>Remove-Item Env:MYSQL_PWD</w:t>
      </w:r>
    </w:p>
    <w:p w14:paraId="3CAFC2E3" w14:textId="77777777" w:rsidR="005A215D" w:rsidRDefault="001F0966">
      <w:pPr>
        <w:pStyle w:val="CommandBlock"/>
        <w:keepNext/>
      </w:pPr>
      <w:r>
        <w:t>.\python\.venv\Scripts\python.exe .\python\users.py add owner</w:t>
      </w:r>
    </w:p>
    <w:p w14:paraId="3DD449FE" w14:textId="77777777" w:rsidR="005A215D" w:rsidRDefault="001F0966">
      <w:pPr>
        <w:pStyle w:val="CommandBlock"/>
      </w:pPr>
      <w:r>
        <w:t>.\python\.venv\Scripts\python.exe .\python\server.py</w:t>
      </w:r>
    </w:p>
    <w:p w14:paraId="142772B6" w14:textId="77777777" w:rsidR="005A215D" w:rsidRDefault="005A215D">
      <w:pPr>
        <w:keepNext/>
      </w:pPr>
    </w:p>
    <w:p w14:paraId="48687700" w14:textId="77777777" w:rsidR="005A215D" w:rsidRDefault="001F0966">
      <w:pPr>
        <w:pStyle w:val="Heading3"/>
      </w:pPr>
      <w:r>
        <w:t>Windows PowerShell Session Check</w:t>
      </w:r>
    </w:p>
    <w:p w14:paraId="6AAA0E65" w14:textId="77777777" w:rsidR="005A215D" w:rsidRDefault="001F0966">
      <w:pPr>
        <w:keepNext/>
      </w:pPr>
      <w:r>
        <w:t>In Terminal 2, Mary Jackson created, read through the API, edited, and deleted, each with its flash, then the logout, as in the C section. Every POST also sends -e with the server's address, the Referer CSRFProtect requires over HTTPS.</w:t>
      </w:r>
    </w:p>
    <w:p w14:paraId="18F718E7" w14:textId="77777777" w:rsidR="005A215D" w:rsidRDefault="005A215D">
      <w:pPr>
        <w:keepNext/>
      </w:pPr>
    </w:p>
    <w:p w14:paraId="5A831216" w14:textId="77777777" w:rsidR="005A215D" w:rsidRDefault="001F0966">
      <w:pPr>
        <w:pStyle w:val="CommandBlock"/>
        <w:keepNext/>
      </w:pPr>
      <w:r>
        <w:t>$format = "%{http_code} [%header{location}]\n"</w:t>
      </w:r>
    </w:p>
    <w:p w14:paraId="7159AA5C" w14:textId="77777777" w:rsidR="005A215D" w:rsidRDefault="001F0966">
      <w:pPr>
        <w:pStyle w:val="CommandBlock"/>
        <w:keepNext/>
      </w:pPr>
      <w:r>
        <w:t>$landFormat = "%{http_code} [%{url_effective}]\n"</w:t>
      </w:r>
    </w:p>
    <w:p w14:paraId="17E9797F" w14:textId="77777777" w:rsidR="005A215D" w:rsidRDefault="001F0966">
      <w:pPr>
        <w:pStyle w:val="CommandBlock"/>
      </w:pPr>
      <w:r>
        <w:t>&amp; "$env:SystemRoot\System32\curl.exe" -sS --ssl-revoke-best-effort `</w:t>
      </w:r>
    </w:p>
    <w:p w14:paraId="72E6AA2A" w14:textId="77777777" w:rsidR="005A215D" w:rsidRDefault="001F0966">
      <w:pPr>
        <w:pStyle w:val="CommandBlock"/>
      </w:pPr>
      <w:r>
        <w:t xml:space="preserve">    --cacert .\certs\spa-ca.pem -c .\form-jar.txt -o .\form-page.html `</w:t>
      </w:r>
    </w:p>
    <w:p w14:paraId="161B13D5" w14:textId="77777777" w:rsidR="005A215D" w:rsidRDefault="001F0966">
      <w:pPr>
        <w:pStyle w:val="CommandBlock"/>
      </w:pPr>
      <w:r>
        <w:t xml:space="preserve">    https://127.0.0.1:8765/login</w:t>
      </w:r>
    </w:p>
    <w:p w14:paraId="27D48E8C" w14:textId="77777777" w:rsidR="005A215D" w:rsidRDefault="001F0966">
      <w:pPr>
        <w:pStyle w:val="CommandBlock"/>
      </w:pPr>
      <w:r>
        <w:t>$token = (Select-String 'name="csrf_token"' .\form-page.html).Line `</w:t>
      </w:r>
    </w:p>
    <w:p w14:paraId="206D653B" w14:textId="77777777" w:rsidR="005A215D" w:rsidRDefault="001F0966">
      <w:pPr>
        <w:pStyle w:val="CommandBlock"/>
      </w:pPr>
      <w:r>
        <w:t xml:space="preserve">    -replace '.*value="|".*', ''</w:t>
      </w:r>
    </w:p>
    <w:p w14:paraId="1FD15024" w14:textId="77777777" w:rsidR="005A215D" w:rsidRDefault="001F0966">
      <w:pPr>
        <w:pStyle w:val="CommandBlock"/>
      </w:pPr>
      <w:r>
        <w:t>&amp; "$env:SystemRoot\System32\curl.exe" -sS --ssl-revoke-best-effort `</w:t>
      </w:r>
    </w:p>
    <w:p w14:paraId="3BFC4866" w14:textId="77777777" w:rsidR="005A215D" w:rsidRDefault="001F0966">
      <w:pPr>
        <w:pStyle w:val="CommandBlock"/>
      </w:pPr>
      <w:r>
        <w:t xml:space="preserve">    --cacert .\certs\spa-ca.pem `</w:t>
      </w:r>
    </w:p>
    <w:p w14:paraId="58724A4B" w14:textId="77777777" w:rsidR="005A215D" w:rsidRDefault="001F0966">
      <w:pPr>
        <w:pStyle w:val="CommandBlock"/>
      </w:pPr>
      <w:r>
        <w:t xml:space="preserve">    -b .\form-jar.txt -c .\form-jar.txt -o NUL -w $format `</w:t>
      </w:r>
    </w:p>
    <w:p w14:paraId="339905E6" w14:textId="77777777" w:rsidR="005A215D" w:rsidRDefault="001F0966">
      <w:pPr>
        <w:pStyle w:val="CommandBlock"/>
      </w:pPr>
      <w:r>
        <w:t xml:space="preserve">    -e https://127.0.0.1:8765/ --data-urlencode "csrf_token=$token" `</w:t>
      </w:r>
    </w:p>
    <w:p w14:paraId="10841C8D" w14:textId="77777777" w:rsidR="005A215D" w:rsidRDefault="001F0966">
      <w:pPr>
        <w:pStyle w:val="CommandBlock"/>
      </w:pPr>
      <w:r>
        <w:t xml:space="preserve">    --data-urlencode "username=owner" `</w:t>
      </w:r>
    </w:p>
    <w:p w14:paraId="37481874" w14:textId="77777777" w:rsidR="005A215D" w:rsidRDefault="001F0966">
      <w:pPr>
        <w:pStyle w:val="CommandBlock"/>
      </w:pPr>
      <w:r>
        <w:t xml:space="preserve">    --data-urlencode "password=$env:SPA_WEB_PASSWORD" `</w:t>
      </w:r>
    </w:p>
    <w:p w14:paraId="63DEDBB3" w14:textId="77777777" w:rsidR="005A215D" w:rsidRDefault="001F0966">
      <w:pPr>
        <w:pStyle w:val="CommandBlock"/>
      </w:pPr>
      <w:r>
        <w:t xml:space="preserve">    https://127.0.0.1:8765/login</w:t>
      </w:r>
    </w:p>
    <w:p w14:paraId="779F5FC1" w14:textId="77777777" w:rsidR="005A215D" w:rsidRDefault="001F0966">
      <w:pPr>
        <w:pStyle w:val="CommandBlock"/>
      </w:pPr>
      <w:r>
        <w:t>&amp; "$env:SystemRoot\System32\curl.exe" -sS --ssl-revoke-best-effort `</w:t>
      </w:r>
    </w:p>
    <w:p w14:paraId="38296760" w14:textId="77777777" w:rsidR="005A215D" w:rsidRDefault="001F0966">
      <w:pPr>
        <w:pStyle w:val="CommandBlock"/>
      </w:pPr>
      <w:r>
        <w:t xml:space="preserve">    --cacert .\certs\spa-ca.pem `</w:t>
      </w:r>
    </w:p>
    <w:p w14:paraId="276F95E2" w14:textId="77777777" w:rsidR="005A215D" w:rsidRDefault="001F0966">
      <w:pPr>
        <w:pStyle w:val="CommandBlock"/>
      </w:pPr>
      <w:r>
        <w:t xml:space="preserve">    -b .\form-jar.txt -c .\form-jar.txt -o .\form-page.html `</w:t>
      </w:r>
    </w:p>
    <w:p w14:paraId="7ED5C7EE" w14:textId="77777777" w:rsidR="005A215D" w:rsidRDefault="001F0966">
      <w:pPr>
        <w:pStyle w:val="CommandBlock"/>
      </w:pPr>
      <w:r>
        <w:t xml:space="preserve">    https://127.0.0.1:8765/contacts/new</w:t>
      </w:r>
    </w:p>
    <w:p w14:paraId="6A63E494" w14:textId="77777777" w:rsidR="005A215D" w:rsidRDefault="001F0966">
      <w:pPr>
        <w:pStyle w:val="CommandBlock"/>
      </w:pPr>
      <w:r>
        <w:t>$token = (Select-String 'name="csrf_token"' .\form-page.html).Line `</w:t>
      </w:r>
    </w:p>
    <w:p w14:paraId="1544E9FE" w14:textId="77777777" w:rsidR="005A215D" w:rsidRDefault="001F0966">
      <w:pPr>
        <w:pStyle w:val="CommandBlock"/>
      </w:pPr>
      <w:r>
        <w:t xml:space="preserve">    -replace '.*value="|".*', ''</w:t>
      </w:r>
    </w:p>
    <w:p w14:paraId="0FD18227" w14:textId="77777777" w:rsidR="005A215D" w:rsidRDefault="001F0966">
      <w:pPr>
        <w:pStyle w:val="CommandBlock"/>
      </w:pPr>
      <w:r>
        <w:t>&amp; "$env:SystemRoot\System32\curl.exe" -sS --ssl-revoke-best-effort `</w:t>
      </w:r>
    </w:p>
    <w:p w14:paraId="737AD394" w14:textId="77777777" w:rsidR="005A215D" w:rsidRDefault="001F0966">
      <w:pPr>
        <w:pStyle w:val="CommandBlock"/>
      </w:pPr>
      <w:r>
        <w:t xml:space="preserve">    --cacert .\certs\spa-ca.pem `</w:t>
      </w:r>
    </w:p>
    <w:p w14:paraId="4A13C48F" w14:textId="77777777" w:rsidR="005A215D" w:rsidRDefault="001F0966">
      <w:pPr>
        <w:pStyle w:val="CommandBlock"/>
      </w:pPr>
      <w:r>
        <w:t xml:space="preserve">    -b .\form-jar.txt -c .\form-jar.txt -L -o .\form-page.html -w $landFormat `</w:t>
      </w:r>
    </w:p>
    <w:p w14:paraId="73687C16" w14:textId="77777777" w:rsidR="005A215D" w:rsidRDefault="001F0966">
      <w:pPr>
        <w:pStyle w:val="CommandBlock"/>
      </w:pPr>
      <w:r>
        <w:t xml:space="preserve">    -e https://127.0.0.1:8765/ --data-urlencode "csrf_token=$token" `</w:t>
      </w:r>
    </w:p>
    <w:p w14:paraId="0A6D458A" w14:textId="77777777" w:rsidR="005A215D" w:rsidRDefault="001F0966">
      <w:pPr>
        <w:pStyle w:val="CommandBlock"/>
      </w:pPr>
      <w:r>
        <w:t xml:space="preserve">    --data-urlencode "name=Mary Jackson" `</w:t>
      </w:r>
    </w:p>
    <w:p w14:paraId="1D118831" w14:textId="77777777" w:rsidR="005A215D" w:rsidRDefault="001F0966">
      <w:pPr>
        <w:pStyle w:val="CommandBlock"/>
      </w:pPr>
      <w:r>
        <w:t xml:space="preserve">    --data-urlencode "email=mary@example.com" --data-urlencode "phone=555-0107" `</w:t>
      </w:r>
    </w:p>
    <w:p w14:paraId="44A27719" w14:textId="77777777" w:rsidR="005A215D" w:rsidRDefault="001F0966">
      <w:pPr>
        <w:pStyle w:val="CommandBlock"/>
      </w:pPr>
      <w:r>
        <w:t xml:space="preserve">    https://127.0.0.1:8765/contacts</w:t>
      </w:r>
    </w:p>
    <w:p w14:paraId="27BFD5DF" w14:textId="77777777" w:rsidR="005A215D" w:rsidRDefault="001F0966">
      <w:pPr>
        <w:pStyle w:val="CommandBlock"/>
      </w:pPr>
      <w:r>
        <w:t>(Select-String 'id="flash"' .\form-page.html).Line</w:t>
      </w:r>
    </w:p>
    <w:p w14:paraId="057C930C" w14:textId="77777777" w:rsidR="005A215D" w:rsidRDefault="001F0966">
      <w:pPr>
        <w:pStyle w:val="CommandBlock"/>
      </w:pPr>
      <w:r>
        <w:t>$found = &amp; "$env:SystemRoot\System32\curl.exe" -sS --ssl-revoke-best-effort `</w:t>
      </w:r>
    </w:p>
    <w:p w14:paraId="1721EE55" w14:textId="77777777" w:rsidR="005A215D" w:rsidRDefault="001F0966">
      <w:pPr>
        <w:pStyle w:val="CommandBlock"/>
      </w:pPr>
      <w:r>
        <w:t xml:space="preserve">    --cacert .\certs\spa-ca.pem -b .\form-jar.txt -c .\form-jar.txt `</w:t>
      </w:r>
    </w:p>
    <w:p w14:paraId="0BC0E47C" w14:textId="77777777" w:rsidR="005A215D" w:rsidRDefault="001F0966">
      <w:pPr>
        <w:pStyle w:val="CommandBlock"/>
      </w:pPr>
      <w:r>
        <w:t xml:space="preserve">    "https://127.0.0.1:8765/api/v1/contacts?email=mary@example.com"</w:t>
      </w:r>
    </w:p>
    <w:p w14:paraId="020A25F8" w14:textId="77777777" w:rsidR="005A215D" w:rsidRDefault="001F0966">
      <w:pPr>
        <w:pStyle w:val="CommandBlock"/>
      </w:pPr>
      <w:r>
        <w:t>$found</w:t>
      </w:r>
    </w:p>
    <w:p w14:paraId="5A5F420E" w14:textId="77777777" w:rsidR="005A215D" w:rsidRDefault="001F0966">
      <w:pPr>
        <w:pStyle w:val="CommandBlock"/>
      </w:pPr>
      <w:r>
        <w:t>$id = ($found | ConvertFrom-Json).id</w:t>
      </w:r>
    </w:p>
    <w:p w14:paraId="1375FE50" w14:textId="77777777" w:rsidR="005A215D" w:rsidRDefault="001F0966">
      <w:pPr>
        <w:pStyle w:val="CommandBlock"/>
      </w:pPr>
      <w:r>
        <w:t>&amp; "$env:SystemRoot\System32\curl.exe" -sS --ssl-revoke-best-effort `</w:t>
      </w:r>
    </w:p>
    <w:p w14:paraId="30AA0AC5" w14:textId="77777777" w:rsidR="005A215D" w:rsidRDefault="001F0966">
      <w:pPr>
        <w:pStyle w:val="CommandBlock"/>
      </w:pPr>
      <w:r>
        <w:t xml:space="preserve">    --cacert .\certs\spa-ca.pem `</w:t>
      </w:r>
    </w:p>
    <w:p w14:paraId="066BFAE4" w14:textId="77777777" w:rsidR="005A215D" w:rsidRDefault="001F0966">
      <w:pPr>
        <w:pStyle w:val="CommandBlock"/>
      </w:pPr>
      <w:r>
        <w:t xml:space="preserve">    -b .\form-jar.txt -c .\form-jar.txt -o .\form-page.html `</w:t>
      </w:r>
    </w:p>
    <w:p w14:paraId="7784AFB4" w14:textId="77777777" w:rsidR="005A215D" w:rsidRDefault="001F0966">
      <w:pPr>
        <w:pStyle w:val="CommandBlock"/>
      </w:pPr>
      <w:r>
        <w:t xml:space="preserve">    https://127.0.0.1:8765/contacts/$id/edit</w:t>
      </w:r>
    </w:p>
    <w:p w14:paraId="3855730B" w14:textId="77777777" w:rsidR="005A215D" w:rsidRDefault="001F0966">
      <w:pPr>
        <w:pStyle w:val="CommandBlock"/>
      </w:pPr>
      <w:r>
        <w:t>$token = (Select-String 'name="csrf_token"' .\form-page.html).Line `</w:t>
      </w:r>
    </w:p>
    <w:p w14:paraId="412B4124" w14:textId="77777777" w:rsidR="005A215D" w:rsidRDefault="001F0966">
      <w:pPr>
        <w:pStyle w:val="CommandBlock"/>
      </w:pPr>
      <w:r>
        <w:t xml:space="preserve">    -replace '.*value="|".*', ''</w:t>
      </w:r>
    </w:p>
    <w:p w14:paraId="336EDB3E" w14:textId="77777777" w:rsidR="005A215D" w:rsidRDefault="001F0966">
      <w:pPr>
        <w:pStyle w:val="CommandBlock"/>
      </w:pPr>
      <w:r>
        <w:t>&amp; "$env:SystemRoot\System32\curl.exe" -sS --ssl-revoke-best-effort `</w:t>
      </w:r>
    </w:p>
    <w:p w14:paraId="3EDDB935" w14:textId="77777777" w:rsidR="005A215D" w:rsidRDefault="001F0966">
      <w:pPr>
        <w:pStyle w:val="CommandBlock"/>
      </w:pPr>
      <w:r>
        <w:t xml:space="preserve">    --cacert .\certs\spa-ca.pem `</w:t>
      </w:r>
    </w:p>
    <w:p w14:paraId="5B16FE5E" w14:textId="77777777" w:rsidR="005A215D" w:rsidRDefault="001F0966">
      <w:pPr>
        <w:pStyle w:val="CommandBlock"/>
      </w:pPr>
      <w:r>
        <w:t xml:space="preserve">    -b .\form-jar.txt -c .\form-jar.txt -L -o .\form-page.html -w $landFormat `</w:t>
      </w:r>
    </w:p>
    <w:p w14:paraId="1C294D5E" w14:textId="77777777" w:rsidR="005A215D" w:rsidRDefault="001F0966">
      <w:pPr>
        <w:pStyle w:val="CommandBlock"/>
      </w:pPr>
      <w:r>
        <w:t xml:space="preserve">    -e https://127.0.0.1:8765/ --data-urlencode "csrf_token=$token" `</w:t>
      </w:r>
    </w:p>
    <w:p w14:paraId="7789D43B" w14:textId="77777777" w:rsidR="005A215D" w:rsidRDefault="001F0966">
      <w:pPr>
        <w:pStyle w:val="CommandBlock"/>
      </w:pPr>
      <w:r>
        <w:t xml:space="preserve">    --data-urlencode "name=Mary Jackson" `</w:t>
      </w:r>
    </w:p>
    <w:p w14:paraId="7D9FC767" w14:textId="77777777" w:rsidR="005A215D" w:rsidRDefault="001F0966">
      <w:pPr>
        <w:pStyle w:val="CommandBlock"/>
      </w:pPr>
      <w:r>
        <w:t xml:space="preserve">    --data-urlencode "email=mary@example.com" --data-urlencode "phone=555-0108" `</w:t>
      </w:r>
    </w:p>
    <w:p w14:paraId="75B1B0E0" w14:textId="77777777" w:rsidR="005A215D" w:rsidRDefault="001F0966">
      <w:pPr>
        <w:pStyle w:val="CommandBlock"/>
      </w:pPr>
      <w:r>
        <w:t xml:space="preserve">    https://127.0.0.1:8765/contacts/$id/edit</w:t>
      </w:r>
    </w:p>
    <w:p w14:paraId="3CDB8852" w14:textId="77777777" w:rsidR="005A215D" w:rsidRDefault="001F0966">
      <w:pPr>
        <w:pStyle w:val="CommandBlock"/>
      </w:pPr>
      <w:r>
        <w:t>(Select-String 'id="flash"|Phone:' .\form-page.html).Line</w:t>
      </w:r>
    </w:p>
    <w:p w14:paraId="4D0990DF" w14:textId="77777777" w:rsidR="005A215D" w:rsidRDefault="001F0966">
      <w:pPr>
        <w:pStyle w:val="CommandBlock"/>
      </w:pPr>
      <w:r>
        <w:t>&amp; "$env:SystemRoot\System32\curl.exe" -sS --ssl-revoke-best-effort `</w:t>
      </w:r>
    </w:p>
    <w:p w14:paraId="0307A81D" w14:textId="77777777" w:rsidR="005A215D" w:rsidRDefault="001F0966">
      <w:pPr>
        <w:pStyle w:val="CommandBlock"/>
      </w:pPr>
      <w:r>
        <w:t xml:space="preserve">    --cacert .\certs\spa-ca.pem `</w:t>
      </w:r>
    </w:p>
    <w:p w14:paraId="57C8FFA1" w14:textId="77777777" w:rsidR="005A215D" w:rsidRDefault="001F0966">
      <w:pPr>
        <w:pStyle w:val="CommandBlock"/>
      </w:pPr>
      <w:r>
        <w:t xml:space="preserve">    -b .\form-jar.txt -c .\form-jar.txt -o .\form-page.html `</w:t>
      </w:r>
    </w:p>
    <w:p w14:paraId="5503ABF1" w14:textId="77777777" w:rsidR="005A215D" w:rsidRDefault="001F0966">
      <w:pPr>
        <w:pStyle w:val="CommandBlock"/>
      </w:pPr>
      <w:r>
        <w:t xml:space="preserve">    https://127.0.0.1:8765/contacts/$id/delete</w:t>
      </w:r>
    </w:p>
    <w:p w14:paraId="08E80EFA" w14:textId="77777777" w:rsidR="005A215D" w:rsidRDefault="001F0966">
      <w:pPr>
        <w:pStyle w:val="CommandBlock"/>
      </w:pPr>
      <w:r>
        <w:t>(Select-String '&lt;h1&gt;' .\form-page.html).Line</w:t>
      </w:r>
    </w:p>
    <w:p w14:paraId="499338CE" w14:textId="77777777" w:rsidR="005A215D" w:rsidRDefault="001F0966">
      <w:pPr>
        <w:pStyle w:val="CommandBlock"/>
      </w:pPr>
      <w:r>
        <w:t>$token = (Select-String 'name="csrf_token"' .\form-page.html).Line `</w:t>
      </w:r>
    </w:p>
    <w:p w14:paraId="2FF70237" w14:textId="77777777" w:rsidR="005A215D" w:rsidRDefault="001F0966">
      <w:pPr>
        <w:pStyle w:val="CommandBlock"/>
      </w:pPr>
      <w:r>
        <w:t xml:space="preserve">    -replace '.*value="|".*', ''</w:t>
      </w:r>
    </w:p>
    <w:p w14:paraId="321CC77B" w14:textId="77777777" w:rsidR="005A215D" w:rsidRDefault="001F0966">
      <w:pPr>
        <w:pStyle w:val="CommandBlock"/>
      </w:pPr>
      <w:r>
        <w:t>&amp; "$env:SystemRoot\System32\curl.exe" -sS --ssl-revoke-best-effort `</w:t>
      </w:r>
    </w:p>
    <w:p w14:paraId="151D88D0" w14:textId="77777777" w:rsidR="005A215D" w:rsidRDefault="001F0966">
      <w:pPr>
        <w:pStyle w:val="CommandBlock"/>
      </w:pPr>
      <w:r>
        <w:t xml:space="preserve">    --cacert .\certs\spa-ca.pem `</w:t>
      </w:r>
    </w:p>
    <w:p w14:paraId="29163FD9" w14:textId="77777777" w:rsidR="005A215D" w:rsidRDefault="001F0966">
      <w:pPr>
        <w:pStyle w:val="CommandBlock"/>
      </w:pPr>
      <w:r>
        <w:t xml:space="preserve">    -b .\form-jar.txt -c .\form-jar.txt -L -o .\form-page.html -w $landFormat `</w:t>
      </w:r>
    </w:p>
    <w:p w14:paraId="559C28B8" w14:textId="77777777" w:rsidR="005A215D" w:rsidRDefault="001F0966">
      <w:pPr>
        <w:pStyle w:val="CommandBlock"/>
      </w:pPr>
      <w:r>
        <w:t xml:space="preserve">    -e https://127.0.0.1:8765/ --data-urlencode "csrf_token=$token" `</w:t>
      </w:r>
    </w:p>
    <w:p w14:paraId="62D30038" w14:textId="77777777" w:rsidR="005A215D" w:rsidRDefault="001F0966">
      <w:pPr>
        <w:pStyle w:val="CommandBlock"/>
      </w:pPr>
      <w:r>
        <w:t xml:space="preserve">    https://127.0.0.1:8765/contacts/$id/delete</w:t>
      </w:r>
    </w:p>
    <w:p w14:paraId="53BC5B54" w14:textId="77777777" w:rsidR="005A215D" w:rsidRDefault="001F0966">
      <w:pPr>
        <w:pStyle w:val="CommandBlock"/>
      </w:pPr>
      <w:r>
        <w:t>(Select-String 'id="flash"|&lt;li&gt;' .\form-page.html).Line</w:t>
      </w:r>
    </w:p>
    <w:p w14:paraId="7C08906F" w14:textId="77777777" w:rsidR="005A215D" w:rsidRDefault="001F0966">
      <w:pPr>
        <w:pStyle w:val="CommandBlock"/>
      </w:pPr>
      <w:r>
        <w:t>$token = (Select-String 'name="csrf_token"' .\form-page.html).Line `</w:t>
      </w:r>
    </w:p>
    <w:p w14:paraId="6F99FA3E" w14:textId="77777777" w:rsidR="005A215D" w:rsidRDefault="001F0966">
      <w:pPr>
        <w:pStyle w:val="CommandBlock"/>
      </w:pPr>
      <w:r>
        <w:t xml:space="preserve">    -replace '.*value="|".*', ''</w:t>
      </w:r>
    </w:p>
    <w:p w14:paraId="0122098C" w14:textId="77777777" w:rsidR="005A215D" w:rsidRDefault="001F0966">
      <w:pPr>
        <w:pStyle w:val="CommandBlock"/>
      </w:pPr>
      <w:r>
        <w:t>&amp; "$env:SystemRoot\System32\curl.exe" -sS --ssl-revoke-best-effort `</w:t>
      </w:r>
    </w:p>
    <w:p w14:paraId="11D4FE6D" w14:textId="77777777" w:rsidR="005A215D" w:rsidRDefault="001F0966">
      <w:pPr>
        <w:pStyle w:val="CommandBlock"/>
      </w:pPr>
      <w:r>
        <w:t xml:space="preserve">    --cacert .\certs\spa-ca.pem `</w:t>
      </w:r>
    </w:p>
    <w:p w14:paraId="333168C7" w14:textId="77777777" w:rsidR="005A215D" w:rsidRDefault="001F0966">
      <w:pPr>
        <w:pStyle w:val="CommandBlock"/>
      </w:pPr>
      <w:r>
        <w:t xml:space="preserve">    -b .\form-jar.txt -c .\form-jar.txt -o NUL -w $format `</w:t>
      </w:r>
    </w:p>
    <w:p w14:paraId="098D5CB8" w14:textId="77777777" w:rsidR="005A215D" w:rsidRDefault="001F0966">
      <w:pPr>
        <w:pStyle w:val="CommandBlock"/>
      </w:pPr>
      <w:r>
        <w:t xml:space="preserve">    -e https://127.0.0.1:8765/ --data-urlencode "csrf_token=$token" `</w:t>
      </w:r>
    </w:p>
    <w:p w14:paraId="0F2AC671" w14:textId="77777777" w:rsidR="005A215D" w:rsidRDefault="001F0966">
      <w:pPr>
        <w:pStyle w:val="CommandBlock"/>
      </w:pPr>
      <w:r>
        <w:t xml:space="preserve">    https://127.0.0.1:8765/logout</w:t>
      </w:r>
    </w:p>
    <w:p w14:paraId="770B92BC" w14:textId="77777777" w:rsidR="005A215D" w:rsidRDefault="001F0966">
      <w:pPr>
        <w:pStyle w:val="CommandBlock"/>
      </w:pPr>
      <w:r>
        <w:t>&amp; "$env:SystemRoot\System32\curl.exe" -sS --ssl-revoke-best-effort `</w:t>
      </w:r>
    </w:p>
    <w:p w14:paraId="120928E7" w14:textId="77777777" w:rsidR="005A215D" w:rsidRDefault="001F0966">
      <w:pPr>
        <w:pStyle w:val="CommandBlock"/>
        <w:keepNext/>
      </w:pPr>
      <w:r>
        <w:t xml:space="preserve">    --cacert .\certs\spa-ca.pem -b .\form-jar.txt -o NUL -w $format `</w:t>
      </w:r>
    </w:p>
    <w:p w14:paraId="0472E5B0" w14:textId="77777777" w:rsidR="005A215D" w:rsidRDefault="001F0966">
      <w:pPr>
        <w:pStyle w:val="CommandBlock"/>
        <w:keepNext/>
      </w:pPr>
      <w:r>
        <w:t xml:space="preserve">    https://127.0.0.1:8765/contacts</w:t>
      </w:r>
    </w:p>
    <w:p w14:paraId="46E23427" w14:textId="77777777" w:rsidR="005A215D" w:rsidRDefault="001F0966">
      <w:pPr>
        <w:pStyle w:val="CommandBlock"/>
      </w:pPr>
      <w:r>
        <w:t>Remove-Item .\form-jar.txt, .\form-page.html</w:t>
      </w:r>
    </w:p>
    <w:p w14:paraId="6EF7A43E" w14:textId="77777777" w:rsidR="005A215D" w:rsidRDefault="005A215D">
      <w:pPr>
        <w:keepNext/>
      </w:pPr>
    </w:p>
    <w:p w14:paraId="2D64C3D4" w14:textId="77777777" w:rsidR="005A215D" w:rsidRDefault="001F0966">
      <w:pPr>
        <w:pStyle w:val="Heading3"/>
      </w:pPr>
      <w:r>
        <w:t>Windows PowerShell Error Check</w:t>
      </w:r>
    </w:p>
    <w:p w14:paraId="0DB965AC" w14:textId="77777777" w:rsidR="005A215D" w:rsidRDefault="001F0966">
      <w:pPr>
        <w:keepNext/>
      </w:pPr>
      <w:r>
        <w:t>Still in Terminal 2, every refusal, the policy, and the stylesheet, as in the C section. Every POST also sends -e with the server's address, the Referer CSRFProtect requires over HTTPS.</w:t>
      </w:r>
    </w:p>
    <w:p w14:paraId="1C7E402B" w14:textId="77777777" w:rsidR="005A215D" w:rsidRDefault="005A215D">
      <w:pPr>
        <w:keepNext/>
      </w:pPr>
    </w:p>
    <w:p w14:paraId="32706C71" w14:textId="77777777" w:rsidR="005A215D" w:rsidRDefault="001F0966">
      <w:pPr>
        <w:pStyle w:val="CommandBlock"/>
        <w:keepNext/>
      </w:pPr>
      <w:r>
        <w:t>$format = "%{http_code} [%header{location}]\n"</w:t>
      </w:r>
    </w:p>
    <w:p w14:paraId="1DFCF515" w14:textId="77777777" w:rsidR="005A215D" w:rsidRDefault="001F0966">
      <w:pPr>
        <w:pStyle w:val="CommandBlock"/>
        <w:keepNext/>
      </w:pPr>
      <w:r>
        <w:t>$typeFormat = "%{http_code} [%header{content-type}]\n"</w:t>
      </w:r>
    </w:p>
    <w:p w14:paraId="0C52EBCB" w14:textId="77777777" w:rsidR="005A215D" w:rsidRDefault="001F0966">
      <w:pPr>
        <w:pStyle w:val="CommandBlock"/>
      </w:pPr>
      <w:r>
        <w:t>$apiFormat = "\n%{http_code} [%header{content-type}]\n"</w:t>
      </w:r>
    </w:p>
    <w:p w14:paraId="642C70F5" w14:textId="77777777" w:rsidR="005A215D" w:rsidRDefault="001F0966">
      <w:pPr>
        <w:pStyle w:val="CommandBlock"/>
      </w:pPr>
      <w:r>
        <w:t>$staticFormat = "%{http_code} [%header{content-type}] " + `</w:t>
      </w:r>
    </w:p>
    <w:p w14:paraId="17F65946" w14:textId="77777777" w:rsidR="005A215D" w:rsidRDefault="001F0966">
      <w:pPr>
        <w:pStyle w:val="CommandBlock"/>
      </w:pPr>
      <w:r>
        <w:t xml:space="preserve">    "[%header{x-content-type-options}]\n"</w:t>
      </w:r>
    </w:p>
    <w:p w14:paraId="60CB85FB" w14:textId="77777777" w:rsidR="005A215D" w:rsidRDefault="001F0966">
      <w:pPr>
        <w:pStyle w:val="CommandBlock"/>
      </w:pPr>
      <w:r>
        <w:t>&amp; "$env:SystemRoot\System32\curl.exe" -sS --ssl-revoke-best-effort `</w:t>
      </w:r>
    </w:p>
    <w:p w14:paraId="7ADFC6D2" w14:textId="77777777" w:rsidR="005A215D" w:rsidRDefault="001F0966">
      <w:pPr>
        <w:pStyle w:val="CommandBlock"/>
      </w:pPr>
      <w:r>
        <w:t xml:space="preserve">    --cacert .\certs\spa-ca.pem -c .\form-jar.txt -o .\form-page.html `</w:t>
      </w:r>
    </w:p>
    <w:p w14:paraId="75DB61EB" w14:textId="77777777" w:rsidR="005A215D" w:rsidRDefault="001F0966">
      <w:pPr>
        <w:pStyle w:val="CommandBlock"/>
      </w:pPr>
      <w:r>
        <w:t xml:space="preserve">    https://127.0.0.1:8765/login</w:t>
      </w:r>
    </w:p>
    <w:p w14:paraId="7C48697B" w14:textId="77777777" w:rsidR="005A215D" w:rsidRDefault="001F0966">
      <w:pPr>
        <w:pStyle w:val="CommandBlock"/>
      </w:pPr>
      <w:r>
        <w:t>$token = (Select-String 'name="csrf_token"' .\form-page.html).Line `</w:t>
      </w:r>
    </w:p>
    <w:p w14:paraId="0103904B" w14:textId="77777777" w:rsidR="005A215D" w:rsidRDefault="001F0966">
      <w:pPr>
        <w:pStyle w:val="CommandBlock"/>
      </w:pPr>
      <w:r>
        <w:t xml:space="preserve">    -replace '.*value="|".*', ''</w:t>
      </w:r>
    </w:p>
    <w:p w14:paraId="00C3436C" w14:textId="77777777" w:rsidR="005A215D" w:rsidRDefault="001F0966">
      <w:pPr>
        <w:pStyle w:val="CommandBlock"/>
      </w:pPr>
      <w:r>
        <w:t>&amp; "$env:SystemRoot\System32\curl.exe" -sS --ssl-revoke-best-effort `</w:t>
      </w:r>
    </w:p>
    <w:p w14:paraId="5DFE4639" w14:textId="77777777" w:rsidR="005A215D" w:rsidRDefault="001F0966">
      <w:pPr>
        <w:pStyle w:val="CommandBlock"/>
      </w:pPr>
      <w:r>
        <w:t xml:space="preserve">    --cacert .\certs\spa-ca.pem `</w:t>
      </w:r>
    </w:p>
    <w:p w14:paraId="7ED8E2B0" w14:textId="77777777" w:rsidR="005A215D" w:rsidRDefault="001F0966">
      <w:pPr>
        <w:pStyle w:val="CommandBlock"/>
      </w:pPr>
      <w:r>
        <w:t xml:space="preserve">    -b .\form-jar.txt -c .\form-jar.txt -o NUL -w $format `</w:t>
      </w:r>
    </w:p>
    <w:p w14:paraId="617D73B2" w14:textId="77777777" w:rsidR="005A215D" w:rsidRDefault="001F0966">
      <w:pPr>
        <w:pStyle w:val="CommandBlock"/>
      </w:pPr>
      <w:r>
        <w:t xml:space="preserve">    -e https://127.0.0.1:8765/ --data-urlencode "csrf_token=$token" `</w:t>
      </w:r>
    </w:p>
    <w:p w14:paraId="24CC53F3" w14:textId="77777777" w:rsidR="005A215D" w:rsidRDefault="001F0966">
      <w:pPr>
        <w:pStyle w:val="CommandBlock"/>
      </w:pPr>
      <w:r>
        <w:t xml:space="preserve">    --data-urlencode "username=owner" `</w:t>
      </w:r>
    </w:p>
    <w:p w14:paraId="4DBD546A" w14:textId="77777777" w:rsidR="005A215D" w:rsidRDefault="001F0966">
      <w:pPr>
        <w:pStyle w:val="CommandBlock"/>
      </w:pPr>
      <w:r>
        <w:t xml:space="preserve">    --data-urlencode "password=$env:SPA_WEB_PASSWORD" `</w:t>
      </w:r>
    </w:p>
    <w:p w14:paraId="735C36C1" w14:textId="77777777" w:rsidR="005A215D" w:rsidRDefault="001F0966">
      <w:pPr>
        <w:pStyle w:val="CommandBlock"/>
      </w:pPr>
      <w:r>
        <w:t xml:space="preserve">    https://127.0.0.1:8765/login</w:t>
      </w:r>
    </w:p>
    <w:p w14:paraId="33AD788F" w14:textId="77777777" w:rsidR="005A215D" w:rsidRDefault="001F0966">
      <w:pPr>
        <w:pStyle w:val="CommandBlock"/>
      </w:pPr>
      <w:r>
        <w:t>&amp; "$env:SystemRoot\System32\curl.exe" -sS --ssl-revoke-best-effort `</w:t>
      </w:r>
    </w:p>
    <w:p w14:paraId="20F6D5E6" w14:textId="77777777" w:rsidR="005A215D" w:rsidRDefault="001F0966">
      <w:pPr>
        <w:pStyle w:val="CommandBlock"/>
      </w:pPr>
      <w:r>
        <w:t xml:space="preserve">    --cacert .\certs\spa-ca.pem `</w:t>
      </w:r>
    </w:p>
    <w:p w14:paraId="3878AB20" w14:textId="77777777" w:rsidR="005A215D" w:rsidRDefault="001F0966">
      <w:pPr>
        <w:pStyle w:val="CommandBlock"/>
      </w:pPr>
      <w:r>
        <w:t xml:space="preserve">    -b .\form-jar.txt -c .\form-jar.txt -o NUL -w $typeFormat `</w:t>
      </w:r>
    </w:p>
    <w:p w14:paraId="0849CAE9" w14:textId="77777777" w:rsidR="005A215D" w:rsidRDefault="001F0966">
      <w:pPr>
        <w:pStyle w:val="CommandBlock"/>
      </w:pPr>
      <w:r>
        <w:t xml:space="preserve">    https://127.0.0.1:8765/no-such-page</w:t>
      </w:r>
    </w:p>
    <w:p w14:paraId="11FA0FC9" w14:textId="77777777" w:rsidR="005A215D" w:rsidRDefault="001F0966">
      <w:pPr>
        <w:pStyle w:val="CommandBlock"/>
      </w:pPr>
      <w:r>
        <w:t>&amp; "$env:SystemRoot\System32\curl.exe" -sS --ssl-revoke-best-effort `</w:t>
      </w:r>
    </w:p>
    <w:p w14:paraId="413C3BE8" w14:textId="77777777" w:rsidR="005A215D" w:rsidRDefault="001F0966">
      <w:pPr>
        <w:pStyle w:val="CommandBlock"/>
      </w:pPr>
      <w:r>
        <w:t xml:space="preserve">    --cacert .\certs\spa-ca.pem `</w:t>
      </w:r>
    </w:p>
    <w:p w14:paraId="3ED2FB5D" w14:textId="77777777" w:rsidR="005A215D" w:rsidRDefault="001F0966">
      <w:pPr>
        <w:pStyle w:val="CommandBlock"/>
      </w:pPr>
      <w:r>
        <w:t xml:space="preserve">    -b .\form-jar.txt -c .\form-jar.txt -o NUL -w $typeFormat `</w:t>
      </w:r>
    </w:p>
    <w:p w14:paraId="3F01EE96" w14:textId="77777777" w:rsidR="005A215D" w:rsidRDefault="001F0966">
      <w:pPr>
        <w:pStyle w:val="CommandBlock"/>
      </w:pPr>
      <w:r>
        <w:t xml:space="preserve">    https://127.0.0.1:8765/contacts/99999</w:t>
      </w:r>
    </w:p>
    <w:p w14:paraId="482AB520" w14:textId="77777777" w:rsidR="005A215D" w:rsidRDefault="001F0966">
      <w:pPr>
        <w:pStyle w:val="CommandBlock"/>
      </w:pPr>
      <w:r>
        <w:t>&amp; "$env:SystemRoot\System32\curl.exe" -sS --ssl-revoke-best-effort `</w:t>
      </w:r>
    </w:p>
    <w:p w14:paraId="29737527" w14:textId="77777777" w:rsidR="005A215D" w:rsidRDefault="001F0966">
      <w:pPr>
        <w:pStyle w:val="CommandBlock"/>
      </w:pPr>
      <w:r>
        <w:t xml:space="preserve">    --cacert .\certs\spa-ca.pem `</w:t>
      </w:r>
    </w:p>
    <w:p w14:paraId="4D621B8E" w14:textId="77777777" w:rsidR="005A215D" w:rsidRDefault="001F0966">
      <w:pPr>
        <w:pStyle w:val="CommandBlock"/>
      </w:pPr>
      <w:r>
        <w:t xml:space="preserve">    -b .\form-jar.txt -c .\form-jar.txt -X PUT -o NUL -w $typeFormat `</w:t>
      </w:r>
    </w:p>
    <w:p w14:paraId="47C7EDE1" w14:textId="77777777" w:rsidR="005A215D" w:rsidRDefault="001F0966">
      <w:pPr>
        <w:pStyle w:val="CommandBlock"/>
      </w:pPr>
      <w:r>
        <w:t xml:space="preserve">    https://127.0.0.1:8765/contacts</w:t>
      </w:r>
    </w:p>
    <w:p w14:paraId="5BFD9BAA" w14:textId="77777777" w:rsidR="005A215D" w:rsidRDefault="001F0966">
      <w:pPr>
        <w:pStyle w:val="CommandBlock"/>
      </w:pPr>
      <w:r>
        <w:t>&amp; "$env:SystemRoot\System32\curl.exe" -sS --ssl-revoke-best-effort `</w:t>
      </w:r>
    </w:p>
    <w:p w14:paraId="2B49BB2D" w14:textId="77777777" w:rsidR="005A215D" w:rsidRDefault="001F0966">
      <w:pPr>
        <w:pStyle w:val="CommandBlock"/>
      </w:pPr>
      <w:r>
        <w:t xml:space="preserve">    --cacert .\certs\spa-ca.pem `</w:t>
      </w:r>
    </w:p>
    <w:p w14:paraId="469E6ED6" w14:textId="77777777" w:rsidR="005A215D" w:rsidRDefault="001F0966">
      <w:pPr>
        <w:pStyle w:val="CommandBlock"/>
      </w:pPr>
      <w:r>
        <w:t xml:space="preserve">    -b .\form-jar.txt -c .\form-jar.txt -o NUL -w $typeFormat `</w:t>
      </w:r>
    </w:p>
    <w:p w14:paraId="470ED824" w14:textId="77777777" w:rsidR="005A215D" w:rsidRDefault="001F0966">
      <w:pPr>
        <w:pStyle w:val="CommandBlock"/>
      </w:pPr>
      <w:r>
        <w:t xml:space="preserve">    -H "Origin: https://evil.example" -H "Sec-Fetch-Site: cross-site" `</w:t>
      </w:r>
    </w:p>
    <w:p w14:paraId="1F86B319" w14:textId="77777777" w:rsidR="005A215D" w:rsidRDefault="001F0966">
      <w:pPr>
        <w:pStyle w:val="CommandBlock"/>
      </w:pPr>
      <w:r>
        <w:t xml:space="preserve">    --data-urlencode "name=Mallory" --data-urlencode "email=mallory@example.com" `</w:t>
      </w:r>
    </w:p>
    <w:p w14:paraId="0D918DA4" w14:textId="77777777" w:rsidR="005A215D" w:rsidRDefault="001F0966">
      <w:pPr>
        <w:pStyle w:val="CommandBlock"/>
      </w:pPr>
      <w:r>
        <w:t xml:space="preserve">    https://127.0.0.1:8765/contacts</w:t>
      </w:r>
    </w:p>
    <w:p w14:paraId="23F391F7" w14:textId="77777777" w:rsidR="005A215D" w:rsidRDefault="001F0966">
      <w:pPr>
        <w:pStyle w:val="CommandBlock"/>
      </w:pPr>
      <w:r>
        <w:t>&amp; "$env:SystemRoot\System32\curl.exe" -sS --ssl-revoke-best-effort `</w:t>
      </w:r>
    </w:p>
    <w:p w14:paraId="52336BD9" w14:textId="77777777" w:rsidR="005A215D" w:rsidRDefault="001F0966">
      <w:pPr>
        <w:pStyle w:val="CommandBlock"/>
      </w:pPr>
      <w:r>
        <w:t xml:space="preserve">    --cacert .\certs\spa-ca.pem `</w:t>
      </w:r>
    </w:p>
    <w:p w14:paraId="19BD49BD" w14:textId="77777777" w:rsidR="005A215D" w:rsidRDefault="001F0966">
      <w:pPr>
        <w:pStyle w:val="CommandBlock"/>
      </w:pPr>
      <w:r>
        <w:t xml:space="preserve">    -b .\form-jar.txt -c .\form-jar.txt -o .\form-page.html `</w:t>
      </w:r>
    </w:p>
    <w:p w14:paraId="0DC28C57" w14:textId="77777777" w:rsidR="005A215D" w:rsidRDefault="001F0966">
      <w:pPr>
        <w:pStyle w:val="CommandBlock"/>
      </w:pPr>
      <w:r>
        <w:t xml:space="preserve">    https://127.0.0.1:8765/contacts/new</w:t>
      </w:r>
    </w:p>
    <w:p w14:paraId="7B8E8D50" w14:textId="77777777" w:rsidR="005A215D" w:rsidRDefault="001F0966">
      <w:pPr>
        <w:pStyle w:val="CommandBlock"/>
      </w:pPr>
      <w:r>
        <w:t>$token = (Select-String 'name="csrf_token"' .\form-page.html).Line `</w:t>
      </w:r>
    </w:p>
    <w:p w14:paraId="26D0409B" w14:textId="77777777" w:rsidR="005A215D" w:rsidRDefault="001F0966">
      <w:pPr>
        <w:pStyle w:val="CommandBlock"/>
      </w:pPr>
      <w:r>
        <w:t xml:space="preserve">    -replace '.*value="|".*', ''</w:t>
      </w:r>
    </w:p>
    <w:p w14:paraId="1E4B4E9B" w14:textId="77777777" w:rsidR="005A215D" w:rsidRDefault="001F0966">
      <w:pPr>
        <w:pStyle w:val="CommandBlock"/>
      </w:pPr>
      <w:r>
        <w:t>&amp; "$env:SystemRoot\System32\curl.exe" -sS --ssl-revoke-best-effort `</w:t>
      </w:r>
    </w:p>
    <w:p w14:paraId="4A13510C" w14:textId="77777777" w:rsidR="005A215D" w:rsidRDefault="001F0966">
      <w:pPr>
        <w:pStyle w:val="CommandBlock"/>
      </w:pPr>
      <w:r>
        <w:t xml:space="preserve">    --cacert .\certs\spa-ca.pem `</w:t>
      </w:r>
    </w:p>
    <w:p w14:paraId="621910CD" w14:textId="77777777" w:rsidR="005A215D" w:rsidRDefault="001F0966">
      <w:pPr>
        <w:pStyle w:val="CommandBlock"/>
      </w:pPr>
      <w:r>
        <w:t xml:space="preserve">    -b .\form-jar.txt -c .\form-jar.txt -o .\form-page.html -w $typeFormat `</w:t>
      </w:r>
    </w:p>
    <w:p w14:paraId="76A66156" w14:textId="77777777" w:rsidR="005A215D" w:rsidRDefault="001F0966">
      <w:pPr>
        <w:pStyle w:val="CommandBlock"/>
      </w:pPr>
      <w:r>
        <w:t xml:space="preserve">    -e https://127.0.0.1:8765/ --data-urlencode "csrf_token=$token" `</w:t>
      </w:r>
    </w:p>
    <w:p w14:paraId="67F10A6A" w14:textId="77777777" w:rsidR="005A215D" w:rsidRDefault="001F0966">
      <w:pPr>
        <w:pStyle w:val="CommandBlock"/>
      </w:pPr>
      <w:r>
        <w:t xml:space="preserve">    --data-urlencode "name=" --data-urlencode "email=katherine" `</w:t>
      </w:r>
    </w:p>
    <w:p w14:paraId="25296D2F" w14:textId="77777777" w:rsidR="005A215D" w:rsidRDefault="001F0966">
      <w:pPr>
        <w:pStyle w:val="CommandBlock"/>
      </w:pPr>
      <w:r>
        <w:t xml:space="preserve">    https://127.0.0.1:8765/contacts</w:t>
      </w:r>
    </w:p>
    <w:p w14:paraId="414E7466" w14:textId="77777777" w:rsidR="005A215D" w:rsidRDefault="001F0966">
      <w:pPr>
        <w:pStyle w:val="CommandBlock"/>
      </w:pPr>
      <w:r>
        <w:t>(Select-String 'Not saved' .\form-page.html).Line</w:t>
      </w:r>
    </w:p>
    <w:p w14:paraId="79D43C1A" w14:textId="77777777" w:rsidR="005A215D" w:rsidRDefault="001F0966">
      <w:pPr>
        <w:pStyle w:val="CommandBlock"/>
      </w:pPr>
      <w:r>
        <w:t>&amp; "$env:SystemRoot\System32\curl.exe" -sS --ssl-revoke-best-effort `</w:t>
      </w:r>
    </w:p>
    <w:p w14:paraId="5E12A37C" w14:textId="77777777" w:rsidR="005A215D" w:rsidRDefault="001F0966">
      <w:pPr>
        <w:pStyle w:val="CommandBlock"/>
      </w:pPr>
      <w:r>
        <w:t xml:space="preserve">    --cacert .\certs\spa-ca.pem `</w:t>
      </w:r>
    </w:p>
    <w:p w14:paraId="0C16B793" w14:textId="77777777" w:rsidR="005A215D" w:rsidRDefault="001F0966">
      <w:pPr>
        <w:pStyle w:val="CommandBlock"/>
      </w:pPr>
      <w:r>
        <w:t xml:space="preserve">    -b .\form-jar.txt -c .\form-jar.txt -w $apiFormat `</w:t>
      </w:r>
    </w:p>
    <w:p w14:paraId="5E8D289D" w14:textId="77777777" w:rsidR="005A215D" w:rsidRDefault="001F0966">
      <w:pPr>
        <w:pStyle w:val="CommandBlock"/>
      </w:pPr>
      <w:r>
        <w:t xml:space="preserve">    "https://127.0.0.1:8765/api/v1/contacts?per_page=1"</w:t>
      </w:r>
    </w:p>
    <w:p w14:paraId="685C014C" w14:textId="77777777" w:rsidR="005A215D" w:rsidRDefault="001F0966">
      <w:pPr>
        <w:pStyle w:val="CommandBlock"/>
      </w:pPr>
      <w:r>
        <w:t>&amp; "$env:SystemRoot\System32\curl.exe" -sS --ssl-revoke-best-effort `</w:t>
      </w:r>
    </w:p>
    <w:p w14:paraId="2CAAC0E3" w14:textId="77777777" w:rsidR="005A215D" w:rsidRDefault="001F0966">
      <w:pPr>
        <w:pStyle w:val="CommandBlock"/>
      </w:pPr>
      <w:r>
        <w:t xml:space="preserve">    --cacert .\certs\spa-ca.pem -w $apiFormat `</w:t>
      </w:r>
    </w:p>
    <w:p w14:paraId="2DB69D1B" w14:textId="77777777" w:rsidR="005A215D" w:rsidRDefault="001F0966">
      <w:pPr>
        <w:pStyle w:val="CommandBlock"/>
      </w:pPr>
      <w:r>
        <w:t xml:space="preserve">    https://127.0.0.1:8765/api/v1/contacts</w:t>
      </w:r>
    </w:p>
    <w:p w14:paraId="51B5EA14" w14:textId="77777777" w:rsidR="005A215D" w:rsidRDefault="001F0966">
      <w:pPr>
        <w:pStyle w:val="CommandBlock"/>
      </w:pPr>
      <w:r>
        <w:t>&amp; "$env:SystemRoot\System32\curl.exe" -sS --ssl-revoke-best-effort `</w:t>
      </w:r>
    </w:p>
    <w:p w14:paraId="4AE1CFDD" w14:textId="77777777" w:rsidR="005A215D" w:rsidRDefault="001F0966">
      <w:pPr>
        <w:pStyle w:val="CommandBlock"/>
      </w:pPr>
      <w:r>
        <w:t xml:space="preserve">    --cacert .\certs\spa-ca.pem -w $apiFormat `</w:t>
      </w:r>
    </w:p>
    <w:p w14:paraId="53F03FE1" w14:textId="77777777" w:rsidR="005A215D" w:rsidRDefault="001F0966">
      <w:pPr>
        <w:pStyle w:val="CommandBlock"/>
      </w:pPr>
      <w:r>
        <w:t xml:space="preserve">    https://127.0.0.1:8765/api/v2/contacts</w:t>
      </w:r>
    </w:p>
    <w:p w14:paraId="42CF7879" w14:textId="77777777" w:rsidR="005A215D" w:rsidRDefault="001F0966">
      <w:pPr>
        <w:pStyle w:val="CommandBlock"/>
      </w:pPr>
      <w:r>
        <w:t>(&amp; "$env:SystemRoot\System32\curl.exe" -sS --ssl-revoke-best-effort `</w:t>
      </w:r>
    </w:p>
    <w:p w14:paraId="2C4D9CB7" w14:textId="77777777" w:rsidR="005A215D" w:rsidRDefault="001F0966">
      <w:pPr>
        <w:pStyle w:val="CommandBlock"/>
      </w:pPr>
      <w:r>
        <w:t xml:space="preserve">    --cacert .\certs\spa-ca.pem -b .\form-jar.txt -c .\form-jar.txt -o NUL `</w:t>
      </w:r>
    </w:p>
    <w:p w14:paraId="3881DB64" w14:textId="77777777" w:rsidR="005A215D" w:rsidRDefault="001F0966">
      <w:pPr>
        <w:pStyle w:val="CommandBlock"/>
      </w:pPr>
      <w:r>
        <w:t xml:space="preserve">    -w "%header{content-security-policy}" `</w:t>
      </w:r>
    </w:p>
    <w:p w14:paraId="68CA6D08" w14:textId="77777777" w:rsidR="005A215D" w:rsidRDefault="001F0966">
      <w:pPr>
        <w:pStyle w:val="CommandBlock"/>
      </w:pPr>
      <w:r>
        <w:t xml:space="preserve">    https://127.0.0.1:8765/contacts) -split "; "</w:t>
      </w:r>
    </w:p>
    <w:p w14:paraId="38C5C6B7" w14:textId="77777777" w:rsidR="005A215D" w:rsidRDefault="001F0966">
      <w:pPr>
        <w:pStyle w:val="CommandBlock"/>
      </w:pPr>
      <w:r>
        <w:t>&amp; "$env:SystemRoot\System32\curl.exe" -sS --ssl-revoke-best-effort `</w:t>
      </w:r>
    </w:p>
    <w:p w14:paraId="16652928" w14:textId="77777777" w:rsidR="005A215D" w:rsidRDefault="001F0966">
      <w:pPr>
        <w:pStyle w:val="CommandBlock"/>
      </w:pPr>
      <w:r>
        <w:t xml:space="preserve">    --cacert .\certs\spa-ca.pem -o NUL -w $staticFormat `</w:t>
      </w:r>
    </w:p>
    <w:p w14:paraId="41E8B2BB" w14:textId="77777777" w:rsidR="005A215D" w:rsidRDefault="001F0966">
      <w:pPr>
        <w:pStyle w:val="CommandBlock"/>
      </w:pPr>
      <w:r>
        <w:t xml:space="preserve">    https://127.0.0.1:8765/static/style.css</w:t>
      </w:r>
    </w:p>
    <w:p w14:paraId="171D898D" w14:textId="77777777" w:rsidR="005A215D" w:rsidRDefault="001F0966">
      <w:pPr>
        <w:pStyle w:val="CommandBlock"/>
      </w:pPr>
      <w:r>
        <w:t>&amp; "$env:SystemRoot\System32\curl.exe" -sS --ssl-revoke-best-effort `</w:t>
      </w:r>
    </w:p>
    <w:p w14:paraId="6332A2FD" w14:textId="77777777" w:rsidR="005A215D" w:rsidRDefault="001F0966">
      <w:pPr>
        <w:pStyle w:val="CommandBlock"/>
      </w:pPr>
      <w:r>
        <w:t xml:space="preserve">    --cacert .\certs\spa-ca.pem `</w:t>
      </w:r>
    </w:p>
    <w:p w14:paraId="28A3A9AA" w14:textId="77777777" w:rsidR="005A215D" w:rsidRDefault="001F0966">
      <w:pPr>
        <w:pStyle w:val="CommandBlock"/>
      </w:pPr>
      <w:r>
        <w:t xml:space="preserve">    -b .\form-jar.txt -c .\form-jar.txt -o .\form-page.html `</w:t>
      </w:r>
    </w:p>
    <w:p w14:paraId="29B0ABDC" w14:textId="77777777" w:rsidR="005A215D" w:rsidRDefault="001F0966">
      <w:pPr>
        <w:pStyle w:val="CommandBlock"/>
      </w:pPr>
      <w:r>
        <w:t xml:space="preserve">    https://127.0.0.1:8765/contacts</w:t>
      </w:r>
    </w:p>
    <w:p w14:paraId="79BDED3C" w14:textId="77777777" w:rsidR="005A215D" w:rsidRDefault="001F0966">
      <w:pPr>
        <w:pStyle w:val="CommandBlock"/>
      </w:pPr>
      <w:r>
        <w:t>$token = (Select-String 'name="csrf_token"' .\form-page.html).Line `</w:t>
      </w:r>
    </w:p>
    <w:p w14:paraId="06432098" w14:textId="77777777" w:rsidR="005A215D" w:rsidRDefault="001F0966">
      <w:pPr>
        <w:pStyle w:val="CommandBlock"/>
      </w:pPr>
      <w:r>
        <w:t xml:space="preserve">    -replace '.*value="|".*', ''</w:t>
      </w:r>
    </w:p>
    <w:p w14:paraId="58461C31" w14:textId="77777777" w:rsidR="005A215D" w:rsidRDefault="001F0966">
      <w:pPr>
        <w:pStyle w:val="CommandBlock"/>
      </w:pPr>
      <w:r>
        <w:t>&amp; "$env:SystemRoot\System32\curl.exe" -sS --ssl-revoke-best-effort `</w:t>
      </w:r>
    </w:p>
    <w:p w14:paraId="14B46DC1" w14:textId="77777777" w:rsidR="005A215D" w:rsidRDefault="001F0966">
      <w:pPr>
        <w:pStyle w:val="CommandBlock"/>
      </w:pPr>
      <w:r>
        <w:t xml:space="preserve">    --cacert .\certs\spa-ca.pem `</w:t>
      </w:r>
    </w:p>
    <w:p w14:paraId="68E33271" w14:textId="77777777" w:rsidR="005A215D" w:rsidRDefault="001F0966">
      <w:pPr>
        <w:pStyle w:val="CommandBlock"/>
      </w:pPr>
      <w:r>
        <w:t xml:space="preserve">    -b .\form-jar.txt -c .\form-jar.txt -o NUL -w $format `</w:t>
      </w:r>
    </w:p>
    <w:p w14:paraId="6F131521" w14:textId="77777777" w:rsidR="005A215D" w:rsidRDefault="001F0966">
      <w:pPr>
        <w:pStyle w:val="CommandBlock"/>
        <w:keepNext/>
      </w:pPr>
      <w:r>
        <w:t xml:space="preserve">    -e https://127.0.0.1:8765/ --data-urlencode "csrf_token=$token" `</w:t>
      </w:r>
    </w:p>
    <w:p w14:paraId="4A1E8B66" w14:textId="77777777" w:rsidR="005A215D" w:rsidRDefault="001F0966">
      <w:pPr>
        <w:pStyle w:val="CommandBlock"/>
        <w:keepNext/>
      </w:pPr>
      <w:r>
        <w:t xml:space="preserve">    https://127.0.0.1:8765/logout</w:t>
      </w:r>
    </w:p>
    <w:p w14:paraId="10D69E00" w14:textId="77777777" w:rsidR="005A215D" w:rsidRDefault="001F0966">
      <w:pPr>
        <w:pStyle w:val="CommandBlock"/>
      </w:pPr>
      <w:r>
        <w:t>Remove-Item .\form-jar.txt, .\form-page.html</w:t>
      </w:r>
    </w:p>
    <w:p w14:paraId="14782697" w14:textId="77777777" w:rsidR="005A215D" w:rsidRDefault="005A215D">
      <w:pPr>
        <w:keepNext/>
      </w:pPr>
    </w:p>
    <w:p w14:paraId="606D385C" w14:textId="77777777" w:rsidR="005A215D" w:rsidRDefault="001F0966">
      <w:pPr>
        <w:pStyle w:val="Heading3"/>
      </w:pPr>
      <w:r>
        <w:t>Windows PowerShell newman Run</w:t>
      </w:r>
    </w:p>
    <w:p w14:paraId="59180287" w14:textId="77777777" w:rsidR="005A215D" w:rsidRDefault="001F0966">
      <w:pPr>
        <w:keepNext/>
      </w:pPr>
      <w:r>
        <w:t>Still in Terminal 2, the collection with fresh keys from Python's key tool, as in the C section.</w:t>
      </w:r>
    </w:p>
    <w:p w14:paraId="0925DE79" w14:textId="77777777" w:rsidR="005A215D" w:rsidRDefault="005A215D">
      <w:pPr>
        <w:keepNext/>
      </w:pPr>
    </w:p>
    <w:p w14:paraId="0CD46AE1" w14:textId="77777777" w:rsidR="005A215D" w:rsidRDefault="001F0966">
      <w:pPr>
        <w:pStyle w:val="CommandBlock"/>
        <w:keepNext/>
      </w:pPr>
      <w:r>
        <w:t>$python = ".\python\.venv\Scripts\python.exe"</w:t>
      </w:r>
    </w:p>
    <w:p w14:paraId="4C14DF94" w14:textId="77777777" w:rsidR="005A215D" w:rsidRDefault="001F0966">
      <w:pPr>
        <w:pStyle w:val="CommandBlock"/>
        <w:keepNext/>
      </w:pPr>
      <w:r>
        <w:t>$issued = &amp; $python .\python\keys.py issue write</w:t>
      </w:r>
    </w:p>
    <w:p w14:paraId="57D20030" w14:textId="77777777" w:rsidR="005A215D" w:rsidRDefault="001F0966">
      <w:pPr>
        <w:pStyle w:val="CommandBlock"/>
      </w:pPr>
      <w:r>
        <w:t>$env:SPA_API_KEY = $issued[2]</w:t>
      </w:r>
    </w:p>
    <w:p w14:paraId="2E5E1FF5" w14:textId="77777777" w:rsidR="005A215D" w:rsidRDefault="001F0966">
      <w:pPr>
        <w:pStyle w:val="CommandBlock"/>
      </w:pPr>
      <w:r>
        <w:t>$readIssued = &amp; $python .\python\keys.py issue read</w:t>
      </w:r>
    </w:p>
    <w:p w14:paraId="6BFCD0C5" w14:textId="77777777" w:rsidR="005A215D" w:rsidRDefault="001F0966">
      <w:pPr>
        <w:pStyle w:val="CommandBlock"/>
      </w:pPr>
      <w:r>
        <w:t>$env:SPA_API_READ_KEY = $readIssued[2]</w:t>
      </w:r>
    </w:p>
    <w:p w14:paraId="5CE1FC71" w14:textId="77777777" w:rsidR="005A215D" w:rsidRDefault="001F0966">
      <w:pPr>
        <w:pStyle w:val="CommandBlock"/>
      </w:pPr>
      <w:r>
        <w:t>try {</w:t>
      </w:r>
    </w:p>
    <w:p w14:paraId="649E6406" w14:textId="77777777" w:rsidR="005A215D" w:rsidRDefault="001F0966">
      <w:pPr>
        <w:pStyle w:val="CommandBlock"/>
      </w:pPr>
      <w:r>
        <w:t xml:space="preserve">    node --no-deprecation .\postman\node_modules\newman\bin\newman.js run `</w:t>
      </w:r>
    </w:p>
    <w:p w14:paraId="2B702661" w14:textId="77777777" w:rsidR="005A215D" w:rsidRDefault="001F0966">
      <w:pPr>
        <w:pStyle w:val="CommandBlock"/>
      </w:pPr>
      <w:r>
        <w:t xml:space="preserve">        .\postman\spa-contacts.postman_collection.json `</w:t>
      </w:r>
    </w:p>
    <w:p w14:paraId="087D15CF" w14:textId="77777777" w:rsidR="005A215D" w:rsidRDefault="001F0966">
      <w:pPr>
        <w:pStyle w:val="CommandBlock"/>
      </w:pPr>
      <w:r>
        <w:t xml:space="preserve">        --environment .\postman\spa-local.postman_environment.json `</w:t>
      </w:r>
    </w:p>
    <w:p w14:paraId="41BA4D03" w14:textId="77777777" w:rsidR="005A215D" w:rsidRDefault="001F0966">
      <w:pPr>
        <w:pStyle w:val="CommandBlock"/>
      </w:pPr>
      <w:r>
        <w:t xml:space="preserve">        --env-var "apiKey=$env:SPA_API_KEY" `</w:t>
      </w:r>
    </w:p>
    <w:p w14:paraId="23294961" w14:textId="77777777" w:rsidR="005A215D" w:rsidRDefault="001F0966">
      <w:pPr>
        <w:pStyle w:val="CommandBlock"/>
      </w:pPr>
      <w:r>
        <w:t xml:space="preserve">        --env-var "readApiKey=$env:SPA_API_READ_KEY" `</w:t>
      </w:r>
    </w:p>
    <w:p w14:paraId="01F0C730" w14:textId="77777777" w:rsidR="005A215D" w:rsidRDefault="001F0966">
      <w:pPr>
        <w:pStyle w:val="CommandBlock"/>
      </w:pPr>
      <w:r>
        <w:t xml:space="preserve">        --ssl-extra-ca-certs .\certs\spa-ca.pem `</w:t>
      </w:r>
    </w:p>
    <w:p w14:paraId="0D1631B7" w14:textId="77777777" w:rsidR="005A215D" w:rsidRDefault="001F0966">
      <w:pPr>
        <w:pStyle w:val="CommandBlock"/>
      </w:pPr>
      <w:r>
        <w:t xml:space="preserve">        --color off --disable-unicode --reporter-cli-no-summary</w:t>
      </w:r>
    </w:p>
    <w:p w14:paraId="277DF294" w14:textId="77777777" w:rsidR="005A215D" w:rsidRDefault="001F0966">
      <w:pPr>
        <w:pStyle w:val="CommandBlock"/>
      </w:pPr>
      <w:r>
        <w:t xml:space="preserve">    $LASTEXITCODE</w:t>
      </w:r>
    </w:p>
    <w:p w14:paraId="25CFF1F9" w14:textId="77777777" w:rsidR="005A215D" w:rsidRDefault="001F0966">
      <w:pPr>
        <w:pStyle w:val="CommandBlock"/>
      </w:pPr>
      <w:r>
        <w:t xml:space="preserve">    $secret = $env:SPA_API_KEY.Substring(13)</w:t>
      </w:r>
    </w:p>
    <w:p w14:paraId="35829C5C" w14:textId="77777777" w:rsidR="005A215D" w:rsidRDefault="001F0966">
      <w:pPr>
        <w:pStyle w:val="CommandBlock"/>
      </w:pPr>
      <w:r>
        <w:t xml:space="preserve">    (Select-String -Path *.log -SimpleMatch $secret).Count</w:t>
      </w:r>
    </w:p>
    <w:p w14:paraId="6EB54EC5" w14:textId="77777777" w:rsidR="005A215D" w:rsidRDefault="001F0966">
      <w:pPr>
        <w:pStyle w:val="CommandBlock"/>
      </w:pPr>
      <w:r>
        <w:t xml:space="preserve">    $readSecret = $env:SPA_API_READ_KEY.Substring(13)</w:t>
      </w:r>
    </w:p>
    <w:p w14:paraId="3C9BDFE4" w14:textId="77777777" w:rsidR="005A215D" w:rsidRDefault="001F0966">
      <w:pPr>
        <w:pStyle w:val="CommandBlock"/>
      </w:pPr>
      <w:r>
        <w:t xml:space="preserve">    (Select-String -Path *.log -SimpleMatch $readSecret).Count</w:t>
      </w:r>
    </w:p>
    <w:p w14:paraId="42E8FF46" w14:textId="77777777" w:rsidR="005A215D" w:rsidRDefault="001F0966">
      <w:pPr>
        <w:pStyle w:val="CommandBlock"/>
      </w:pPr>
      <w:r>
        <w:t>} finally {</w:t>
      </w:r>
    </w:p>
    <w:p w14:paraId="7F960B46" w14:textId="77777777" w:rsidR="005A215D" w:rsidRDefault="001F0966">
      <w:pPr>
        <w:pStyle w:val="CommandBlock"/>
      </w:pPr>
      <w:r>
        <w:t xml:space="preserve">    $keyId = $issued[1] -replace "Key id: ", ""</w:t>
      </w:r>
    </w:p>
    <w:p w14:paraId="3A3B7D62" w14:textId="77777777" w:rsidR="005A215D" w:rsidRDefault="001F0966">
      <w:pPr>
        <w:pStyle w:val="CommandBlock"/>
      </w:pPr>
      <w:r>
        <w:t xml:space="preserve">    $revoked = &amp; $python .\python\keys.py revoke $keyId</w:t>
      </w:r>
    </w:p>
    <w:p w14:paraId="1745E34F" w14:textId="77777777" w:rsidR="005A215D" w:rsidRDefault="001F0966">
      <w:pPr>
        <w:pStyle w:val="CommandBlock"/>
      </w:pPr>
      <w:r>
        <w:t xml:space="preserve">    $LASTEXITCODE</w:t>
      </w:r>
    </w:p>
    <w:p w14:paraId="6F2E04D8" w14:textId="77777777" w:rsidR="005A215D" w:rsidRDefault="001F0966">
      <w:pPr>
        <w:pStyle w:val="CommandBlock"/>
      </w:pPr>
      <w:r>
        <w:t xml:space="preserve">    $readKeyId = $readIssued[1] -replace "Key id: ", ""</w:t>
      </w:r>
    </w:p>
    <w:p w14:paraId="537CC6AF" w14:textId="77777777" w:rsidR="005A215D" w:rsidRDefault="001F0966">
      <w:pPr>
        <w:pStyle w:val="CommandBlock"/>
      </w:pPr>
      <w:r>
        <w:t xml:space="preserve">    $revoked = &amp; $python .\python\keys.py revoke $readKeyId</w:t>
      </w:r>
    </w:p>
    <w:p w14:paraId="74DEF6EC" w14:textId="77777777" w:rsidR="005A215D" w:rsidRDefault="001F0966">
      <w:pPr>
        <w:pStyle w:val="CommandBlock"/>
        <w:keepNext/>
      </w:pPr>
      <w:r>
        <w:t xml:space="preserve">    $LASTEXITCODE</w:t>
      </w:r>
    </w:p>
    <w:p w14:paraId="28B3A349" w14:textId="77777777" w:rsidR="005A215D" w:rsidRDefault="001F0966">
      <w:pPr>
        <w:pStyle w:val="CommandBlock"/>
        <w:keepNext/>
      </w:pPr>
      <w:r>
        <w:t xml:space="preserve">    Remove-Item Env:SPA_API_KEY, Env:SPA_API_READ_KEY</w:t>
      </w:r>
    </w:p>
    <w:p w14:paraId="0E8C0290" w14:textId="77777777" w:rsidR="005A215D" w:rsidRDefault="001F0966">
      <w:pPr>
        <w:pStyle w:val="CommandBlock"/>
      </w:pPr>
      <w:r>
        <w:t>}</w:t>
      </w:r>
    </w:p>
    <w:p w14:paraId="2C4AF607" w14:textId="77777777" w:rsidR="005A215D" w:rsidRDefault="005A215D">
      <w:pPr>
        <w:keepNext/>
      </w:pPr>
    </w:p>
    <w:p w14:paraId="52CD285C" w14:textId="77777777" w:rsidR="005A215D" w:rsidRDefault="001F0966">
      <w:pPr>
        <w:pStyle w:val="Heading3"/>
      </w:pPr>
      <w:r>
        <w:t>Windows PowerShell Filter Check</w:t>
      </w:r>
    </w:p>
    <w:p w14:paraId="239225A5" w14:textId="77777777" w:rsidR="005A215D" w:rsidRDefault="001F0966">
      <w:pPr>
        <w:keepNext/>
      </w:pPr>
      <w:r>
        <w:t>Still in Terminal 2, open the list with name=gr through the login, as in the C section.</w:t>
      </w:r>
    </w:p>
    <w:p w14:paraId="38BAE4B6" w14:textId="77777777" w:rsidR="005A215D" w:rsidRDefault="005A215D">
      <w:pPr>
        <w:keepNext/>
      </w:pPr>
    </w:p>
    <w:p w14:paraId="74E4F5AD" w14:textId="77777777" w:rsidR="005A215D" w:rsidRDefault="001F0966">
      <w:pPr>
        <w:pStyle w:val="CommandBlock"/>
      </w:pPr>
      <w:r>
        <w:t>Start-Process "https://127.0.0.1:8765/login?next=/contacts?name=gr"</w:t>
      </w:r>
    </w:p>
    <w:p w14:paraId="0EB1ECB4" w14:textId="77777777" w:rsidR="005A215D" w:rsidRDefault="005A215D">
      <w:pPr>
        <w:keepNext/>
      </w:pPr>
    </w:p>
    <w:p w14:paraId="5AD27CCC" w14:textId="77777777" w:rsidR="005A215D" w:rsidRDefault="001F0966">
      <w:pPr>
        <w:pStyle w:val="Heading3"/>
      </w:pPr>
      <w:r>
        <w:t>Windows PowerShell Workbook Check</w:t>
      </w:r>
    </w:p>
    <w:p w14:paraId="580A7BEB" w14:textId="77777777" w:rsidR="005A215D" w:rsidRDefault="001F0966">
      <w:pPr>
        <w:keepNext/>
      </w:pPr>
      <w:r>
        <w:t>Still in Terminal 2, the edit and the one Select-String line the Workbook Exercise and the Challenge change, as in the C section.</w:t>
      </w:r>
    </w:p>
    <w:p w14:paraId="2540D019" w14:textId="77777777" w:rsidR="005A215D" w:rsidRDefault="005A215D">
      <w:pPr>
        <w:keepNext/>
      </w:pPr>
    </w:p>
    <w:p w14:paraId="427C0DDF" w14:textId="77777777" w:rsidR="005A215D" w:rsidRDefault="001F0966">
      <w:pPr>
        <w:pStyle w:val="CommandBlock"/>
        <w:keepNext/>
      </w:pPr>
      <w:r>
        <w:t>&amp; "$env:SystemRoot\System32\curl.exe" -sS --ssl-revoke-best-effort `</w:t>
      </w:r>
    </w:p>
    <w:p w14:paraId="2C2D0618" w14:textId="77777777" w:rsidR="005A215D" w:rsidRDefault="001F0966">
      <w:pPr>
        <w:pStyle w:val="CommandBlock"/>
        <w:keepNext/>
      </w:pPr>
      <w:r>
        <w:t xml:space="preserve">    --cacert .\certs\spa-ca.pem -c .\form-jar.txt -o .\form-page.html `</w:t>
      </w:r>
    </w:p>
    <w:p w14:paraId="564F97A4" w14:textId="77777777" w:rsidR="005A215D" w:rsidRDefault="001F0966">
      <w:pPr>
        <w:pStyle w:val="CommandBlock"/>
      </w:pPr>
      <w:r>
        <w:t xml:space="preserve">    https://127.0.0.1:8765/login</w:t>
      </w:r>
    </w:p>
    <w:p w14:paraId="46794F03" w14:textId="77777777" w:rsidR="005A215D" w:rsidRDefault="001F0966">
      <w:pPr>
        <w:pStyle w:val="CommandBlock"/>
      </w:pPr>
      <w:r>
        <w:t>$token = (Select-String 'name="csrf_token"' .\form-page.html).Line `</w:t>
      </w:r>
    </w:p>
    <w:p w14:paraId="36D8F72A" w14:textId="77777777" w:rsidR="005A215D" w:rsidRDefault="001F0966">
      <w:pPr>
        <w:pStyle w:val="CommandBlock"/>
      </w:pPr>
      <w:r>
        <w:t xml:space="preserve">    -replace '.*value="|".*', ''</w:t>
      </w:r>
    </w:p>
    <w:p w14:paraId="3C8ECE44" w14:textId="77777777" w:rsidR="005A215D" w:rsidRDefault="001F0966">
      <w:pPr>
        <w:pStyle w:val="CommandBlock"/>
      </w:pPr>
      <w:r>
        <w:t>&amp; "$env:SystemRoot\System32\curl.exe" -sS --ssl-revoke-best-effort `</w:t>
      </w:r>
    </w:p>
    <w:p w14:paraId="4D8BCF88" w14:textId="77777777" w:rsidR="005A215D" w:rsidRDefault="001F0966">
      <w:pPr>
        <w:pStyle w:val="CommandBlock"/>
      </w:pPr>
      <w:r>
        <w:t xml:space="preserve">    --cacert .\certs\spa-ca.pem -b .\form-jar.txt -c .\form-jar.txt -o NUL `</w:t>
      </w:r>
    </w:p>
    <w:p w14:paraId="07A58387" w14:textId="77777777" w:rsidR="005A215D" w:rsidRDefault="001F0966">
      <w:pPr>
        <w:pStyle w:val="CommandBlock"/>
      </w:pPr>
      <w:r>
        <w:t xml:space="preserve">    -e https://127.0.0.1:8765/ --data-urlencode "csrf_token=$token" `</w:t>
      </w:r>
    </w:p>
    <w:p w14:paraId="73B393D4" w14:textId="77777777" w:rsidR="005A215D" w:rsidRDefault="001F0966">
      <w:pPr>
        <w:pStyle w:val="CommandBlock"/>
      </w:pPr>
      <w:r>
        <w:t xml:space="preserve">    --data-urlencode "username=owner" `</w:t>
      </w:r>
    </w:p>
    <w:p w14:paraId="4B3B1849" w14:textId="77777777" w:rsidR="005A215D" w:rsidRDefault="001F0966">
      <w:pPr>
        <w:pStyle w:val="CommandBlock"/>
      </w:pPr>
      <w:r>
        <w:t xml:space="preserve">    --data-urlencode "password=$env:SPA_WEB_PASSWORD" `</w:t>
      </w:r>
    </w:p>
    <w:p w14:paraId="351F947E" w14:textId="77777777" w:rsidR="005A215D" w:rsidRDefault="001F0966">
      <w:pPr>
        <w:pStyle w:val="CommandBlock"/>
      </w:pPr>
      <w:r>
        <w:t xml:space="preserve">    https://127.0.0.1:8765/login</w:t>
      </w:r>
    </w:p>
    <w:p w14:paraId="179075CD" w14:textId="77777777" w:rsidR="005A215D" w:rsidRDefault="001F0966">
      <w:pPr>
        <w:pStyle w:val="CommandBlock"/>
      </w:pPr>
      <w:r>
        <w:t>&amp; "$env:SystemRoot\System32\curl.exe" -sS --ssl-revoke-best-effort `</w:t>
      </w:r>
    </w:p>
    <w:p w14:paraId="1C03ECA7" w14:textId="77777777" w:rsidR="005A215D" w:rsidRDefault="001F0966">
      <w:pPr>
        <w:pStyle w:val="CommandBlock"/>
      </w:pPr>
      <w:r>
        <w:t xml:space="preserve">    --cacert .\certs\spa-ca.pem `</w:t>
      </w:r>
    </w:p>
    <w:p w14:paraId="5D9A7877" w14:textId="77777777" w:rsidR="005A215D" w:rsidRDefault="001F0966">
      <w:pPr>
        <w:pStyle w:val="CommandBlock"/>
      </w:pPr>
      <w:r>
        <w:t xml:space="preserve">    -b .\form-jar.txt -c .\form-jar.txt -o .\form-page.html `</w:t>
      </w:r>
    </w:p>
    <w:p w14:paraId="0A0C571C" w14:textId="77777777" w:rsidR="005A215D" w:rsidRDefault="001F0966">
      <w:pPr>
        <w:pStyle w:val="CommandBlock"/>
      </w:pPr>
      <w:r>
        <w:t xml:space="preserve">    https://127.0.0.1:8765/contacts/3/edit</w:t>
      </w:r>
    </w:p>
    <w:p w14:paraId="1676738A" w14:textId="77777777" w:rsidR="005A215D" w:rsidRDefault="001F0966">
      <w:pPr>
        <w:pStyle w:val="CommandBlock"/>
      </w:pPr>
      <w:r>
        <w:t>$token = (Select-String 'name="csrf_token"' .\form-page.html).Line `</w:t>
      </w:r>
    </w:p>
    <w:p w14:paraId="593B289B" w14:textId="77777777" w:rsidR="005A215D" w:rsidRDefault="001F0966">
      <w:pPr>
        <w:pStyle w:val="CommandBlock"/>
      </w:pPr>
      <w:r>
        <w:t xml:space="preserve">    -replace '.*value="|".*', ''</w:t>
      </w:r>
    </w:p>
    <w:p w14:paraId="4D91BA58" w14:textId="77777777" w:rsidR="005A215D" w:rsidRDefault="001F0966">
      <w:pPr>
        <w:pStyle w:val="CommandBlock"/>
      </w:pPr>
      <w:r>
        <w:t>&amp; "$env:SystemRoot\System32\curl.exe" -sS --ssl-revoke-best-effort `</w:t>
      </w:r>
    </w:p>
    <w:p w14:paraId="6AA69B5B" w14:textId="77777777" w:rsidR="005A215D" w:rsidRDefault="001F0966">
      <w:pPr>
        <w:pStyle w:val="CommandBlock"/>
      </w:pPr>
      <w:r>
        <w:t xml:space="preserve">    --cacert .\certs\spa-ca.pem -b .\form-jar.txt -c .\form-jar.txt -o NUL `</w:t>
      </w:r>
    </w:p>
    <w:p w14:paraId="14A2E6A6" w14:textId="77777777" w:rsidR="005A215D" w:rsidRDefault="001F0966">
      <w:pPr>
        <w:pStyle w:val="CommandBlock"/>
      </w:pPr>
      <w:r>
        <w:t xml:space="preserve">    -e https://127.0.0.1:8765/ --data-urlencode "csrf_token=$token" `</w:t>
      </w:r>
    </w:p>
    <w:p w14:paraId="48773A0F" w14:textId="77777777" w:rsidR="005A215D" w:rsidRDefault="001F0966">
      <w:pPr>
        <w:pStyle w:val="CommandBlock"/>
      </w:pPr>
      <w:r>
        <w:t xml:space="preserve">    --data-urlencode "name=Alan Turing" `</w:t>
      </w:r>
    </w:p>
    <w:p w14:paraId="20FB1D6E" w14:textId="77777777" w:rsidR="005A215D" w:rsidRDefault="001F0966">
      <w:pPr>
        <w:pStyle w:val="CommandBlock"/>
      </w:pPr>
      <w:r>
        <w:t xml:space="preserve">    --data-urlencode "email=alan@example.com" --data-urlencode "phone=555-0102" `</w:t>
      </w:r>
    </w:p>
    <w:p w14:paraId="5CA4BF7A" w14:textId="77777777" w:rsidR="005A215D" w:rsidRDefault="001F0966">
      <w:pPr>
        <w:pStyle w:val="CommandBlock"/>
      </w:pPr>
      <w:r>
        <w:t xml:space="preserve">    https://127.0.0.1:8765/contacts/3/edit</w:t>
      </w:r>
    </w:p>
    <w:p w14:paraId="3752A634" w14:textId="77777777" w:rsidR="005A215D" w:rsidRDefault="001F0966">
      <w:pPr>
        <w:pStyle w:val="CommandBlock"/>
      </w:pPr>
      <w:r>
        <w:t>&amp; "$env:SystemRoot\System32\curl.exe" -sS --ssl-revoke-best-effort `</w:t>
      </w:r>
    </w:p>
    <w:p w14:paraId="78BEEE88" w14:textId="77777777" w:rsidR="005A215D" w:rsidRDefault="001F0966">
      <w:pPr>
        <w:pStyle w:val="CommandBlock"/>
      </w:pPr>
      <w:r>
        <w:t xml:space="preserve">    --cacert .\certs\spa-ca.pem -b .\form-jar.txt -c .\form-jar.txt `</w:t>
      </w:r>
    </w:p>
    <w:p w14:paraId="4FD1C8D9" w14:textId="77777777" w:rsidR="005A215D" w:rsidRDefault="001F0966">
      <w:pPr>
        <w:pStyle w:val="CommandBlock"/>
      </w:pPr>
      <w:r>
        <w:t xml:space="preserve">    -D .\form-headers.txt -o .\form-page.html https://127.0.0.1:8765/contacts/3</w:t>
      </w:r>
    </w:p>
    <w:p w14:paraId="3E1306F9" w14:textId="77777777" w:rsidR="005A215D" w:rsidRDefault="001F0966">
      <w:pPr>
        <w:pStyle w:val="CommandBlock"/>
      </w:pPr>
      <w:r>
        <w:t>(Select-String -Path .\form-headers.txt, .\form-page.html `</w:t>
      </w:r>
    </w:p>
    <w:p w14:paraId="7AFF45A3" w14:textId="77777777" w:rsidR="005A215D" w:rsidRDefault="001F0966">
      <w:pPr>
        <w:pStyle w:val="CommandBlock"/>
      </w:pPr>
      <w:r>
        <w:t xml:space="preserve">    -Pattern 'X-Frame-Options|id="flash"').Line</w:t>
      </w:r>
    </w:p>
    <w:p w14:paraId="2E1F6D7C" w14:textId="77777777" w:rsidR="005A215D" w:rsidRDefault="001F0966">
      <w:pPr>
        <w:pStyle w:val="CommandBlock"/>
      </w:pPr>
      <w:r>
        <w:t>&amp; "$env:SystemRoot\System32\curl.exe" -sS --ssl-revoke-best-effort `</w:t>
      </w:r>
    </w:p>
    <w:p w14:paraId="06B7FDD9" w14:textId="77777777" w:rsidR="005A215D" w:rsidRDefault="001F0966">
      <w:pPr>
        <w:pStyle w:val="CommandBlock"/>
      </w:pPr>
      <w:r>
        <w:t xml:space="preserve">    --cacert .\certs\spa-ca.pem `</w:t>
      </w:r>
    </w:p>
    <w:p w14:paraId="5B923277" w14:textId="77777777" w:rsidR="005A215D" w:rsidRDefault="001F0966">
      <w:pPr>
        <w:pStyle w:val="CommandBlock"/>
      </w:pPr>
      <w:r>
        <w:t xml:space="preserve">    -b .\form-jar.txt -c .\form-jar.txt -o .\form-page.html `</w:t>
      </w:r>
    </w:p>
    <w:p w14:paraId="12A6E7C2" w14:textId="77777777" w:rsidR="005A215D" w:rsidRDefault="001F0966">
      <w:pPr>
        <w:pStyle w:val="CommandBlock"/>
      </w:pPr>
      <w:r>
        <w:t xml:space="preserve">    https://127.0.0.1:8765/contacts</w:t>
      </w:r>
    </w:p>
    <w:p w14:paraId="2815BFDD" w14:textId="77777777" w:rsidR="005A215D" w:rsidRDefault="001F0966">
      <w:pPr>
        <w:pStyle w:val="CommandBlock"/>
      </w:pPr>
      <w:r>
        <w:t>$token = (Select-String 'name="csrf_token"' .\form-page.html).Line `</w:t>
      </w:r>
    </w:p>
    <w:p w14:paraId="656E5893" w14:textId="77777777" w:rsidR="005A215D" w:rsidRDefault="001F0966">
      <w:pPr>
        <w:pStyle w:val="CommandBlock"/>
      </w:pPr>
      <w:r>
        <w:t xml:space="preserve">    -replace '.*value="|".*', ''</w:t>
      </w:r>
    </w:p>
    <w:p w14:paraId="5548F0B1" w14:textId="77777777" w:rsidR="005A215D" w:rsidRDefault="001F0966">
      <w:pPr>
        <w:pStyle w:val="CommandBlock"/>
      </w:pPr>
      <w:r>
        <w:t>&amp; "$env:SystemRoot\System32\curl.exe" -sS --ssl-revoke-best-effort `</w:t>
      </w:r>
    </w:p>
    <w:p w14:paraId="6A46A8B7" w14:textId="77777777" w:rsidR="005A215D" w:rsidRDefault="001F0966">
      <w:pPr>
        <w:pStyle w:val="CommandBlock"/>
      </w:pPr>
      <w:r>
        <w:t xml:space="preserve">    --cacert .\certs\spa-ca.pem -b .\form-jar.txt -c .\form-jar.txt -o NUL `</w:t>
      </w:r>
    </w:p>
    <w:p w14:paraId="33C35C55" w14:textId="77777777" w:rsidR="005A215D" w:rsidRDefault="001F0966">
      <w:pPr>
        <w:pStyle w:val="CommandBlock"/>
        <w:keepNext/>
      </w:pPr>
      <w:r>
        <w:t xml:space="preserve">    -e https://127.0.0.1:8765/ --data-urlencode "csrf_token=$token" `</w:t>
      </w:r>
    </w:p>
    <w:p w14:paraId="68B9F946" w14:textId="77777777" w:rsidR="005A215D" w:rsidRDefault="001F0966">
      <w:pPr>
        <w:pStyle w:val="CommandBlock"/>
        <w:keepNext/>
      </w:pPr>
      <w:r>
        <w:t xml:space="preserve">    https://127.0.0.1:8765/logout</w:t>
      </w:r>
    </w:p>
    <w:p w14:paraId="419CEED0" w14:textId="77777777" w:rsidR="005A215D" w:rsidRDefault="001F0966">
      <w:pPr>
        <w:pStyle w:val="CommandBlock"/>
      </w:pPr>
      <w:r>
        <w:t>Remove-Item .\form-jar.txt, .\form-page.html, .\form-headers.txt</w:t>
      </w:r>
    </w:p>
    <w:p w14:paraId="3C82691F" w14:textId="77777777" w:rsidR="005A215D" w:rsidRDefault="005A215D">
      <w:pPr>
        <w:keepNext/>
      </w:pPr>
    </w:p>
    <w:p w14:paraId="72078FA5" w14:textId="77777777" w:rsidR="005A215D" w:rsidRDefault="001F0966">
      <w:r>
        <w:t>Then press Ctrl+C in Terminal 1 to stop the server.</w:t>
      </w:r>
    </w:p>
    <w:p w14:paraId="271E8E6D" w14:textId="77777777" w:rsidR="005A215D" w:rsidRDefault="005A215D">
      <w:pPr>
        <w:keepNext/>
      </w:pPr>
    </w:p>
    <w:p w14:paraId="5A4AAB36" w14:textId="77777777" w:rsidR="005A215D" w:rsidRDefault="001F0966">
      <w:pPr>
        <w:pStyle w:val="Heading3"/>
      </w:pPr>
      <w:r>
        <w:t>Linux or macOS Build and Run</w:t>
      </w:r>
    </w:p>
    <w:p w14:paraId="7D97189F" w14:textId="77777777" w:rsidR="005A215D" w:rsidRDefault="001F0966">
      <w:pPr>
        <w:keepNext/>
      </w:pPr>
      <w:r>
        <w:t>The same block as the Basic one, with the same changes to the checks.</w:t>
      </w:r>
    </w:p>
    <w:p w14:paraId="28987C15" w14:textId="77777777" w:rsidR="005A215D" w:rsidRDefault="005A215D">
      <w:pPr>
        <w:keepNext/>
      </w:pPr>
    </w:p>
    <w:p w14:paraId="7CDCEFE4" w14:textId="77777777" w:rsidR="005A215D" w:rsidRDefault="001F0966">
      <w:pPr>
        <w:pStyle w:val="CommandBlock"/>
        <w:keepNext/>
      </w:pPr>
      <w:r>
        <w:t>export MYSQL_PWD="$SPA_DB_PASSWORD"</w:t>
      </w:r>
    </w:p>
    <w:p w14:paraId="42EBFBDC" w14:textId="77777777" w:rsidR="005A215D" w:rsidRDefault="001F0966">
      <w:pPr>
        <w:pStyle w:val="CommandBlock"/>
        <w:keepNext/>
      </w:pPr>
      <w:r>
        <w:t>mysql -u devuser -h 127.0.0.1 -P 3306 -D spa_contact_app \</w:t>
      </w:r>
    </w:p>
    <w:p w14:paraId="7229EE7A" w14:textId="77777777" w:rsidR="005A215D" w:rsidRDefault="001F0966">
      <w:pPr>
        <w:pStyle w:val="CommandBlock"/>
        <w:keepNext/>
      </w:pPr>
      <w:r>
        <w:t xml:space="preserve">    &lt; sql/reset_accounts_python.sql</w:t>
      </w:r>
    </w:p>
    <w:p w14:paraId="4DAEAA11" w14:textId="77777777" w:rsidR="005A215D" w:rsidRDefault="001F0966">
      <w:pPr>
        <w:pStyle w:val="CommandBlock"/>
        <w:keepNext/>
      </w:pPr>
      <w:r>
        <w:t>unset MYSQL_PWD</w:t>
      </w:r>
    </w:p>
    <w:p w14:paraId="40BF2FCF" w14:textId="77777777" w:rsidR="005A215D" w:rsidRDefault="001F0966">
      <w:pPr>
        <w:pStyle w:val="CommandBlock"/>
        <w:keepNext/>
      </w:pPr>
      <w:r>
        <w:t>./python/.venv/bin/python ./python/users.py add owner</w:t>
      </w:r>
    </w:p>
    <w:p w14:paraId="0199E5AE" w14:textId="77777777" w:rsidR="005A215D" w:rsidRDefault="001F0966">
      <w:pPr>
        <w:pStyle w:val="CommandBlock"/>
      </w:pPr>
      <w:r>
        <w:t>./python/.venv/bin/python ./python/server.py</w:t>
      </w:r>
    </w:p>
    <w:p w14:paraId="080CF0A6" w14:textId="77777777" w:rsidR="005A215D" w:rsidRDefault="005A215D">
      <w:pPr>
        <w:keepNext/>
      </w:pPr>
    </w:p>
    <w:p w14:paraId="7378B8C4" w14:textId="77777777" w:rsidR="005A215D" w:rsidRDefault="001F0966">
      <w:pPr>
        <w:pStyle w:val="Heading3"/>
      </w:pPr>
      <w:r>
        <w:t>Check Your Results</w:t>
      </w:r>
    </w:p>
    <w:p w14:paraId="79551FD6" w14:textId="77777777" w:rsidR="005A215D" w:rsidRDefault="001F0966">
      <w:pPr>
        <w:keepNext/>
      </w:pPr>
      <w:r>
        <w:t>The server block must print Added owner before its Listening line:</w:t>
      </w:r>
    </w:p>
    <w:p w14:paraId="51B35B3D" w14:textId="77777777" w:rsidR="005A215D" w:rsidRDefault="005A215D">
      <w:pPr>
        <w:keepNext/>
      </w:pPr>
    </w:p>
    <w:p w14:paraId="68C00ECC" w14:textId="77777777" w:rsidR="005A215D" w:rsidRDefault="001F0966">
      <w:pPr>
        <w:pStyle w:val="RequiredOutput"/>
      </w:pPr>
      <w:r>
        <w:t>Added owner</w:t>
      </w:r>
    </w:p>
    <w:p w14:paraId="2B048792" w14:textId="77777777" w:rsidR="005A215D" w:rsidRDefault="005A215D">
      <w:pPr>
        <w:keepNext/>
      </w:pPr>
    </w:p>
    <w:p w14:paraId="67D1AF3F" w14:textId="77777777" w:rsidR="005A215D" w:rsidRDefault="001F0966">
      <w:pPr>
        <w:keepNext/>
      </w:pPr>
      <w:r>
        <w:t>The Session Check must print the Required Clean-Run Output; your id is other digits if your database holds contacts from earlier runs:</w:t>
      </w:r>
    </w:p>
    <w:p w14:paraId="723D0177" w14:textId="77777777" w:rsidR="005A215D" w:rsidRDefault="005A215D">
      <w:pPr>
        <w:keepNext/>
      </w:pPr>
    </w:p>
    <w:p w14:paraId="296E1C8E" w14:textId="77777777" w:rsidR="005A215D" w:rsidRDefault="001F0966">
      <w:pPr>
        <w:pStyle w:val="RequiredOutput"/>
        <w:keepNext/>
      </w:pPr>
      <w:r>
        <w:t>303 [/contacts]</w:t>
      </w:r>
    </w:p>
    <w:p w14:paraId="004A43D7" w14:textId="77777777" w:rsidR="005A215D" w:rsidRDefault="001F0966">
      <w:pPr>
        <w:pStyle w:val="RequiredOutput"/>
        <w:keepNext/>
      </w:pPr>
      <w:r>
        <w:t>200 [https://127.0.0.1:8765/contacts/4]</w:t>
      </w:r>
    </w:p>
    <w:p w14:paraId="3C1930D3" w14:textId="77777777" w:rsidR="005A215D" w:rsidRDefault="001F0966">
      <w:pPr>
        <w:pStyle w:val="RequiredOutput"/>
        <w:keepNext/>
      </w:pPr>
      <w:r>
        <w:t>&lt;p id="flash"&gt;Contact created.&lt;/p&gt;</w:t>
      </w:r>
    </w:p>
    <w:p w14:paraId="2D72DE74" w14:textId="77777777" w:rsidR="005A215D" w:rsidRDefault="001F0966">
      <w:pPr>
        <w:pStyle w:val="RequiredOutput"/>
        <w:keepNext/>
      </w:pPr>
      <w:r>
        <w:t>[{"id":4,"name":"Mary Jackson","email":"mary@example.com","phone":"555-0107"}]</w:t>
      </w:r>
    </w:p>
    <w:p w14:paraId="2ACCDB2A" w14:textId="77777777" w:rsidR="005A215D" w:rsidRDefault="001F0966">
      <w:pPr>
        <w:pStyle w:val="RequiredOutput"/>
        <w:keepNext/>
      </w:pPr>
      <w:r>
        <w:t>200 [https://127.0.0.1:8765/contacts/4]</w:t>
      </w:r>
    </w:p>
    <w:p w14:paraId="100097A1" w14:textId="77777777" w:rsidR="005A215D" w:rsidRDefault="001F0966">
      <w:pPr>
        <w:pStyle w:val="RequiredOutput"/>
        <w:keepNext/>
      </w:pPr>
      <w:r>
        <w:t>&lt;p id="flash"&gt;Contact updated.&lt;/p&gt;</w:t>
      </w:r>
    </w:p>
    <w:p w14:paraId="01C5A5E7" w14:textId="77777777" w:rsidR="005A215D" w:rsidRDefault="001F0966">
      <w:pPr>
        <w:pStyle w:val="RequiredOutput"/>
        <w:keepNext/>
      </w:pPr>
      <w:r>
        <w:t>&lt;p&gt;Phone: 555-0108&lt;/p&gt;</w:t>
      </w:r>
    </w:p>
    <w:p w14:paraId="167A3B0E" w14:textId="77777777" w:rsidR="005A215D" w:rsidRDefault="001F0966">
      <w:pPr>
        <w:pStyle w:val="RequiredOutput"/>
        <w:keepNext/>
      </w:pPr>
      <w:r>
        <w:t>&lt;h1&gt;Delete Mary Jackson?&lt;/h1&gt;</w:t>
      </w:r>
    </w:p>
    <w:p w14:paraId="6A383B0A" w14:textId="77777777" w:rsidR="005A215D" w:rsidRDefault="001F0966">
      <w:pPr>
        <w:pStyle w:val="RequiredOutput"/>
        <w:keepNext/>
      </w:pPr>
      <w:r>
        <w:t>200 [https://127.0.0.1:8765/contacts]</w:t>
      </w:r>
    </w:p>
    <w:p w14:paraId="0A3DCCE5" w14:textId="77777777" w:rsidR="005A215D" w:rsidRDefault="001F0966">
      <w:pPr>
        <w:pStyle w:val="RequiredOutput"/>
        <w:keepNext/>
      </w:pPr>
      <w:r>
        <w:t>&lt;p id="flash"&gt;Contact deleted.&lt;/p&gt;</w:t>
      </w:r>
    </w:p>
    <w:p w14:paraId="7FEA33FF" w14:textId="77777777" w:rsidR="005A215D" w:rsidRDefault="001F0966">
      <w:pPr>
        <w:pStyle w:val="RequiredOutput"/>
        <w:keepNext/>
      </w:pPr>
      <w:r>
        <w:t>&lt;li&gt;&lt;a href="/contacts/1"&gt;Ada Lovelace&lt;/a&gt;&lt;/li&gt;</w:t>
      </w:r>
    </w:p>
    <w:p w14:paraId="56D9B06D" w14:textId="77777777" w:rsidR="005A215D" w:rsidRDefault="001F0966">
      <w:pPr>
        <w:pStyle w:val="RequiredOutput"/>
        <w:keepNext/>
      </w:pPr>
      <w:r>
        <w:t>&lt;li&gt;&lt;a href="/contacts/2"&gt;Grace Hopper&lt;/a&gt;&lt;/li&gt;</w:t>
      </w:r>
    </w:p>
    <w:p w14:paraId="785229EC" w14:textId="77777777" w:rsidR="005A215D" w:rsidRDefault="001F0966">
      <w:pPr>
        <w:pStyle w:val="RequiredOutput"/>
        <w:keepNext/>
      </w:pPr>
      <w:r>
        <w:t>&lt;li&gt;&lt;a href="/contacts/3"&gt;Alan Turing&lt;/a&gt;&lt;/li&gt;</w:t>
      </w:r>
    </w:p>
    <w:p w14:paraId="031F4B42" w14:textId="77777777" w:rsidR="005A215D" w:rsidRDefault="001F0966">
      <w:pPr>
        <w:pStyle w:val="RequiredOutput"/>
        <w:keepNext/>
      </w:pPr>
      <w:r>
        <w:t>303 [/login]</w:t>
      </w:r>
    </w:p>
    <w:p w14:paraId="6296D4A7" w14:textId="77777777" w:rsidR="005A215D" w:rsidRDefault="001F0966">
      <w:pPr>
        <w:pStyle w:val="RequiredOutput"/>
      </w:pPr>
      <w:r>
        <w:t>303 [/login?next=/contacts]</w:t>
      </w:r>
    </w:p>
    <w:p w14:paraId="4F68F4EB" w14:textId="77777777" w:rsidR="005A215D" w:rsidRDefault="005A215D">
      <w:pPr>
        <w:keepNext/>
      </w:pPr>
    </w:p>
    <w:p w14:paraId="0888BB95" w14:textId="77777777" w:rsidR="005A215D" w:rsidRDefault="001F0966">
      <w:pPr>
        <w:keepNext/>
      </w:pPr>
      <w:r>
        <w:t>The Error Check must print:</w:t>
      </w:r>
    </w:p>
    <w:p w14:paraId="0090FF4D" w14:textId="77777777" w:rsidR="005A215D" w:rsidRDefault="005A215D">
      <w:pPr>
        <w:keepNext/>
      </w:pPr>
    </w:p>
    <w:p w14:paraId="559EDAFA" w14:textId="77777777" w:rsidR="005A215D" w:rsidRDefault="001F0966">
      <w:pPr>
        <w:pStyle w:val="RequiredOutput"/>
        <w:keepNext/>
      </w:pPr>
      <w:r>
        <w:t>303 [/contacts]</w:t>
      </w:r>
    </w:p>
    <w:p w14:paraId="4A4396E4" w14:textId="77777777" w:rsidR="005A215D" w:rsidRDefault="001F0966">
      <w:pPr>
        <w:pStyle w:val="RequiredOutput"/>
        <w:keepNext/>
      </w:pPr>
      <w:r>
        <w:t>404 [text/html; charset=utf-8]</w:t>
      </w:r>
    </w:p>
    <w:p w14:paraId="1E00879D" w14:textId="77777777" w:rsidR="005A215D" w:rsidRDefault="001F0966">
      <w:pPr>
        <w:pStyle w:val="RequiredOutput"/>
        <w:keepNext/>
      </w:pPr>
      <w:r>
        <w:t>404 [text/html; charset=utf-8]</w:t>
      </w:r>
    </w:p>
    <w:p w14:paraId="155F6343" w14:textId="77777777" w:rsidR="005A215D" w:rsidRDefault="001F0966">
      <w:pPr>
        <w:pStyle w:val="RequiredOutput"/>
        <w:keepNext/>
      </w:pPr>
      <w:r>
        <w:t>405 [text/html; charset=utf-8]</w:t>
      </w:r>
    </w:p>
    <w:p w14:paraId="076FB0EC" w14:textId="77777777" w:rsidR="005A215D" w:rsidRDefault="001F0966">
      <w:pPr>
        <w:pStyle w:val="RequiredOutput"/>
        <w:keepNext/>
      </w:pPr>
      <w:r>
        <w:t>403 [text/html; charset=utf-8]</w:t>
      </w:r>
    </w:p>
    <w:p w14:paraId="62E30E52" w14:textId="77777777" w:rsidR="005A215D" w:rsidRDefault="001F0966">
      <w:pPr>
        <w:pStyle w:val="RequiredOutput"/>
        <w:keepNext/>
      </w:pPr>
      <w:r>
        <w:t>400 [text/html; charset=utf-8]</w:t>
      </w:r>
    </w:p>
    <w:p w14:paraId="3BA94FA8" w14:textId="77777777" w:rsidR="005A215D" w:rsidRDefault="001F0966">
      <w:pPr>
        <w:pStyle w:val="RequiredOutput"/>
        <w:keepNext/>
      </w:pPr>
      <w:r>
        <w:t>&lt;p&gt;Not saved: fix each problem shown under its box.&lt;/p&gt;</w:t>
      </w:r>
    </w:p>
    <w:p w14:paraId="6961C123" w14:textId="77777777" w:rsidR="005A215D" w:rsidRDefault="001F0966">
      <w:pPr>
        <w:pStyle w:val="RequiredOutput"/>
        <w:keepNext/>
      </w:pPr>
      <w:r>
        <w:t>[{"id":1,"name":"Ada Lovelace","email":"ada@example.com","phone":"555-0100"}]</w:t>
      </w:r>
    </w:p>
    <w:p w14:paraId="663B4523" w14:textId="77777777" w:rsidR="005A215D" w:rsidRDefault="001F0966">
      <w:pPr>
        <w:pStyle w:val="RequiredOutput"/>
        <w:keepNext/>
      </w:pPr>
      <w:r>
        <w:t>200 [application/json; charset=utf-8]</w:t>
      </w:r>
    </w:p>
    <w:p w14:paraId="0AD83F5D" w14:textId="77777777" w:rsidR="005A215D" w:rsidRDefault="001F0966">
      <w:pPr>
        <w:pStyle w:val="RequiredOutput"/>
        <w:keepNext/>
      </w:pPr>
      <w:r>
        <w:t>{"code":"unauthorized","message":"a valid API key is required"}</w:t>
      </w:r>
    </w:p>
    <w:p w14:paraId="250378A0" w14:textId="77777777" w:rsidR="005A215D" w:rsidRDefault="001F0966">
      <w:pPr>
        <w:pStyle w:val="RequiredOutput"/>
        <w:keepNext/>
      </w:pPr>
      <w:r>
        <w:t>401 [application/json; charset=utf-8]</w:t>
      </w:r>
    </w:p>
    <w:p w14:paraId="1137618D" w14:textId="77777777" w:rsidR="005A215D" w:rsidRDefault="001F0966">
      <w:pPr>
        <w:pStyle w:val="RequiredOutput"/>
        <w:keepNext/>
      </w:pPr>
      <w:r>
        <w:t>{"code":"not_found","message":"no such API version; supported: v1"}</w:t>
      </w:r>
    </w:p>
    <w:p w14:paraId="14A62662" w14:textId="77777777" w:rsidR="005A215D" w:rsidRDefault="001F0966">
      <w:pPr>
        <w:pStyle w:val="RequiredOutput"/>
        <w:keepNext/>
      </w:pPr>
      <w:r>
        <w:t>404 [application/json; charset=utf-8]</w:t>
      </w:r>
    </w:p>
    <w:p w14:paraId="451B2E01" w14:textId="77777777" w:rsidR="005A215D" w:rsidRDefault="001F0966">
      <w:pPr>
        <w:pStyle w:val="RequiredOutput"/>
        <w:keepNext/>
      </w:pPr>
      <w:r>
        <w:t>default-src 'self'</w:t>
      </w:r>
    </w:p>
    <w:p w14:paraId="3EC0C33D" w14:textId="77777777" w:rsidR="005A215D" w:rsidRDefault="001F0966">
      <w:pPr>
        <w:pStyle w:val="RequiredOutput"/>
        <w:keepNext/>
      </w:pPr>
      <w:r>
        <w:t>frame-ancestors 'none'</w:t>
      </w:r>
    </w:p>
    <w:p w14:paraId="040EE410" w14:textId="77777777" w:rsidR="005A215D" w:rsidRDefault="001F0966">
      <w:pPr>
        <w:pStyle w:val="RequiredOutput"/>
        <w:keepNext/>
      </w:pPr>
      <w:r>
        <w:t>form-action 'self'</w:t>
      </w:r>
    </w:p>
    <w:p w14:paraId="4A4FF8AD" w14:textId="77777777" w:rsidR="005A215D" w:rsidRDefault="001F0966">
      <w:pPr>
        <w:pStyle w:val="RequiredOutput"/>
        <w:keepNext/>
      </w:pPr>
      <w:r>
        <w:t>base-uri 'none'</w:t>
      </w:r>
    </w:p>
    <w:p w14:paraId="7903EDE5" w14:textId="77777777" w:rsidR="005A215D" w:rsidRDefault="001F0966">
      <w:pPr>
        <w:pStyle w:val="RequiredOutput"/>
        <w:keepNext/>
      </w:pPr>
      <w:r>
        <w:t>200 [text/css; charset=utf-8] [nosniff]</w:t>
      </w:r>
    </w:p>
    <w:p w14:paraId="26CA5D5C" w14:textId="77777777" w:rsidR="005A215D" w:rsidRDefault="001F0966">
      <w:pPr>
        <w:pStyle w:val="RequiredOutput"/>
      </w:pPr>
      <w:r>
        <w:t>303 [/login]</w:t>
      </w:r>
    </w:p>
    <w:p w14:paraId="3C6C4CF1" w14:textId="77777777" w:rsidR="005A215D" w:rsidRDefault="005A215D">
      <w:pPr>
        <w:keepNext/>
      </w:pPr>
    </w:p>
    <w:p w14:paraId="21D08E12" w14:textId="77777777" w:rsidR="005A215D" w:rsidRDefault="001F0966">
      <w:pPr>
        <w:keepNext/>
      </w:pPr>
      <w:r>
        <w:t>newman must print the Required newman Output, then 0 for the exit code, 0 and 0 for the secrets in the logs, and 0 and 0 for the revokes. After the Filter Check's Log in, the tab must say Contacts, and the page must show exactly:</w:t>
      </w:r>
    </w:p>
    <w:p w14:paraId="58E71E2E" w14:textId="77777777" w:rsidR="005A215D" w:rsidRDefault="005A215D">
      <w:pPr>
        <w:keepNext/>
      </w:pPr>
    </w:p>
    <w:p w14:paraId="357DBC27" w14:textId="77777777" w:rsidR="005A215D" w:rsidRDefault="001F0966">
      <w:pPr>
        <w:pStyle w:val="RequiredOutput"/>
        <w:keepNext/>
      </w:pPr>
      <w:r>
        <w:t>Contacts</w:t>
      </w:r>
    </w:p>
    <w:p w14:paraId="33A7FE28" w14:textId="77777777" w:rsidR="005A215D" w:rsidRDefault="005A215D">
      <w:pPr>
        <w:pStyle w:val="RequiredOutput"/>
        <w:keepNext/>
      </w:pPr>
    </w:p>
    <w:p w14:paraId="4ECE2424" w14:textId="77777777" w:rsidR="005A215D" w:rsidRDefault="001F0966">
      <w:pPr>
        <w:pStyle w:val="RequiredOutput"/>
        <w:keepNext/>
      </w:pPr>
      <w:r>
        <w:t>Logged in as owner</w:t>
      </w:r>
    </w:p>
    <w:p w14:paraId="554D4A39" w14:textId="77777777" w:rsidR="005A215D" w:rsidRDefault="005A215D">
      <w:pPr>
        <w:pStyle w:val="RequiredOutput"/>
        <w:keepNext/>
      </w:pPr>
    </w:p>
    <w:p w14:paraId="1125620C" w14:textId="77777777" w:rsidR="005A215D" w:rsidRDefault="001F0966">
      <w:pPr>
        <w:pStyle w:val="RequiredOutput"/>
        <w:keepNext/>
      </w:pPr>
      <w:r>
        <w:t>Name</w:t>
      </w:r>
    </w:p>
    <w:p w14:paraId="622F2B11" w14:textId="77777777" w:rsidR="005A215D" w:rsidRDefault="005A215D">
      <w:pPr>
        <w:pStyle w:val="RequiredOutput"/>
        <w:keepNext/>
      </w:pPr>
    </w:p>
    <w:p w14:paraId="46941AAB" w14:textId="77777777" w:rsidR="005A215D" w:rsidRDefault="001F0966">
      <w:pPr>
        <w:pStyle w:val="RequiredOutput"/>
        <w:keepNext/>
      </w:pPr>
      <w:r>
        <w:t>Search</w:t>
      </w:r>
    </w:p>
    <w:p w14:paraId="3ACFF6C0" w14:textId="77777777" w:rsidR="005A215D" w:rsidRDefault="005A215D">
      <w:pPr>
        <w:pStyle w:val="RequiredOutput"/>
        <w:keepNext/>
      </w:pPr>
    </w:p>
    <w:p w14:paraId="5739FB6A" w14:textId="77777777" w:rsidR="005A215D" w:rsidRDefault="001F0966">
      <w:pPr>
        <w:pStyle w:val="RequiredOutput"/>
        <w:keepNext/>
      </w:pPr>
      <w:r>
        <w:t>Contacts shown: 1</w:t>
      </w:r>
    </w:p>
    <w:p w14:paraId="666EFF47" w14:textId="77777777" w:rsidR="005A215D" w:rsidRDefault="005A215D">
      <w:pPr>
        <w:pStyle w:val="RequiredOutput"/>
        <w:keepNext/>
      </w:pPr>
    </w:p>
    <w:p w14:paraId="4B44249A" w14:textId="77777777" w:rsidR="005A215D" w:rsidRDefault="001F0966">
      <w:pPr>
        <w:pStyle w:val="RequiredOutput"/>
        <w:keepNext/>
      </w:pPr>
      <w:r>
        <w:t>Grace Hopper</w:t>
      </w:r>
    </w:p>
    <w:p w14:paraId="103D11AC" w14:textId="77777777" w:rsidR="005A215D" w:rsidRDefault="005A215D">
      <w:pPr>
        <w:pStyle w:val="RequiredOutput"/>
        <w:keepNext/>
      </w:pPr>
    </w:p>
    <w:p w14:paraId="11DBB247" w14:textId="77777777" w:rsidR="005A215D" w:rsidRDefault="001F0966">
      <w:pPr>
        <w:pStyle w:val="RequiredOutput"/>
        <w:keepNext/>
      </w:pPr>
      <w:r>
        <w:t>New contact</w:t>
      </w:r>
    </w:p>
    <w:p w14:paraId="34530983" w14:textId="77777777" w:rsidR="005A215D" w:rsidRDefault="005A215D">
      <w:pPr>
        <w:pStyle w:val="RequiredOutput"/>
        <w:keepNext/>
      </w:pPr>
    </w:p>
    <w:p w14:paraId="70A0B782" w14:textId="77777777" w:rsidR="005A215D" w:rsidRDefault="001F0966">
      <w:pPr>
        <w:pStyle w:val="RequiredOutput"/>
        <w:keepNext/>
      </w:pPr>
      <w:r>
        <w:t>Log out</w:t>
      </w:r>
    </w:p>
    <w:p w14:paraId="60ACFD05" w14:textId="77777777" w:rsidR="005A215D" w:rsidRDefault="005A215D">
      <w:pPr>
        <w:pStyle w:val="RequiredOutput"/>
        <w:keepNext/>
      </w:pPr>
    </w:p>
    <w:p w14:paraId="6773A053" w14:textId="77777777" w:rsidR="005A215D" w:rsidRDefault="001F0966">
      <w:pPr>
        <w:pStyle w:val="RequiredOutput"/>
      </w:pPr>
      <w:r>
        <w:t>Home</w:t>
      </w:r>
    </w:p>
    <w:p w14:paraId="59DA857D" w14:textId="77777777" w:rsidR="005A215D" w:rsidRDefault="005A215D">
      <w:pPr>
        <w:keepNext/>
      </w:pPr>
    </w:p>
    <w:p w14:paraId="2F3FF77C" w14:textId="77777777" w:rsidR="005A215D" w:rsidRDefault="001F0966">
      <w:pPr>
        <w:keepNext/>
      </w:pPr>
      <w:r>
        <w:t>The Workbook Check must print one line, the edit's flash:</w:t>
      </w:r>
    </w:p>
    <w:p w14:paraId="4406192D" w14:textId="77777777" w:rsidR="005A215D" w:rsidRDefault="005A215D">
      <w:pPr>
        <w:keepNext/>
      </w:pPr>
    </w:p>
    <w:p w14:paraId="3900B7FA" w14:textId="77777777" w:rsidR="005A215D" w:rsidRDefault="001F0966">
      <w:pPr>
        <w:pStyle w:val="RequiredOutput"/>
      </w:pPr>
      <w:r>
        <w:t>&lt;p id="flash"&gt;Contact updated.&lt;/p&gt;</w:t>
      </w:r>
    </w:p>
    <w:p w14:paraId="6B9EC97C" w14:textId="77777777" w:rsidR="005A215D" w:rsidRDefault="005A215D">
      <w:pPr>
        <w:keepNext/>
      </w:pPr>
    </w:p>
    <w:p w14:paraId="45A487D1" w14:textId="77777777" w:rsidR="005A215D" w:rsidRDefault="001F0966">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 Flask's two lines come after the Listening line.</w:t>
      </w:r>
    </w:p>
    <w:p w14:paraId="53FB3ACF" w14:textId="77777777" w:rsidR="005A215D" w:rsidRDefault="005A215D">
      <w:pPr>
        <w:keepNext/>
      </w:pPr>
    </w:p>
    <w:p w14:paraId="680C07E4" w14:textId="77777777" w:rsidR="005A215D" w:rsidRDefault="001F0966">
      <w:pPr>
        <w:pStyle w:val="RequiredOutput"/>
        <w:keepNext/>
      </w:pPr>
      <w:r>
        <w:t>Listening on https://127.0.0.1:8765</w:t>
      </w:r>
    </w:p>
    <w:p w14:paraId="309796DD" w14:textId="77777777" w:rsidR="005A215D" w:rsidRDefault="001F0966">
      <w:pPr>
        <w:pStyle w:val="RequiredOutput"/>
        <w:keepNext/>
      </w:pPr>
      <w:r>
        <w:t xml:space="preserve"> * Serving Flask app 'server'</w:t>
      </w:r>
    </w:p>
    <w:p w14:paraId="42835861" w14:textId="77777777" w:rsidR="005A215D" w:rsidRDefault="001F0966">
      <w:pPr>
        <w:pStyle w:val="RequiredOutput"/>
      </w:pPr>
      <w:r>
        <w:t xml:space="preserve"> * Debug mode: off</w:t>
      </w:r>
    </w:p>
    <w:p w14:paraId="43E24EA4" w14:textId="77777777" w:rsidR="005A215D" w:rsidRDefault="001F0966">
      <w:pPr>
        <w:pStyle w:val="RequiredOutput"/>
      </w:pPr>
      <w:r>
        <w:t>GET /login -&gt; 200</w:t>
      </w:r>
    </w:p>
    <w:p w14:paraId="5BEFB567" w14:textId="77777777" w:rsidR="005A215D" w:rsidRDefault="001F0966">
      <w:pPr>
        <w:pStyle w:val="RequiredOutput"/>
      </w:pPr>
      <w:r>
        <w:t>POST /login -&gt; 303</w:t>
      </w:r>
    </w:p>
    <w:p w14:paraId="160F29BB" w14:textId="77777777" w:rsidR="005A215D" w:rsidRDefault="001F0966">
      <w:pPr>
        <w:pStyle w:val="RequiredOutput"/>
      </w:pPr>
      <w:r>
        <w:t>GET /contacts/new -&gt; 200</w:t>
      </w:r>
    </w:p>
    <w:p w14:paraId="5EC0A154" w14:textId="77777777" w:rsidR="005A215D" w:rsidRDefault="001F0966">
      <w:pPr>
        <w:pStyle w:val="RequiredOutput"/>
      </w:pPr>
      <w:r>
        <w:t>POST /contacts -&gt; 303</w:t>
      </w:r>
    </w:p>
    <w:p w14:paraId="1EFA0EC6" w14:textId="77777777" w:rsidR="005A215D" w:rsidRDefault="001F0966">
      <w:pPr>
        <w:pStyle w:val="RequiredOutput"/>
      </w:pPr>
      <w:r>
        <w:t>GET /contacts/4 -&gt; 200</w:t>
      </w:r>
    </w:p>
    <w:p w14:paraId="7A15940C" w14:textId="77777777" w:rsidR="005A215D" w:rsidRDefault="001F0966">
      <w:pPr>
        <w:pStyle w:val="RequiredOutput"/>
      </w:pPr>
      <w:r>
        <w:t>GET /api/v1/contacts?email=mary@example.com -&gt; 200</w:t>
      </w:r>
    </w:p>
    <w:p w14:paraId="28DD9390" w14:textId="77777777" w:rsidR="005A215D" w:rsidRDefault="001F0966">
      <w:pPr>
        <w:pStyle w:val="RequiredOutput"/>
      </w:pPr>
      <w:r>
        <w:t>GET /contacts/4/edit -&gt; 200</w:t>
      </w:r>
    </w:p>
    <w:p w14:paraId="5772B0E3" w14:textId="77777777" w:rsidR="005A215D" w:rsidRDefault="001F0966">
      <w:pPr>
        <w:pStyle w:val="RequiredOutput"/>
      </w:pPr>
      <w:r>
        <w:t>POST /contacts/4/edit -&gt; 303</w:t>
      </w:r>
    </w:p>
    <w:p w14:paraId="65F8C96E" w14:textId="77777777" w:rsidR="005A215D" w:rsidRDefault="001F0966">
      <w:pPr>
        <w:pStyle w:val="RequiredOutput"/>
      </w:pPr>
      <w:r>
        <w:t>GET /contacts/4 -&gt; 200</w:t>
      </w:r>
    </w:p>
    <w:p w14:paraId="1454806B" w14:textId="77777777" w:rsidR="005A215D" w:rsidRDefault="001F0966">
      <w:pPr>
        <w:pStyle w:val="RequiredOutput"/>
      </w:pPr>
      <w:r>
        <w:t>GET /contacts/4/delete -&gt; 200</w:t>
      </w:r>
    </w:p>
    <w:p w14:paraId="08CF3B3A" w14:textId="77777777" w:rsidR="005A215D" w:rsidRDefault="001F0966">
      <w:pPr>
        <w:pStyle w:val="RequiredOutput"/>
      </w:pPr>
      <w:r>
        <w:t>POST /contacts/4/delete -&gt; 303</w:t>
      </w:r>
    </w:p>
    <w:p w14:paraId="111FD5F2" w14:textId="77777777" w:rsidR="005A215D" w:rsidRDefault="001F0966">
      <w:pPr>
        <w:pStyle w:val="RequiredOutput"/>
      </w:pPr>
      <w:r>
        <w:t>GET /contacts -&gt; 200</w:t>
      </w:r>
    </w:p>
    <w:p w14:paraId="0D5F6F65" w14:textId="77777777" w:rsidR="005A215D" w:rsidRDefault="001F0966">
      <w:pPr>
        <w:pStyle w:val="RequiredOutput"/>
      </w:pPr>
      <w:r>
        <w:t>POST /logout -&gt; 303</w:t>
      </w:r>
    </w:p>
    <w:p w14:paraId="21413E4D" w14:textId="77777777" w:rsidR="005A215D" w:rsidRDefault="001F0966">
      <w:pPr>
        <w:pStyle w:val="RequiredOutput"/>
      </w:pPr>
      <w:r>
        <w:t>GET /contacts -&gt; 303</w:t>
      </w:r>
    </w:p>
    <w:p w14:paraId="5EFFC3D2" w14:textId="77777777" w:rsidR="005A215D" w:rsidRDefault="001F0966">
      <w:pPr>
        <w:pStyle w:val="RequiredOutput"/>
      </w:pPr>
      <w:r>
        <w:t>GET /login -&gt; 200</w:t>
      </w:r>
    </w:p>
    <w:p w14:paraId="150843CE" w14:textId="77777777" w:rsidR="005A215D" w:rsidRDefault="001F0966">
      <w:pPr>
        <w:pStyle w:val="RequiredOutput"/>
      </w:pPr>
      <w:r>
        <w:t>POST /login -&gt; 303</w:t>
      </w:r>
    </w:p>
    <w:p w14:paraId="791DFA9E" w14:textId="77777777" w:rsidR="005A215D" w:rsidRDefault="001F0966">
      <w:pPr>
        <w:pStyle w:val="RequiredOutput"/>
      </w:pPr>
      <w:r>
        <w:t>GET /no-such-page -&gt; 404</w:t>
      </w:r>
    </w:p>
    <w:p w14:paraId="0E2475DD" w14:textId="77777777" w:rsidR="005A215D" w:rsidRDefault="001F0966">
      <w:pPr>
        <w:pStyle w:val="RequiredOutput"/>
      </w:pPr>
      <w:r>
        <w:t>GET /contacts/99999 -&gt; 404</w:t>
      </w:r>
    </w:p>
    <w:p w14:paraId="27CA5982" w14:textId="77777777" w:rsidR="005A215D" w:rsidRDefault="001F0966">
      <w:pPr>
        <w:pStyle w:val="RequiredOutput"/>
      </w:pPr>
      <w:r>
        <w:t>PUT /contacts -&gt; 405</w:t>
      </w:r>
    </w:p>
    <w:p w14:paraId="18D888E0" w14:textId="77777777" w:rsidR="005A215D" w:rsidRDefault="001F0966">
      <w:pPr>
        <w:pStyle w:val="RequiredOutput"/>
      </w:pPr>
      <w:r>
        <w:t>POST /contacts -&gt; 403</w:t>
      </w:r>
    </w:p>
    <w:p w14:paraId="4607B924" w14:textId="77777777" w:rsidR="005A215D" w:rsidRDefault="001F0966">
      <w:pPr>
        <w:pStyle w:val="RequiredOutput"/>
      </w:pPr>
      <w:r>
        <w:t>GET /contacts/new -&gt; 200</w:t>
      </w:r>
    </w:p>
    <w:p w14:paraId="315663A9" w14:textId="77777777" w:rsidR="005A215D" w:rsidRDefault="001F0966">
      <w:pPr>
        <w:pStyle w:val="RequiredOutput"/>
      </w:pPr>
      <w:r>
        <w:t>POST /contacts -&gt; 400</w:t>
      </w:r>
    </w:p>
    <w:p w14:paraId="5A3A0C1B" w14:textId="77777777" w:rsidR="005A215D" w:rsidRDefault="001F0966">
      <w:pPr>
        <w:pStyle w:val="RequiredOutput"/>
      </w:pPr>
      <w:r>
        <w:t>GET /api/v1/contacts?per_page=1 -&gt; 200</w:t>
      </w:r>
    </w:p>
    <w:p w14:paraId="7FEF4D1C" w14:textId="77777777" w:rsidR="005A215D" w:rsidRDefault="001F0966">
      <w:pPr>
        <w:pStyle w:val="RequiredOutput"/>
      </w:pPr>
      <w:r>
        <w:t>GET /api/v1/contacts -&gt; 401</w:t>
      </w:r>
    </w:p>
    <w:p w14:paraId="1A6E1B31" w14:textId="77777777" w:rsidR="005A215D" w:rsidRDefault="001F0966">
      <w:pPr>
        <w:pStyle w:val="RequiredOutput"/>
      </w:pPr>
      <w:r>
        <w:t>GET /api/v2/contacts -&gt; 404</w:t>
      </w:r>
    </w:p>
    <w:p w14:paraId="0D15EF8F" w14:textId="77777777" w:rsidR="005A215D" w:rsidRDefault="001F0966">
      <w:pPr>
        <w:pStyle w:val="RequiredOutput"/>
      </w:pPr>
      <w:r>
        <w:t>GET /contacts -&gt; 200</w:t>
      </w:r>
    </w:p>
    <w:p w14:paraId="1D9402BD" w14:textId="77777777" w:rsidR="005A215D" w:rsidRDefault="001F0966">
      <w:pPr>
        <w:pStyle w:val="RequiredOutput"/>
      </w:pPr>
      <w:r>
        <w:t>GET /static/style.css -&gt; 200</w:t>
      </w:r>
    </w:p>
    <w:p w14:paraId="5239D291" w14:textId="77777777" w:rsidR="005A215D" w:rsidRDefault="001F0966">
      <w:pPr>
        <w:pStyle w:val="RequiredOutput"/>
      </w:pPr>
      <w:r>
        <w:t>GET /contacts -&gt; 200</w:t>
      </w:r>
    </w:p>
    <w:p w14:paraId="0F4FF093" w14:textId="77777777" w:rsidR="005A215D" w:rsidRDefault="001F0966">
      <w:pPr>
        <w:pStyle w:val="RequiredOutput"/>
      </w:pPr>
      <w:r>
        <w:t>POST /logout -&gt; 303</w:t>
      </w:r>
    </w:p>
    <w:p w14:paraId="08CD0076" w14:textId="77777777" w:rsidR="005A215D" w:rsidRDefault="001F0966">
      <w:pPr>
        <w:pStyle w:val="RequiredOutput"/>
      </w:pPr>
      <w:r>
        <w:t>GET /api/v1/health -&gt; 200</w:t>
      </w:r>
    </w:p>
    <w:p w14:paraId="3B97662A" w14:textId="77777777" w:rsidR="005A215D" w:rsidRDefault="001F0966">
      <w:pPr>
        <w:pStyle w:val="RequiredOutput"/>
      </w:pPr>
      <w:r>
        <w:t>GET /api/v1/contacts/1 -&gt; 401</w:t>
      </w:r>
    </w:p>
    <w:p w14:paraId="3A37350C" w14:textId="77777777" w:rsidR="005A215D" w:rsidRDefault="001F0966">
      <w:pPr>
        <w:pStyle w:val="RequiredOutput"/>
      </w:pPr>
      <w:r>
        <w:t>GET /api/v1/contacts/1 -&gt; 200</w:t>
      </w:r>
    </w:p>
    <w:p w14:paraId="72FAD463" w14:textId="77777777" w:rsidR="005A215D" w:rsidRDefault="001F0966">
      <w:pPr>
        <w:pStyle w:val="RequiredOutput"/>
      </w:pPr>
      <w:r>
        <w:t>GET /api/v1/contacts?per_page=2 -&gt; 200</w:t>
      </w:r>
    </w:p>
    <w:p w14:paraId="1BB2E1AA" w14:textId="77777777" w:rsidR="005A215D" w:rsidRDefault="001F0966">
      <w:pPr>
        <w:pStyle w:val="RequiredOutput"/>
      </w:pPr>
      <w:r>
        <w:t>GET /api/v1/contacts?name=grace -&gt; 200</w:t>
      </w:r>
    </w:p>
    <w:p w14:paraId="3887E870" w14:textId="77777777" w:rsidR="005A215D" w:rsidRDefault="001F0966">
      <w:pPr>
        <w:pStyle w:val="RequiredOutput"/>
      </w:pPr>
      <w:r>
        <w:t>POST /api/v1/contacts -&gt; 201</w:t>
      </w:r>
    </w:p>
    <w:p w14:paraId="50ECD492" w14:textId="77777777" w:rsidR="005A215D" w:rsidRDefault="001F0966">
      <w:pPr>
        <w:pStyle w:val="RequiredOutput"/>
      </w:pPr>
      <w:r>
        <w:t>PUT /api/v1/contacts/5 -&gt; 200</w:t>
      </w:r>
    </w:p>
    <w:p w14:paraId="28A3D49C" w14:textId="77777777" w:rsidR="005A215D" w:rsidRDefault="001F0966">
      <w:pPr>
        <w:pStyle w:val="RequiredOutput"/>
      </w:pPr>
      <w:r>
        <w:t>PATCH /api/v1/contacts/5 -&gt; 200</w:t>
      </w:r>
    </w:p>
    <w:p w14:paraId="302029E8" w14:textId="77777777" w:rsidR="005A215D" w:rsidRDefault="001F0966">
      <w:pPr>
        <w:pStyle w:val="RequiredOutput"/>
      </w:pPr>
      <w:r>
        <w:t>POST /api/v1/contacts -&gt; 400</w:t>
      </w:r>
    </w:p>
    <w:p w14:paraId="5CF47CD3" w14:textId="77777777" w:rsidR="005A215D" w:rsidRDefault="001F0966">
      <w:pPr>
        <w:pStyle w:val="RequiredOutput"/>
      </w:pPr>
      <w:r>
        <w:t>PATCH /api/v1/contacts/5 -&gt; 400</w:t>
      </w:r>
    </w:p>
    <w:p w14:paraId="2A6598CC" w14:textId="77777777" w:rsidR="005A215D" w:rsidRDefault="001F0966">
      <w:pPr>
        <w:pStyle w:val="RequiredOutput"/>
      </w:pPr>
      <w:r>
        <w:t>PATCH /api/v1/contacts/5 -&gt; 403</w:t>
      </w:r>
    </w:p>
    <w:p w14:paraId="16A3A467" w14:textId="77777777" w:rsidR="005A215D" w:rsidRDefault="001F0966">
      <w:pPr>
        <w:pStyle w:val="RequiredOutput"/>
      </w:pPr>
      <w:r>
        <w:t>POST /api/v1/contacts -&gt; 413</w:t>
      </w:r>
    </w:p>
    <w:p w14:paraId="1EE6B22D" w14:textId="77777777" w:rsidR="005A215D" w:rsidRDefault="001F0966">
      <w:pPr>
        <w:pStyle w:val="RequiredOutput"/>
      </w:pPr>
      <w:r>
        <w:t>POST /api/v1/contacts -&gt; 409</w:t>
      </w:r>
    </w:p>
    <w:p w14:paraId="134E2904" w14:textId="77777777" w:rsidR="005A215D" w:rsidRDefault="001F0966">
      <w:pPr>
        <w:pStyle w:val="RequiredOutput"/>
      </w:pPr>
      <w:r>
        <w:t>POST /api/v1/contacts -&gt; 415</w:t>
      </w:r>
    </w:p>
    <w:p w14:paraId="38882890" w14:textId="77777777" w:rsidR="005A215D" w:rsidRDefault="001F0966">
      <w:pPr>
        <w:pStyle w:val="RequiredOutput"/>
      </w:pPr>
      <w:r>
        <w:t>POST /api/v1/contacts -&gt; 400</w:t>
      </w:r>
    </w:p>
    <w:p w14:paraId="5A88F94C" w14:textId="77777777" w:rsidR="005A215D" w:rsidRDefault="001F0966">
      <w:pPr>
        <w:pStyle w:val="RequiredOutput"/>
      </w:pPr>
      <w:r>
        <w:t>POST /api/v1/contacts -&gt; 411</w:t>
      </w:r>
    </w:p>
    <w:p w14:paraId="53D0C268" w14:textId="77777777" w:rsidR="005A215D" w:rsidRDefault="001F0966">
      <w:pPr>
        <w:pStyle w:val="RequiredOutput"/>
      </w:pPr>
      <w:r>
        <w:t>DELETE /api/v1/contacts/5 -&gt; 204</w:t>
      </w:r>
    </w:p>
    <w:p w14:paraId="0ABEFBE8" w14:textId="77777777" w:rsidR="005A215D" w:rsidRDefault="001F0966">
      <w:pPr>
        <w:pStyle w:val="RequiredOutput"/>
      </w:pPr>
      <w:r>
        <w:t>GET /api/v1/contacts/5 -&gt; 404</w:t>
      </w:r>
    </w:p>
    <w:p w14:paraId="5BD2AAE0" w14:textId="77777777" w:rsidR="005A215D" w:rsidRDefault="001F0966">
      <w:pPr>
        <w:pStyle w:val="RequiredOutput"/>
      </w:pPr>
      <w:r>
        <w:t>PATCH /api/v1/contacts/5 -&gt; 404</w:t>
      </w:r>
    </w:p>
    <w:p w14:paraId="3BF24B09" w14:textId="77777777" w:rsidR="005A215D" w:rsidRDefault="001F0966">
      <w:pPr>
        <w:pStyle w:val="RequiredOutput"/>
      </w:pPr>
      <w:r>
        <w:t>GET /api/v2/contacts/1 -&gt; 404</w:t>
      </w:r>
    </w:p>
    <w:p w14:paraId="5935752E" w14:textId="77777777" w:rsidR="005A215D" w:rsidRDefault="001F0966">
      <w:pPr>
        <w:pStyle w:val="RequiredOutput"/>
      </w:pPr>
      <w:r>
        <w:t>GET /api/v1/openapi.yaml -&gt; 200</w:t>
      </w:r>
    </w:p>
    <w:p w14:paraId="72DD488A" w14:textId="77777777" w:rsidR="005A215D" w:rsidRDefault="001F0966">
      <w:pPr>
        <w:pStyle w:val="RequiredOutput"/>
      </w:pPr>
      <w:r>
        <w:t>GET /login?next=/contacts?name=gr -&gt; 200</w:t>
      </w:r>
    </w:p>
    <w:p w14:paraId="2E34C660" w14:textId="77777777" w:rsidR="005A215D" w:rsidRDefault="001F0966">
      <w:pPr>
        <w:pStyle w:val="RequiredOutput"/>
      </w:pPr>
      <w:r>
        <w:t>GET /static/style.css -&gt; 200</w:t>
      </w:r>
    </w:p>
    <w:p w14:paraId="39AB2E9C" w14:textId="77777777" w:rsidR="005A215D" w:rsidRDefault="001F0966">
      <w:pPr>
        <w:pStyle w:val="RequiredOutput"/>
      </w:pPr>
      <w:r>
        <w:t>GET /static/logo.svg -&gt; 200</w:t>
      </w:r>
    </w:p>
    <w:p w14:paraId="7727F96D" w14:textId="77777777" w:rsidR="005A215D" w:rsidRDefault="001F0966">
      <w:pPr>
        <w:pStyle w:val="RequiredOutput"/>
      </w:pPr>
      <w:r>
        <w:t>GET /favicon.ico -&gt; 404</w:t>
      </w:r>
    </w:p>
    <w:p w14:paraId="5398B3DF" w14:textId="77777777" w:rsidR="005A215D" w:rsidRDefault="001F0966">
      <w:pPr>
        <w:pStyle w:val="RequiredOutput"/>
      </w:pPr>
      <w:r>
        <w:t>POST /login -&gt; 303</w:t>
      </w:r>
    </w:p>
    <w:p w14:paraId="243953CC" w14:textId="77777777" w:rsidR="005A215D" w:rsidRDefault="001F0966">
      <w:pPr>
        <w:pStyle w:val="RequiredOutput"/>
      </w:pPr>
      <w:r>
        <w:t>GET /contacts?name=gr -&gt; 200</w:t>
      </w:r>
    </w:p>
    <w:p w14:paraId="46506E29" w14:textId="77777777" w:rsidR="005A215D" w:rsidRDefault="001F0966">
      <w:pPr>
        <w:pStyle w:val="RequiredOutput"/>
      </w:pPr>
      <w:r>
        <w:t>GET /static/style.css -&gt; 200</w:t>
      </w:r>
    </w:p>
    <w:p w14:paraId="169EE573" w14:textId="77777777" w:rsidR="005A215D" w:rsidRDefault="001F0966">
      <w:pPr>
        <w:pStyle w:val="RequiredOutput"/>
      </w:pPr>
      <w:r>
        <w:t>GET /static/logo.svg -&gt; 200</w:t>
      </w:r>
    </w:p>
    <w:p w14:paraId="68D53C59" w14:textId="77777777" w:rsidR="005A215D" w:rsidRDefault="001F0966">
      <w:pPr>
        <w:pStyle w:val="RequiredOutput"/>
      </w:pPr>
      <w:r>
        <w:t>GET /favicon.ico -&gt; 404</w:t>
      </w:r>
    </w:p>
    <w:p w14:paraId="57791EC9" w14:textId="77777777" w:rsidR="005A215D" w:rsidRDefault="001F0966">
      <w:pPr>
        <w:pStyle w:val="RequiredOutput"/>
      </w:pPr>
      <w:r>
        <w:t>GET /static/app.js -&gt; 200</w:t>
      </w:r>
    </w:p>
    <w:p w14:paraId="5C9EF9E8" w14:textId="77777777" w:rsidR="005A215D" w:rsidRDefault="001F0966">
      <w:pPr>
        <w:pStyle w:val="RequiredOutput"/>
      </w:pPr>
      <w:r>
        <w:t>GET /api/v1/contacts?name=gr -&gt; 200</w:t>
      </w:r>
    </w:p>
    <w:p w14:paraId="59E620E8" w14:textId="77777777" w:rsidR="005A215D" w:rsidRDefault="001F0966">
      <w:pPr>
        <w:pStyle w:val="RequiredOutput"/>
      </w:pPr>
      <w:r>
        <w:t>GET /login -&gt; 200</w:t>
      </w:r>
    </w:p>
    <w:p w14:paraId="6C894623" w14:textId="77777777" w:rsidR="005A215D" w:rsidRDefault="001F0966">
      <w:pPr>
        <w:pStyle w:val="RequiredOutput"/>
      </w:pPr>
      <w:r>
        <w:t>POST /login -&gt; 303</w:t>
      </w:r>
    </w:p>
    <w:p w14:paraId="69548F18" w14:textId="77777777" w:rsidR="005A215D" w:rsidRDefault="001F0966">
      <w:pPr>
        <w:pStyle w:val="RequiredOutput"/>
      </w:pPr>
      <w:r>
        <w:t>GET /contacts/3/edit -&gt; 200</w:t>
      </w:r>
    </w:p>
    <w:p w14:paraId="6C027896" w14:textId="77777777" w:rsidR="005A215D" w:rsidRDefault="001F0966">
      <w:pPr>
        <w:pStyle w:val="RequiredOutput"/>
      </w:pPr>
      <w:r>
        <w:t>POST /contacts/3/edit -&gt; 303</w:t>
      </w:r>
    </w:p>
    <w:p w14:paraId="35D90FC6" w14:textId="77777777" w:rsidR="005A215D" w:rsidRDefault="001F0966">
      <w:pPr>
        <w:pStyle w:val="RequiredOutput"/>
        <w:keepNext/>
      </w:pPr>
      <w:r>
        <w:t>GET /contacts/3 -&gt; 200</w:t>
      </w:r>
    </w:p>
    <w:p w14:paraId="633EED61" w14:textId="77777777" w:rsidR="005A215D" w:rsidRDefault="001F0966">
      <w:pPr>
        <w:pStyle w:val="RequiredOutput"/>
        <w:keepNext/>
      </w:pPr>
      <w:r>
        <w:t>GET /contacts -&gt; 200</w:t>
      </w:r>
    </w:p>
    <w:p w14:paraId="002582E6" w14:textId="77777777" w:rsidR="005A215D" w:rsidRDefault="001F0966">
      <w:pPr>
        <w:pStyle w:val="RequiredOutput"/>
      </w:pPr>
      <w:r>
        <w:t>POST /logout -&gt; 303</w:t>
      </w:r>
    </w:p>
    <w:p w14:paraId="3A1B712B" w14:textId="77777777" w:rsidR="005A215D" w:rsidRDefault="005A215D">
      <w:pPr>
        <w:keepNext/>
      </w:pPr>
    </w:p>
    <w:p w14:paraId="49D160A1" w14:textId="77777777" w:rsidR="005A215D" w:rsidRDefault="001F0966">
      <w:pPr>
        <w:pStyle w:val="ListBullet"/>
      </w:pPr>
      <w:r>
        <w:t>Each change answers 303, and curl.exe's -L lands on the page the server named; that page shows the change's flash once.</w:t>
      </w:r>
    </w:p>
    <w:p w14:paraId="0074D8D5" w14:textId="77777777" w:rsidR="005A215D" w:rsidRDefault="001F0966">
      <w:pPr>
        <w:pStyle w:val="ListBullet"/>
      </w:pPr>
      <w:r>
        <w:t>After the logout, the same cookie jar gets only the login form: the session is gone.</w:t>
      </w:r>
    </w:p>
    <w:p w14:paraId="1DAF1CC7" w14:textId="77777777" w:rsidR="005A215D" w:rsidRDefault="001F0966">
      <w:pPr>
        <w:pStyle w:val="ListBullet"/>
      </w:pPr>
      <w:r>
        <w:t>The forged form is refused with 403 before its handler runs, and the API refuses a request with no login and no key with 401, as in Chapter 6.</w:t>
      </w:r>
    </w:p>
    <w:p w14:paraId="61EFB703" w14:textId="77777777" w:rsidR="005A215D" w:rsidRDefault="001F0966">
      <w:pPr>
        <w:pStyle w:val="ListBullet"/>
      </w:pPr>
      <w:r>
        <w:t>newman's twenty-one requests pass against the server that also serves the pages: the API is the Chapter 6 project's, unchanged.</w:t>
      </w:r>
    </w:p>
    <w:p w14:paraId="444CE6B0" w14:textId="77777777" w:rsidR="005A215D" w:rsidRDefault="005A215D">
      <w:pPr>
        <w:keepNext/>
      </w:pPr>
    </w:p>
    <w:p w14:paraId="553AC202" w14:textId="77777777" w:rsidR="005A215D" w:rsidRDefault="005A215D">
      <w:pPr>
        <w:keepNext/>
      </w:pPr>
    </w:p>
    <w:p w14:paraId="4A3198EC" w14:textId="77777777" w:rsidR="005A215D" w:rsidRDefault="001F0966">
      <w:pPr>
        <w:pStyle w:val="Heading2"/>
      </w:pPr>
      <w:r>
        <w:t>What to Notice</w:t>
      </w:r>
    </w:p>
    <w:p w14:paraId="6BC47989" w14:textId="77777777" w:rsidR="005A215D" w:rsidRDefault="001F0966">
      <w:pPr>
        <w:pStyle w:val="ListBullet"/>
      </w:pPr>
      <w:r>
        <w:t>flash, get_flashed_messages, and CSRFProtect never notice the new store: they read and write session, and session_interface decides where it lives. That is what a documented extension point is for.</w:t>
      </w:r>
    </w:p>
    <w:p w14:paraId="6B777ADF" w14:textId="77777777" w:rsidR="005A215D" w:rsidRDefault="001F0966">
      <w:pPr>
        <w:pStyle w:val="ListBullet"/>
      </w:pPr>
      <w:r>
        <w:t>save_session raises RuntimeError when the session cannot be saved, so the catch-all answers 500 with a reference, and no page goes out with a session that was not kept.</w:t>
      </w:r>
    </w:p>
    <w:p w14:paraId="61B1B1D3" w14:textId="77777777" w:rsidR="005A215D" w:rsidRDefault="001F0966">
      <w:pPr>
        <w:pStyle w:val="ListBullet"/>
      </w:pPr>
      <w:r>
        <w:t>Terminal 1 then shows the request twice: its own status, then 500.</w:t>
      </w:r>
    </w:p>
    <w:p w14:paraId="78FFCC62" w14:textId="77777777" w:rsidR="005A215D" w:rsidRDefault="001F0966">
      <w:pPr>
        <w:pStyle w:val="ListBullet"/>
      </w:pPr>
      <w:r>
        <w:t>CSRFProtect refuses a form over HTTPS whose Referer does not name this server, so every curl.exe POST sends -e with the server's address, as a browser sends Referer by itself.</w:t>
      </w:r>
    </w:p>
    <w:p w14:paraId="0850B88D" w14:textId="77777777" w:rsidR="005A215D" w:rsidRDefault="001F0966">
      <w:pPr>
        <w:pStyle w:val="ListBullet"/>
      </w:pPr>
      <w:r>
        <w:t>Werkzeug writes its reason phrases in capitals, such as 401 UNAUTHORIZED, so newman's request lines differ from the sample there: the statuses are the same.</w:t>
      </w:r>
    </w:p>
    <w:p w14:paraId="1BC4B0E6" w14:textId="77777777" w:rsidR="005A215D" w:rsidRDefault="005A215D">
      <w:pPr>
        <w:keepNext/>
      </w:pPr>
    </w:p>
    <w:p w14:paraId="63C31974" w14:textId="77777777" w:rsidR="005A215D" w:rsidRDefault="001F0966">
      <w:pPr>
        <w:pStyle w:val="Heading3"/>
      </w:pPr>
      <w:r>
        <w:t>Basic and Production-Minded Comparison</w:t>
      </w:r>
    </w:p>
    <w:p w14:paraId="4EB4764B" w14:textId="77777777" w:rsidR="005A215D" w:rsidRDefault="001F0966">
      <w:r>
        <w:t>Both versions run the same Python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7C2AFE73" w14:textId="77777777" w:rsidR="005A215D" w:rsidRDefault="005A215D">
      <w:pPr>
        <w:keepNext/>
      </w:pPr>
    </w:p>
    <w:p w14:paraId="18706E80" w14:textId="77777777" w:rsidR="005A215D" w:rsidRDefault="005A215D">
      <w:pPr>
        <w:keepNext/>
      </w:pPr>
    </w:p>
    <w:p w14:paraId="2C4BED8E" w14:textId="77777777" w:rsidR="005A215D" w:rsidRDefault="005A215D">
      <w:pPr>
        <w:keepNext/>
      </w:pPr>
    </w:p>
    <w:p w14:paraId="77E53E3E" w14:textId="77777777" w:rsidR="005A215D" w:rsidRDefault="001F0966">
      <w:pPr>
        <w:pStyle w:val="Heading1"/>
      </w:pPr>
      <w:r>
        <w:t>TypeScript Implementation</w:t>
      </w:r>
    </w:p>
    <w:p w14:paraId="3091D2AD" w14:textId="77777777" w:rsidR="005A215D" w:rsidRDefault="001F0966">
      <w:r>
        <w:t>TypeScript's server is Express's, with EJS for the pages. It uses express-session for the login and the confirmation messages, with a MySQL store this project writes, csrf-sync for every form's token, and express.static for the static folder.</w:t>
      </w:r>
    </w:p>
    <w:p w14:paraId="654BFDF4" w14:textId="77777777" w:rsidR="005A215D" w:rsidRDefault="005A215D">
      <w:pPr>
        <w:keepNext/>
      </w:pPr>
    </w:p>
    <w:p w14:paraId="2F5A61F1" w14:textId="77777777" w:rsidR="005A215D" w:rsidRDefault="005A215D">
      <w:pPr>
        <w:keepNext/>
      </w:pPr>
    </w:p>
    <w:p w14:paraId="396C2E65" w14:textId="77777777" w:rsidR="005A215D" w:rsidRDefault="001F0966">
      <w:pPr>
        <w:pStyle w:val="Heading2"/>
      </w:pPr>
      <w:r>
        <w:t>The Assembled Server</w:t>
      </w:r>
    </w:p>
    <w:p w14:paraId="063CBC5A" w14:textId="77777777" w:rsidR="005A215D" w:rsidRDefault="001F0966">
      <w:r>
        <w:t>server.ts is the Chapter 6 project's server.ts and Lesson 8.10's in one file. main lists the middleware in order: logRequest, addSecurityHeaders, express.static, session(...), then the API's router and the pages. session's options name the store, the secret that signs the cookie, and the cookie's attributes. requireLogin checks request.session.userId; handleLogin calls regenerate, then stores the user, and handleLogout calls destroy. Each change sets request.session.flash, and takeFlash reads and deletes it</w:t>
      </w:r>
      <w:r>
        <w:t>. csrfSync's getTokenFromRequest is tokenFromForm, which reads the csrf_token field, and csrfSynchronisedProtection runs on every form's POST. mysqlSessionStore.ts is the store: MySqlSessionStore extends express-session's Store with get, set, touch, and destroy, on the course's mysql2, in the express_sessions_typescript table; a session unused for 30 minutes, or 12 hours old, is no longer found. It keeps a SHA-256 hash of each session id, never the id itself, as Lesson 8.9's store did. Read mysqlSessionStor</w:t>
      </w:r>
      <w:r>
        <w:t>e.ts first, then main.</w:t>
      </w:r>
    </w:p>
    <w:p w14:paraId="63126C22" w14:textId="77777777" w:rsidR="005A215D" w:rsidRDefault="005A215D">
      <w:pPr>
        <w:keepNext/>
      </w:pPr>
    </w:p>
    <w:p w14:paraId="54CB5155" w14:textId="77777777" w:rsidR="005A215D" w:rsidRDefault="001F0966">
      <w:pPr>
        <w:pStyle w:val="Heading3"/>
      </w:pPr>
      <w:r>
        <w:t>typescript/src/mysqlSessionStore.ts</w:t>
      </w:r>
    </w:p>
    <w:p w14:paraId="16FC02D2" w14:textId="77777777" w:rsidR="005A215D" w:rsidRDefault="001F0966">
      <w:pPr>
        <w:pStyle w:val="SourceCode"/>
        <w:keepNext/>
      </w:pPr>
      <w:r>
        <w:t>// The Web Contact Manager's session store for express-session. The cookie</w:t>
      </w:r>
    </w:p>
    <w:p w14:paraId="5D04FD11" w14:textId="77777777" w:rsidR="005A215D" w:rsidRDefault="001F0966">
      <w:pPr>
        <w:pStyle w:val="SourceCode"/>
        <w:keepNext/>
      </w:pPr>
      <w:r>
        <w:t>// holds only the session's id, signed; the session's values stay on the</w:t>
      </w:r>
    </w:p>
    <w:p w14:paraId="236D59A8" w14:textId="77777777" w:rsidR="005A215D" w:rsidRDefault="001F0966">
      <w:pPr>
        <w:pStyle w:val="SourceCode"/>
      </w:pPr>
      <w:r>
        <w:t>// server, in the express_sessions_typescript table, as Lesson 8.5 kept</w:t>
      </w:r>
    </w:p>
    <w:p w14:paraId="35154BC3" w14:textId="77777777" w:rsidR="005A215D" w:rsidRDefault="001F0966">
      <w:pPr>
        <w:pStyle w:val="SourceCode"/>
      </w:pPr>
      <w:r>
        <w:t>// them in web_sessions_typescript. express-session asks a store for them</w:t>
      </w:r>
    </w:p>
    <w:p w14:paraId="0D08477E" w14:textId="77777777" w:rsidR="005A215D" w:rsidRDefault="001F0966">
      <w:pPr>
        <w:pStyle w:val="SourceCode"/>
      </w:pPr>
      <w:r>
        <w:t>// on every request.</w:t>
      </w:r>
    </w:p>
    <w:p w14:paraId="11AB6379" w14:textId="77777777" w:rsidR="005A215D" w:rsidRDefault="001F0966">
      <w:pPr>
        <w:pStyle w:val="SourceCode"/>
      </w:pPr>
      <w:r>
        <w:t>// Its own MemoryStore forgets every session when the server stops, and</w:t>
      </w:r>
    </w:p>
    <w:p w14:paraId="7713E35C" w14:textId="77777777" w:rsidR="005A215D" w:rsidRDefault="001F0966">
      <w:pPr>
        <w:pStyle w:val="SourceCode"/>
      </w:pPr>
      <w:r>
        <w:t>// its documentation says it is not for a real server. Its list of stores</w:t>
      </w:r>
    </w:p>
    <w:p w14:paraId="5106286C" w14:textId="77777777" w:rsidR="005A215D" w:rsidRDefault="001F0966">
      <w:pPr>
        <w:pStyle w:val="SourceCode"/>
      </w:pPr>
      <w:r>
        <w:t>// has one for MySQL, express-mysql-session, but that package has had no</w:t>
      </w:r>
    </w:p>
    <w:p w14:paraId="74499591" w14:textId="77777777" w:rsidR="005A215D" w:rsidRDefault="001F0966">
      <w:pPr>
        <w:pStyle w:val="SourceCode"/>
      </w:pPr>
      <w:r>
        <w:t>// release since July 2024 and pins mysql2 3.10.2, which npm audit flags</w:t>
      </w:r>
    </w:p>
    <w:p w14:paraId="45FBCFD1" w14:textId="77777777" w:rsidR="005A215D" w:rsidRDefault="001F0966">
      <w:pPr>
        <w:pStyle w:val="SourceCode"/>
      </w:pPr>
      <w:r>
        <w:t>// with two advisories. So this module is the store, written the way</w:t>
      </w:r>
    </w:p>
    <w:p w14:paraId="68604D61" w14:textId="77777777" w:rsidR="005A215D" w:rsidRDefault="001F0966">
      <w:pPr>
        <w:pStyle w:val="SourceCode"/>
      </w:pPr>
      <w:r>
        <w:t>// express-session documents: a class that extends session.Store and gives</w:t>
      </w:r>
    </w:p>
    <w:p w14:paraId="518574E1" w14:textId="77777777" w:rsidR="005A215D" w:rsidRDefault="001F0966">
      <w:pPr>
        <w:pStyle w:val="SourceCode"/>
      </w:pPr>
      <w:r>
        <w:t>// it get, set, destroy, and touch. Like the other stores, nothing here</w:t>
      </w:r>
    </w:p>
    <w:p w14:paraId="07E1B222" w14:textId="77777777" w:rsidR="005A215D" w:rsidRDefault="001F0966">
      <w:pPr>
        <w:pStyle w:val="SourceCode"/>
      </w:pPr>
      <w:r>
        <w:t>// prints: a failed statement goes to contacts.log.</w:t>
      </w:r>
    </w:p>
    <w:p w14:paraId="787B8662" w14:textId="77777777" w:rsidR="005A215D" w:rsidRDefault="001F0966">
      <w:pPr>
        <w:pStyle w:val="SourceCode"/>
      </w:pPr>
      <w:r>
        <w:t>// Remember, createHash makes a hash (Lesson 6.16); import type names types.</w:t>
      </w:r>
    </w:p>
    <w:p w14:paraId="35DF5B1B" w14:textId="77777777" w:rsidR="005A215D" w:rsidRDefault="001F0966">
      <w:pPr>
        <w:pStyle w:val="SourceCode"/>
      </w:pPr>
      <w:r>
        <w:t>import { createHash } from "node:crypto";</w:t>
      </w:r>
    </w:p>
    <w:p w14:paraId="54B6FE3D" w14:textId="77777777" w:rsidR="005A215D" w:rsidRDefault="001F0966">
      <w:pPr>
        <w:pStyle w:val="SourceCode"/>
      </w:pPr>
      <w:r>
        <w:t>import session from "express-session";</w:t>
      </w:r>
    </w:p>
    <w:p w14:paraId="0B44456D" w14:textId="77777777" w:rsidR="005A215D" w:rsidRDefault="001F0966">
      <w:pPr>
        <w:pStyle w:val="SourceCode"/>
      </w:pPr>
      <w:r>
        <w:t>import type { SessionData } from "express-session";</w:t>
      </w:r>
    </w:p>
    <w:p w14:paraId="55282337" w14:textId="77777777" w:rsidR="005A215D" w:rsidRDefault="001F0966">
      <w:pPr>
        <w:pStyle w:val="SourceCode"/>
      </w:pPr>
      <w:r>
        <w:t>import type { Connection, RowDataPacket } from "mysql2/promise";</w:t>
      </w:r>
    </w:p>
    <w:p w14:paraId="7FDBCCCB" w14:textId="77777777" w:rsidR="005A215D" w:rsidRDefault="001F0966">
      <w:pPr>
        <w:pStyle w:val="SourceCode"/>
      </w:pPr>
      <w:r>
        <w:t>import * as contactStore from "./contactStore.js";</w:t>
      </w:r>
    </w:p>
    <w:p w14:paraId="2E4C8374" w14:textId="77777777" w:rsidR="005A215D" w:rsidRDefault="001F0966">
      <w:pPr>
        <w:pStyle w:val="SourceCode"/>
      </w:pPr>
      <w:r>
        <w:t>import * as contacts from "./contacts.js";</w:t>
      </w:r>
    </w:p>
    <w:p w14:paraId="485BCEC9" w14:textId="77777777" w:rsidR="005A215D" w:rsidRDefault="001F0966">
      <w:pPr>
        <w:pStyle w:val="SourceCode"/>
      </w:pPr>
      <w:r>
        <w:t>import { ContactStatus } from "./contacts.js";</w:t>
      </w:r>
    </w:p>
    <w:p w14:paraId="0518C01A" w14:textId="77777777" w:rsidR="005A215D" w:rsidRDefault="005A215D">
      <w:pPr>
        <w:pStyle w:val="SourceCode"/>
      </w:pPr>
    </w:p>
    <w:p w14:paraId="218E5913" w14:textId="77777777" w:rsidR="005A215D" w:rsidRDefault="001F0966">
      <w:pPr>
        <w:pStyle w:val="SourceCode"/>
      </w:pPr>
      <w:r>
        <w:t>// Remember, a session not used for 1800 seconds (30 minutes) has expired</w:t>
      </w:r>
    </w:p>
    <w:p w14:paraId="6CFBE725" w14:textId="77777777" w:rsidR="005A215D" w:rsidRDefault="001F0966">
      <w:pPr>
        <w:pStyle w:val="SourceCode"/>
      </w:pPr>
      <w:r>
        <w:t>// (Lesson 8.5), and none lasts more than 12 hours from its start, used or</w:t>
      </w:r>
    </w:p>
    <w:p w14:paraId="16DF6DF4" w14:textId="77777777" w:rsidR="005A215D" w:rsidRDefault="001F0966">
      <w:pPr>
        <w:pStyle w:val="SourceCode"/>
      </w:pPr>
      <w:r>
        <w:t>// not.</w:t>
      </w:r>
    </w:p>
    <w:p w14:paraId="1489F8B1" w14:textId="77777777" w:rsidR="005A215D" w:rsidRDefault="001F0966">
      <w:pPr>
        <w:pStyle w:val="SourceCode"/>
      </w:pPr>
      <w:r>
        <w:t>export const SESSION_IDLE_SECONDS: number = 1800;</w:t>
      </w:r>
    </w:p>
    <w:p w14:paraId="0C1669FB" w14:textId="77777777" w:rsidR="005A215D" w:rsidRDefault="001F0966">
      <w:pPr>
        <w:pStyle w:val="SourceCode"/>
      </w:pPr>
      <w:r>
        <w:t>const SESSION_LIFETIME_HOURS: number = 12;</w:t>
      </w:r>
    </w:p>
    <w:p w14:paraId="52EC8731" w14:textId="77777777" w:rsidR="005A215D" w:rsidRDefault="001F0966">
      <w:pPr>
        <w:pStyle w:val="SourceCode"/>
      </w:pPr>
      <w:r>
        <w:t>// session_id holds the id's SHA-256, never the id itself, as in Lesson</w:t>
      </w:r>
    </w:p>
    <w:p w14:paraId="570B47CE" w14:textId="77777777" w:rsidR="005A215D" w:rsidRDefault="001F0966">
      <w:pPr>
        <w:pStyle w:val="SourceCode"/>
      </w:pPr>
      <w:r>
        <w:t>// 8.5; data holds the session's values as JSON text; created is when the</w:t>
      </w:r>
    </w:p>
    <w:p w14:paraId="66CE7DFA" w14:textId="77777777" w:rsidR="005A215D" w:rsidRDefault="001F0966">
      <w:pPr>
        <w:pStyle w:val="SourceCode"/>
      </w:pPr>
      <w:r>
        <w:t>// session started, and expires is when it ends unless it is used again.</w:t>
      </w:r>
    </w:p>
    <w:p w14:paraId="1AC3DF5A" w14:textId="77777777" w:rsidR="005A215D" w:rsidRDefault="001F0966">
      <w:pPr>
        <w:pStyle w:val="SourceCode"/>
      </w:pPr>
      <w:r>
        <w:t>const CREATE_SESSION_TABLE: string =</w:t>
      </w:r>
    </w:p>
    <w:p w14:paraId="675C3903" w14:textId="77777777" w:rsidR="005A215D" w:rsidRDefault="001F0966">
      <w:pPr>
        <w:pStyle w:val="SourceCode"/>
      </w:pPr>
      <w:r>
        <w:t xml:space="preserve">    "CREATE TABLE IF NOT EXISTS express_sessions_typescript (" +</w:t>
      </w:r>
    </w:p>
    <w:p w14:paraId="58042691" w14:textId="77777777" w:rsidR="005A215D" w:rsidRDefault="001F0966">
      <w:pPr>
        <w:pStyle w:val="SourceCode"/>
      </w:pPr>
      <w:r>
        <w:t xml:space="preserve">    "session_id CHAR(64) PRIMARY KEY, " +</w:t>
      </w:r>
    </w:p>
    <w:p w14:paraId="324879E5" w14:textId="77777777" w:rsidR="005A215D" w:rsidRDefault="001F0966">
      <w:pPr>
        <w:pStyle w:val="SourceCode"/>
      </w:pPr>
      <w:r>
        <w:t xml:space="preserve">    "created DATETIME NOT NULL, " +</w:t>
      </w:r>
    </w:p>
    <w:p w14:paraId="21790B47" w14:textId="77777777" w:rsidR="005A215D" w:rsidRDefault="001F0966">
      <w:pPr>
        <w:pStyle w:val="SourceCode"/>
      </w:pPr>
      <w:r>
        <w:t xml:space="preserve">    "expires DATETIME NOT NULL, " +</w:t>
      </w:r>
    </w:p>
    <w:p w14:paraId="3BB26867" w14:textId="77777777" w:rsidR="005A215D" w:rsidRDefault="001F0966">
      <w:pPr>
        <w:pStyle w:val="SourceCode"/>
      </w:pPr>
      <w:r>
        <w:t xml:space="preserve">    "data TEXT NOT NULL)";</w:t>
      </w:r>
    </w:p>
    <w:p w14:paraId="465C0771" w14:textId="77777777" w:rsidR="005A215D" w:rsidRDefault="001F0966">
      <w:pPr>
        <w:pStyle w:val="SourceCode"/>
      </w:pPr>
      <w:r>
        <w:t>const SELECT_SESSION: string =</w:t>
      </w:r>
    </w:p>
    <w:p w14:paraId="53965397" w14:textId="77777777" w:rsidR="005A215D" w:rsidRDefault="001F0966">
      <w:pPr>
        <w:pStyle w:val="SourceCode"/>
      </w:pPr>
      <w:r>
        <w:t xml:space="preserve">    "SELECT data FROM express_sessions_typescript " +</w:t>
      </w:r>
    </w:p>
    <w:p w14:paraId="4911A404" w14:textId="77777777" w:rsidR="005A215D" w:rsidRDefault="001F0966">
      <w:pPr>
        <w:pStyle w:val="SourceCode"/>
      </w:pPr>
      <w:r>
        <w:t xml:space="preserve">    "WHERE session_id = ? AND expires &gt; UTC_TIMESTAMP() " +</w:t>
      </w:r>
    </w:p>
    <w:p w14:paraId="44CE1754" w14:textId="77777777" w:rsidR="005A215D" w:rsidRDefault="001F0966">
      <w:pPr>
        <w:pStyle w:val="SourceCode"/>
      </w:pPr>
      <w:r>
        <w:t xml:space="preserve">    "AND created &gt; UTC_TIMESTAMP() - INTERVAL ? HOUR";</w:t>
      </w:r>
    </w:p>
    <w:p w14:paraId="3161BE3E" w14:textId="77777777" w:rsidR="005A215D" w:rsidRDefault="001F0966">
      <w:pPr>
        <w:pStyle w:val="SourceCode"/>
      </w:pPr>
      <w:r>
        <w:t>const DELETE_EXPIRED: string =</w:t>
      </w:r>
    </w:p>
    <w:p w14:paraId="0DCC2A5E" w14:textId="77777777" w:rsidR="005A215D" w:rsidRDefault="001F0966">
      <w:pPr>
        <w:pStyle w:val="SourceCode"/>
      </w:pPr>
      <w:r>
        <w:t xml:space="preserve">    "DELETE FROM express_sessions_typescript " +</w:t>
      </w:r>
    </w:p>
    <w:p w14:paraId="6C820374" w14:textId="77777777" w:rsidR="005A215D" w:rsidRDefault="001F0966">
      <w:pPr>
        <w:pStyle w:val="SourceCode"/>
      </w:pPr>
      <w:r>
        <w:t xml:space="preserve">    "WHERE expires &lt;= UTC_TIMESTAMP() " +</w:t>
      </w:r>
    </w:p>
    <w:p w14:paraId="52CB78E4" w14:textId="77777777" w:rsidR="005A215D" w:rsidRDefault="001F0966">
      <w:pPr>
        <w:pStyle w:val="SourceCode"/>
      </w:pPr>
      <w:r>
        <w:t xml:space="preserve">    "OR created &lt;= UTC_TIMESTAMP() - INTERVAL ? HOUR";</w:t>
      </w:r>
    </w:p>
    <w:p w14:paraId="62E9B77D" w14:textId="77777777" w:rsidR="005A215D" w:rsidRDefault="001F0966">
      <w:pPr>
        <w:pStyle w:val="SourceCode"/>
      </w:pPr>
      <w:r>
        <w:t>// INSERT ... ON DUPLICATE KEY UPDATE is MySQL's insert-or-change: it adds</w:t>
      </w:r>
    </w:p>
    <w:p w14:paraId="3B312F7F" w14:textId="77777777" w:rsidR="005A215D" w:rsidRDefault="001F0966">
      <w:pPr>
        <w:pStyle w:val="SourceCode"/>
      </w:pPr>
      <w:r>
        <w:t>// the row, and when a row with the same primary key is already there, it</w:t>
      </w:r>
    </w:p>
    <w:p w14:paraId="68F7E2FE" w14:textId="77777777" w:rsidR="005A215D" w:rsidRDefault="001F0966">
      <w:pPr>
        <w:pStyle w:val="SourceCode"/>
      </w:pPr>
      <w:r>
        <w:t>// runs the UPDATE part on that row instead. So one statement saves a new</w:t>
      </w:r>
    </w:p>
    <w:p w14:paraId="08CC0B89" w14:textId="77777777" w:rsidR="005A215D" w:rsidRDefault="001F0966">
      <w:pPr>
        <w:pStyle w:val="SourceCode"/>
      </w:pPr>
      <w:r>
        <w:t>// session and a changed one; created is set only when the row is added.</w:t>
      </w:r>
    </w:p>
    <w:p w14:paraId="16E33168" w14:textId="77777777" w:rsidR="005A215D" w:rsidRDefault="001F0966">
      <w:pPr>
        <w:pStyle w:val="SourceCode"/>
      </w:pPr>
      <w:r>
        <w:t>const SAVE_SESSION: string =</w:t>
      </w:r>
    </w:p>
    <w:p w14:paraId="24EB23D2" w14:textId="77777777" w:rsidR="005A215D" w:rsidRDefault="001F0966">
      <w:pPr>
        <w:pStyle w:val="SourceCode"/>
      </w:pPr>
      <w:r>
        <w:t xml:space="preserve">    "INSERT INTO express_sessions_typescript " +</w:t>
      </w:r>
    </w:p>
    <w:p w14:paraId="6BC9FC3D" w14:textId="77777777" w:rsidR="005A215D" w:rsidRDefault="001F0966">
      <w:pPr>
        <w:pStyle w:val="SourceCode"/>
      </w:pPr>
      <w:r>
        <w:t xml:space="preserve">    "(session_id, created, expires, data) " +</w:t>
      </w:r>
    </w:p>
    <w:p w14:paraId="3EDE9EE8" w14:textId="77777777" w:rsidR="005A215D" w:rsidRDefault="001F0966">
      <w:pPr>
        <w:pStyle w:val="SourceCode"/>
      </w:pPr>
      <w:r>
        <w:t xml:space="preserve">    "VALUES (?, UTC_TIMESTAMP(), UTC_TIMESTAMP() + INTERVAL ? SECOND, ?) " +</w:t>
      </w:r>
    </w:p>
    <w:p w14:paraId="7D82EFBD" w14:textId="77777777" w:rsidR="005A215D" w:rsidRDefault="001F0966">
      <w:pPr>
        <w:pStyle w:val="SourceCode"/>
      </w:pPr>
      <w:r>
        <w:t xml:space="preserve">    "ON DUPLICATE KEY UPDATE " +</w:t>
      </w:r>
    </w:p>
    <w:p w14:paraId="23340E1D" w14:textId="77777777" w:rsidR="005A215D" w:rsidRDefault="001F0966">
      <w:pPr>
        <w:pStyle w:val="SourceCode"/>
      </w:pPr>
      <w:r>
        <w:t xml:space="preserve">    "expires = UTC_TIMESTAMP() + INTERVAL ? SECOND, data = ?";</w:t>
      </w:r>
    </w:p>
    <w:p w14:paraId="1F0E2A1B" w14:textId="77777777" w:rsidR="005A215D" w:rsidRDefault="001F0966">
      <w:pPr>
        <w:pStyle w:val="SourceCode"/>
      </w:pPr>
      <w:r>
        <w:t>// touch never brings back a session that has already expired.</w:t>
      </w:r>
    </w:p>
    <w:p w14:paraId="7D7210CB" w14:textId="77777777" w:rsidR="005A215D" w:rsidRDefault="001F0966">
      <w:pPr>
        <w:pStyle w:val="SourceCode"/>
      </w:pPr>
      <w:r>
        <w:t>const TOUCH_SESSION: string =</w:t>
      </w:r>
    </w:p>
    <w:p w14:paraId="1BFB246C" w14:textId="77777777" w:rsidR="005A215D" w:rsidRDefault="001F0966">
      <w:pPr>
        <w:pStyle w:val="SourceCode"/>
      </w:pPr>
      <w:r>
        <w:t xml:space="preserve">    "UPDATE express_sessions_typescript " +</w:t>
      </w:r>
    </w:p>
    <w:p w14:paraId="0CB113A3" w14:textId="77777777" w:rsidR="005A215D" w:rsidRDefault="001F0966">
      <w:pPr>
        <w:pStyle w:val="SourceCode"/>
      </w:pPr>
      <w:r>
        <w:t xml:space="preserve">    "SET expires = UTC_TIMESTAMP() + INTERVAL ? SECOND " +</w:t>
      </w:r>
    </w:p>
    <w:p w14:paraId="004B03E0" w14:textId="77777777" w:rsidR="005A215D" w:rsidRDefault="001F0966">
      <w:pPr>
        <w:pStyle w:val="SourceCode"/>
      </w:pPr>
      <w:r>
        <w:t xml:space="preserve">    "WHERE session_id = ? AND expires &gt; UTC_TIMESTAMP() " +</w:t>
      </w:r>
    </w:p>
    <w:p w14:paraId="58E04991" w14:textId="77777777" w:rsidR="005A215D" w:rsidRDefault="001F0966">
      <w:pPr>
        <w:pStyle w:val="SourceCode"/>
      </w:pPr>
      <w:r>
        <w:t xml:space="preserve">    "AND created &gt; UTC_TIMESTAMP() - INTERVAL ? HOUR";</w:t>
      </w:r>
    </w:p>
    <w:p w14:paraId="2F732B6D" w14:textId="77777777" w:rsidR="005A215D" w:rsidRDefault="001F0966">
      <w:pPr>
        <w:pStyle w:val="SourceCode"/>
      </w:pPr>
      <w:r>
        <w:t>const DELETE_SESSION: string =</w:t>
      </w:r>
    </w:p>
    <w:p w14:paraId="7055BE1A" w14:textId="77777777" w:rsidR="005A215D" w:rsidRDefault="001F0966">
      <w:pPr>
        <w:pStyle w:val="SourceCode"/>
      </w:pPr>
      <w:r>
        <w:t xml:space="preserve">    "DELETE FROM express_sessions_typescript WHERE session_id = ?";</w:t>
      </w:r>
    </w:p>
    <w:p w14:paraId="246ACC8E" w14:textId="77777777" w:rsidR="005A215D" w:rsidRDefault="005A215D">
      <w:pPr>
        <w:pStyle w:val="SourceCode"/>
      </w:pPr>
    </w:p>
    <w:p w14:paraId="303626A6" w14:textId="77777777" w:rsidR="005A215D" w:rsidRDefault="001F0966">
      <w:pPr>
        <w:pStyle w:val="SourceCode"/>
      </w:pPr>
      <w:r>
        <w:t>// Remember, the key the table stores for an id: its SHA-256.</w:t>
      </w:r>
    </w:p>
    <w:p w14:paraId="28757796" w14:textId="77777777" w:rsidR="005A215D" w:rsidRDefault="001F0966">
      <w:pPr>
        <w:pStyle w:val="SourceCode"/>
      </w:pPr>
      <w:r>
        <w:t>function storedKey(sessionId: string): string {</w:t>
      </w:r>
    </w:p>
    <w:p w14:paraId="3D7981B2" w14:textId="77777777" w:rsidR="005A215D" w:rsidRDefault="001F0966">
      <w:pPr>
        <w:pStyle w:val="SourceCode"/>
      </w:pPr>
      <w:r>
        <w:t xml:space="preserve">    return createHash("sha256").update(sessionId).digest("hex");</w:t>
      </w:r>
    </w:p>
    <w:p w14:paraId="79715916" w14:textId="77777777" w:rsidR="005A215D" w:rsidRDefault="001F0966">
      <w:pPr>
        <w:pStyle w:val="SourceCode"/>
      </w:pPr>
      <w:r>
        <w:t>}</w:t>
      </w:r>
    </w:p>
    <w:p w14:paraId="0C738F84" w14:textId="77777777" w:rsidR="005A215D" w:rsidRDefault="005A215D">
      <w:pPr>
        <w:pStyle w:val="SourceCode"/>
      </w:pPr>
    </w:p>
    <w:p w14:paraId="48556B6E" w14:textId="77777777" w:rsidR="005A215D" w:rsidRDefault="001F0966">
      <w:pPr>
        <w:pStyle w:val="SourceCode"/>
      </w:pPr>
      <w:r>
        <w:t>// Creates express_sessions_typescript if it does not exist yet.</w:t>
      </w:r>
    </w:p>
    <w:p w14:paraId="100748CF" w14:textId="77777777" w:rsidR="005A215D" w:rsidRDefault="001F0966">
      <w:pPr>
        <w:pStyle w:val="SourceCode"/>
      </w:pPr>
      <w:r>
        <w:t>export async function createSessionTable(connection: Connection):</w:t>
      </w:r>
    </w:p>
    <w:p w14:paraId="0280EB9E" w14:textId="77777777" w:rsidR="005A215D" w:rsidRDefault="001F0966">
      <w:pPr>
        <w:pStyle w:val="SourceCode"/>
      </w:pPr>
      <w:r>
        <w:t xml:space="preserve">    Promise&lt;[ContactStatus, string]&gt; {</w:t>
      </w:r>
    </w:p>
    <w:p w14:paraId="26DBCBA4" w14:textId="77777777" w:rsidR="005A215D" w:rsidRDefault="001F0966">
      <w:pPr>
        <w:pStyle w:val="SourceCode"/>
      </w:pPr>
      <w:r>
        <w:t xml:space="preserve">    try {</w:t>
      </w:r>
    </w:p>
    <w:p w14:paraId="592011BE" w14:textId="77777777" w:rsidR="005A215D" w:rsidRDefault="001F0966">
      <w:pPr>
        <w:pStyle w:val="SourceCode"/>
      </w:pPr>
      <w:r>
        <w:t xml:space="preserve">        await connection.query(CREATE_SESSION_TABLE);</w:t>
      </w:r>
    </w:p>
    <w:p w14:paraId="3E559B96" w14:textId="77777777" w:rsidR="005A215D" w:rsidRDefault="001F0966">
      <w:pPr>
        <w:pStyle w:val="SourceCode"/>
      </w:pPr>
      <w:r>
        <w:t xml:space="preserve">    } catch (error: unknown) {</w:t>
      </w:r>
    </w:p>
    <w:p w14:paraId="753EA31A" w14:textId="77777777" w:rsidR="005A215D" w:rsidRDefault="001F0966">
      <w:pPr>
        <w:pStyle w:val="SourceCode"/>
      </w:pPr>
      <w:r>
        <w:t xml:space="preserve">        return contacts.handleDatabaseError("start", error);</w:t>
      </w:r>
    </w:p>
    <w:p w14:paraId="7F0425EF" w14:textId="77777777" w:rsidR="005A215D" w:rsidRDefault="001F0966">
      <w:pPr>
        <w:pStyle w:val="SourceCode"/>
      </w:pPr>
      <w:r>
        <w:t xml:space="preserve">    }</w:t>
      </w:r>
    </w:p>
    <w:p w14:paraId="5D304E03" w14:textId="77777777" w:rsidR="005A215D" w:rsidRDefault="001F0966">
      <w:pPr>
        <w:pStyle w:val="SourceCode"/>
      </w:pPr>
      <w:r>
        <w:t xml:space="preserve">    return [ContactStatus.Success, ""];</w:t>
      </w:r>
    </w:p>
    <w:p w14:paraId="212DC39A" w14:textId="77777777" w:rsidR="005A215D" w:rsidRDefault="001F0966">
      <w:pPr>
        <w:pStyle w:val="SourceCode"/>
      </w:pPr>
      <w:r>
        <w:t>}</w:t>
      </w:r>
    </w:p>
    <w:p w14:paraId="73B59DBE" w14:textId="77777777" w:rsidR="005A215D" w:rsidRDefault="005A215D">
      <w:pPr>
        <w:pStyle w:val="SourceCode"/>
      </w:pPr>
    </w:p>
    <w:p w14:paraId="19718813" w14:textId="77777777" w:rsidR="005A215D" w:rsidRDefault="001F0966">
      <w:pPr>
        <w:pStyle w:val="SourceCode"/>
      </w:pPr>
      <w:r>
        <w:t>// The store. extends makes MySqlSessionStore a kind of session.Store: it</w:t>
      </w:r>
    </w:p>
    <w:p w14:paraId="337DF2BB" w14:textId="77777777" w:rsidR="005A215D" w:rsidRDefault="001F0966">
      <w:pPr>
        <w:pStyle w:val="SourceCode"/>
      </w:pPr>
      <w:r>
        <w:t>// has everything session.Store has, and the four methods below are its</w:t>
      </w:r>
    </w:p>
    <w:p w14:paraId="01D5C1C2" w14:textId="77777777" w:rsidR="005A215D" w:rsidRDefault="001F0966">
      <w:pPr>
        <w:pStyle w:val="SourceCode"/>
      </w:pPr>
      <w:r>
        <w:t>// own. express-session calls each with a callback to call with the result,</w:t>
      </w:r>
    </w:p>
    <w:p w14:paraId="0076F072" w14:textId="77777777" w:rsidR="005A215D" w:rsidRDefault="001F0966">
      <w:pPr>
        <w:pStyle w:val="SourceCode"/>
      </w:pPr>
      <w:r>
        <w:t>// as response.render does (Lesson 8.3): its first value is the error, or</w:t>
      </w:r>
    </w:p>
    <w:p w14:paraId="6DF2E509" w14:textId="77777777" w:rsidR="005A215D" w:rsidRDefault="001F0966">
      <w:pPr>
        <w:pStyle w:val="SourceCode"/>
      </w:pPr>
      <w:r>
        <w:t>// null. Remember, (error: unknown) =&gt; void is the type of such a function</w:t>
      </w:r>
    </w:p>
    <w:p w14:paraId="1A496DC5" w14:textId="77777777" w:rsidR="005A215D" w:rsidRDefault="001F0966">
      <w:pPr>
        <w:pStyle w:val="SourceCode"/>
      </w:pPr>
      <w:r>
        <w:t>// (Lesson 8.0). Each method is async, so it can await the database first.</w:t>
      </w:r>
    </w:p>
    <w:p w14:paraId="0E04EDC5" w14:textId="77777777" w:rsidR="005A215D" w:rsidRDefault="001F0966">
      <w:pPr>
        <w:pStyle w:val="SourceCode"/>
      </w:pPr>
      <w:r>
        <w:t>export class MySqlSessionStore extends session.Store {</w:t>
      </w:r>
    </w:p>
    <w:p w14:paraId="6E2251D1" w14:textId="77777777" w:rsidR="005A215D" w:rsidRDefault="001F0966">
      <w:pPr>
        <w:pStyle w:val="SourceCode"/>
      </w:pPr>
      <w:r>
        <w:t xml:space="preserve">    // get: the session's values, or null when there is none or it has</w:t>
      </w:r>
    </w:p>
    <w:p w14:paraId="35A9A20F" w14:textId="77777777" w:rsidR="005A215D" w:rsidRDefault="001F0966">
      <w:pPr>
        <w:pStyle w:val="SourceCode"/>
      </w:pPr>
      <w:r>
        <w:t xml:space="preserve">    // expired. JSON.parse turns the stored text back into the values.</w:t>
      </w:r>
    </w:p>
    <w:p w14:paraId="47BAD8EA" w14:textId="77777777" w:rsidR="005A215D" w:rsidRDefault="001F0966">
      <w:pPr>
        <w:pStyle w:val="SourceCode"/>
      </w:pPr>
      <w:r>
        <w:t xml:space="preserve">    async get(sessionId: string,</w:t>
      </w:r>
    </w:p>
    <w:p w14:paraId="66205D13" w14:textId="77777777" w:rsidR="005A215D" w:rsidRDefault="001F0966">
      <w:pPr>
        <w:pStyle w:val="SourceCode"/>
      </w:pPr>
      <w:r>
        <w:t xml:space="preserve">              callback: (error: unknown,</w:t>
      </w:r>
    </w:p>
    <w:p w14:paraId="029F9A77" w14:textId="77777777" w:rsidR="005A215D" w:rsidRDefault="001F0966">
      <w:pPr>
        <w:pStyle w:val="SourceCode"/>
      </w:pPr>
      <w:r>
        <w:t xml:space="preserve">                         sessionData?: SessionData | null) =&gt; void):</w:t>
      </w:r>
    </w:p>
    <w:p w14:paraId="3FF584AC" w14:textId="77777777" w:rsidR="005A215D" w:rsidRDefault="001F0966">
      <w:pPr>
        <w:pStyle w:val="SourceCode"/>
      </w:pPr>
      <w:r>
        <w:t xml:space="preserve">        Promise&lt;void&gt; {</w:t>
      </w:r>
    </w:p>
    <w:p w14:paraId="48EF923A" w14:textId="77777777" w:rsidR="005A215D" w:rsidRDefault="001F0966">
      <w:pPr>
        <w:pStyle w:val="SourceCode"/>
      </w:pPr>
      <w:r>
        <w:t xml:space="preserve">        const [status, problem, connection] =</w:t>
      </w:r>
    </w:p>
    <w:p w14:paraId="29C9A073" w14:textId="77777777" w:rsidR="005A215D" w:rsidRDefault="001F0966">
      <w:pPr>
        <w:pStyle w:val="SourceCode"/>
      </w:pPr>
      <w:r>
        <w:t xml:space="preserve">            await contactStore.openConnection();</w:t>
      </w:r>
    </w:p>
    <w:p w14:paraId="371D2C67" w14:textId="77777777" w:rsidR="005A215D" w:rsidRDefault="001F0966">
      <w:pPr>
        <w:pStyle w:val="SourceCode"/>
      </w:pPr>
      <w:r>
        <w:t xml:space="preserve">        if (connection === null) {</w:t>
      </w:r>
    </w:p>
    <w:p w14:paraId="753D2FF9" w14:textId="77777777" w:rsidR="005A215D" w:rsidRDefault="001F0966">
      <w:pPr>
        <w:pStyle w:val="SourceCode"/>
      </w:pPr>
      <w:r>
        <w:t xml:space="preserve">            callback(new Error(problem));</w:t>
      </w:r>
    </w:p>
    <w:p w14:paraId="47666B60" w14:textId="77777777" w:rsidR="005A215D" w:rsidRDefault="001F0966">
      <w:pPr>
        <w:pStyle w:val="SourceCode"/>
      </w:pPr>
      <w:r>
        <w:t xml:space="preserve">            return;</w:t>
      </w:r>
    </w:p>
    <w:p w14:paraId="3F322EE5" w14:textId="77777777" w:rsidR="005A215D" w:rsidRDefault="001F0966">
      <w:pPr>
        <w:pStyle w:val="SourceCode"/>
      </w:pPr>
      <w:r>
        <w:t xml:space="preserve">        }</w:t>
      </w:r>
    </w:p>
    <w:p w14:paraId="033DEC0D" w14:textId="77777777" w:rsidR="005A215D" w:rsidRDefault="001F0966">
      <w:pPr>
        <w:pStyle w:val="SourceCode"/>
      </w:pPr>
      <w:r>
        <w:t xml:space="preserve">        try {</w:t>
      </w:r>
    </w:p>
    <w:p w14:paraId="79954E90" w14:textId="77777777" w:rsidR="005A215D" w:rsidRDefault="001F0966">
      <w:pPr>
        <w:pStyle w:val="SourceCode"/>
      </w:pPr>
      <w:r>
        <w:t xml:space="preserve">            const [rows] = await connection.execute&lt;RowDataPacket[]&gt;(</w:t>
      </w:r>
    </w:p>
    <w:p w14:paraId="6FF3F215" w14:textId="77777777" w:rsidR="005A215D" w:rsidRDefault="001F0966">
      <w:pPr>
        <w:pStyle w:val="SourceCode"/>
      </w:pPr>
      <w:r>
        <w:t xml:space="preserve">                SELECT_SESSION,</w:t>
      </w:r>
    </w:p>
    <w:p w14:paraId="7C9B05A3" w14:textId="77777777" w:rsidR="005A215D" w:rsidRDefault="001F0966">
      <w:pPr>
        <w:pStyle w:val="SourceCode"/>
      </w:pPr>
      <w:r>
        <w:t xml:space="preserve">                [storedKey(sessionId), SESSION_LIFETIME_HOURS]);</w:t>
      </w:r>
    </w:p>
    <w:p w14:paraId="623441B6" w14:textId="77777777" w:rsidR="005A215D" w:rsidRDefault="001F0966">
      <w:pPr>
        <w:pStyle w:val="SourceCode"/>
      </w:pPr>
      <w:r>
        <w:t xml:space="preserve">            contactStore.closeConnection(connection);</w:t>
      </w:r>
    </w:p>
    <w:p w14:paraId="09C9DAEE" w14:textId="77777777" w:rsidR="005A215D" w:rsidRDefault="001F0966">
      <w:pPr>
        <w:pStyle w:val="SourceCode"/>
      </w:pPr>
      <w:r>
        <w:t xml:space="preserve">            if (rows.length === 0) {</w:t>
      </w:r>
    </w:p>
    <w:p w14:paraId="1FE0A0F3" w14:textId="77777777" w:rsidR="005A215D" w:rsidRDefault="001F0966">
      <w:pPr>
        <w:pStyle w:val="SourceCode"/>
      </w:pPr>
      <w:r>
        <w:t xml:space="preserve">                callback(null, null);</w:t>
      </w:r>
    </w:p>
    <w:p w14:paraId="078B3E82" w14:textId="77777777" w:rsidR="005A215D" w:rsidRDefault="001F0966">
      <w:pPr>
        <w:pStyle w:val="SourceCode"/>
      </w:pPr>
      <w:r>
        <w:t xml:space="preserve">                return;</w:t>
      </w:r>
    </w:p>
    <w:p w14:paraId="03E9A57F" w14:textId="77777777" w:rsidR="005A215D" w:rsidRDefault="001F0966">
      <w:pPr>
        <w:pStyle w:val="SourceCode"/>
      </w:pPr>
      <w:r>
        <w:t xml:space="preserve">            }</w:t>
      </w:r>
    </w:p>
    <w:p w14:paraId="357EA951" w14:textId="77777777" w:rsidR="005A215D" w:rsidRDefault="001F0966">
      <w:pPr>
        <w:pStyle w:val="SourceCode"/>
      </w:pPr>
      <w:r>
        <w:t xml:space="preserve">            callback(null, JSON.parse(String(rows[0].data)));</w:t>
      </w:r>
    </w:p>
    <w:p w14:paraId="57325A65" w14:textId="77777777" w:rsidR="005A215D" w:rsidRDefault="001F0966">
      <w:pPr>
        <w:pStyle w:val="SourceCode"/>
      </w:pPr>
      <w:r>
        <w:t xml:space="preserve">        } catch (error: unknown) {</w:t>
      </w:r>
    </w:p>
    <w:p w14:paraId="41C2C9F4" w14:textId="77777777" w:rsidR="005A215D" w:rsidRDefault="001F0966">
      <w:pPr>
        <w:pStyle w:val="SourceCode"/>
      </w:pPr>
      <w:r>
        <w:t xml:space="preserve">            contactStore.closeConnection(connection);</w:t>
      </w:r>
    </w:p>
    <w:p w14:paraId="68CA79BE" w14:textId="77777777" w:rsidR="005A215D" w:rsidRDefault="001F0966">
      <w:pPr>
        <w:pStyle w:val="SourceCode"/>
      </w:pPr>
      <w:r>
        <w:t xml:space="preserve">            contacts.handleDatabaseError("session", error);</w:t>
      </w:r>
    </w:p>
    <w:p w14:paraId="3AAD61A3" w14:textId="77777777" w:rsidR="005A215D" w:rsidRDefault="001F0966">
      <w:pPr>
        <w:pStyle w:val="SourceCode"/>
      </w:pPr>
      <w:r>
        <w:t xml:space="preserve">            callback(error);</w:t>
      </w:r>
    </w:p>
    <w:p w14:paraId="28878E78" w14:textId="77777777" w:rsidR="005A215D" w:rsidRDefault="001F0966">
      <w:pPr>
        <w:pStyle w:val="SourceCode"/>
      </w:pPr>
      <w:r>
        <w:t xml:space="preserve">        }</w:t>
      </w:r>
    </w:p>
    <w:p w14:paraId="73716CC7" w14:textId="77777777" w:rsidR="005A215D" w:rsidRDefault="001F0966">
      <w:pPr>
        <w:pStyle w:val="SourceCode"/>
      </w:pPr>
      <w:r>
        <w:t xml:space="preserve">    }</w:t>
      </w:r>
    </w:p>
    <w:p w14:paraId="616710AB" w14:textId="77777777" w:rsidR="005A215D" w:rsidRDefault="005A215D">
      <w:pPr>
        <w:pStyle w:val="SourceCode"/>
      </w:pPr>
    </w:p>
    <w:p w14:paraId="49F74C0F" w14:textId="77777777" w:rsidR="005A215D" w:rsidRDefault="001F0966">
      <w:pPr>
        <w:pStyle w:val="SourceCode"/>
      </w:pPr>
      <w:r>
        <w:t xml:space="preserve">    // set: saves the session's values, after the sweep of expired</w:t>
      </w:r>
    </w:p>
    <w:p w14:paraId="2F2DB06B" w14:textId="77777777" w:rsidR="005A215D" w:rsidRDefault="001F0966">
      <w:pPr>
        <w:pStyle w:val="SourceCode"/>
      </w:pPr>
      <w:r>
        <w:t xml:space="preserve">    // sessions. JSON.stringify writes them as text, the cookie's settings</w:t>
      </w:r>
    </w:p>
    <w:p w14:paraId="06D5D1F7" w14:textId="77777777" w:rsidR="005A215D" w:rsidRDefault="001F0966">
      <w:pPr>
        <w:pStyle w:val="SourceCode"/>
      </w:pPr>
      <w:r>
        <w:t xml:space="preserve">    // included, which express-session needs to rebuild the session.</w:t>
      </w:r>
    </w:p>
    <w:p w14:paraId="53E4A315" w14:textId="77777777" w:rsidR="005A215D" w:rsidRDefault="001F0966">
      <w:pPr>
        <w:pStyle w:val="SourceCode"/>
      </w:pPr>
      <w:r>
        <w:t xml:space="preserve">    async set(sessionId: string, sessionData: SessionData,</w:t>
      </w:r>
    </w:p>
    <w:p w14:paraId="055138DF" w14:textId="77777777" w:rsidR="005A215D" w:rsidRDefault="001F0966">
      <w:pPr>
        <w:pStyle w:val="SourceCode"/>
      </w:pPr>
      <w:r>
        <w:t xml:space="preserve">              callback?: (error?: unknown) =&gt; void): Promise&lt;void&gt; {</w:t>
      </w:r>
    </w:p>
    <w:p w14:paraId="17FF6721" w14:textId="77777777" w:rsidR="005A215D" w:rsidRDefault="001F0966">
      <w:pPr>
        <w:pStyle w:val="SourceCode"/>
      </w:pPr>
      <w:r>
        <w:t xml:space="preserve">        const [status, problem, connection] =</w:t>
      </w:r>
    </w:p>
    <w:p w14:paraId="3C242598" w14:textId="77777777" w:rsidR="005A215D" w:rsidRDefault="001F0966">
      <w:pPr>
        <w:pStyle w:val="SourceCode"/>
      </w:pPr>
      <w:r>
        <w:t xml:space="preserve">            await contactStore.openConnection();</w:t>
      </w:r>
    </w:p>
    <w:p w14:paraId="51C3126F" w14:textId="77777777" w:rsidR="005A215D" w:rsidRDefault="001F0966">
      <w:pPr>
        <w:pStyle w:val="SourceCode"/>
      </w:pPr>
      <w:r>
        <w:t xml:space="preserve">        let failure: unknown = null;</w:t>
      </w:r>
    </w:p>
    <w:p w14:paraId="43A6FA79" w14:textId="77777777" w:rsidR="005A215D" w:rsidRDefault="001F0966">
      <w:pPr>
        <w:pStyle w:val="SourceCode"/>
      </w:pPr>
      <w:r>
        <w:t xml:space="preserve">        if (connection === null) {</w:t>
      </w:r>
    </w:p>
    <w:p w14:paraId="77E3DF1A" w14:textId="77777777" w:rsidR="005A215D" w:rsidRDefault="001F0966">
      <w:pPr>
        <w:pStyle w:val="SourceCode"/>
      </w:pPr>
      <w:r>
        <w:t xml:space="preserve">            failure = new Error(problem);</w:t>
      </w:r>
    </w:p>
    <w:p w14:paraId="7BF2DEE7" w14:textId="77777777" w:rsidR="005A215D" w:rsidRDefault="001F0966">
      <w:pPr>
        <w:pStyle w:val="SourceCode"/>
      </w:pPr>
      <w:r>
        <w:t xml:space="preserve">        } else {</w:t>
      </w:r>
    </w:p>
    <w:p w14:paraId="2F5E4ADD" w14:textId="77777777" w:rsidR="005A215D" w:rsidRDefault="001F0966">
      <w:pPr>
        <w:pStyle w:val="SourceCode"/>
      </w:pPr>
      <w:r>
        <w:t xml:space="preserve">            const dataText = JSON.stringify(sessionData);</w:t>
      </w:r>
    </w:p>
    <w:p w14:paraId="4F6ADF5E" w14:textId="77777777" w:rsidR="005A215D" w:rsidRDefault="001F0966">
      <w:pPr>
        <w:pStyle w:val="SourceCode"/>
      </w:pPr>
      <w:r>
        <w:t xml:space="preserve">            try {</w:t>
      </w:r>
    </w:p>
    <w:p w14:paraId="5208063E" w14:textId="77777777" w:rsidR="005A215D" w:rsidRDefault="001F0966">
      <w:pPr>
        <w:pStyle w:val="SourceCode"/>
      </w:pPr>
      <w:r>
        <w:t xml:space="preserve">                await connection.execute(DELETE_EXPIRED,</w:t>
      </w:r>
    </w:p>
    <w:p w14:paraId="18E46459" w14:textId="77777777" w:rsidR="005A215D" w:rsidRDefault="001F0966">
      <w:pPr>
        <w:pStyle w:val="SourceCode"/>
      </w:pPr>
      <w:r>
        <w:t xml:space="preserve">                    [SESSION_LIFETIME_HOURS]);</w:t>
      </w:r>
    </w:p>
    <w:p w14:paraId="0CEA6C6C" w14:textId="77777777" w:rsidR="005A215D" w:rsidRDefault="001F0966">
      <w:pPr>
        <w:pStyle w:val="SourceCode"/>
      </w:pPr>
      <w:r>
        <w:t xml:space="preserve">                await connection.execute(SAVE_SESSION, [storedKey(sessionId),</w:t>
      </w:r>
    </w:p>
    <w:p w14:paraId="184E26A8" w14:textId="77777777" w:rsidR="005A215D" w:rsidRDefault="001F0966">
      <w:pPr>
        <w:pStyle w:val="SourceCode"/>
      </w:pPr>
      <w:r>
        <w:t xml:space="preserve">                    SESSION_IDLE_SECONDS, dataText, SESSION_IDLE_SECONDS,</w:t>
      </w:r>
    </w:p>
    <w:p w14:paraId="092DB016" w14:textId="77777777" w:rsidR="005A215D" w:rsidRDefault="001F0966">
      <w:pPr>
        <w:pStyle w:val="SourceCode"/>
      </w:pPr>
      <w:r>
        <w:t xml:space="preserve">                    dataText]);</w:t>
      </w:r>
    </w:p>
    <w:p w14:paraId="38C8E02F" w14:textId="77777777" w:rsidR="005A215D" w:rsidRDefault="001F0966">
      <w:pPr>
        <w:pStyle w:val="SourceCode"/>
      </w:pPr>
      <w:r>
        <w:t xml:space="preserve">            } catch (error: unknown) {</w:t>
      </w:r>
    </w:p>
    <w:p w14:paraId="0D4D3AA7" w14:textId="77777777" w:rsidR="005A215D" w:rsidRDefault="001F0966">
      <w:pPr>
        <w:pStyle w:val="SourceCode"/>
      </w:pPr>
      <w:r>
        <w:t xml:space="preserve">                contacts.handleDatabaseError("session", error);</w:t>
      </w:r>
    </w:p>
    <w:p w14:paraId="66CFC865" w14:textId="77777777" w:rsidR="005A215D" w:rsidRDefault="001F0966">
      <w:pPr>
        <w:pStyle w:val="SourceCode"/>
      </w:pPr>
      <w:r>
        <w:t xml:space="preserve">                failure = error;</w:t>
      </w:r>
    </w:p>
    <w:p w14:paraId="4C47BF94" w14:textId="77777777" w:rsidR="005A215D" w:rsidRDefault="001F0966">
      <w:pPr>
        <w:pStyle w:val="SourceCode"/>
      </w:pPr>
      <w:r>
        <w:t xml:space="preserve">            }</w:t>
      </w:r>
    </w:p>
    <w:p w14:paraId="778D7863" w14:textId="77777777" w:rsidR="005A215D" w:rsidRDefault="001F0966">
      <w:pPr>
        <w:pStyle w:val="SourceCode"/>
      </w:pPr>
      <w:r>
        <w:t xml:space="preserve">            contactStore.closeConnection(connection);</w:t>
      </w:r>
    </w:p>
    <w:p w14:paraId="09507630" w14:textId="77777777" w:rsidR="005A215D" w:rsidRDefault="001F0966">
      <w:pPr>
        <w:pStyle w:val="SourceCode"/>
      </w:pPr>
      <w:r>
        <w:t xml:space="preserve">        }</w:t>
      </w:r>
    </w:p>
    <w:p w14:paraId="6ED2CB9A" w14:textId="77777777" w:rsidR="005A215D" w:rsidRDefault="001F0966">
      <w:pPr>
        <w:pStyle w:val="SourceCode"/>
      </w:pPr>
      <w:r>
        <w:t xml:space="preserve">        // A callback marked with ? may be left out, so it is called only</w:t>
      </w:r>
    </w:p>
    <w:p w14:paraId="27D9CDAE" w14:textId="77777777" w:rsidR="005A215D" w:rsidRDefault="001F0966">
      <w:pPr>
        <w:pStyle w:val="SourceCode"/>
      </w:pPr>
      <w:r>
        <w:t xml:space="preserve">        // when it was given.</w:t>
      </w:r>
    </w:p>
    <w:p w14:paraId="69B45411" w14:textId="77777777" w:rsidR="005A215D" w:rsidRDefault="001F0966">
      <w:pPr>
        <w:pStyle w:val="SourceCode"/>
      </w:pPr>
      <w:r>
        <w:t xml:space="preserve">        if (callback !== undefined) {</w:t>
      </w:r>
    </w:p>
    <w:p w14:paraId="4609F16F" w14:textId="77777777" w:rsidR="005A215D" w:rsidRDefault="001F0966">
      <w:pPr>
        <w:pStyle w:val="SourceCode"/>
      </w:pPr>
      <w:r>
        <w:t xml:space="preserve">            callback(failure);</w:t>
      </w:r>
    </w:p>
    <w:p w14:paraId="06800053" w14:textId="77777777" w:rsidR="005A215D" w:rsidRDefault="001F0966">
      <w:pPr>
        <w:pStyle w:val="SourceCode"/>
      </w:pPr>
      <w:r>
        <w:t xml:space="preserve">        }</w:t>
      </w:r>
    </w:p>
    <w:p w14:paraId="77993130" w14:textId="77777777" w:rsidR="005A215D" w:rsidRDefault="001F0966">
      <w:pPr>
        <w:pStyle w:val="SourceCode"/>
      </w:pPr>
      <w:r>
        <w:t xml:space="preserve">    }</w:t>
      </w:r>
    </w:p>
    <w:p w14:paraId="4B00F1C0" w14:textId="77777777" w:rsidR="005A215D" w:rsidRDefault="005A215D">
      <w:pPr>
        <w:pStyle w:val="SourceCode"/>
      </w:pPr>
    </w:p>
    <w:p w14:paraId="7E474191" w14:textId="77777777" w:rsidR="005A215D" w:rsidRDefault="001F0966">
      <w:pPr>
        <w:pStyle w:val="SourceCode"/>
      </w:pPr>
      <w:r>
        <w:t xml:space="preserve">    // touch: the session was used and not changed, so only its expiry</w:t>
      </w:r>
    </w:p>
    <w:p w14:paraId="0EAB4A52" w14:textId="77777777" w:rsidR="005A215D" w:rsidRDefault="001F0966">
      <w:pPr>
        <w:pStyle w:val="SourceCode"/>
      </w:pPr>
      <w:r>
        <w:t xml:space="preserve">    // moves on: 30 more minutes from now.</w:t>
      </w:r>
    </w:p>
    <w:p w14:paraId="5C4EDBF7" w14:textId="77777777" w:rsidR="005A215D" w:rsidRDefault="001F0966">
      <w:pPr>
        <w:pStyle w:val="SourceCode"/>
      </w:pPr>
      <w:r>
        <w:t xml:space="preserve">    async touch(sessionId: string, sessionData: SessionData,</w:t>
      </w:r>
    </w:p>
    <w:p w14:paraId="58598B10" w14:textId="77777777" w:rsidR="005A215D" w:rsidRDefault="001F0966">
      <w:pPr>
        <w:pStyle w:val="SourceCode"/>
      </w:pPr>
      <w:r>
        <w:t xml:space="preserve">                callback?: () =&gt; void): Promise&lt;void&gt; {</w:t>
      </w:r>
    </w:p>
    <w:p w14:paraId="7E38DA12" w14:textId="77777777" w:rsidR="005A215D" w:rsidRDefault="001F0966">
      <w:pPr>
        <w:pStyle w:val="SourceCode"/>
      </w:pPr>
      <w:r>
        <w:t xml:space="preserve">        const [status, problem, connection] =</w:t>
      </w:r>
    </w:p>
    <w:p w14:paraId="6612EF01" w14:textId="77777777" w:rsidR="005A215D" w:rsidRDefault="001F0966">
      <w:pPr>
        <w:pStyle w:val="SourceCode"/>
      </w:pPr>
      <w:r>
        <w:t xml:space="preserve">            await contactStore.openConnection();</w:t>
      </w:r>
    </w:p>
    <w:p w14:paraId="7F67ECF9" w14:textId="77777777" w:rsidR="005A215D" w:rsidRDefault="001F0966">
      <w:pPr>
        <w:pStyle w:val="SourceCode"/>
      </w:pPr>
      <w:r>
        <w:t xml:space="preserve">        if (connection !== null) {</w:t>
      </w:r>
    </w:p>
    <w:p w14:paraId="50FB1713" w14:textId="77777777" w:rsidR="005A215D" w:rsidRDefault="001F0966">
      <w:pPr>
        <w:pStyle w:val="SourceCode"/>
      </w:pPr>
      <w:r>
        <w:t xml:space="preserve">            try {</w:t>
      </w:r>
    </w:p>
    <w:p w14:paraId="4BB10F3D" w14:textId="77777777" w:rsidR="005A215D" w:rsidRDefault="001F0966">
      <w:pPr>
        <w:pStyle w:val="SourceCode"/>
      </w:pPr>
      <w:r>
        <w:t xml:space="preserve">                await connection.execute(TOUCH_SESSION,</w:t>
      </w:r>
    </w:p>
    <w:p w14:paraId="62A2811B" w14:textId="77777777" w:rsidR="005A215D" w:rsidRDefault="001F0966">
      <w:pPr>
        <w:pStyle w:val="SourceCode"/>
      </w:pPr>
      <w:r>
        <w:t xml:space="preserve">                    [SESSION_IDLE_SECONDS, storedKey(sessionId),</w:t>
      </w:r>
    </w:p>
    <w:p w14:paraId="0F3FE2DF" w14:textId="77777777" w:rsidR="005A215D" w:rsidRDefault="001F0966">
      <w:pPr>
        <w:pStyle w:val="SourceCode"/>
      </w:pPr>
      <w:r>
        <w:t xml:space="preserve">                        SESSION_LIFETIME_HOURS]);</w:t>
      </w:r>
    </w:p>
    <w:p w14:paraId="20EF345E" w14:textId="77777777" w:rsidR="005A215D" w:rsidRDefault="001F0966">
      <w:pPr>
        <w:pStyle w:val="SourceCode"/>
      </w:pPr>
      <w:r>
        <w:t xml:space="preserve">            } catch (error: unknown) {</w:t>
      </w:r>
    </w:p>
    <w:p w14:paraId="13B8CC33" w14:textId="77777777" w:rsidR="005A215D" w:rsidRDefault="001F0966">
      <w:pPr>
        <w:pStyle w:val="SourceCode"/>
      </w:pPr>
      <w:r>
        <w:t xml:space="preserve">                contacts.handleDatabaseError("session", error);</w:t>
      </w:r>
    </w:p>
    <w:p w14:paraId="337E7008" w14:textId="77777777" w:rsidR="005A215D" w:rsidRDefault="001F0966">
      <w:pPr>
        <w:pStyle w:val="SourceCode"/>
      </w:pPr>
      <w:r>
        <w:t xml:space="preserve">            }</w:t>
      </w:r>
    </w:p>
    <w:p w14:paraId="149CC2E4" w14:textId="77777777" w:rsidR="005A215D" w:rsidRDefault="001F0966">
      <w:pPr>
        <w:pStyle w:val="SourceCode"/>
      </w:pPr>
      <w:r>
        <w:t xml:space="preserve">            contactStore.closeConnection(connection);</w:t>
      </w:r>
    </w:p>
    <w:p w14:paraId="5CED7274" w14:textId="77777777" w:rsidR="005A215D" w:rsidRDefault="001F0966">
      <w:pPr>
        <w:pStyle w:val="SourceCode"/>
      </w:pPr>
      <w:r>
        <w:t xml:space="preserve">        }</w:t>
      </w:r>
    </w:p>
    <w:p w14:paraId="1C4CACE0" w14:textId="77777777" w:rsidR="005A215D" w:rsidRDefault="001F0966">
      <w:pPr>
        <w:pStyle w:val="SourceCode"/>
      </w:pPr>
      <w:r>
        <w:t xml:space="preserve">        if (callback !== undefined) {</w:t>
      </w:r>
    </w:p>
    <w:p w14:paraId="4490D3F5" w14:textId="77777777" w:rsidR="005A215D" w:rsidRDefault="001F0966">
      <w:pPr>
        <w:pStyle w:val="SourceCode"/>
      </w:pPr>
      <w:r>
        <w:t xml:space="preserve">            callback();</w:t>
      </w:r>
    </w:p>
    <w:p w14:paraId="03203BE5" w14:textId="77777777" w:rsidR="005A215D" w:rsidRDefault="001F0966">
      <w:pPr>
        <w:pStyle w:val="SourceCode"/>
      </w:pPr>
      <w:r>
        <w:t xml:space="preserve">        }</w:t>
      </w:r>
    </w:p>
    <w:p w14:paraId="06A66429" w14:textId="77777777" w:rsidR="005A215D" w:rsidRDefault="001F0966">
      <w:pPr>
        <w:pStyle w:val="SourceCode"/>
      </w:pPr>
      <w:r>
        <w:t xml:space="preserve">    }</w:t>
      </w:r>
    </w:p>
    <w:p w14:paraId="385D3391" w14:textId="77777777" w:rsidR="005A215D" w:rsidRDefault="005A215D">
      <w:pPr>
        <w:pStyle w:val="SourceCode"/>
      </w:pPr>
    </w:p>
    <w:p w14:paraId="6A9014C2" w14:textId="77777777" w:rsidR="005A215D" w:rsidRDefault="001F0966">
      <w:pPr>
        <w:pStyle w:val="SourceCode"/>
      </w:pPr>
      <w:r>
        <w:t xml:space="preserve">    // destroy: deletes the session's row, at the logout and at a login,</w:t>
      </w:r>
    </w:p>
    <w:p w14:paraId="34795841" w14:textId="77777777" w:rsidR="005A215D" w:rsidRDefault="001F0966">
      <w:pPr>
        <w:pStyle w:val="SourceCode"/>
      </w:pPr>
      <w:r>
        <w:t xml:space="preserve">    // so no copy of the old cookie works any more.</w:t>
      </w:r>
    </w:p>
    <w:p w14:paraId="2E3B802B" w14:textId="77777777" w:rsidR="005A215D" w:rsidRDefault="001F0966">
      <w:pPr>
        <w:pStyle w:val="SourceCode"/>
      </w:pPr>
      <w:r>
        <w:t xml:space="preserve">    async destroy(sessionId: string,</w:t>
      </w:r>
    </w:p>
    <w:p w14:paraId="3BB0C132" w14:textId="77777777" w:rsidR="005A215D" w:rsidRDefault="001F0966">
      <w:pPr>
        <w:pStyle w:val="SourceCode"/>
      </w:pPr>
      <w:r>
        <w:t xml:space="preserve">                  callback?: (error?: unknown) =&gt; void): Promise&lt;void&gt; {</w:t>
      </w:r>
    </w:p>
    <w:p w14:paraId="06F07143" w14:textId="77777777" w:rsidR="005A215D" w:rsidRDefault="001F0966">
      <w:pPr>
        <w:pStyle w:val="SourceCode"/>
      </w:pPr>
      <w:r>
        <w:t xml:space="preserve">        const [status, problem, connection] =</w:t>
      </w:r>
    </w:p>
    <w:p w14:paraId="5135BF80" w14:textId="77777777" w:rsidR="005A215D" w:rsidRDefault="001F0966">
      <w:pPr>
        <w:pStyle w:val="SourceCode"/>
      </w:pPr>
      <w:r>
        <w:t xml:space="preserve">            await contactStore.openConnection();</w:t>
      </w:r>
    </w:p>
    <w:p w14:paraId="16007921" w14:textId="77777777" w:rsidR="005A215D" w:rsidRDefault="001F0966">
      <w:pPr>
        <w:pStyle w:val="SourceCode"/>
      </w:pPr>
      <w:r>
        <w:t xml:space="preserve">        let failure: unknown = null;</w:t>
      </w:r>
    </w:p>
    <w:p w14:paraId="2B33A27C" w14:textId="77777777" w:rsidR="005A215D" w:rsidRDefault="001F0966">
      <w:pPr>
        <w:pStyle w:val="SourceCode"/>
      </w:pPr>
      <w:r>
        <w:t xml:space="preserve">        if (connection === null) {</w:t>
      </w:r>
    </w:p>
    <w:p w14:paraId="76ED2B10" w14:textId="77777777" w:rsidR="005A215D" w:rsidRDefault="001F0966">
      <w:pPr>
        <w:pStyle w:val="SourceCode"/>
      </w:pPr>
      <w:r>
        <w:t xml:space="preserve">            failure = new Error(problem);</w:t>
      </w:r>
    </w:p>
    <w:p w14:paraId="0399F19D" w14:textId="77777777" w:rsidR="005A215D" w:rsidRDefault="001F0966">
      <w:pPr>
        <w:pStyle w:val="SourceCode"/>
      </w:pPr>
      <w:r>
        <w:t xml:space="preserve">        } else {</w:t>
      </w:r>
    </w:p>
    <w:p w14:paraId="43D6BD9F" w14:textId="77777777" w:rsidR="005A215D" w:rsidRDefault="001F0966">
      <w:pPr>
        <w:pStyle w:val="SourceCode"/>
      </w:pPr>
      <w:r>
        <w:t xml:space="preserve">            try {</w:t>
      </w:r>
    </w:p>
    <w:p w14:paraId="20354F56" w14:textId="77777777" w:rsidR="005A215D" w:rsidRDefault="001F0966">
      <w:pPr>
        <w:pStyle w:val="SourceCode"/>
      </w:pPr>
      <w:r>
        <w:t xml:space="preserve">                await connection.execute(DELETE_SESSION,</w:t>
      </w:r>
    </w:p>
    <w:p w14:paraId="3831502A" w14:textId="77777777" w:rsidR="005A215D" w:rsidRDefault="001F0966">
      <w:pPr>
        <w:pStyle w:val="SourceCode"/>
      </w:pPr>
      <w:r>
        <w:t xml:space="preserve">                    [storedKey(sessionId)]);</w:t>
      </w:r>
    </w:p>
    <w:p w14:paraId="56DD1E64" w14:textId="77777777" w:rsidR="005A215D" w:rsidRDefault="001F0966">
      <w:pPr>
        <w:pStyle w:val="SourceCode"/>
      </w:pPr>
      <w:r>
        <w:t xml:space="preserve">            } catch (error: unknown) {</w:t>
      </w:r>
    </w:p>
    <w:p w14:paraId="7BE3D8F0" w14:textId="77777777" w:rsidR="005A215D" w:rsidRDefault="001F0966">
      <w:pPr>
        <w:pStyle w:val="SourceCode"/>
      </w:pPr>
      <w:r>
        <w:t xml:space="preserve">                contacts.handleDatabaseError("session", error);</w:t>
      </w:r>
    </w:p>
    <w:p w14:paraId="6F065DA1" w14:textId="77777777" w:rsidR="005A215D" w:rsidRDefault="001F0966">
      <w:pPr>
        <w:pStyle w:val="SourceCode"/>
      </w:pPr>
      <w:r>
        <w:t xml:space="preserve">                failure = error;</w:t>
      </w:r>
    </w:p>
    <w:p w14:paraId="6242DFCC" w14:textId="77777777" w:rsidR="005A215D" w:rsidRDefault="001F0966">
      <w:pPr>
        <w:pStyle w:val="SourceCode"/>
      </w:pPr>
      <w:r>
        <w:t xml:space="preserve">            }</w:t>
      </w:r>
    </w:p>
    <w:p w14:paraId="3A908E1F" w14:textId="77777777" w:rsidR="005A215D" w:rsidRDefault="001F0966">
      <w:pPr>
        <w:pStyle w:val="SourceCode"/>
      </w:pPr>
      <w:r>
        <w:t xml:space="preserve">            contactStore.closeConnection(connection);</w:t>
      </w:r>
    </w:p>
    <w:p w14:paraId="56A8FC26" w14:textId="77777777" w:rsidR="005A215D" w:rsidRDefault="001F0966">
      <w:pPr>
        <w:pStyle w:val="SourceCode"/>
      </w:pPr>
      <w:r>
        <w:t xml:space="preserve">        }</w:t>
      </w:r>
    </w:p>
    <w:p w14:paraId="2BDE232F" w14:textId="77777777" w:rsidR="005A215D" w:rsidRDefault="001F0966">
      <w:pPr>
        <w:pStyle w:val="SourceCode"/>
      </w:pPr>
      <w:r>
        <w:t xml:space="preserve">        if (callback !== undefined) {</w:t>
      </w:r>
    </w:p>
    <w:p w14:paraId="03F892B3" w14:textId="77777777" w:rsidR="005A215D" w:rsidRDefault="001F0966">
      <w:pPr>
        <w:pStyle w:val="SourceCode"/>
      </w:pPr>
      <w:r>
        <w:t xml:space="preserve">            callback(failure);</w:t>
      </w:r>
    </w:p>
    <w:p w14:paraId="7220A196" w14:textId="77777777" w:rsidR="005A215D" w:rsidRDefault="001F0966">
      <w:pPr>
        <w:pStyle w:val="SourceCode"/>
        <w:keepNext/>
      </w:pPr>
      <w:r>
        <w:t xml:space="preserve">        }</w:t>
      </w:r>
    </w:p>
    <w:p w14:paraId="68E3D90C" w14:textId="77777777" w:rsidR="005A215D" w:rsidRDefault="001F0966">
      <w:pPr>
        <w:pStyle w:val="SourceCode"/>
        <w:keepNext/>
      </w:pPr>
      <w:r>
        <w:t xml:space="preserve">    }</w:t>
      </w:r>
    </w:p>
    <w:p w14:paraId="080A8E62" w14:textId="77777777" w:rsidR="005A215D" w:rsidRDefault="001F0966">
      <w:pPr>
        <w:pStyle w:val="SourceCode"/>
      </w:pPr>
      <w:r>
        <w:t>}</w:t>
      </w:r>
    </w:p>
    <w:p w14:paraId="18050418" w14:textId="77777777" w:rsidR="005A215D" w:rsidRDefault="005A215D">
      <w:pPr>
        <w:keepNext/>
      </w:pPr>
    </w:p>
    <w:p w14:paraId="137AD2EE" w14:textId="77777777" w:rsidR="005A215D" w:rsidRDefault="001F0966">
      <w:pPr>
        <w:pStyle w:val="Heading3"/>
      </w:pPr>
      <w:r>
        <w:t>typescript/src/server.ts</w:t>
      </w:r>
    </w:p>
    <w:p w14:paraId="69FAAF81" w14:textId="77777777" w:rsidR="005A215D" w:rsidRDefault="001F0966">
      <w:pPr>
        <w:pStyle w:val="SourceCode"/>
        <w:keepNext/>
      </w:pPr>
      <w:r>
        <w:t>// The Web Contact Manager: Chapter 8's pages and the Chapter 6 project's</w:t>
      </w:r>
    </w:p>
    <w:p w14:paraId="512BC6CC" w14:textId="77777777" w:rsidR="005A215D" w:rsidRDefault="001F0966">
      <w:pPr>
        <w:pStyle w:val="SourceCode"/>
        <w:keepNext/>
      </w:pPr>
      <w:r>
        <w:t>// API in one Express server, on the Chapter 5 project's database,</w:t>
      </w:r>
    </w:p>
    <w:p w14:paraId="17765F45" w14:textId="77777777" w:rsidR="005A215D" w:rsidRDefault="001F0966">
      <w:pPr>
        <w:pStyle w:val="SourceCode"/>
      </w:pPr>
      <w:r>
        <w:t>// spa_contact_app. The pages are Lesson 8.10's: the list, a contact, the</w:t>
      </w:r>
    </w:p>
    <w:p w14:paraId="3331A7C5" w14:textId="77777777" w:rsidR="005A215D" w:rsidRDefault="001F0966">
      <w:pPr>
        <w:pStyle w:val="SourceCode"/>
      </w:pPr>
      <w:r>
        <w:t>// new-contact and edit forms, the delete confirmation, and the login, with</w:t>
      </w:r>
    </w:p>
    <w:p w14:paraId="12FDF1E8" w14:textId="77777777" w:rsidR="005A215D" w:rsidRDefault="001F0966">
      <w:pPr>
        <w:pStyle w:val="SourceCode"/>
      </w:pPr>
      <w:r>
        <w:t>// one error template. The API under /api/v1 is the Chapter 6 project's,</w:t>
      </w:r>
    </w:p>
    <w:p w14:paraId="333613BE" w14:textId="77777777" w:rsidR="005A215D" w:rsidRDefault="001F0966">
      <w:pPr>
        <w:pStyle w:val="SourceCode"/>
      </w:pPr>
      <w:r>
        <w:t>// with its keys, its body checks, its pages and Link header, and its</w:t>
      </w:r>
    </w:p>
    <w:p w14:paraId="3CA03E49" w14:textId="77777777" w:rsidR="005A215D" w:rsidRDefault="001F0966">
      <w:pPr>
        <w:pStyle w:val="SourceCode"/>
      </w:pPr>
      <w:r>
        <w:t>// description. Where Chapter 8 built a mechanism by hand to learn it,</w:t>
      </w:r>
    </w:p>
    <w:p w14:paraId="6A823D53" w14:textId="77777777" w:rsidR="005A215D" w:rsidRDefault="001F0966">
      <w:pPr>
        <w:pStyle w:val="SourceCode"/>
      </w:pPr>
      <w:r>
        <w:t>// this server uses the tools Express apps use: express-session for the</w:t>
      </w:r>
    </w:p>
    <w:p w14:paraId="21778BF2" w14:textId="77777777" w:rsidR="005A215D" w:rsidRDefault="001F0966">
      <w:pPr>
        <w:pStyle w:val="SourceCode"/>
      </w:pPr>
      <w:r>
        <w:t>// login and the confirmation messages, csrf-sync for every form's token,</w:t>
      </w:r>
    </w:p>
    <w:p w14:paraId="024080E2" w14:textId="77777777" w:rsidR="005A215D" w:rsidRDefault="001F0966">
      <w:pPr>
        <w:pStyle w:val="SourceCode"/>
      </w:pPr>
      <w:r>
        <w:t>// and express.static for the stylesheet.</w:t>
      </w:r>
    </w:p>
    <w:p w14:paraId="7F9D19E4" w14:textId="77777777" w:rsidR="005A215D" w:rsidRDefault="001F0966">
      <w:pPr>
        <w:pStyle w:val="SourceCode"/>
      </w:pPr>
      <w:r>
        <w:t>// Remember, randomBytes is Node's secure generator, isUtf8 checks bytes</w:t>
      </w:r>
    </w:p>
    <w:p w14:paraId="48F73E16" w14:textId="77777777" w:rsidR="005A215D" w:rsidRDefault="001F0966">
      <w:pPr>
        <w:pStyle w:val="SourceCode"/>
      </w:pPr>
      <w:r>
        <w:t>// before they are read as text (Lesson 6.12), and import type names types.</w:t>
      </w:r>
    </w:p>
    <w:p w14:paraId="50159EF1" w14:textId="77777777" w:rsidR="005A215D" w:rsidRDefault="001F0966">
      <w:pPr>
        <w:pStyle w:val="SourceCode"/>
      </w:pPr>
      <w:r>
        <w:t>import { isUtf8 } from "node:buffer";</w:t>
      </w:r>
    </w:p>
    <w:p w14:paraId="687F724B" w14:textId="77777777" w:rsidR="005A215D" w:rsidRDefault="001F0966">
      <w:pPr>
        <w:pStyle w:val="SourceCode"/>
      </w:pPr>
      <w:r>
        <w:t>import { randomBytes } from "node:crypto";</w:t>
      </w:r>
    </w:p>
    <w:p w14:paraId="7C5092EA" w14:textId="77777777" w:rsidR="005A215D" w:rsidRDefault="001F0966">
      <w:pPr>
        <w:pStyle w:val="SourceCode"/>
      </w:pPr>
      <w:r>
        <w:t>import { appendFileSync, readFileSync } from "node:fs";</w:t>
      </w:r>
    </w:p>
    <w:p w14:paraId="3A211BE3" w14:textId="77777777" w:rsidR="005A215D" w:rsidRDefault="001F0966">
      <w:pPr>
        <w:pStyle w:val="SourceCode"/>
      </w:pPr>
      <w:r>
        <w:t>import { createServer } from "node:https";</w:t>
      </w:r>
    </w:p>
    <w:p w14:paraId="23379721" w14:textId="77777777" w:rsidR="005A215D" w:rsidRDefault="001F0966">
      <w:pPr>
        <w:pStyle w:val="SourceCode"/>
      </w:pPr>
      <w:r>
        <w:t>import express from "express";</w:t>
      </w:r>
    </w:p>
    <w:p w14:paraId="26AD814A" w14:textId="77777777" w:rsidR="005A215D" w:rsidRDefault="001F0966">
      <w:pPr>
        <w:pStyle w:val="SourceCode"/>
      </w:pPr>
      <w:r>
        <w:t>import type { NextFunction, Request, Response } from "express";</w:t>
      </w:r>
    </w:p>
    <w:p w14:paraId="6945C57A" w14:textId="77777777" w:rsidR="005A215D" w:rsidRDefault="001F0966">
      <w:pPr>
        <w:pStyle w:val="SourceCode"/>
      </w:pPr>
      <w:r>
        <w:t>// express-session keeps each visitor's session, and csrf-sync checks each</w:t>
      </w:r>
    </w:p>
    <w:p w14:paraId="34B5D21B" w14:textId="77777777" w:rsidR="005A215D" w:rsidRDefault="001F0966">
      <w:pPr>
        <w:pStyle w:val="SourceCode"/>
      </w:pPr>
      <w:r>
        <w:t>// form's token against the one kept in the session.</w:t>
      </w:r>
    </w:p>
    <w:p w14:paraId="3E4A2828" w14:textId="77777777" w:rsidR="005A215D" w:rsidRDefault="001F0966">
      <w:pPr>
        <w:pStyle w:val="SourceCode"/>
      </w:pPr>
      <w:r>
        <w:t>import session from "express-session";</w:t>
      </w:r>
    </w:p>
    <w:p w14:paraId="3DF351E9" w14:textId="77777777" w:rsidR="005A215D" w:rsidRDefault="001F0966">
      <w:pPr>
        <w:pStyle w:val="SourceCode"/>
      </w:pPr>
      <w:r>
        <w:t>import { csrfSync } from "csrf-sync";</w:t>
      </w:r>
    </w:p>
    <w:p w14:paraId="3A9A2725" w14:textId="77777777" w:rsidR="005A215D" w:rsidRDefault="001F0966">
      <w:pPr>
        <w:pStyle w:val="SourceCode"/>
      </w:pPr>
      <w:r>
        <w:t>// Remember, the Chapter 6 project's modules, copied unchanged from</w:t>
      </w:r>
    </w:p>
    <w:p w14:paraId="46DC8591" w14:textId="77777777" w:rsidR="005A215D" w:rsidRDefault="001F0966">
      <w:pPr>
        <w:pStyle w:val="SourceCode"/>
      </w:pPr>
      <w:r>
        <w:t>// contact-api, and Lesson 8.6's user store, copied from lesson-8.10.</w:t>
      </w:r>
    </w:p>
    <w:p w14:paraId="14FCDE53" w14:textId="77777777" w:rsidR="005A215D" w:rsidRDefault="001F0966">
      <w:pPr>
        <w:pStyle w:val="SourceCode"/>
      </w:pPr>
      <w:r>
        <w:t>// mysqlSessionStore is this project's session store.</w:t>
      </w:r>
    </w:p>
    <w:p w14:paraId="43E9D70A" w14:textId="77777777" w:rsidR="005A215D" w:rsidRDefault="001F0966">
      <w:pPr>
        <w:pStyle w:val="SourceCode"/>
      </w:pPr>
      <w:r>
        <w:t>import * as apiKeys from "./apiKeys.js";</w:t>
      </w:r>
    </w:p>
    <w:p w14:paraId="7CEB8002" w14:textId="77777777" w:rsidR="005A215D" w:rsidRDefault="001F0966">
      <w:pPr>
        <w:pStyle w:val="SourceCode"/>
      </w:pPr>
      <w:r>
        <w:t>import * as contactBody from "./contactBody.js";</w:t>
      </w:r>
    </w:p>
    <w:p w14:paraId="719AC3B6" w14:textId="77777777" w:rsidR="005A215D" w:rsidRDefault="001F0966">
      <w:pPr>
        <w:pStyle w:val="SourceCode"/>
      </w:pPr>
      <w:r>
        <w:t>import * as contactPage from "./contactPage.js";</w:t>
      </w:r>
    </w:p>
    <w:p w14:paraId="5953080A" w14:textId="77777777" w:rsidR="005A215D" w:rsidRDefault="001F0966">
      <w:pPr>
        <w:pStyle w:val="SourceCode"/>
      </w:pPr>
      <w:r>
        <w:t>import * as contactPatch from "./contactPatch.js";</w:t>
      </w:r>
    </w:p>
    <w:p w14:paraId="61684943" w14:textId="77777777" w:rsidR="005A215D" w:rsidRDefault="001F0966">
      <w:pPr>
        <w:pStyle w:val="SourceCode"/>
      </w:pPr>
      <w:r>
        <w:t>import * as contactReplace from "./contactReplace.js";</w:t>
      </w:r>
    </w:p>
    <w:p w14:paraId="78CF832D" w14:textId="77777777" w:rsidR="005A215D" w:rsidRDefault="001F0966">
      <w:pPr>
        <w:pStyle w:val="SourceCode"/>
      </w:pPr>
      <w:r>
        <w:t>import * as contactStore from "./contactStore.js";</w:t>
      </w:r>
    </w:p>
    <w:p w14:paraId="4BE84E82" w14:textId="77777777" w:rsidR="005A215D" w:rsidRDefault="001F0966">
      <w:pPr>
        <w:pStyle w:val="SourceCode"/>
      </w:pPr>
      <w:r>
        <w:t>import * as contacts from "./contacts.js";</w:t>
      </w:r>
    </w:p>
    <w:p w14:paraId="2A18A021" w14:textId="77777777" w:rsidR="005A215D" w:rsidRDefault="001F0966">
      <w:pPr>
        <w:pStyle w:val="SourceCode"/>
      </w:pPr>
      <w:r>
        <w:t>import { Contact, ContactStatus } from "./contacts.js";</w:t>
      </w:r>
    </w:p>
    <w:p w14:paraId="0DC3CFBC" w14:textId="77777777" w:rsidR="005A215D" w:rsidRDefault="001F0966">
      <w:pPr>
        <w:pStyle w:val="SourceCode"/>
      </w:pPr>
      <w:r>
        <w:t>import * as mysqlSessionStore from "./mysqlSessionStore.js";</w:t>
      </w:r>
    </w:p>
    <w:p w14:paraId="2C050630" w14:textId="77777777" w:rsidR="005A215D" w:rsidRDefault="001F0966">
      <w:pPr>
        <w:pStyle w:val="SourceCode"/>
      </w:pPr>
      <w:r>
        <w:t>import * as userStore from "./userStore.js";</w:t>
      </w:r>
    </w:p>
    <w:p w14:paraId="57CB1D54" w14:textId="77777777" w:rsidR="005A215D" w:rsidRDefault="005A215D">
      <w:pPr>
        <w:pStyle w:val="SourceCode"/>
      </w:pPr>
    </w:p>
    <w:p w14:paraId="2630FAB5" w14:textId="77777777" w:rsidR="005A215D" w:rsidRDefault="001F0966">
      <w:pPr>
        <w:pStyle w:val="SourceCode"/>
      </w:pPr>
      <w:r>
        <w:t>// The values this server keeps in a session. declare module adds them to</w:t>
      </w:r>
    </w:p>
    <w:p w14:paraId="400EA767" w14:textId="77777777" w:rsidR="005A215D" w:rsidRDefault="001F0966">
      <w:pPr>
        <w:pStyle w:val="SourceCode"/>
      </w:pPr>
      <w:r>
        <w:t>// express-session's own description of a session, SessionData, so</w:t>
      </w:r>
    </w:p>
    <w:p w14:paraId="0D38F65C" w14:textId="77777777" w:rsidR="005A215D" w:rsidRDefault="001F0966">
      <w:pPr>
        <w:pStyle w:val="SourceCode"/>
      </w:pPr>
      <w:r>
        <w:t>// TypeScript knows request.session.userId is a number. A ? marks a value</w:t>
      </w:r>
    </w:p>
    <w:p w14:paraId="5D4FD607" w14:textId="77777777" w:rsidR="005A215D" w:rsidRDefault="001F0966">
      <w:pPr>
        <w:pStyle w:val="SourceCode"/>
      </w:pPr>
      <w:r>
        <w:t>// that may be missing: a session before the login has no userId.</w:t>
      </w:r>
    </w:p>
    <w:p w14:paraId="5AD2A3A2" w14:textId="77777777" w:rsidR="005A215D" w:rsidRDefault="001F0966">
      <w:pPr>
        <w:pStyle w:val="SourceCode"/>
      </w:pPr>
      <w:r>
        <w:t>declare module "express-session" {</w:t>
      </w:r>
    </w:p>
    <w:p w14:paraId="5DDC5691" w14:textId="77777777" w:rsidR="005A215D" w:rsidRDefault="001F0966">
      <w:pPr>
        <w:pStyle w:val="SourceCode"/>
      </w:pPr>
      <w:r>
        <w:t xml:space="preserve">    interface SessionData {</w:t>
      </w:r>
    </w:p>
    <w:p w14:paraId="68F1D4E9" w14:textId="77777777" w:rsidR="005A215D" w:rsidRDefault="001F0966">
      <w:pPr>
        <w:pStyle w:val="SourceCode"/>
      </w:pPr>
      <w:r>
        <w:t xml:space="preserve">        userId?: number;</w:t>
      </w:r>
    </w:p>
    <w:p w14:paraId="2081DF7D" w14:textId="77777777" w:rsidR="005A215D" w:rsidRDefault="001F0966">
      <w:pPr>
        <w:pStyle w:val="SourceCode"/>
      </w:pPr>
      <w:r>
        <w:t xml:space="preserve">        username?: string;</w:t>
      </w:r>
    </w:p>
    <w:p w14:paraId="31678704" w14:textId="77777777" w:rsidR="005A215D" w:rsidRDefault="001F0966">
      <w:pPr>
        <w:pStyle w:val="SourceCode"/>
      </w:pPr>
      <w:r>
        <w:t xml:space="preserve">        flash?: string;</w:t>
      </w:r>
    </w:p>
    <w:p w14:paraId="6BB37EAA" w14:textId="77777777" w:rsidR="005A215D" w:rsidRDefault="001F0966">
      <w:pPr>
        <w:pStyle w:val="SourceCode"/>
      </w:pPr>
      <w:r>
        <w:t xml:space="preserve">    }</w:t>
      </w:r>
    </w:p>
    <w:p w14:paraId="600F3445" w14:textId="77777777" w:rsidR="005A215D" w:rsidRDefault="001F0966">
      <w:pPr>
        <w:pStyle w:val="SourceCode"/>
      </w:pPr>
      <w:r>
        <w:t>}</w:t>
      </w:r>
    </w:p>
    <w:p w14:paraId="4255264A" w14:textId="77777777" w:rsidR="005A215D" w:rsidRDefault="005A215D">
      <w:pPr>
        <w:pStyle w:val="SourceCode"/>
      </w:pPr>
    </w:p>
    <w:p w14:paraId="57AABBF3" w14:textId="77777777" w:rsidR="005A215D" w:rsidRDefault="001F0966">
      <w:pPr>
        <w:pStyle w:val="SourceCode"/>
      </w:pPr>
      <w:r>
        <w:t>const HOST: string = "127.0.0.1";</w:t>
      </w:r>
    </w:p>
    <w:p w14:paraId="4BF935AA" w14:textId="77777777" w:rsidR="005A215D" w:rsidRDefault="001F0966">
      <w:pPr>
        <w:pStyle w:val="SourceCode"/>
      </w:pPr>
      <w:r>
        <w:t>const HTTPS_PORT: number = 8765;</w:t>
      </w:r>
    </w:p>
    <w:p w14:paraId="328C932D" w14:textId="77777777" w:rsidR="005A215D" w:rsidRDefault="001F0966">
      <w:pPr>
        <w:pStyle w:val="SourceCode"/>
      </w:pPr>
      <w:r>
        <w:t>// Remember, every API route sits under /api/ and its version, and a path</w:t>
      </w:r>
    </w:p>
    <w:p w14:paraId="55F6E5B6" w14:textId="77777777" w:rsidR="005A215D" w:rsidRDefault="001F0966">
      <w:pPr>
        <w:pStyle w:val="SourceCode"/>
      </w:pPr>
      <w:r>
        <w:t>// under /api/ with another version gets words of its own (Lesson 6.17).</w:t>
      </w:r>
    </w:p>
    <w:p w14:paraId="7BD75214" w14:textId="77777777" w:rsidR="005A215D" w:rsidRDefault="001F0966">
      <w:pPr>
        <w:pStyle w:val="SourceCode"/>
      </w:pPr>
      <w:r>
        <w:t>const API_ROOT: string = "/api/";</w:t>
      </w:r>
    </w:p>
    <w:p w14:paraId="0E74B6BD" w14:textId="77777777" w:rsidR="005A215D" w:rsidRDefault="001F0966">
      <w:pPr>
        <w:pStyle w:val="SourceCode"/>
      </w:pPr>
      <w:r>
        <w:t>const API_VERSION: string = "v1";</w:t>
      </w:r>
    </w:p>
    <w:p w14:paraId="2E9332AC" w14:textId="77777777" w:rsidR="005A215D" w:rsidRDefault="001F0966">
      <w:pPr>
        <w:pStyle w:val="SourceCode"/>
      </w:pPr>
      <w:r>
        <w:t>const API_PREFIX: string = API_ROOT + API_VERSION;</w:t>
      </w:r>
    </w:p>
    <w:p w14:paraId="600BCB4C" w14:textId="77777777" w:rsidR="005A215D" w:rsidRDefault="001F0966">
      <w:pPr>
        <w:pStyle w:val="SourceCode"/>
      </w:pPr>
      <w:r>
        <w:t>const VERSION_PROBLEM: string =</w:t>
      </w:r>
    </w:p>
    <w:p w14:paraId="3F830225" w14:textId="77777777" w:rsidR="005A215D" w:rsidRDefault="001F0966">
      <w:pPr>
        <w:pStyle w:val="SourceCode"/>
      </w:pPr>
      <w:r>
        <w:t xml:space="preserve">    "no such API version; supported: " + API_VERSION;</w:t>
      </w:r>
    </w:p>
    <w:p w14:paraId="1FF60F9F" w14:textId="77777777" w:rsidR="005A215D" w:rsidRDefault="001F0966">
      <w:pPr>
        <w:pStyle w:val="SourceCode"/>
      </w:pPr>
      <w:r>
        <w:t>const CONTACTS_API_PATH: string = API_PREFIX + "/contacts";</w:t>
      </w:r>
    </w:p>
    <w:p w14:paraId="3DC219DC" w14:textId="77777777" w:rsidR="005A215D" w:rsidRDefault="001F0966">
      <w:pPr>
        <w:pStyle w:val="SourceCode"/>
      </w:pPr>
      <w:r>
        <w:t>const SERVER_ORIGIN: string = "https://127.0.0.1:8765";</w:t>
      </w:r>
    </w:p>
    <w:p w14:paraId="5A66D141" w14:textId="77777777" w:rsidR="005A215D" w:rsidRDefault="001F0966">
      <w:pPr>
        <w:pStyle w:val="SourceCode"/>
      </w:pPr>
      <w:r>
        <w:t>const CONTACTS_PAGE_PATH: string = "/contacts";</w:t>
      </w:r>
    </w:p>
    <w:p w14:paraId="35769DA1" w14:textId="77777777" w:rsidR="005A215D" w:rsidRDefault="001F0966">
      <w:pPr>
        <w:pStyle w:val="SourceCode"/>
      </w:pPr>
      <w:r>
        <w:t>const NEW_CONTACT_PATH: string = "/contacts/new";</w:t>
      </w:r>
    </w:p>
    <w:p w14:paraId="2289FC5C" w14:textId="77777777" w:rsidR="005A215D" w:rsidRDefault="001F0966">
      <w:pPr>
        <w:pStyle w:val="SourceCode"/>
      </w:pPr>
      <w:r>
        <w:t>const LOGIN_PATH: string = "/login";</w:t>
      </w:r>
    </w:p>
    <w:p w14:paraId="22A32B38" w14:textId="77777777" w:rsidR="005A215D" w:rsidRDefault="001F0966">
      <w:pPr>
        <w:pStyle w:val="SourceCode"/>
      </w:pPr>
      <w:r>
        <w:t>const LOGOUT_PATH: string = "/logout";</w:t>
      </w:r>
    </w:p>
    <w:p w14:paraId="68BDB5FE" w14:textId="77777777" w:rsidR="005A215D" w:rsidRDefault="001F0966">
      <w:pPr>
        <w:pStyle w:val="SourceCode"/>
      </w:pPr>
      <w:r>
        <w:t>// The form field that carries the token.</w:t>
      </w:r>
    </w:p>
    <w:p w14:paraId="50FBC962" w14:textId="77777777" w:rsidR="005A215D" w:rsidRDefault="001F0966">
      <w:pPr>
        <w:pStyle w:val="SourceCode"/>
      </w:pPr>
      <w:r>
        <w:t>const CSRF_FIELD: string = "csrf_token";</w:t>
      </w:r>
    </w:p>
    <w:p w14:paraId="666994F5" w14:textId="77777777" w:rsidR="005A215D" w:rsidRDefault="001F0966">
      <w:pPr>
        <w:pStyle w:val="SourceCode"/>
      </w:pPr>
      <w:r>
        <w:t>const CERTIFICATE_FILE: string = "certs/server.pem";</w:t>
      </w:r>
    </w:p>
    <w:p w14:paraId="7B846B78" w14:textId="77777777" w:rsidR="005A215D" w:rsidRDefault="001F0966">
      <w:pPr>
        <w:pStyle w:val="SourceCode"/>
      </w:pPr>
      <w:r>
        <w:t>const KEY_FILE: string = "certs/server.key";</w:t>
      </w:r>
    </w:p>
    <w:p w14:paraId="221BCD16" w14:textId="77777777" w:rsidR="005A215D" w:rsidRDefault="001F0966">
      <w:pPr>
        <w:pStyle w:val="SourceCode"/>
      </w:pPr>
      <w:r>
        <w:t>// Remember, the API's description and its media type (Lesson 6.20), and</w:t>
      </w:r>
    </w:p>
    <w:p w14:paraId="1F978D73" w14:textId="77777777" w:rsidR="005A215D" w:rsidRDefault="001F0966">
      <w:pPr>
        <w:pStyle w:val="SourceCode"/>
      </w:pPr>
      <w:r>
        <w:t>// Lesson 6.16's access log.</w:t>
      </w:r>
    </w:p>
    <w:p w14:paraId="141A410F" w14:textId="77777777" w:rsidR="005A215D" w:rsidRDefault="001F0966">
      <w:pPr>
        <w:pStyle w:val="SourceCode"/>
      </w:pPr>
      <w:r>
        <w:t>const DOCUMENT_FILE: string = "docs/openapi.yaml";</w:t>
      </w:r>
    </w:p>
    <w:p w14:paraId="4E3E8C7A" w14:textId="77777777" w:rsidR="005A215D" w:rsidRDefault="001F0966">
      <w:pPr>
        <w:pStyle w:val="SourceCode"/>
      </w:pPr>
      <w:r>
        <w:t>const YAML_TYPE: string = "application/yaml";</w:t>
      </w:r>
    </w:p>
    <w:p w14:paraId="50A00EB8" w14:textId="77777777" w:rsidR="005A215D" w:rsidRDefault="001F0966">
      <w:pPr>
        <w:pStyle w:val="SourceCode"/>
      </w:pPr>
      <w:r>
        <w:t>const ACCESS_LOG: string = "access.log";</w:t>
      </w:r>
    </w:p>
    <w:p w14:paraId="27617FFD" w14:textId="77777777" w:rsidR="005A215D" w:rsidRDefault="001F0966">
      <w:pPr>
        <w:pStyle w:val="SourceCode"/>
      </w:pPr>
      <w:r>
        <w:t>const HTML_TYPE: string = "text/html; charset=utf-8";</w:t>
      </w:r>
    </w:p>
    <w:p w14:paraId="6277C9E6" w14:textId="77777777" w:rsidR="005A215D" w:rsidRDefault="001F0966">
      <w:pPr>
        <w:pStyle w:val="SourceCode"/>
      </w:pPr>
      <w:r>
        <w:t>const JSON_TYPE: string = "application/json; charset=utf-8";</w:t>
      </w:r>
    </w:p>
    <w:p w14:paraId="28897737" w14:textId="77777777" w:rsidR="005A215D" w:rsidRDefault="001F0966">
      <w:pPr>
        <w:pStyle w:val="SourceCode"/>
      </w:pPr>
      <w:r>
        <w:t>// Remember, default-src 'self' lets a page load scripts, stylesheets,</w:t>
      </w:r>
    </w:p>
    <w:p w14:paraId="3CAF39B8" w14:textId="77777777" w:rsidR="005A215D" w:rsidRDefault="001F0966">
      <w:pPr>
        <w:pStyle w:val="SourceCode"/>
      </w:pPr>
      <w:r>
        <w:t>// images, and fetch answers only from this server (Lesson 8.8). The three</w:t>
      </w:r>
    </w:p>
    <w:p w14:paraId="29461F49" w14:textId="77777777" w:rsidR="005A215D" w:rsidRDefault="001F0966">
      <w:pPr>
        <w:pStyle w:val="SourceCode"/>
      </w:pPr>
      <w:r>
        <w:t>// after it are rules default-src does not cover: frame-ancestors 'none'</w:t>
      </w:r>
    </w:p>
    <w:p w14:paraId="022B0C63" w14:textId="77777777" w:rsidR="005A215D" w:rsidRDefault="001F0966">
      <w:pPr>
        <w:pStyle w:val="SourceCode"/>
      </w:pPr>
      <w:r>
        <w:t>// lets no other site show these pages inside a frame of its own, where a</w:t>
      </w:r>
    </w:p>
    <w:p w14:paraId="4886F5C6" w14:textId="77777777" w:rsidR="005A215D" w:rsidRDefault="001F0966">
      <w:pPr>
        <w:pStyle w:val="SourceCode"/>
      </w:pPr>
      <w:r>
        <w:t>// hidden page could trick a click; form-action 'self' lets a form post</w:t>
      </w:r>
    </w:p>
    <w:p w14:paraId="7C8F9587" w14:textId="77777777" w:rsidR="005A215D" w:rsidRDefault="001F0966">
      <w:pPr>
        <w:pStyle w:val="SourceCode"/>
      </w:pPr>
      <w:r>
        <w:t>// only to this server; and base-uri 'none' lets no &lt;base&gt; tag change</w:t>
      </w:r>
    </w:p>
    <w:p w14:paraId="2B6862C4" w14:textId="77777777" w:rsidR="005A215D" w:rsidRDefault="001F0966">
      <w:pPr>
        <w:pStyle w:val="SourceCode"/>
      </w:pPr>
      <w:r>
        <w:t>// where the page's own links point.</w:t>
      </w:r>
    </w:p>
    <w:p w14:paraId="5EA1C375" w14:textId="77777777" w:rsidR="005A215D" w:rsidRDefault="001F0966">
      <w:pPr>
        <w:pStyle w:val="SourceCode"/>
      </w:pPr>
      <w:r>
        <w:t>const CONTENT_SECURITY_POLICY: string =</w:t>
      </w:r>
    </w:p>
    <w:p w14:paraId="7ED43990" w14:textId="77777777" w:rsidR="005A215D" w:rsidRDefault="001F0966">
      <w:pPr>
        <w:pStyle w:val="SourceCode"/>
      </w:pPr>
      <w:r>
        <w:t xml:space="preserve">    "default-src 'self'; frame-ancestors 'none'; form-action 'self'; " +</w:t>
      </w:r>
    </w:p>
    <w:p w14:paraId="2EB15641" w14:textId="77777777" w:rsidR="005A215D" w:rsidRDefault="001F0966">
      <w:pPr>
        <w:pStyle w:val="SourceCode"/>
      </w:pPr>
      <w:r>
        <w:t xml:space="preserve">    "base-uri 'none'";</w:t>
      </w:r>
    </w:p>
    <w:p w14:paraId="6446C8B6" w14:textId="77777777" w:rsidR="005A215D" w:rsidRDefault="001F0966">
      <w:pPr>
        <w:pStyle w:val="SourceCode"/>
      </w:pPr>
      <w:r>
        <w:t>// Remember, the session cookie's name (Lesson 8.5).</w:t>
      </w:r>
    </w:p>
    <w:p w14:paraId="0A8EEACD" w14:textId="77777777" w:rsidR="005A215D" w:rsidRDefault="001F0966">
      <w:pPr>
        <w:pStyle w:val="SourceCode"/>
      </w:pPr>
      <w:r>
        <w:t>const SESSION_COOKIE: string = "__Host-spa_session";</w:t>
      </w:r>
    </w:p>
    <w:p w14:paraId="27D2778B" w14:textId="77777777" w:rsidR="005A215D" w:rsidRDefault="001F0966">
      <w:pPr>
        <w:pStyle w:val="SourceCode"/>
      </w:pPr>
      <w:r>
        <w:t>// Remember, Lesson 6.12's body limit, and the two media types a body may</w:t>
      </w:r>
    </w:p>
    <w:p w14:paraId="5040C465" w14:textId="77777777" w:rsidR="005A215D" w:rsidRDefault="001F0966">
      <w:pPr>
        <w:pStyle w:val="SourceCode"/>
      </w:pPr>
      <w:r>
        <w:t>// have: a JSON body for the API, and a form's body for the pages.</w:t>
      </w:r>
    </w:p>
    <w:p w14:paraId="5FBB39AC" w14:textId="77777777" w:rsidR="005A215D" w:rsidRDefault="001F0966">
      <w:pPr>
        <w:pStyle w:val="SourceCode"/>
      </w:pPr>
      <w:r>
        <w:t>const MAX_BODY_BYTES: number = 16384;</w:t>
      </w:r>
    </w:p>
    <w:p w14:paraId="2CA0534D" w14:textId="77777777" w:rsidR="005A215D" w:rsidRDefault="001F0966">
      <w:pPr>
        <w:pStyle w:val="SourceCode"/>
      </w:pPr>
      <w:r>
        <w:t>const JSON_MEDIA_TYPE: string = "application/json";</w:t>
      </w:r>
    </w:p>
    <w:p w14:paraId="1DA88652" w14:textId="77777777" w:rsidR="005A215D" w:rsidRDefault="001F0966">
      <w:pPr>
        <w:pStyle w:val="SourceCode"/>
      </w:pPr>
      <w:r>
        <w:t>const FORM_MEDIA_TYPE: string = "application/x-www-form-urlencoded";</w:t>
      </w:r>
    </w:p>
    <w:p w14:paraId="6535A6FE" w14:textId="77777777" w:rsidR="005A215D" w:rsidRDefault="001F0966">
      <w:pPr>
        <w:pStyle w:val="SourceCode"/>
      </w:pPr>
      <w:r>
        <w:t>const DIGIT_CHARACTERS: string = "0123456789";</w:t>
      </w:r>
    </w:p>
    <w:p w14:paraId="565448BF" w14:textId="77777777" w:rsidR="005A215D" w:rsidRDefault="001F0966">
      <w:pPr>
        <w:pStyle w:val="SourceCode"/>
      </w:pPr>
      <w:r>
        <w:t>// The list page shows at most this many contacts, Lesson 6.18's largest</w:t>
      </w:r>
    </w:p>
    <w:p w14:paraId="7A77A57E" w14:textId="77777777" w:rsidR="005A215D" w:rsidRDefault="001F0966">
      <w:pPr>
        <w:pStyle w:val="SourceCode"/>
      </w:pPr>
      <w:r>
        <w:t>// page.</w:t>
      </w:r>
    </w:p>
    <w:p w14:paraId="5B14D85F" w14:textId="77777777" w:rsidR="005A215D" w:rsidRDefault="001F0966">
      <w:pPr>
        <w:pStyle w:val="SourceCode"/>
      </w:pPr>
      <w:r>
        <w:t>const CONTACT_LIMIT: number = 50;</w:t>
      </w:r>
    </w:p>
    <w:p w14:paraId="49BD8941" w14:textId="77777777" w:rsidR="005A215D" w:rsidRDefault="001F0966">
      <w:pPr>
        <w:pStyle w:val="SourceCode"/>
      </w:pPr>
      <w:r>
        <w:t>// Remember, the templates' folder and their names, as Express names a</w:t>
      </w:r>
    </w:p>
    <w:p w14:paraId="07476D2A" w14:textId="77777777" w:rsidR="005A215D" w:rsidRDefault="001F0966">
      <w:pPr>
        <w:pStyle w:val="SourceCode"/>
      </w:pPr>
      <w:r>
        <w:t>// view (Lesson 8.3).</w:t>
      </w:r>
    </w:p>
    <w:p w14:paraId="5A33A2F9" w14:textId="77777777" w:rsidR="005A215D" w:rsidRDefault="001F0966">
      <w:pPr>
        <w:pStyle w:val="SourceCode"/>
      </w:pPr>
      <w:r>
        <w:t>const TEMPLATE_FOLDER: string = "typescript/templates";</w:t>
      </w:r>
    </w:p>
    <w:p w14:paraId="0A000593" w14:textId="77777777" w:rsidR="005A215D" w:rsidRDefault="001F0966">
      <w:pPr>
        <w:pStyle w:val="SourceCode"/>
      </w:pPr>
      <w:r>
        <w:t>const MESSAGE_TEMPLATE: string = "message";</w:t>
      </w:r>
    </w:p>
    <w:p w14:paraId="3DE28715" w14:textId="77777777" w:rsidR="005A215D" w:rsidRDefault="001F0966">
      <w:pPr>
        <w:pStyle w:val="SourceCode"/>
      </w:pPr>
      <w:r>
        <w:t>const ERROR_TEMPLATE: string = "error";</w:t>
      </w:r>
    </w:p>
    <w:p w14:paraId="366510B0" w14:textId="77777777" w:rsidR="005A215D" w:rsidRDefault="001F0966">
      <w:pPr>
        <w:pStyle w:val="SourceCode"/>
      </w:pPr>
      <w:r>
        <w:t>const CONTACT_LIST_TEMPLATE: string = "contacts";</w:t>
      </w:r>
    </w:p>
    <w:p w14:paraId="5E3E0488" w14:textId="77777777" w:rsidR="005A215D" w:rsidRDefault="001F0966">
      <w:pPr>
        <w:pStyle w:val="SourceCode"/>
      </w:pPr>
      <w:r>
        <w:t>const CONTACT_TEMPLATE: string = "contact";</w:t>
      </w:r>
    </w:p>
    <w:p w14:paraId="0C40B205" w14:textId="77777777" w:rsidR="005A215D" w:rsidRDefault="001F0966">
      <w:pPr>
        <w:pStyle w:val="SourceCode"/>
      </w:pPr>
      <w:r>
        <w:t>const CONTACT_FORM_TEMPLATE: string = "contact_form";</w:t>
      </w:r>
    </w:p>
    <w:p w14:paraId="28FA30C6" w14:textId="77777777" w:rsidR="005A215D" w:rsidRDefault="001F0966">
      <w:pPr>
        <w:pStyle w:val="SourceCode"/>
      </w:pPr>
      <w:r>
        <w:t>const LOGIN_TEMPLATE: string = "login";</w:t>
      </w:r>
    </w:p>
    <w:p w14:paraId="212DF64C" w14:textId="77777777" w:rsidR="005A215D" w:rsidRDefault="001F0966">
      <w:pPr>
        <w:pStyle w:val="SourceCode"/>
      </w:pPr>
      <w:r>
        <w:t>const CONTACT_DELETE_TEMPLATE: string = "contact_delete";</w:t>
      </w:r>
    </w:p>
    <w:p w14:paraId="7B4E7754" w14:textId="77777777" w:rsidR="005A215D" w:rsidRDefault="001F0966">
      <w:pPr>
        <w:pStyle w:val="SourceCode"/>
      </w:pPr>
      <w:r>
        <w:t>// Remember, the static folder, relative to the folder the server starts</w:t>
      </w:r>
    </w:p>
    <w:p w14:paraId="0C44DACA" w14:textId="77777777" w:rsidR="005A215D" w:rsidRDefault="001F0966">
      <w:pPr>
        <w:pStyle w:val="SourceCode"/>
      </w:pPr>
      <w:r>
        <w:t>// in (Lesson 8.7).</w:t>
      </w:r>
    </w:p>
    <w:p w14:paraId="488A21DE" w14:textId="77777777" w:rsidR="005A215D" w:rsidRDefault="001F0966">
      <w:pPr>
        <w:pStyle w:val="SourceCode"/>
      </w:pPr>
      <w:r>
        <w:t>const STATIC_FOLDER: string = "static";</w:t>
      </w:r>
    </w:p>
    <w:p w14:paraId="76421B1C" w14:textId="77777777" w:rsidR="005A215D" w:rsidRDefault="001F0966">
      <w:pPr>
        <w:pStyle w:val="SourceCode"/>
      </w:pPr>
      <w:r>
        <w:t>const NO_PHONE_TEXT: string = "(no phone)";</w:t>
      </w:r>
    </w:p>
    <w:p w14:paraId="6116FCBA" w14:textId="77777777" w:rsidR="005A215D" w:rsidRDefault="001F0966">
      <w:pPr>
        <w:pStyle w:val="SourceCode"/>
      </w:pPr>
      <w:r>
        <w:t>const NEW_FORM_NOTICE: string =</w:t>
      </w:r>
    </w:p>
    <w:p w14:paraId="49EA59A4" w14:textId="77777777" w:rsidR="005A215D" w:rsidRDefault="001F0966">
      <w:pPr>
        <w:pStyle w:val="SourceCode"/>
      </w:pPr>
      <w:r>
        <w:t xml:space="preserve">    "Fill in a name and an email; the phone is optional.";</w:t>
      </w:r>
    </w:p>
    <w:p w14:paraId="3E7DBBE6" w14:textId="77777777" w:rsidR="005A215D" w:rsidRDefault="001F0966">
      <w:pPr>
        <w:pStyle w:val="SourceCode"/>
      </w:pPr>
      <w:r>
        <w:t>const EDIT_FORM_NOTICE: string =</w:t>
      </w:r>
    </w:p>
    <w:p w14:paraId="789E3FCB" w14:textId="77777777" w:rsidR="005A215D" w:rsidRDefault="001F0966">
      <w:pPr>
        <w:pStyle w:val="SourceCode"/>
      </w:pPr>
      <w:r>
        <w:t xml:space="preserve">    "Change any field, then save; the phone may be empty.";</w:t>
      </w:r>
    </w:p>
    <w:p w14:paraId="6A023565" w14:textId="77777777" w:rsidR="005A215D" w:rsidRDefault="001F0966">
      <w:pPr>
        <w:pStyle w:val="SourceCode"/>
      </w:pPr>
      <w:r>
        <w:t>const REFUSED_FORM_NOTICE: string =</w:t>
      </w:r>
    </w:p>
    <w:p w14:paraId="71C75E32" w14:textId="77777777" w:rsidR="005A215D" w:rsidRDefault="001F0966">
      <w:pPr>
        <w:pStyle w:val="SourceCode"/>
      </w:pPr>
      <w:r>
        <w:t xml:space="preserve">    "Not saved: fix each problem shown under its box.";</w:t>
      </w:r>
    </w:p>
    <w:p w14:paraId="0875A3B2" w14:textId="77777777" w:rsidR="005A215D" w:rsidRDefault="001F0966">
      <w:pPr>
        <w:pStyle w:val="SourceCode"/>
      </w:pPr>
      <w:r>
        <w:t>// Remember, values validateContact always accepts, for the fields</w:t>
      </w:r>
    </w:p>
    <w:p w14:paraId="24159D23" w14:textId="77777777" w:rsidR="005A215D" w:rsidRDefault="001F0966">
      <w:pPr>
        <w:pStyle w:val="SourceCode"/>
      </w:pPr>
      <w:r>
        <w:t>// checkEachField is not asking about.</w:t>
      </w:r>
    </w:p>
    <w:p w14:paraId="6C3A0767" w14:textId="77777777" w:rsidR="005A215D" w:rsidRDefault="001F0966">
      <w:pPr>
        <w:pStyle w:val="SourceCode"/>
      </w:pPr>
      <w:r>
        <w:t>const ACCEPTED_NAME: string = "a";</w:t>
      </w:r>
    </w:p>
    <w:p w14:paraId="093AE365" w14:textId="77777777" w:rsidR="005A215D" w:rsidRDefault="001F0966">
      <w:pPr>
        <w:pStyle w:val="SourceCode"/>
      </w:pPr>
      <w:r>
        <w:t>const ACCEPTED_EMAIL: string = "a@example.com";</w:t>
      </w:r>
    </w:p>
    <w:p w14:paraId="33325F9A" w14:textId="77777777" w:rsidR="005A215D" w:rsidRDefault="001F0966">
      <w:pPr>
        <w:pStyle w:val="SourceCode"/>
      </w:pPr>
      <w:r>
        <w:t>// The confirmation each stored change leaves for the next page.</w:t>
      </w:r>
    </w:p>
    <w:p w14:paraId="2E8A5C7B" w14:textId="77777777" w:rsidR="005A215D" w:rsidRDefault="001F0966">
      <w:pPr>
        <w:pStyle w:val="SourceCode"/>
      </w:pPr>
      <w:r>
        <w:t>const CREATED_FLASH: string = "Contact created.";</w:t>
      </w:r>
    </w:p>
    <w:p w14:paraId="0D0AA3BE" w14:textId="77777777" w:rsidR="005A215D" w:rsidRDefault="001F0966">
      <w:pPr>
        <w:pStyle w:val="SourceCode"/>
      </w:pPr>
      <w:r>
        <w:t>const UPDATED_FLASH: string = "Contact updated.";</w:t>
      </w:r>
    </w:p>
    <w:p w14:paraId="6C386751" w14:textId="77777777" w:rsidR="005A215D" w:rsidRDefault="001F0966">
      <w:pPr>
        <w:pStyle w:val="SourceCode"/>
      </w:pPr>
      <w:r>
        <w:t>const DELETED_FLASH: string = "Contact deleted.";</w:t>
      </w:r>
    </w:p>
    <w:p w14:paraId="4AE09093" w14:textId="77777777" w:rsidR="005A215D" w:rsidRDefault="001F0966">
      <w:pPr>
        <w:pStyle w:val="SourceCode"/>
      </w:pPr>
      <w:r>
        <w:t>// Remember, the one answer to a form whose token is missing or wrong.</w:t>
      </w:r>
    </w:p>
    <w:p w14:paraId="241744E0" w14:textId="77777777" w:rsidR="005A215D" w:rsidRDefault="001F0966">
      <w:pPr>
        <w:pStyle w:val="SourceCode"/>
      </w:pPr>
      <w:r>
        <w:t>const FORBIDDEN_MESSAGE: string =</w:t>
      </w:r>
    </w:p>
    <w:p w14:paraId="2BBA0750" w14:textId="77777777" w:rsidR="005A215D" w:rsidRDefault="001F0966">
      <w:pPr>
        <w:pStyle w:val="SourceCode"/>
      </w:pPr>
      <w:r>
        <w:t xml:space="preserve">    "This form has expired or did not come from this site. " +</w:t>
      </w:r>
    </w:p>
    <w:p w14:paraId="1AB75BE9" w14:textId="77777777" w:rsidR="005A215D" w:rsidRDefault="001F0966">
      <w:pPr>
        <w:pStyle w:val="SourceCode"/>
      </w:pPr>
      <w:r>
        <w:t xml:space="preserve">    "Reload the page and try again.";</w:t>
      </w:r>
    </w:p>
    <w:p w14:paraId="074DB6F1" w14:textId="77777777" w:rsidR="005A215D" w:rsidRDefault="001F0966">
      <w:pPr>
        <w:pStyle w:val="SourceCode"/>
      </w:pPr>
      <w:r>
        <w:t>// Remember, the words a 500 shows before its reference, and what a store</w:t>
      </w:r>
    </w:p>
    <w:p w14:paraId="4B6FDEFE" w14:textId="77777777" w:rsidR="005A215D" w:rsidRDefault="001F0966">
      <w:pPr>
        <w:pStyle w:val="SourceCode"/>
      </w:pPr>
      <w:r>
        <w:t>// call that failed after connecting logs with it (Lesson 8.10).</w:t>
      </w:r>
    </w:p>
    <w:p w14:paraId="1DCA8CE5" w14:textId="77777777" w:rsidR="005A215D" w:rsidRDefault="001F0966">
      <w:pPr>
        <w:pStyle w:val="SourceCode"/>
      </w:pPr>
      <w:r>
        <w:t>const SERVER_ERROR_TEXT: string = "Something went wrong. Reference: ";</w:t>
      </w:r>
    </w:p>
    <w:p w14:paraId="7E8BDFC4" w14:textId="77777777" w:rsidR="005A215D" w:rsidRDefault="001F0966">
      <w:pPr>
        <w:pStyle w:val="SourceCode"/>
      </w:pPr>
      <w:r>
        <w:t>const STORE_FAILURE: string =</w:t>
      </w:r>
    </w:p>
    <w:p w14:paraId="57145358" w14:textId="77777777" w:rsidR="005A215D" w:rsidRDefault="001F0966">
      <w:pPr>
        <w:pStyle w:val="SourceCode"/>
      </w:pPr>
      <w:r>
        <w:t xml:space="preserve">    "a store call failed; its database error is logged just before";</w:t>
      </w:r>
    </w:p>
    <w:p w14:paraId="41CE3B99" w14:textId="77777777" w:rsidR="005A215D" w:rsidRDefault="001F0966">
      <w:pPr>
        <w:pStyle w:val="SourceCode"/>
      </w:pPr>
      <w:r>
        <w:t>const LOGIN_NOTICE: string = "Log in to see your contacts.";</w:t>
      </w:r>
    </w:p>
    <w:p w14:paraId="1FD13440" w14:textId="77777777" w:rsidR="005A215D" w:rsidRDefault="001F0966">
      <w:pPr>
        <w:pStyle w:val="SourceCode"/>
      </w:pPr>
      <w:r>
        <w:t>const FAILED_LOGIN_NOTICE: string = "Username or password is incorrect.";</w:t>
      </w:r>
    </w:p>
    <w:p w14:paraId="37CE42A8" w14:textId="77777777" w:rsidR="005A215D" w:rsidRDefault="001F0966">
      <w:pPr>
        <w:pStyle w:val="SourceCode"/>
      </w:pPr>
      <w:r>
        <w:t>// Remember, the Chapter 6 API's words: a path id parsePathId refuses, a</w:t>
      </w:r>
    </w:p>
    <w:p w14:paraId="7EE004D7" w14:textId="77777777" w:rsidR="005A215D" w:rsidRDefault="001F0966">
      <w:pPr>
        <w:pStyle w:val="SourceCode"/>
      </w:pPr>
      <w:r>
        <w:t>// body that is not a JSON contact object, a PATCH body that names no</w:t>
      </w:r>
    </w:p>
    <w:p w14:paraId="732695D4" w14:textId="77777777" w:rsidR="005A215D" w:rsidRDefault="001F0966">
      <w:pPr>
        <w:pStyle w:val="SourceCode"/>
      </w:pPr>
      <w:r>
        <w:t>// field, and the same words for every refused key.</w:t>
      </w:r>
    </w:p>
    <w:p w14:paraId="2A4ECB3F" w14:textId="77777777" w:rsidR="005A215D" w:rsidRDefault="001F0966">
      <w:pPr>
        <w:pStyle w:val="SourceCode"/>
      </w:pPr>
      <w:r>
        <w:t>const PATH_ID_PROBLEM: string = "id must be digits only, 1 to 2147483647";</w:t>
      </w:r>
    </w:p>
    <w:p w14:paraId="2BD7F2A6" w14:textId="77777777" w:rsidR="005A215D" w:rsidRDefault="001F0966">
      <w:pPr>
        <w:pStyle w:val="SourceCode"/>
      </w:pPr>
      <w:r>
        <w:t>const BODY_PROBLEM: string = "body must be a JSON contact object";</w:t>
      </w:r>
    </w:p>
    <w:p w14:paraId="16849E14" w14:textId="77777777" w:rsidR="005A215D" w:rsidRDefault="001F0966">
      <w:pPr>
        <w:pStyle w:val="SourceCode"/>
      </w:pPr>
      <w:r>
        <w:t>const EMPTY_PATCH: string = "body must name at least one field";</w:t>
      </w:r>
    </w:p>
    <w:p w14:paraId="78B11B96" w14:textId="77777777" w:rsidR="005A215D" w:rsidRDefault="001F0966">
      <w:pPr>
        <w:pStyle w:val="SourceCode"/>
      </w:pPr>
      <w:r>
        <w:t>const KEY_REQUIRED: string = "a valid API key is required";</w:t>
      </w:r>
    </w:p>
    <w:p w14:paraId="3D7C3DC8" w14:textId="77777777" w:rsidR="005A215D" w:rsidRDefault="001F0966">
      <w:pPr>
        <w:pStyle w:val="SourceCode"/>
      </w:pPr>
      <w:r>
        <w:t>const READ_ONLY: string = "this key may only read";</w:t>
      </w:r>
    </w:p>
    <w:p w14:paraId="625AF7E6" w14:textId="77777777" w:rsidR="005A215D" w:rsidRDefault="001F0966">
      <w:pPr>
        <w:pStyle w:val="SourceCode"/>
      </w:pPr>
      <w:r>
        <w:t>const NOT_FOUND_JSON: string =</w:t>
      </w:r>
    </w:p>
    <w:p w14:paraId="56E50F04" w14:textId="77777777" w:rsidR="005A215D" w:rsidRDefault="001F0966">
      <w:pPr>
        <w:pStyle w:val="SourceCode"/>
      </w:pPr>
      <w:r>
        <w:t xml:space="preserve">    '{"code":"not_found","message":"no such path"}';</w:t>
      </w:r>
    </w:p>
    <w:p w14:paraId="2C7DEBD7" w14:textId="77777777" w:rsidR="005A215D" w:rsidRDefault="001F0966">
      <w:pPr>
        <w:pStyle w:val="SourceCode"/>
      </w:pPr>
      <w:r>
        <w:t>// Remember, Lesson 6.18's collection query: the four names it may hold,</w:t>
      </w:r>
    </w:p>
    <w:p w14:paraId="75CD5358" w14:textId="77777777" w:rsidR="005A215D" w:rsidRDefault="001F0966">
      <w:pPr>
        <w:pStyle w:val="SourceCode"/>
      </w:pPr>
      <w:r>
        <w:t>// the words for one that breaks the rules, and the page limits.</w:t>
      </w:r>
    </w:p>
    <w:p w14:paraId="610358AB" w14:textId="77777777" w:rsidR="005A215D" w:rsidRDefault="001F0966">
      <w:pPr>
        <w:pStyle w:val="SourceCode"/>
      </w:pPr>
      <w:r>
        <w:t>const QUERY_NAMES: string[] = ["name", "email", "page", "per_page"];</w:t>
      </w:r>
    </w:p>
    <w:p w14:paraId="586D8225" w14:textId="77777777" w:rsidR="005A215D" w:rsidRDefault="001F0966">
      <w:pPr>
        <w:pStyle w:val="SourceCode"/>
      </w:pPr>
      <w:r>
        <w:t>const QUERY_PROBLEM: string =</w:t>
      </w:r>
    </w:p>
    <w:p w14:paraId="7C26A01A" w14:textId="77777777" w:rsidR="005A215D" w:rsidRDefault="001F0966">
      <w:pPr>
        <w:pStyle w:val="SourceCode"/>
      </w:pPr>
      <w:r>
        <w:t xml:space="preserve">    "query names must be name, email, page, or per_page";</w:t>
      </w:r>
    </w:p>
    <w:p w14:paraId="70D8FD67" w14:textId="77777777" w:rsidR="005A215D" w:rsidRDefault="001F0966">
      <w:pPr>
        <w:pStyle w:val="SourceCode"/>
      </w:pPr>
      <w:r>
        <w:t>const SEARCH_PROBLEM: string = "find by name or email";</w:t>
      </w:r>
    </w:p>
    <w:p w14:paraId="4F7E5147" w14:textId="77777777" w:rsidR="005A215D" w:rsidRDefault="001F0966">
      <w:pPr>
        <w:pStyle w:val="SourceCode"/>
      </w:pPr>
      <w:r>
        <w:t>const REPEAT_PROBLEM: string = "each query name may appear only once";</w:t>
      </w:r>
    </w:p>
    <w:p w14:paraId="3C00EA2F" w14:textId="77777777" w:rsidR="005A215D" w:rsidRDefault="001F0966">
      <w:pPr>
        <w:pStyle w:val="SourceCode"/>
      </w:pPr>
      <w:r>
        <w:t>const DEFAULT_PER_PAGE: number = 30;</w:t>
      </w:r>
    </w:p>
    <w:p w14:paraId="0A24DB4E" w14:textId="77777777" w:rsidR="005A215D" w:rsidRDefault="001F0966">
      <w:pPr>
        <w:pStyle w:val="SourceCode"/>
      </w:pPr>
      <w:r>
        <w:t>const PAGE_NUMBER_LIMIT: number = 10000;</w:t>
      </w:r>
    </w:p>
    <w:p w14:paraId="42FDE4BA" w14:textId="77777777" w:rsidR="005A215D" w:rsidRDefault="001F0966">
      <w:pPr>
        <w:pStyle w:val="SourceCode"/>
      </w:pPr>
      <w:r>
        <w:t>const PAGE_SIZE_LIMIT: number = 50;</w:t>
      </w:r>
    </w:p>
    <w:p w14:paraId="213C7F8D" w14:textId="77777777" w:rsidR="005A215D" w:rsidRDefault="001F0966">
      <w:pPr>
        <w:pStyle w:val="SourceCode"/>
      </w:pPr>
      <w:r>
        <w:t>const NUMBER_DIGITS_LIMIT: number = 5;</w:t>
      </w:r>
    </w:p>
    <w:p w14:paraId="28F5FEBE" w14:textId="77777777" w:rsidR="005A215D" w:rsidRDefault="005A215D">
      <w:pPr>
        <w:pStyle w:val="SourceCode"/>
      </w:pPr>
    </w:p>
    <w:p w14:paraId="003A938C" w14:textId="77777777" w:rsidR="005A215D" w:rsidRDefault="001F0966">
      <w:pPr>
        <w:pStyle w:val="SourceCode"/>
      </w:pPr>
      <w:r>
        <w:t>// Remember, what the new-contact form and the edit form do not share.</w:t>
      </w:r>
    </w:p>
    <w:p w14:paraId="623B1123" w14:textId="77777777" w:rsidR="005A215D" w:rsidRDefault="001F0966">
      <w:pPr>
        <w:pStyle w:val="SourceCode"/>
      </w:pPr>
      <w:r>
        <w:t>class FormKind {</w:t>
      </w:r>
    </w:p>
    <w:p w14:paraId="0F0D5D29" w14:textId="77777777" w:rsidR="005A215D" w:rsidRDefault="001F0966">
      <w:pPr>
        <w:pStyle w:val="SourceCode"/>
      </w:pPr>
      <w:r>
        <w:t xml:space="preserve">    pageTitle: string;</w:t>
      </w:r>
    </w:p>
    <w:p w14:paraId="0EBBAFE9" w14:textId="77777777" w:rsidR="005A215D" w:rsidRDefault="001F0966">
      <w:pPr>
        <w:pStyle w:val="SourceCode"/>
      </w:pPr>
      <w:r>
        <w:t xml:space="preserve">    formAction: string;</w:t>
      </w:r>
    </w:p>
    <w:p w14:paraId="51583218" w14:textId="77777777" w:rsidR="005A215D" w:rsidRDefault="001F0966">
      <w:pPr>
        <w:pStyle w:val="SourceCode"/>
      </w:pPr>
      <w:r>
        <w:t xml:space="preserve">    buttonText: string;</w:t>
      </w:r>
    </w:p>
    <w:p w14:paraId="3F86A241" w14:textId="77777777" w:rsidR="005A215D" w:rsidRDefault="005A215D">
      <w:pPr>
        <w:pStyle w:val="SourceCode"/>
      </w:pPr>
    </w:p>
    <w:p w14:paraId="2B0B61CB" w14:textId="77777777" w:rsidR="005A215D" w:rsidRDefault="001F0966">
      <w:pPr>
        <w:pStyle w:val="SourceCode"/>
      </w:pPr>
      <w:r>
        <w:t xml:space="preserve">    constructor(pageTitle: string, formAction: string, buttonText: string) {</w:t>
      </w:r>
    </w:p>
    <w:p w14:paraId="6EB37BD7" w14:textId="77777777" w:rsidR="005A215D" w:rsidRDefault="001F0966">
      <w:pPr>
        <w:pStyle w:val="SourceCode"/>
      </w:pPr>
      <w:r>
        <w:t xml:space="preserve">        this.pageTitle = pageTitle;</w:t>
      </w:r>
    </w:p>
    <w:p w14:paraId="76A2D1CD" w14:textId="77777777" w:rsidR="005A215D" w:rsidRDefault="001F0966">
      <w:pPr>
        <w:pStyle w:val="SourceCode"/>
      </w:pPr>
      <w:r>
        <w:t xml:space="preserve">        this.formAction = formAction;</w:t>
      </w:r>
    </w:p>
    <w:p w14:paraId="5F57987C" w14:textId="77777777" w:rsidR="005A215D" w:rsidRDefault="001F0966">
      <w:pPr>
        <w:pStyle w:val="SourceCode"/>
      </w:pPr>
      <w:r>
        <w:t xml:space="preserve">        this.buttonText = buttonText;</w:t>
      </w:r>
    </w:p>
    <w:p w14:paraId="3E81C65B" w14:textId="77777777" w:rsidR="005A215D" w:rsidRDefault="001F0966">
      <w:pPr>
        <w:pStyle w:val="SourceCode"/>
      </w:pPr>
      <w:r>
        <w:t xml:space="preserve">    }</w:t>
      </w:r>
    </w:p>
    <w:p w14:paraId="13A36DD3" w14:textId="77777777" w:rsidR="005A215D" w:rsidRDefault="001F0966">
      <w:pPr>
        <w:pStyle w:val="SourceCode"/>
      </w:pPr>
      <w:r>
        <w:t>}</w:t>
      </w:r>
    </w:p>
    <w:p w14:paraId="7FB8E62E" w14:textId="77777777" w:rsidR="005A215D" w:rsidRDefault="005A215D">
      <w:pPr>
        <w:pStyle w:val="SourceCode"/>
      </w:pPr>
    </w:p>
    <w:p w14:paraId="73636B31" w14:textId="77777777" w:rsidR="005A215D" w:rsidRDefault="001F0966">
      <w:pPr>
        <w:pStyle w:val="SourceCode"/>
      </w:pPr>
      <w:r>
        <w:t>const NEW_FORM: FormKind = new FormKind("New Contact", CONTACTS_PAGE_PATH,</w:t>
      </w:r>
    </w:p>
    <w:p w14:paraId="48143A00" w14:textId="77777777" w:rsidR="005A215D" w:rsidRDefault="001F0966">
      <w:pPr>
        <w:pStyle w:val="SourceCode"/>
      </w:pPr>
      <w:r>
        <w:t xml:space="preserve">    "Add contact");</w:t>
      </w:r>
    </w:p>
    <w:p w14:paraId="4B01EDF0" w14:textId="77777777" w:rsidR="005A215D" w:rsidRDefault="005A215D">
      <w:pPr>
        <w:pStyle w:val="SourceCode"/>
      </w:pPr>
    </w:p>
    <w:p w14:paraId="2411E529" w14:textId="77777777" w:rsidR="005A215D" w:rsidRDefault="001F0966">
      <w:pPr>
        <w:pStyle w:val="SourceCode"/>
      </w:pPr>
      <w:r>
        <w:t>function editFormKind(contactId: number): FormKind {</w:t>
      </w:r>
    </w:p>
    <w:p w14:paraId="5D91089F" w14:textId="77777777" w:rsidR="005A215D" w:rsidRDefault="001F0966">
      <w:pPr>
        <w:pStyle w:val="SourceCode"/>
      </w:pPr>
      <w:r>
        <w:t xml:space="preserve">    return new FormKind("Edit Contact",</w:t>
      </w:r>
    </w:p>
    <w:p w14:paraId="2004947B" w14:textId="77777777" w:rsidR="005A215D" w:rsidRDefault="001F0966">
      <w:pPr>
        <w:pStyle w:val="SourceCode"/>
      </w:pPr>
      <w:r>
        <w:t xml:space="preserve">        `${CONTACTS_PAGE_PATH}/${contactId}/edit`, "Save changes");</w:t>
      </w:r>
    </w:p>
    <w:p w14:paraId="6AC0E88E" w14:textId="77777777" w:rsidR="005A215D" w:rsidRDefault="001F0966">
      <w:pPr>
        <w:pStyle w:val="SourceCode"/>
      </w:pPr>
      <w:r>
        <w:t>}</w:t>
      </w:r>
    </w:p>
    <w:p w14:paraId="05A6806F" w14:textId="77777777" w:rsidR="005A215D" w:rsidRDefault="005A215D">
      <w:pPr>
        <w:pStyle w:val="SourceCode"/>
      </w:pPr>
    </w:p>
    <w:p w14:paraId="5F99C491" w14:textId="77777777" w:rsidR="005A215D" w:rsidRDefault="001F0966">
      <w:pPr>
        <w:pStyle w:val="SourceCode"/>
      </w:pPr>
      <w:r>
        <w:t>// Remember, what is wrong with each field the form sent: "" when it is</w:t>
      </w:r>
    </w:p>
    <w:p w14:paraId="2916C8E4" w14:textId="77777777" w:rsidR="005A215D" w:rsidRDefault="001F0966">
      <w:pPr>
        <w:pStyle w:val="SourceCode"/>
      </w:pPr>
      <w:r>
        <w:t>// fine.</w:t>
      </w:r>
    </w:p>
    <w:p w14:paraId="6A25A0FA" w14:textId="77777777" w:rsidR="005A215D" w:rsidRDefault="001F0966">
      <w:pPr>
        <w:pStyle w:val="SourceCode"/>
      </w:pPr>
      <w:r>
        <w:t>class FieldProblems {</w:t>
      </w:r>
    </w:p>
    <w:p w14:paraId="409D81F8" w14:textId="77777777" w:rsidR="005A215D" w:rsidRDefault="001F0966">
      <w:pPr>
        <w:pStyle w:val="SourceCode"/>
      </w:pPr>
      <w:r>
        <w:t xml:space="preserve">    nameProblem: string;</w:t>
      </w:r>
    </w:p>
    <w:p w14:paraId="758FD730" w14:textId="77777777" w:rsidR="005A215D" w:rsidRDefault="001F0966">
      <w:pPr>
        <w:pStyle w:val="SourceCode"/>
      </w:pPr>
      <w:r>
        <w:t xml:space="preserve">    emailProblem: string;</w:t>
      </w:r>
    </w:p>
    <w:p w14:paraId="2A3F534F" w14:textId="77777777" w:rsidR="005A215D" w:rsidRDefault="001F0966">
      <w:pPr>
        <w:pStyle w:val="SourceCode"/>
      </w:pPr>
      <w:r>
        <w:t xml:space="preserve">    phoneProblem: string;</w:t>
      </w:r>
    </w:p>
    <w:p w14:paraId="5A6BD5BD" w14:textId="77777777" w:rsidR="005A215D" w:rsidRDefault="005A215D">
      <w:pPr>
        <w:pStyle w:val="SourceCode"/>
      </w:pPr>
    </w:p>
    <w:p w14:paraId="75F39DE8" w14:textId="77777777" w:rsidR="005A215D" w:rsidRDefault="001F0966">
      <w:pPr>
        <w:pStyle w:val="SourceCode"/>
      </w:pPr>
      <w:r>
        <w:t xml:space="preserve">    constructor(nameProblem: string, emailProblem: string,</w:t>
      </w:r>
    </w:p>
    <w:p w14:paraId="1DFDBCDA" w14:textId="77777777" w:rsidR="005A215D" w:rsidRDefault="001F0966">
      <w:pPr>
        <w:pStyle w:val="SourceCode"/>
      </w:pPr>
      <w:r>
        <w:t xml:space="preserve">                phoneProblem: string) {</w:t>
      </w:r>
    </w:p>
    <w:p w14:paraId="2A42BC81" w14:textId="77777777" w:rsidR="005A215D" w:rsidRDefault="001F0966">
      <w:pPr>
        <w:pStyle w:val="SourceCode"/>
      </w:pPr>
      <w:r>
        <w:t xml:space="preserve">        this.nameProblem = nameProblem;</w:t>
      </w:r>
    </w:p>
    <w:p w14:paraId="5D467B60" w14:textId="77777777" w:rsidR="005A215D" w:rsidRDefault="001F0966">
      <w:pPr>
        <w:pStyle w:val="SourceCode"/>
      </w:pPr>
      <w:r>
        <w:t xml:space="preserve">        this.emailProblem = emailProblem;</w:t>
      </w:r>
    </w:p>
    <w:p w14:paraId="73F7FBE5" w14:textId="77777777" w:rsidR="005A215D" w:rsidRDefault="001F0966">
      <w:pPr>
        <w:pStyle w:val="SourceCode"/>
      </w:pPr>
      <w:r>
        <w:t xml:space="preserve">        this.phoneProblem = phoneProblem;</w:t>
      </w:r>
    </w:p>
    <w:p w14:paraId="0B878139" w14:textId="77777777" w:rsidR="005A215D" w:rsidRDefault="001F0966">
      <w:pPr>
        <w:pStyle w:val="SourceCode"/>
      </w:pPr>
      <w:r>
        <w:t xml:space="preserve">    }</w:t>
      </w:r>
    </w:p>
    <w:p w14:paraId="68751317" w14:textId="77777777" w:rsidR="005A215D" w:rsidRDefault="001F0966">
      <w:pPr>
        <w:pStyle w:val="SourceCode"/>
      </w:pPr>
      <w:r>
        <w:t>}</w:t>
      </w:r>
    </w:p>
    <w:p w14:paraId="6E6A39B6" w14:textId="77777777" w:rsidR="005A215D" w:rsidRDefault="005A215D">
      <w:pPr>
        <w:pStyle w:val="SourceCode"/>
      </w:pPr>
    </w:p>
    <w:p w14:paraId="7C34EB95" w14:textId="77777777" w:rsidR="005A215D" w:rsidRDefault="001F0966">
      <w:pPr>
        <w:pStyle w:val="SourceCode"/>
      </w:pPr>
      <w:r>
        <w:t>// Remember, the first problem of a form request: its status, title, and</w:t>
      </w:r>
    </w:p>
    <w:p w14:paraId="153EA5B2" w14:textId="77777777" w:rsidR="005A215D" w:rsidRDefault="001F0966">
      <w:pPr>
        <w:pStyle w:val="SourceCode"/>
      </w:pPr>
      <w:r>
        <w:t>// message. Status 0 means there is none.</w:t>
      </w:r>
    </w:p>
    <w:p w14:paraId="1F676D2A" w14:textId="77777777" w:rsidR="005A215D" w:rsidRDefault="001F0966">
      <w:pPr>
        <w:pStyle w:val="SourceCode"/>
      </w:pPr>
      <w:r>
        <w:t>class RequestProblem {</w:t>
      </w:r>
    </w:p>
    <w:p w14:paraId="5DD3B361" w14:textId="77777777" w:rsidR="005A215D" w:rsidRDefault="001F0966">
      <w:pPr>
        <w:pStyle w:val="SourceCode"/>
      </w:pPr>
      <w:r>
        <w:t xml:space="preserve">    status: number;</w:t>
      </w:r>
    </w:p>
    <w:p w14:paraId="1D958940" w14:textId="77777777" w:rsidR="005A215D" w:rsidRDefault="001F0966">
      <w:pPr>
        <w:pStyle w:val="SourceCode"/>
      </w:pPr>
      <w:r>
        <w:t xml:space="preserve">    title: string;</w:t>
      </w:r>
    </w:p>
    <w:p w14:paraId="0CBF1D24" w14:textId="77777777" w:rsidR="005A215D" w:rsidRDefault="001F0966">
      <w:pPr>
        <w:pStyle w:val="SourceCode"/>
      </w:pPr>
      <w:r>
        <w:t xml:space="preserve">    message: string;</w:t>
      </w:r>
    </w:p>
    <w:p w14:paraId="1ACDAD18" w14:textId="77777777" w:rsidR="005A215D" w:rsidRDefault="005A215D">
      <w:pPr>
        <w:pStyle w:val="SourceCode"/>
      </w:pPr>
    </w:p>
    <w:p w14:paraId="5F764257" w14:textId="77777777" w:rsidR="005A215D" w:rsidRDefault="001F0966">
      <w:pPr>
        <w:pStyle w:val="SourceCode"/>
      </w:pPr>
      <w:r>
        <w:t xml:space="preserve">    constructor(status: number, title: string, message: string) {</w:t>
      </w:r>
    </w:p>
    <w:p w14:paraId="56DBEE87" w14:textId="77777777" w:rsidR="005A215D" w:rsidRDefault="001F0966">
      <w:pPr>
        <w:pStyle w:val="SourceCode"/>
      </w:pPr>
      <w:r>
        <w:t xml:space="preserve">        this.status = status;</w:t>
      </w:r>
    </w:p>
    <w:p w14:paraId="4E5A9299" w14:textId="77777777" w:rsidR="005A215D" w:rsidRDefault="001F0966">
      <w:pPr>
        <w:pStyle w:val="SourceCode"/>
      </w:pPr>
      <w:r>
        <w:t xml:space="preserve">        this.title = title;</w:t>
      </w:r>
    </w:p>
    <w:p w14:paraId="03B6E475" w14:textId="77777777" w:rsidR="005A215D" w:rsidRDefault="001F0966">
      <w:pPr>
        <w:pStyle w:val="SourceCode"/>
      </w:pPr>
      <w:r>
        <w:t xml:space="preserve">        this.message = message;</w:t>
      </w:r>
    </w:p>
    <w:p w14:paraId="1A670D0F" w14:textId="77777777" w:rsidR="005A215D" w:rsidRDefault="001F0966">
      <w:pPr>
        <w:pStyle w:val="SourceCode"/>
      </w:pPr>
      <w:r>
        <w:t xml:space="preserve">    }</w:t>
      </w:r>
    </w:p>
    <w:p w14:paraId="7E6CC6E5" w14:textId="77777777" w:rsidR="005A215D" w:rsidRDefault="001F0966">
      <w:pPr>
        <w:pStyle w:val="SourceCode"/>
      </w:pPr>
      <w:r>
        <w:t>}</w:t>
      </w:r>
    </w:p>
    <w:p w14:paraId="2E174637" w14:textId="77777777" w:rsidR="005A215D" w:rsidRDefault="005A215D">
      <w:pPr>
        <w:pStyle w:val="SourceCode"/>
      </w:pPr>
    </w:p>
    <w:p w14:paraId="4DED6BBE" w14:textId="77777777" w:rsidR="005A215D" w:rsidRDefault="001F0966">
      <w:pPr>
        <w:pStyle w:val="SourceCode"/>
      </w:pPr>
      <w:r>
        <w:t>// Remember, one field's text from a form or a query: a field sent once is</w:t>
      </w:r>
    </w:p>
    <w:p w14:paraId="284B47F8" w14:textId="77777777" w:rsidR="005A215D" w:rsidRDefault="001F0966">
      <w:pPr>
        <w:pStyle w:val="SourceCode"/>
      </w:pPr>
      <w:r>
        <w:t>// text, a field sent twice an array, whose first value is kept, and a</w:t>
      </w:r>
    </w:p>
    <w:p w14:paraId="6B14B6CE" w14:textId="77777777" w:rsidR="005A215D" w:rsidRDefault="001F0966">
      <w:pPr>
        <w:pStyle w:val="SourceCode"/>
      </w:pPr>
      <w:r>
        <w:t>// field not sent is "" (Lesson 8.4).</w:t>
      </w:r>
    </w:p>
    <w:p w14:paraId="14B5E224" w14:textId="77777777" w:rsidR="005A215D" w:rsidRDefault="001F0966">
      <w:pPr>
        <w:pStyle w:val="SourceCode"/>
      </w:pPr>
      <w:r>
        <w:t>function formValue(fieldValue: unknown): string {</w:t>
      </w:r>
    </w:p>
    <w:p w14:paraId="20B148BC" w14:textId="77777777" w:rsidR="005A215D" w:rsidRDefault="001F0966">
      <w:pPr>
        <w:pStyle w:val="SourceCode"/>
      </w:pPr>
      <w:r>
        <w:t xml:space="preserve">    if (typeof fieldValue === "string") {</w:t>
      </w:r>
    </w:p>
    <w:p w14:paraId="4C401CFA" w14:textId="77777777" w:rsidR="005A215D" w:rsidRDefault="001F0966">
      <w:pPr>
        <w:pStyle w:val="SourceCode"/>
      </w:pPr>
      <w:r>
        <w:t xml:space="preserve">        return fieldValue;</w:t>
      </w:r>
    </w:p>
    <w:p w14:paraId="52A48400" w14:textId="77777777" w:rsidR="005A215D" w:rsidRDefault="001F0966">
      <w:pPr>
        <w:pStyle w:val="SourceCode"/>
      </w:pPr>
      <w:r>
        <w:t xml:space="preserve">    }</w:t>
      </w:r>
    </w:p>
    <w:p w14:paraId="0C68E465" w14:textId="77777777" w:rsidR="005A215D" w:rsidRDefault="001F0966">
      <w:pPr>
        <w:pStyle w:val="SourceCode"/>
      </w:pPr>
      <w:r>
        <w:t xml:space="preserve">    if (Array.isArray(fieldValue) &amp;&amp; typeof fieldValue[0] === "string") {</w:t>
      </w:r>
    </w:p>
    <w:p w14:paraId="2F0EBBDA" w14:textId="77777777" w:rsidR="005A215D" w:rsidRDefault="001F0966">
      <w:pPr>
        <w:pStyle w:val="SourceCode"/>
      </w:pPr>
      <w:r>
        <w:t xml:space="preserve">        return fieldValue[0];</w:t>
      </w:r>
    </w:p>
    <w:p w14:paraId="634966C5" w14:textId="77777777" w:rsidR="005A215D" w:rsidRDefault="001F0966">
      <w:pPr>
        <w:pStyle w:val="SourceCode"/>
      </w:pPr>
      <w:r>
        <w:t xml:space="preserve">    }</w:t>
      </w:r>
    </w:p>
    <w:p w14:paraId="11F885D6" w14:textId="77777777" w:rsidR="005A215D" w:rsidRDefault="001F0966">
      <w:pPr>
        <w:pStyle w:val="SourceCode"/>
      </w:pPr>
      <w:r>
        <w:t xml:space="preserve">    return "";</w:t>
      </w:r>
    </w:p>
    <w:p w14:paraId="0633164C" w14:textId="77777777" w:rsidR="005A215D" w:rsidRDefault="001F0966">
      <w:pPr>
        <w:pStyle w:val="SourceCode"/>
      </w:pPr>
      <w:r>
        <w:t>}</w:t>
      </w:r>
    </w:p>
    <w:p w14:paraId="70EB13E2" w14:textId="77777777" w:rsidR="005A215D" w:rsidRDefault="005A215D">
      <w:pPr>
        <w:pStyle w:val="SourceCode"/>
      </w:pPr>
    </w:p>
    <w:p w14:paraId="0566C0BD" w14:textId="77777777" w:rsidR="005A215D" w:rsidRDefault="001F0966">
      <w:pPr>
        <w:pStyle w:val="SourceCode"/>
      </w:pPr>
      <w:r>
        <w:t>// The form's token, for csrf-sync: the csrf_token field of the form</w:t>
      </w:r>
    </w:p>
    <w:p w14:paraId="51FCBB0C" w14:textId="77777777" w:rsidR="005A215D" w:rsidRDefault="001F0966">
      <w:pPr>
        <w:pStyle w:val="SourceCode"/>
      </w:pPr>
      <w:r>
        <w:t>// express.urlencoded has read, or "" when there is no form.</w:t>
      </w:r>
    </w:p>
    <w:p w14:paraId="67A09186" w14:textId="77777777" w:rsidR="005A215D" w:rsidRDefault="001F0966">
      <w:pPr>
        <w:pStyle w:val="SourceCode"/>
      </w:pPr>
      <w:r>
        <w:t>function tokenFromForm(request: Request): string {</w:t>
      </w:r>
    </w:p>
    <w:p w14:paraId="15FBBD8A" w14:textId="77777777" w:rsidR="005A215D" w:rsidRDefault="001F0966">
      <w:pPr>
        <w:pStyle w:val="SourceCode"/>
      </w:pPr>
      <w:r>
        <w:t xml:space="preserve">    const form: Record&lt;string, unknown&gt; | undefined = request.body;</w:t>
      </w:r>
    </w:p>
    <w:p w14:paraId="75A31445" w14:textId="77777777" w:rsidR="005A215D" w:rsidRDefault="001F0966">
      <w:pPr>
        <w:pStyle w:val="SourceCode"/>
      </w:pPr>
      <w:r>
        <w:t xml:space="preserve">    if (form === undefined) {</w:t>
      </w:r>
    </w:p>
    <w:p w14:paraId="0C4DA3AA" w14:textId="77777777" w:rsidR="005A215D" w:rsidRDefault="001F0966">
      <w:pPr>
        <w:pStyle w:val="SourceCode"/>
      </w:pPr>
      <w:r>
        <w:t xml:space="preserve">        return "";</w:t>
      </w:r>
    </w:p>
    <w:p w14:paraId="198C6955" w14:textId="77777777" w:rsidR="005A215D" w:rsidRDefault="001F0966">
      <w:pPr>
        <w:pStyle w:val="SourceCode"/>
      </w:pPr>
      <w:r>
        <w:t xml:space="preserve">    }</w:t>
      </w:r>
    </w:p>
    <w:p w14:paraId="3AB19AAD" w14:textId="77777777" w:rsidR="005A215D" w:rsidRDefault="001F0966">
      <w:pPr>
        <w:pStyle w:val="SourceCode"/>
      </w:pPr>
      <w:r>
        <w:t xml:space="preserve">    return formValue(form[CSRF_FIELD]);</w:t>
      </w:r>
    </w:p>
    <w:p w14:paraId="4A87AC8C" w14:textId="77777777" w:rsidR="005A215D" w:rsidRDefault="001F0966">
      <w:pPr>
        <w:pStyle w:val="SourceCode"/>
      </w:pPr>
      <w:r>
        <w:t>}</w:t>
      </w:r>
    </w:p>
    <w:p w14:paraId="51F35E8F" w14:textId="77777777" w:rsidR="005A215D" w:rsidRDefault="005A215D">
      <w:pPr>
        <w:pStyle w:val="SourceCode"/>
      </w:pPr>
    </w:p>
    <w:p w14:paraId="007F7CC7" w14:textId="77777777" w:rsidR="005A215D" w:rsidRDefault="001F0966">
      <w:pPr>
        <w:pStyle w:val="SourceCode"/>
      </w:pPr>
      <w:r>
        <w:t>// csrfSync makes the token tools, set up once for the whole server.</w:t>
      </w:r>
    </w:p>
    <w:p w14:paraId="35E29631" w14:textId="77777777" w:rsidR="005A215D" w:rsidRDefault="001F0966">
      <w:pPr>
        <w:pStyle w:val="SourceCode"/>
      </w:pPr>
      <w:r>
        <w:t>// generateToken gives the session's token, making one the first time and</w:t>
      </w:r>
    </w:p>
    <w:p w14:paraId="50A89C9C" w14:textId="77777777" w:rsidR="005A215D" w:rsidRDefault="001F0966">
      <w:pPr>
        <w:pStyle w:val="SourceCode"/>
      </w:pPr>
      <w:r>
        <w:t>// keeping it in the session; csrfSynchronisedProtection is the middleware</w:t>
      </w:r>
    </w:p>
    <w:p w14:paraId="6F8CE48F" w14:textId="77777777" w:rsidR="005A215D" w:rsidRDefault="001F0966">
      <w:pPr>
        <w:pStyle w:val="SourceCode"/>
      </w:pPr>
      <w:r>
        <w:t>// that compares the token a form sent, read by getTokenFromRequest, with</w:t>
      </w:r>
    </w:p>
    <w:p w14:paraId="0B2944A1" w14:textId="77777777" w:rsidR="005A215D" w:rsidRDefault="001F0966">
      <w:pPr>
        <w:pStyle w:val="SourceCode"/>
      </w:pPr>
      <w:r>
        <w:t>// the session's, and passes invalidCsrfTokenError on to the error</w:t>
      </w:r>
    </w:p>
    <w:p w14:paraId="493A7F92" w14:textId="77777777" w:rsidR="005A215D" w:rsidRDefault="001F0966">
      <w:pPr>
        <w:pStyle w:val="SourceCode"/>
      </w:pPr>
      <w:r>
        <w:t>// middleware when they differ. Only POST, PUT, PATCH, and DELETE are</w:t>
      </w:r>
    </w:p>
    <w:p w14:paraId="643CEEE3" w14:textId="77777777" w:rsidR="005A215D" w:rsidRDefault="001F0966">
      <w:pPr>
        <w:pStyle w:val="SourceCode"/>
      </w:pPr>
      <w:r>
        <w:t>// checked: GET changes nothing.</w:t>
      </w:r>
    </w:p>
    <w:p w14:paraId="10A5550E" w14:textId="77777777" w:rsidR="005A215D" w:rsidRDefault="001F0966">
      <w:pPr>
        <w:pStyle w:val="SourceCode"/>
      </w:pPr>
      <w:r>
        <w:t>const { generateToken, csrfSynchronisedProtection, invalidCsrfTokenError } =</w:t>
      </w:r>
    </w:p>
    <w:p w14:paraId="31BCC4B7" w14:textId="77777777" w:rsidR="005A215D" w:rsidRDefault="001F0966">
      <w:pPr>
        <w:pStyle w:val="SourceCode"/>
      </w:pPr>
      <w:r>
        <w:t xml:space="preserve">    csrfSync({ getTokenFromRequest: tokenFromForm });</w:t>
      </w:r>
    </w:p>
    <w:p w14:paraId="31D37706" w14:textId="77777777" w:rsidR="005A215D" w:rsidRDefault="005A215D">
      <w:pPr>
        <w:pStyle w:val="SourceCode"/>
      </w:pPr>
    </w:p>
    <w:p w14:paraId="1889F327" w14:textId="77777777" w:rsidR="005A215D" w:rsidRDefault="001F0966">
      <w:pPr>
        <w:pStyle w:val="SourceCode"/>
      </w:pPr>
      <w:r>
        <w:t>// Remember, every page goes through sendHtml, with the HTML type.</w:t>
      </w:r>
    </w:p>
    <w:p w14:paraId="7F41EE10" w14:textId="77777777" w:rsidR="005A215D" w:rsidRDefault="001F0966">
      <w:pPr>
        <w:pStyle w:val="SourceCode"/>
      </w:pPr>
      <w:r>
        <w:t>function sendHtml(response: Response, status: number, html: string): void {</w:t>
      </w:r>
    </w:p>
    <w:p w14:paraId="1F56E648" w14:textId="77777777" w:rsidR="005A215D" w:rsidRDefault="001F0966">
      <w:pPr>
        <w:pStyle w:val="SourceCode"/>
      </w:pPr>
      <w:r>
        <w:t xml:space="preserve">    response.status(status).type(HTML_TYPE).send(html);</w:t>
      </w:r>
    </w:p>
    <w:p w14:paraId="63CD2568" w14:textId="77777777" w:rsidR="005A215D" w:rsidRDefault="001F0966">
      <w:pPr>
        <w:pStyle w:val="SourceCode"/>
      </w:pPr>
      <w:r>
        <w:t>}</w:t>
      </w:r>
    </w:p>
    <w:p w14:paraId="5020EB09" w14:textId="77777777" w:rsidR="005A215D" w:rsidRDefault="005A215D">
      <w:pPr>
        <w:pStyle w:val="SourceCode"/>
      </w:pPr>
    </w:p>
    <w:p w14:paraId="19E59376" w14:textId="77777777" w:rsidR="005A215D" w:rsidRDefault="001F0966">
      <w:pPr>
        <w:pStyle w:val="SourceCode"/>
      </w:pPr>
      <w:r>
        <w:t>// Every JSON answer goes through here, exactly as the Chapter 6 modules</w:t>
      </w:r>
    </w:p>
    <w:p w14:paraId="1756CB85" w14:textId="77777777" w:rsidR="005A215D" w:rsidRDefault="001F0966">
      <w:pPr>
        <w:pStyle w:val="SourceCode"/>
      </w:pPr>
      <w:r>
        <w:t>// wrote it; only the description, YAML, is sent on its own. Remember,</w:t>
      </w:r>
    </w:p>
    <w:p w14:paraId="77CA62E3" w14:textId="77777777" w:rsidR="005A215D" w:rsidRDefault="001F0966">
      <w:pPr>
        <w:pStyle w:val="SourceCode"/>
      </w:pPr>
      <w:r>
        <w:t>// every 401 names the scheme the server accepts (Lesson 6.16).</w:t>
      </w:r>
    </w:p>
    <w:p w14:paraId="2A4099CC" w14:textId="77777777" w:rsidR="005A215D" w:rsidRDefault="001F0966">
      <w:pPr>
        <w:pStyle w:val="SourceCode"/>
      </w:pPr>
      <w:r>
        <w:t>function sendApiText(response: Response, status: number,</w:t>
      </w:r>
    </w:p>
    <w:p w14:paraId="0B59005A" w14:textId="77777777" w:rsidR="005A215D" w:rsidRDefault="001F0966">
      <w:pPr>
        <w:pStyle w:val="SourceCode"/>
      </w:pPr>
      <w:r>
        <w:t xml:space="preserve">                     jsonText: string): void {</w:t>
      </w:r>
    </w:p>
    <w:p w14:paraId="706F3CFB" w14:textId="77777777" w:rsidR="005A215D" w:rsidRDefault="001F0966">
      <w:pPr>
        <w:pStyle w:val="SourceCode"/>
      </w:pPr>
      <w:r>
        <w:t xml:space="preserve">    if (status === 401) {</w:t>
      </w:r>
    </w:p>
    <w:p w14:paraId="7683638A" w14:textId="77777777" w:rsidR="005A215D" w:rsidRDefault="001F0966">
      <w:pPr>
        <w:pStyle w:val="SourceCode"/>
      </w:pPr>
      <w:r>
        <w:t xml:space="preserve">        response.set("WWW-Authenticate", "Bearer");</w:t>
      </w:r>
    </w:p>
    <w:p w14:paraId="298E96CD" w14:textId="77777777" w:rsidR="005A215D" w:rsidRDefault="001F0966">
      <w:pPr>
        <w:pStyle w:val="SourceCode"/>
      </w:pPr>
      <w:r>
        <w:t xml:space="preserve">    }</w:t>
      </w:r>
    </w:p>
    <w:p w14:paraId="5E3BFF14" w14:textId="77777777" w:rsidR="005A215D" w:rsidRDefault="001F0966">
      <w:pPr>
        <w:pStyle w:val="SourceCode"/>
      </w:pPr>
      <w:r>
        <w:t xml:space="preserve">    response.status(status).type(JSON_TYPE).send(jsonText);</w:t>
      </w:r>
    </w:p>
    <w:p w14:paraId="3EB57C7B" w14:textId="77777777" w:rsidR="005A215D" w:rsidRDefault="001F0966">
      <w:pPr>
        <w:pStyle w:val="SourceCode"/>
      </w:pPr>
      <w:r>
        <w:t>}</w:t>
      </w:r>
    </w:p>
    <w:p w14:paraId="537548D5" w14:textId="77777777" w:rsidR="005A215D" w:rsidRDefault="005A215D">
      <w:pPr>
        <w:pStyle w:val="SourceCode"/>
      </w:pPr>
    </w:p>
    <w:p w14:paraId="5577FE86" w14:textId="77777777" w:rsidR="005A215D" w:rsidRDefault="001F0966">
      <w:pPr>
        <w:pStyle w:val="SourceCode"/>
      </w:pPr>
      <w:r>
        <w:t>// Remember, the API's one error body (Lesson 6.15).</w:t>
      </w:r>
    </w:p>
    <w:p w14:paraId="776C5123" w14:textId="77777777" w:rsidR="005A215D" w:rsidRDefault="001F0966">
      <w:pPr>
        <w:pStyle w:val="SourceCode"/>
      </w:pPr>
      <w:r>
        <w:t>function sendError(response: Response, status: number, code: string,</w:t>
      </w:r>
    </w:p>
    <w:p w14:paraId="1171B297" w14:textId="77777777" w:rsidR="005A215D" w:rsidRDefault="001F0966">
      <w:pPr>
        <w:pStyle w:val="SourceCode"/>
      </w:pPr>
      <w:r>
        <w:t xml:space="preserve">                   message: string): void {</w:t>
      </w:r>
    </w:p>
    <w:p w14:paraId="51DCFC88" w14:textId="77777777" w:rsidR="005A215D" w:rsidRDefault="001F0966">
      <w:pPr>
        <w:pStyle w:val="SourceCode"/>
      </w:pPr>
      <w:r>
        <w:t xml:space="preserve">    sendApiText(response, status,</w:t>
      </w:r>
    </w:p>
    <w:p w14:paraId="25D0D7A8" w14:textId="77777777" w:rsidR="005A215D" w:rsidRDefault="001F0966">
      <w:pPr>
        <w:pStyle w:val="SourceCode"/>
      </w:pPr>
      <w:r>
        <w:t xml:space="preserve">        JSON.stringify({ code: code, message: message }));</w:t>
      </w:r>
    </w:p>
    <w:p w14:paraId="57EE113C" w14:textId="77777777" w:rsidR="005A215D" w:rsidRDefault="001F0966">
      <w:pPr>
        <w:pStyle w:val="SourceCode"/>
      </w:pPr>
      <w:r>
        <w:t>}</w:t>
      </w:r>
    </w:p>
    <w:p w14:paraId="63181664" w14:textId="77777777" w:rsidR="005A215D" w:rsidRDefault="005A215D">
      <w:pPr>
        <w:pStyle w:val="SourceCode"/>
      </w:pPr>
    </w:p>
    <w:p w14:paraId="2E1FF43D" w14:textId="77777777" w:rsidR="005A215D" w:rsidRDefault="001F0966">
      <w:pPr>
        <w:pStyle w:val="SourceCode"/>
      </w:pPr>
      <w:r>
        <w:t>// The request's Authorization header, or "" when it has none. request.get</w:t>
      </w:r>
    </w:p>
    <w:p w14:paraId="1AE98FF2" w14:textId="77777777" w:rsidR="005A215D" w:rsidRDefault="001F0966">
      <w:pPr>
        <w:pStyle w:val="SourceCode"/>
      </w:pPr>
      <w:r>
        <w:t>// reads a header by its name, or gives undefined when it is missing.</w:t>
      </w:r>
    </w:p>
    <w:p w14:paraId="0D43EAD8" w14:textId="77777777" w:rsidR="005A215D" w:rsidRDefault="001F0966">
      <w:pPr>
        <w:pStyle w:val="SourceCode"/>
      </w:pPr>
      <w:r>
        <w:t>function authorizationOf(request: Request): string {</w:t>
      </w:r>
    </w:p>
    <w:p w14:paraId="01950F3A" w14:textId="77777777" w:rsidR="005A215D" w:rsidRDefault="001F0966">
      <w:pPr>
        <w:pStyle w:val="SourceCode"/>
      </w:pPr>
      <w:r>
        <w:t xml:space="preserve">    const authorization = request.get("Authorization");</w:t>
      </w:r>
    </w:p>
    <w:p w14:paraId="4E75E4BC" w14:textId="77777777" w:rsidR="005A215D" w:rsidRDefault="001F0966">
      <w:pPr>
        <w:pStyle w:val="SourceCode"/>
      </w:pPr>
      <w:r>
        <w:t xml:space="preserve">    if (authorization === undefined) {</w:t>
      </w:r>
    </w:p>
    <w:p w14:paraId="1BD4D0C6" w14:textId="77777777" w:rsidR="005A215D" w:rsidRDefault="001F0966">
      <w:pPr>
        <w:pStyle w:val="SourceCode"/>
      </w:pPr>
      <w:r>
        <w:t xml:space="preserve">        return "";</w:t>
      </w:r>
    </w:p>
    <w:p w14:paraId="4E59FE04" w14:textId="77777777" w:rsidR="005A215D" w:rsidRDefault="001F0966">
      <w:pPr>
        <w:pStyle w:val="SourceCode"/>
      </w:pPr>
      <w:r>
        <w:t xml:space="preserve">    }</w:t>
      </w:r>
    </w:p>
    <w:p w14:paraId="6D72C13B" w14:textId="77777777" w:rsidR="005A215D" w:rsidRDefault="001F0966">
      <w:pPr>
        <w:pStyle w:val="SourceCode"/>
      </w:pPr>
      <w:r>
        <w:t xml:space="preserve">    return authorization;</w:t>
      </w:r>
    </w:p>
    <w:p w14:paraId="666BF635" w14:textId="77777777" w:rsidR="005A215D" w:rsidRDefault="001F0966">
      <w:pPr>
        <w:pStyle w:val="SourceCode"/>
      </w:pPr>
      <w:r>
        <w:t>}</w:t>
      </w:r>
    </w:p>
    <w:p w14:paraId="56D1402B" w14:textId="77777777" w:rsidR="005A215D" w:rsidRDefault="005A215D">
      <w:pPr>
        <w:pStyle w:val="SourceCode"/>
      </w:pPr>
    </w:p>
    <w:p w14:paraId="3497A78F" w14:textId="77777777" w:rsidR="005A215D" w:rsidRDefault="001F0966">
      <w:pPr>
        <w:pStyle w:val="SourceCode"/>
      </w:pPr>
      <w:r>
        <w:t>// Remember, one line per answered request, once the answer has been sent:</w:t>
      </w:r>
    </w:p>
    <w:p w14:paraId="3903EF0B" w14:textId="77777777" w:rsidR="005A215D" w:rsidRDefault="001F0966">
      <w:pPr>
        <w:pStyle w:val="SourceCode"/>
      </w:pPr>
      <w:r>
        <w:t>// in Terminal 1, and in access.log with the UTC time and the key id of a</w:t>
      </w:r>
    </w:p>
    <w:p w14:paraId="66F64785" w14:textId="77777777" w:rsidR="005A215D" w:rsidRDefault="001F0966">
      <w:pPr>
        <w:pStyle w:val="SourceCode"/>
      </w:pPr>
      <w:r>
        <w:t>// well-formed key, or -; never the key's secret, a cookie, or a body</w:t>
      </w:r>
    </w:p>
    <w:p w14:paraId="1122A0F2" w14:textId="77777777" w:rsidR="005A215D" w:rsidRDefault="001F0966">
      <w:pPr>
        <w:pStyle w:val="SourceCode"/>
      </w:pPr>
      <w:r>
        <w:t>// (Lesson 6.16).</w:t>
      </w:r>
    </w:p>
    <w:p w14:paraId="78851F67" w14:textId="77777777" w:rsidR="005A215D" w:rsidRDefault="001F0966">
      <w:pPr>
        <w:pStyle w:val="SourceCode"/>
      </w:pPr>
      <w:r>
        <w:t>function logRequest(request: Request, response: Response,</w:t>
      </w:r>
    </w:p>
    <w:p w14:paraId="2612BB2A" w14:textId="77777777" w:rsidR="005A215D" w:rsidRDefault="001F0966">
      <w:pPr>
        <w:pStyle w:val="SourceCode"/>
      </w:pPr>
      <w:r>
        <w:t xml:space="preserve">                    next: NextFunction): void {</w:t>
      </w:r>
    </w:p>
    <w:p w14:paraId="37A300C4" w14:textId="77777777" w:rsidR="005A215D" w:rsidRDefault="001F0966">
      <w:pPr>
        <w:pStyle w:val="SourceCode"/>
      </w:pPr>
      <w:r>
        <w:t xml:space="preserve">    response.on("finish", () =&gt; {</w:t>
      </w:r>
    </w:p>
    <w:p w14:paraId="03613620" w14:textId="77777777" w:rsidR="005A215D" w:rsidRDefault="001F0966">
      <w:pPr>
        <w:pStyle w:val="SourceCode"/>
      </w:pPr>
      <w:r>
        <w:t xml:space="preserve">        console.log(`${request.method} ${request.originalUrl} -&gt; ` +</w:t>
      </w:r>
    </w:p>
    <w:p w14:paraId="436611B6" w14:textId="77777777" w:rsidR="005A215D" w:rsidRDefault="001F0966">
      <w:pPr>
        <w:pStyle w:val="SourceCode"/>
      </w:pPr>
      <w:r>
        <w:t xml:space="preserve">            `${response.statusCode}`);</w:t>
      </w:r>
    </w:p>
    <w:p w14:paraId="3DC253C6" w14:textId="77777777" w:rsidR="005A215D" w:rsidRDefault="001F0966">
      <w:pPr>
        <w:pStyle w:val="SourceCode"/>
      </w:pPr>
      <w:r>
        <w:t xml:space="preserve">        const timestamp = new Date().toISOString().substring(0, 19) + "Z";</w:t>
      </w:r>
    </w:p>
    <w:p w14:paraId="6314B8E8" w14:textId="77777777" w:rsidR="005A215D" w:rsidRDefault="001F0966">
      <w:pPr>
        <w:pStyle w:val="SourceCode"/>
      </w:pPr>
      <w:r>
        <w:t xml:space="preserve">        const keyId = apiKeys.keyIdOf(authorizationOf(request));</w:t>
      </w:r>
    </w:p>
    <w:p w14:paraId="2D067E4A" w14:textId="77777777" w:rsidR="005A215D" w:rsidRDefault="001F0966">
      <w:pPr>
        <w:pStyle w:val="SourceCode"/>
      </w:pPr>
      <w:r>
        <w:t xml:space="preserve">        try {</w:t>
      </w:r>
    </w:p>
    <w:p w14:paraId="6D27A6D6" w14:textId="77777777" w:rsidR="005A215D" w:rsidRDefault="001F0966">
      <w:pPr>
        <w:pStyle w:val="SourceCode"/>
      </w:pPr>
      <w:r>
        <w:t xml:space="preserve">            appendFileSync(ACCESS_LOG, `${timestamp} | ${request.method} | ` +</w:t>
      </w:r>
    </w:p>
    <w:p w14:paraId="2538444C" w14:textId="77777777" w:rsidR="005A215D" w:rsidRDefault="001F0966">
      <w:pPr>
        <w:pStyle w:val="SourceCode"/>
      </w:pPr>
      <w:r>
        <w:t xml:space="preserve">                `${request.originalUrl} | ${response.statusCode} | ${keyId}\n`);</w:t>
      </w:r>
    </w:p>
    <w:p w14:paraId="7AA0E874" w14:textId="77777777" w:rsidR="005A215D" w:rsidRDefault="001F0966">
      <w:pPr>
        <w:pStyle w:val="SourceCode"/>
      </w:pPr>
      <w:r>
        <w:t xml:space="preserve">        } catch (error: unknown) {</w:t>
      </w:r>
    </w:p>
    <w:p w14:paraId="0A02A9F9" w14:textId="77777777" w:rsidR="005A215D" w:rsidRDefault="001F0966">
      <w:pPr>
        <w:pStyle w:val="SourceCode"/>
      </w:pPr>
      <w:r>
        <w:t xml:space="preserve">            console.error(`Error: could not write to ${ACCESS_LOG}`);</w:t>
      </w:r>
    </w:p>
    <w:p w14:paraId="233F6470" w14:textId="77777777" w:rsidR="005A215D" w:rsidRDefault="001F0966">
      <w:pPr>
        <w:pStyle w:val="SourceCode"/>
      </w:pPr>
      <w:r>
        <w:t xml:space="preserve">        }</w:t>
      </w:r>
    </w:p>
    <w:p w14:paraId="51FCF241" w14:textId="77777777" w:rsidR="005A215D" w:rsidRDefault="001F0966">
      <w:pPr>
        <w:pStyle w:val="SourceCode"/>
      </w:pPr>
      <w:r>
        <w:t xml:space="preserve">    });</w:t>
      </w:r>
    </w:p>
    <w:p w14:paraId="6FE69215" w14:textId="77777777" w:rsidR="005A215D" w:rsidRDefault="001F0966">
      <w:pPr>
        <w:pStyle w:val="SourceCode"/>
      </w:pPr>
      <w:r>
        <w:t xml:space="preserve">    next();</w:t>
      </w:r>
    </w:p>
    <w:p w14:paraId="7B7F3419" w14:textId="77777777" w:rsidR="005A215D" w:rsidRDefault="001F0966">
      <w:pPr>
        <w:pStyle w:val="SourceCode"/>
      </w:pPr>
      <w:r>
        <w:t>}</w:t>
      </w:r>
    </w:p>
    <w:p w14:paraId="59FEA8AE" w14:textId="77777777" w:rsidR="005A215D" w:rsidRDefault="005A215D">
      <w:pPr>
        <w:pStyle w:val="SourceCode"/>
      </w:pPr>
    </w:p>
    <w:p w14:paraId="1999EFF5" w14:textId="77777777" w:rsidR="005A215D" w:rsidRDefault="001F0966">
      <w:pPr>
        <w:pStyle w:val="SourceCode"/>
      </w:pPr>
      <w:r>
        <w:t>// Remember, nosniff and the Content-Security-Policy on every answer, before</w:t>
      </w:r>
    </w:p>
    <w:p w14:paraId="41974E30" w14:textId="77777777" w:rsidR="005A215D" w:rsidRDefault="001F0966">
      <w:pPr>
        <w:pStyle w:val="SourceCode"/>
      </w:pPr>
      <w:r>
        <w:t>// any route runs (Lesson 8.8).</w:t>
      </w:r>
    </w:p>
    <w:p w14:paraId="649F6C84" w14:textId="77777777" w:rsidR="005A215D" w:rsidRDefault="001F0966">
      <w:pPr>
        <w:pStyle w:val="SourceCode"/>
      </w:pPr>
      <w:r>
        <w:t>function addSecurityHeaders(request: Request, response: Response,</w:t>
      </w:r>
    </w:p>
    <w:p w14:paraId="5312DF11" w14:textId="77777777" w:rsidR="005A215D" w:rsidRDefault="001F0966">
      <w:pPr>
        <w:pStyle w:val="SourceCode"/>
      </w:pPr>
      <w:r>
        <w:t xml:space="preserve">                            next: NextFunction): void {</w:t>
      </w:r>
    </w:p>
    <w:p w14:paraId="16046439" w14:textId="77777777" w:rsidR="005A215D" w:rsidRDefault="001F0966">
      <w:pPr>
        <w:pStyle w:val="SourceCode"/>
      </w:pPr>
      <w:r>
        <w:t xml:space="preserve">    response.set("X-Content-Type-Options", "nosniff");</w:t>
      </w:r>
    </w:p>
    <w:p w14:paraId="41859867" w14:textId="77777777" w:rsidR="005A215D" w:rsidRDefault="001F0966">
      <w:pPr>
        <w:pStyle w:val="SourceCode"/>
      </w:pPr>
      <w:r>
        <w:t xml:space="preserve">    response.set("Content-Security-Policy", CONTENT_SECURITY_POLICY);</w:t>
      </w:r>
    </w:p>
    <w:p w14:paraId="3D347C03" w14:textId="77777777" w:rsidR="005A215D" w:rsidRDefault="001F0966">
      <w:pPr>
        <w:pStyle w:val="SourceCode"/>
      </w:pPr>
      <w:r>
        <w:t xml:space="preserve">    next();</w:t>
      </w:r>
    </w:p>
    <w:p w14:paraId="21865BB4" w14:textId="77777777" w:rsidR="005A215D" w:rsidRDefault="001F0966">
      <w:pPr>
        <w:pStyle w:val="SourceCode"/>
      </w:pPr>
      <w:r>
        <w:t>}</w:t>
      </w:r>
    </w:p>
    <w:p w14:paraId="3A78CF59" w14:textId="77777777" w:rsidR="005A215D" w:rsidRDefault="005A215D">
      <w:pPr>
        <w:pStyle w:val="SourceCode"/>
      </w:pPr>
    </w:p>
    <w:p w14:paraId="47B763B2" w14:textId="77777777" w:rsidR="005A215D" w:rsidRDefault="001F0966">
      <w:pPr>
        <w:pStyle w:val="SourceCode"/>
      </w:pPr>
      <w:r>
        <w:t>// Remember, true for a path under /api/v1/: a program asked.</w:t>
      </w:r>
    </w:p>
    <w:p w14:paraId="61787FC0" w14:textId="77777777" w:rsidR="005A215D" w:rsidRDefault="001F0966">
      <w:pPr>
        <w:pStyle w:val="SourceCode"/>
      </w:pPr>
      <w:r>
        <w:t>function isApiRequest(request: Request): boolean {</w:t>
      </w:r>
    </w:p>
    <w:p w14:paraId="66C9CBA7" w14:textId="77777777" w:rsidR="005A215D" w:rsidRDefault="001F0966">
      <w:pPr>
        <w:pStyle w:val="SourceCode"/>
      </w:pPr>
      <w:r>
        <w:t xml:space="preserve">    return request.path.startsWith(API_PREFIX + "/");</w:t>
      </w:r>
    </w:p>
    <w:p w14:paraId="6696BCE0" w14:textId="77777777" w:rsidR="005A215D" w:rsidRDefault="001F0966">
      <w:pPr>
        <w:pStyle w:val="SourceCode"/>
      </w:pPr>
      <w:r>
        <w:t>}</w:t>
      </w:r>
    </w:p>
    <w:p w14:paraId="3FD8DD34" w14:textId="77777777" w:rsidR="005A215D" w:rsidRDefault="005A215D">
      <w:pPr>
        <w:pStyle w:val="SourceCode"/>
      </w:pPr>
    </w:p>
    <w:p w14:paraId="7DAAE915" w14:textId="77777777" w:rsidR="005A215D" w:rsidRDefault="001F0966">
      <w:pPr>
        <w:pStyle w:val="SourceCode"/>
      </w:pPr>
      <w:r>
        <w:t>// Remember, the details of any thrown value for the log (Lesson 8.10).</w:t>
      </w:r>
    </w:p>
    <w:p w14:paraId="20BCB8A0" w14:textId="77777777" w:rsidR="005A215D" w:rsidRDefault="001F0966">
      <w:pPr>
        <w:pStyle w:val="SourceCode"/>
      </w:pPr>
      <w:r>
        <w:t>function errorDetails(error: unknown): string {</w:t>
      </w:r>
    </w:p>
    <w:p w14:paraId="03039E7B" w14:textId="77777777" w:rsidR="005A215D" w:rsidRDefault="001F0966">
      <w:pPr>
        <w:pStyle w:val="SourceCode"/>
      </w:pPr>
      <w:r>
        <w:t xml:space="preserve">    if (error instanceof Error &amp;&amp; error.stack !== undefined) {</w:t>
      </w:r>
    </w:p>
    <w:p w14:paraId="3CE38BAE" w14:textId="77777777" w:rsidR="005A215D" w:rsidRDefault="001F0966">
      <w:pPr>
        <w:pStyle w:val="SourceCode"/>
      </w:pPr>
      <w:r>
        <w:t xml:space="preserve">        return `${error.message}\n${error.stack}`;</w:t>
      </w:r>
    </w:p>
    <w:p w14:paraId="0072787F" w14:textId="77777777" w:rsidR="005A215D" w:rsidRDefault="001F0966">
      <w:pPr>
        <w:pStyle w:val="SourceCode"/>
      </w:pPr>
      <w:r>
        <w:t xml:space="preserve">    }</w:t>
      </w:r>
    </w:p>
    <w:p w14:paraId="428541EE" w14:textId="77777777" w:rsidR="005A215D" w:rsidRDefault="001F0966">
      <w:pPr>
        <w:pStyle w:val="SourceCode"/>
      </w:pPr>
      <w:r>
        <w:t xml:space="preserve">    return String(error);</w:t>
      </w:r>
    </w:p>
    <w:p w14:paraId="0D3F1E3C" w14:textId="77777777" w:rsidR="005A215D" w:rsidRDefault="001F0966">
      <w:pPr>
        <w:pStyle w:val="SourceCode"/>
      </w:pPr>
      <w:r>
        <w:t>}</w:t>
      </w:r>
    </w:p>
    <w:p w14:paraId="49778969" w14:textId="77777777" w:rsidR="005A215D" w:rsidRDefault="005A215D">
      <w:pPr>
        <w:pStyle w:val="SourceCode"/>
      </w:pPr>
    </w:p>
    <w:p w14:paraId="09DF6208" w14:textId="77777777" w:rsidR="005A215D" w:rsidRDefault="001F0966">
      <w:pPr>
        <w:pStyle w:val="SourceCode"/>
      </w:pPr>
      <w:r>
        <w:t>// Remember, every error page comes from error.ejs, rendered here, so a</w:t>
      </w:r>
    </w:p>
    <w:p w14:paraId="59C07B10" w14:textId="77777777" w:rsidR="005A215D" w:rsidRDefault="001F0966">
      <w:pPr>
        <w:pStyle w:val="SourceCode"/>
      </w:pPr>
      <w:r>
        <w:t>// broken error.ejs gets the message alone, as text (Lesson 8.10).</w:t>
      </w:r>
    </w:p>
    <w:p w14:paraId="483DEA75" w14:textId="77777777" w:rsidR="005A215D" w:rsidRDefault="001F0966">
      <w:pPr>
        <w:pStyle w:val="SourceCode"/>
      </w:pPr>
      <w:r>
        <w:t>function sendErrorPage(response: Response, status: number, title: string,</w:t>
      </w:r>
    </w:p>
    <w:p w14:paraId="0A585596" w14:textId="77777777" w:rsidR="005A215D" w:rsidRDefault="001F0966">
      <w:pPr>
        <w:pStyle w:val="SourceCode"/>
      </w:pPr>
      <w:r>
        <w:t xml:space="preserve">                       message: string, linkPath: string,</w:t>
      </w:r>
    </w:p>
    <w:p w14:paraId="79D80F1D" w14:textId="77777777" w:rsidR="005A215D" w:rsidRDefault="001F0966">
      <w:pPr>
        <w:pStyle w:val="SourceCode"/>
      </w:pPr>
      <w:r>
        <w:t xml:space="preserve">                       linkText: string): void {</w:t>
      </w:r>
    </w:p>
    <w:p w14:paraId="70C8D181" w14:textId="77777777" w:rsidR="005A215D" w:rsidRDefault="001F0966">
      <w:pPr>
        <w:pStyle w:val="SourceCode"/>
      </w:pPr>
      <w:r>
        <w:t xml:space="preserve">    response.render(ERROR_TEMPLATE, { title: title, message: message,</w:t>
      </w:r>
    </w:p>
    <w:p w14:paraId="631A395F" w14:textId="77777777" w:rsidR="005A215D" w:rsidRDefault="001F0966">
      <w:pPr>
        <w:pStyle w:val="SourceCode"/>
      </w:pPr>
      <w:r>
        <w:t xml:space="preserve">        linkPath: linkPath, linkText: linkText },</w:t>
      </w:r>
    </w:p>
    <w:p w14:paraId="0017E6EE" w14:textId="77777777" w:rsidR="005A215D" w:rsidRDefault="001F0966">
      <w:pPr>
        <w:pStyle w:val="SourceCode"/>
      </w:pPr>
      <w:r>
        <w:t xml:space="preserve">        (error: Error | null, html: string) =&gt; {</w:t>
      </w:r>
    </w:p>
    <w:p w14:paraId="3002DDC7" w14:textId="77777777" w:rsidR="005A215D" w:rsidRDefault="001F0966">
      <w:pPr>
        <w:pStyle w:val="SourceCode"/>
      </w:pPr>
      <w:r>
        <w:t xml:space="preserve">            if (error !== null) {</w:t>
      </w:r>
    </w:p>
    <w:p w14:paraId="7902E04D" w14:textId="77777777" w:rsidR="005A215D" w:rsidRDefault="001F0966">
      <w:pPr>
        <w:pStyle w:val="SourceCode"/>
      </w:pPr>
      <w:r>
        <w:t xml:space="preserve">                response.status(status).type("text/plain; charset=utf-8")</w:t>
      </w:r>
    </w:p>
    <w:p w14:paraId="7E63DC9C" w14:textId="77777777" w:rsidR="005A215D" w:rsidRDefault="001F0966">
      <w:pPr>
        <w:pStyle w:val="SourceCode"/>
      </w:pPr>
      <w:r>
        <w:t xml:space="preserve">                    .send(message + "\n");</w:t>
      </w:r>
    </w:p>
    <w:p w14:paraId="58134994" w14:textId="77777777" w:rsidR="005A215D" w:rsidRDefault="001F0966">
      <w:pPr>
        <w:pStyle w:val="SourceCode"/>
      </w:pPr>
      <w:r>
        <w:t xml:space="preserve">                return;</w:t>
      </w:r>
    </w:p>
    <w:p w14:paraId="76FA84CF" w14:textId="77777777" w:rsidR="005A215D" w:rsidRDefault="001F0966">
      <w:pPr>
        <w:pStyle w:val="SourceCode"/>
      </w:pPr>
      <w:r>
        <w:t xml:space="preserve">            }</w:t>
      </w:r>
    </w:p>
    <w:p w14:paraId="03C5F56F" w14:textId="77777777" w:rsidR="005A215D" w:rsidRDefault="001F0966">
      <w:pPr>
        <w:pStyle w:val="SourceCode"/>
      </w:pPr>
      <w:r>
        <w:t xml:space="preserve">            sendHtml(response, status, html);</w:t>
      </w:r>
    </w:p>
    <w:p w14:paraId="5C655D18" w14:textId="77777777" w:rsidR="005A215D" w:rsidRDefault="001F0966">
      <w:pPr>
        <w:pStyle w:val="SourceCode"/>
      </w:pPr>
      <w:r>
        <w:t xml:space="preserve">        });</w:t>
      </w:r>
    </w:p>
    <w:p w14:paraId="37B13D48" w14:textId="77777777" w:rsidR="005A215D" w:rsidRDefault="001F0966">
      <w:pPr>
        <w:pStyle w:val="SourceCode"/>
      </w:pPr>
      <w:r>
        <w:t>}</w:t>
      </w:r>
    </w:p>
    <w:p w14:paraId="2588CBA6" w14:textId="77777777" w:rsidR="005A215D" w:rsidRDefault="005A215D">
      <w:pPr>
        <w:pStyle w:val="SourceCode"/>
      </w:pPr>
    </w:p>
    <w:p w14:paraId="0BF966A4" w14:textId="77777777" w:rsidR="005A215D" w:rsidRDefault="001F0966">
      <w:pPr>
        <w:pStyle w:val="SourceCode"/>
      </w:pPr>
      <w:r>
        <w:t>// Remember, the one function every 500 goes through: a random reference,</w:t>
      </w:r>
    </w:p>
    <w:p w14:paraId="79E3520E" w14:textId="77777777" w:rsidR="005A215D" w:rsidRDefault="001F0966">
      <w:pPr>
        <w:pStyle w:val="SourceCode"/>
      </w:pPr>
      <w:r>
        <w:t>// the details in contacts.log first, then the reference alone for the</w:t>
      </w:r>
    </w:p>
    <w:p w14:paraId="20CFD0EF" w14:textId="77777777" w:rsidR="005A215D" w:rsidRDefault="001F0966">
      <w:pPr>
        <w:pStyle w:val="SourceCode"/>
      </w:pPr>
      <w:r>
        <w:t>// visitor, as a page or as JSON (Lesson 8.10).</w:t>
      </w:r>
    </w:p>
    <w:p w14:paraId="5F8F1F63" w14:textId="77777777" w:rsidR="005A215D" w:rsidRDefault="001F0966">
      <w:pPr>
        <w:pStyle w:val="SourceCode"/>
      </w:pPr>
      <w:r>
        <w:t>function sendServerError(request: Request, response: Response, code: string,</w:t>
      </w:r>
    </w:p>
    <w:p w14:paraId="10B40C82" w14:textId="77777777" w:rsidR="005A215D" w:rsidRDefault="001F0966">
      <w:pPr>
        <w:pStyle w:val="SourceCode"/>
      </w:pPr>
      <w:r>
        <w:t xml:space="preserve">                         details: string): void {</w:t>
      </w:r>
    </w:p>
    <w:p w14:paraId="66508E26" w14:textId="77777777" w:rsidR="005A215D" w:rsidRDefault="001F0966">
      <w:pPr>
        <w:pStyle w:val="SourceCode"/>
      </w:pPr>
      <w:r>
        <w:t xml:space="preserve">    const reference = randomBytes(4).toString("hex");</w:t>
      </w:r>
    </w:p>
    <w:p w14:paraId="3B6A271D" w14:textId="77777777" w:rsidR="005A215D" w:rsidRDefault="001F0966">
      <w:pPr>
        <w:pStyle w:val="SourceCode"/>
      </w:pPr>
      <w:r>
        <w:t xml:space="preserve">    contacts.writeLog(`${request.method} ${request.originalUrl}`, 500,</w:t>
      </w:r>
    </w:p>
    <w:p w14:paraId="726B5F2B" w14:textId="77777777" w:rsidR="005A215D" w:rsidRDefault="001F0966">
      <w:pPr>
        <w:pStyle w:val="SourceCode"/>
      </w:pPr>
      <w:r>
        <w:t xml:space="preserve">        `reference ${reference}: ${details}`);</w:t>
      </w:r>
    </w:p>
    <w:p w14:paraId="1C2EFA72" w14:textId="77777777" w:rsidR="005A215D" w:rsidRDefault="001F0966">
      <w:pPr>
        <w:pStyle w:val="SourceCode"/>
      </w:pPr>
      <w:r>
        <w:t xml:space="preserve">    if (isApiRequest(request)) {</w:t>
      </w:r>
    </w:p>
    <w:p w14:paraId="514AAAC6" w14:textId="77777777" w:rsidR="005A215D" w:rsidRDefault="001F0966">
      <w:pPr>
        <w:pStyle w:val="SourceCode"/>
      </w:pPr>
      <w:r>
        <w:t xml:space="preserve">        sendError(response, 500, code, SERVER_ERROR_TEXT + reference);</w:t>
      </w:r>
    </w:p>
    <w:p w14:paraId="38865315" w14:textId="77777777" w:rsidR="005A215D" w:rsidRDefault="001F0966">
      <w:pPr>
        <w:pStyle w:val="SourceCode"/>
      </w:pPr>
      <w:r>
        <w:t xml:space="preserve">    } else {</w:t>
      </w:r>
    </w:p>
    <w:p w14:paraId="142E2EB7" w14:textId="77777777" w:rsidR="005A215D" w:rsidRDefault="001F0966">
      <w:pPr>
        <w:pStyle w:val="SourceCode"/>
      </w:pPr>
      <w:r>
        <w:t xml:space="preserve">        sendErrorPage(response, 500, "Something Went Wrong",</w:t>
      </w:r>
    </w:p>
    <w:p w14:paraId="4AC2CD0A" w14:textId="77777777" w:rsidR="005A215D" w:rsidRDefault="001F0966">
      <w:pPr>
        <w:pStyle w:val="SourceCode"/>
      </w:pPr>
      <w:r>
        <w:t xml:space="preserve">            SERVER_ERROR_TEXT + reference, "/", "Home");</w:t>
      </w:r>
    </w:p>
    <w:p w14:paraId="2E40D911" w14:textId="77777777" w:rsidR="005A215D" w:rsidRDefault="001F0966">
      <w:pPr>
        <w:pStyle w:val="SourceCode"/>
      </w:pPr>
      <w:r>
        <w:t xml:space="preserve">    }</w:t>
      </w:r>
    </w:p>
    <w:p w14:paraId="08D43240" w14:textId="77777777" w:rsidR="005A215D" w:rsidRDefault="001F0966">
      <w:pPr>
        <w:pStyle w:val="SourceCode"/>
      </w:pPr>
      <w:r>
        <w:t>}</w:t>
      </w:r>
    </w:p>
    <w:p w14:paraId="4F988941" w14:textId="77777777" w:rsidR="005A215D" w:rsidRDefault="005A215D">
      <w:pPr>
        <w:pStyle w:val="SourceCode"/>
      </w:pPr>
    </w:p>
    <w:p w14:paraId="29D671CF" w14:textId="77777777" w:rsidR="005A215D" w:rsidRDefault="001F0966">
      <w:pPr>
        <w:pStyle w:val="SourceCode"/>
      </w:pPr>
      <w:r>
        <w:t>// Remember, sendPage renders a template and answers with the page; a page</w:t>
      </w:r>
    </w:p>
    <w:p w14:paraId="22D8DAF5" w14:textId="77777777" w:rsidR="005A215D" w:rsidRDefault="001F0966">
      <w:pPr>
        <w:pStyle w:val="SourceCode"/>
      </w:pPr>
      <w:r>
        <w:t>// that cannot be made is a 500 with a reference.</w:t>
      </w:r>
    </w:p>
    <w:p w14:paraId="7454AACA" w14:textId="77777777" w:rsidR="005A215D" w:rsidRDefault="001F0966">
      <w:pPr>
        <w:pStyle w:val="SourceCode"/>
      </w:pPr>
      <w:r>
        <w:t>function sendPage(request: Request, response: Response, status: number,</w:t>
      </w:r>
    </w:p>
    <w:p w14:paraId="6F28F3A7" w14:textId="77777777" w:rsidR="005A215D" w:rsidRDefault="001F0966">
      <w:pPr>
        <w:pStyle w:val="SourceCode"/>
      </w:pPr>
      <w:r>
        <w:t xml:space="preserve">                  templateName: string,</w:t>
      </w:r>
    </w:p>
    <w:p w14:paraId="111839A5" w14:textId="77777777" w:rsidR="005A215D" w:rsidRDefault="001F0966">
      <w:pPr>
        <w:pStyle w:val="SourceCode"/>
      </w:pPr>
      <w:r>
        <w:t xml:space="preserve">                  pageData: Record&lt;string, unknown&gt;): void {</w:t>
      </w:r>
    </w:p>
    <w:p w14:paraId="696818AD" w14:textId="77777777" w:rsidR="005A215D" w:rsidRDefault="001F0966">
      <w:pPr>
        <w:pStyle w:val="SourceCode"/>
      </w:pPr>
      <w:r>
        <w:t xml:space="preserve">    response.render(templateName, pageData,</w:t>
      </w:r>
    </w:p>
    <w:p w14:paraId="5987855B" w14:textId="77777777" w:rsidR="005A215D" w:rsidRDefault="001F0966">
      <w:pPr>
        <w:pStyle w:val="SourceCode"/>
      </w:pPr>
      <w:r>
        <w:t xml:space="preserve">        (error: Error | null, html: string) =&gt; {</w:t>
      </w:r>
    </w:p>
    <w:p w14:paraId="3F13CC1A" w14:textId="77777777" w:rsidR="005A215D" w:rsidRDefault="001F0966">
      <w:pPr>
        <w:pStyle w:val="SourceCode"/>
      </w:pPr>
      <w:r>
        <w:t xml:space="preserve">            if (error !== null) {</w:t>
      </w:r>
    </w:p>
    <w:p w14:paraId="7589C554" w14:textId="77777777" w:rsidR="005A215D" w:rsidRDefault="001F0966">
      <w:pPr>
        <w:pStyle w:val="SourceCode"/>
      </w:pPr>
      <w:r>
        <w:t xml:space="preserve">                sendServerError(request, response, "internal_error",</w:t>
      </w:r>
    </w:p>
    <w:p w14:paraId="41641716" w14:textId="77777777" w:rsidR="005A215D" w:rsidRDefault="001F0966">
      <w:pPr>
        <w:pStyle w:val="SourceCode"/>
      </w:pPr>
      <w:r>
        <w:t xml:space="preserve">                    errorDetails(error));</w:t>
      </w:r>
    </w:p>
    <w:p w14:paraId="37D66C4D" w14:textId="77777777" w:rsidR="005A215D" w:rsidRDefault="001F0966">
      <w:pPr>
        <w:pStyle w:val="SourceCode"/>
      </w:pPr>
      <w:r>
        <w:t xml:space="preserve">                return;</w:t>
      </w:r>
    </w:p>
    <w:p w14:paraId="3805A07D" w14:textId="77777777" w:rsidR="005A215D" w:rsidRDefault="001F0966">
      <w:pPr>
        <w:pStyle w:val="SourceCode"/>
      </w:pPr>
      <w:r>
        <w:t xml:space="preserve">            }</w:t>
      </w:r>
    </w:p>
    <w:p w14:paraId="4AEA9F12" w14:textId="77777777" w:rsidR="005A215D" w:rsidRDefault="001F0966">
      <w:pPr>
        <w:pStyle w:val="SourceCode"/>
      </w:pPr>
      <w:r>
        <w:t xml:space="preserve">            sendHtml(response, status, html);</w:t>
      </w:r>
    </w:p>
    <w:p w14:paraId="25E55034" w14:textId="77777777" w:rsidR="005A215D" w:rsidRDefault="001F0966">
      <w:pPr>
        <w:pStyle w:val="SourceCode"/>
      </w:pPr>
      <w:r>
        <w:t xml:space="preserve">        });</w:t>
      </w:r>
    </w:p>
    <w:p w14:paraId="6942AC7C" w14:textId="77777777" w:rsidR="005A215D" w:rsidRDefault="001F0966">
      <w:pPr>
        <w:pStyle w:val="SourceCode"/>
      </w:pPr>
      <w:r>
        <w:t>}</w:t>
      </w:r>
    </w:p>
    <w:p w14:paraId="3DE009D5" w14:textId="77777777" w:rsidR="005A215D" w:rsidRDefault="005A215D">
      <w:pPr>
        <w:pStyle w:val="SourceCode"/>
      </w:pPr>
    </w:p>
    <w:p w14:paraId="56E602B9" w14:textId="77777777" w:rsidR="005A215D" w:rsidRDefault="001F0966">
      <w:pPr>
        <w:pStyle w:val="SourceCode"/>
      </w:pPr>
      <w:r>
        <w:t>// Remember, the 404 page never repeats the path (Lesson 8.2).</w:t>
      </w:r>
    </w:p>
    <w:p w14:paraId="510364F3" w14:textId="77777777" w:rsidR="005A215D" w:rsidRDefault="001F0966">
      <w:pPr>
        <w:pStyle w:val="SourceCode"/>
      </w:pPr>
      <w:r>
        <w:t>function sendNotFoundPage(response: Response): void {</w:t>
      </w:r>
    </w:p>
    <w:p w14:paraId="0A448DC8" w14:textId="77777777" w:rsidR="005A215D" w:rsidRDefault="001F0966">
      <w:pPr>
        <w:pStyle w:val="SourceCode"/>
      </w:pPr>
      <w:r>
        <w:t xml:space="preserve">    sendErrorPage(response, 404, "Page Not Found",</w:t>
      </w:r>
    </w:p>
    <w:p w14:paraId="02FFDA6C" w14:textId="77777777" w:rsidR="005A215D" w:rsidRDefault="001F0966">
      <w:pPr>
        <w:pStyle w:val="SourceCode"/>
      </w:pPr>
      <w:r>
        <w:t xml:space="preserve">        "There is no page at this address.", "/", "Home");</w:t>
      </w:r>
    </w:p>
    <w:p w14:paraId="2C6B0D85" w14:textId="77777777" w:rsidR="005A215D" w:rsidRDefault="001F0966">
      <w:pPr>
        <w:pStyle w:val="SourceCode"/>
      </w:pPr>
      <w:r>
        <w:t>}</w:t>
      </w:r>
    </w:p>
    <w:p w14:paraId="21F26835" w14:textId="77777777" w:rsidR="005A215D" w:rsidRDefault="005A215D">
      <w:pPr>
        <w:pStyle w:val="SourceCode"/>
      </w:pPr>
    </w:p>
    <w:p w14:paraId="6B948F45" w14:textId="77777777" w:rsidR="005A215D" w:rsidRDefault="001F0966">
      <w:pPr>
        <w:pStyle w:val="SourceCode"/>
      </w:pPr>
      <w:r>
        <w:t>// Remember, 503 when no connection opens, and 500, with a reference, for a</w:t>
      </w:r>
    </w:p>
    <w:p w14:paraId="3D4937FD" w14:textId="77777777" w:rsidR="005A215D" w:rsidRDefault="001F0966">
      <w:pPr>
        <w:pStyle w:val="SourceCode"/>
      </w:pPr>
      <w:r>
        <w:t>// store call that failed after connecting (Lesson 8.10).</w:t>
      </w:r>
    </w:p>
    <w:p w14:paraId="3CF5AA5F" w14:textId="77777777" w:rsidR="005A215D" w:rsidRDefault="001F0966">
      <w:pPr>
        <w:pStyle w:val="SourceCode"/>
      </w:pPr>
      <w:r>
        <w:t>function sendStoreFailure(request: Request, response: Response,</w:t>
      </w:r>
    </w:p>
    <w:p w14:paraId="3795C099" w14:textId="77777777" w:rsidR="005A215D" w:rsidRDefault="001F0966">
      <w:pPr>
        <w:pStyle w:val="SourceCode"/>
      </w:pPr>
      <w:r>
        <w:t xml:space="preserve">                          statusCode: number): void {</w:t>
      </w:r>
    </w:p>
    <w:p w14:paraId="070A8F5E" w14:textId="77777777" w:rsidR="005A215D" w:rsidRDefault="001F0966">
      <w:pPr>
        <w:pStyle w:val="SourceCode"/>
      </w:pPr>
      <w:r>
        <w:t xml:space="preserve">    if (statusCode === 503) {</w:t>
      </w:r>
    </w:p>
    <w:p w14:paraId="3B2ABE33" w14:textId="77777777" w:rsidR="005A215D" w:rsidRDefault="001F0966">
      <w:pPr>
        <w:pStyle w:val="SourceCode"/>
      </w:pPr>
      <w:r>
        <w:t xml:space="preserve">        sendErrorPage(response, 503, "Service Unavailable",</w:t>
      </w:r>
    </w:p>
    <w:p w14:paraId="71CF7514" w14:textId="77777777" w:rsidR="005A215D" w:rsidRDefault="001F0966">
      <w:pPr>
        <w:pStyle w:val="SourceCode"/>
      </w:pPr>
      <w:r>
        <w:t xml:space="preserve">            "The contacts cannot be reached. Try again later.", "/", "Home");</w:t>
      </w:r>
    </w:p>
    <w:p w14:paraId="3ECB7634" w14:textId="77777777" w:rsidR="005A215D" w:rsidRDefault="001F0966">
      <w:pPr>
        <w:pStyle w:val="SourceCode"/>
      </w:pPr>
      <w:r>
        <w:t xml:space="preserve">    } else {</w:t>
      </w:r>
    </w:p>
    <w:p w14:paraId="1E827F23" w14:textId="77777777" w:rsidR="005A215D" w:rsidRDefault="001F0966">
      <w:pPr>
        <w:pStyle w:val="SourceCode"/>
      </w:pPr>
      <w:r>
        <w:t xml:space="preserve">        sendServerError(request, response, "database_failure",</w:t>
      </w:r>
    </w:p>
    <w:p w14:paraId="0F5417D1" w14:textId="77777777" w:rsidR="005A215D" w:rsidRDefault="001F0966">
      <w:pPr>
        <w:pStyle w:val="SourceCode"/>
      </w:pPr>
      <w:r>
        <w:t xml:space="preserve">            STORE_FAILURE);</w:t>
      </w:r>
    </w:p>
    <w:p w14:paraId="282265F3" w14:textId="77777777" w:rsidR="005A215D" w:rsidRDefault="001F0966">
      <w:pPr>
        <w:pStyle w:val="SourceCode"/>
      </w:pPr>
      <w:r>
        <w:t xml:space="preserve">    }</w:t>
      </w:r>
    </w:p>
    <w:p w14:paraId="4AADD785" w14:textId="77777777" w:rsidR="005A215D" w:rsidRDefault="001F0966">
      <w:pPr>
        <w:pStyle w:val="SourceCode"/>
      </w:pPr>
      <w:r>
        <w:t>}</w:t>
      </w:r>
    </w:p>
    <w:p w14:paraId="0A31E4A8" w14:textId="77777777" w:rsidR="005A215D" w:rsidRDefault="005A215D">
      <w:pPr>
        <w:pStyle w:val="SourceCode"/>
      </w:pPr>
    </w:p>
    <w:p w14:paraId="371DC49E" w14:textId="77777777" w:rsidR="005A215D" w:rsidRDefault="001F0966">
      <w:pPr>
        <w:pStyle w:val="SourceCode"/>
      </w:pPr>
      <w:r>
        <w:t>// Remember, 403 Forbidden: the form's token is missing or wrong.</w:t>
      </w:r>
    </w:p>
    <w:p w14:paraId="0C0CB519" w14:textId="77777777" w:rsidR="005A215D" w:rsidRDefault="001F0966">
      <w:pPr>
        <w:pStyle w:val="SourceCode"/>
      </w:pPr>
      <w:r>
        <w:t>function sendForbiddenPage(response: Response): void {</w:t>
      </w:r>
    </w:p>
    <w:p w14:paraId="5E8C2F6F" w14:textId="77777777" w:rsidR="005A215D" w:rsidRDefault="001F0966">
      <w:pPr>
        <w:pStyle w:val="SourceCode"/>
      </w:pPr>
      <w:r>
        <w:t xml:space="preserve">    sendErrorPage(response, 403, "Forbidden", FORBIDDEN_MESSAGE, "/", "Home");</w:t>
      </w:r>
    </w:p>
    <w:p w14:paraId="4304ADBC" w14:textId="77777777" w:rsidR="005A215D" w:rsidRDefault="001F0966">
      <w:pPr>
        <w:pStyle w:val="SourceCode"/>
      </w:pPr>
      <w:r>
        <w:t>}</w:t>
      </w:r>
    </w:p>
    <w:p w14:paraId="2589DB2B" w14:textId="77777777" w:rsidR="005A215D" w:rsidRDefault="005A215D">
      <w:pPr>
        <w:pStyle w:val="SourceCode"/>
      </w:pPr>
    </w:p>
    <w:p w14:paraId="34A9BA3E" w14:textId="77777777" w:rsidR="005A215D" w:rsidRDefault="001F0966">
      <w:pPr>
        <w:pStyle w:val="SourceCode"/>
      </w:pPr>
      <w:r>
        <w:t>// Remember, the form page, with the notice, the value each field shows,</w:t>
      </w:r>
    </w:p>
    <w:p w14:paraId="6E5AAA26" w14:textId="77777777" w:rsidR="005A215D" w:rsidRDefault="001F0966">
      <w:pPr>
        <w:pStyle w:val="SourceCode"/>
      </w:pPr>
      <w:r>
        <w:t>// and each field's problem (Lesson 8.9). generateToken gives the</w:t>
      </w:r>
    </w:p>
    <w:p w14:paraId="273E548A" w14:textId="77777777" w:rsidR="005A215D" w:rsidRDefault="001F0966">
      <w:pPr>
        <w:pStyle w:val="SourceCode"/>
      </w:pPr>
      <w:r>
        <w:t>// session's token for the hidden field.</w:t>
      </w:r>
    </w:p>
    <w:p w14:paraId="1D3DF8CB" w14:textId="77777777" w:rsidR="005A215D" w:rsidRDefault="001F0966">
      <w:pPr>
        <w:pStyle w:val="SourceCode"/>
      </w:pPr>
      <w:r>
        <w:t>function sendForm(request: Request, response: Response, status: number,</w:t>
      </w:r>
    </w:p>
    <w:p w14:paraId="6D7E423C" w14:textId="77777777" w:rsidR="005A215D" w:rsidRDefault="001F0966">
      <w:pPr>
        <w:pStyle w:val="SourceCode"/>
      </w:pPr>
      <w:r>
        <w:t xml:space="preserve">                  formKind: FormKind, notice: string, fullName: string,</w:t>
      </w:r>
    </w:p>
    <w:p w14:paraId="1FBFE45F" w14:textId="77777777" w:rsidR="005A215D" w:rsidRDefault="001F0966">
      <w:pPr>
        <w:pStyle w:val="SourceCode"/>
      </w:pPr>
      <w:r>
        <w:t xml:space="preserve">                  email: string, phone: string,</w:t>
      </w:r>
    </w:p>
    <w:p w14:paraId="1FA8CBA2" w14:textId="77777777" w:rsidR="005A215D" w:rsidRDefault="001F0966">
      <w:pPr>
        <w:pStyle w:val="SourceCode"/>
      </w:pPr>
      <w:r>
        <w:t xml:space="preserve">                  problems: FieldProblems): void {</w:t>
      </w:r>
    </w:p>
    <w:p w14:paraId="2998C564" w14:textId="77777777" w:rsidR="005A215D" w:rsidRDefault="001F0966">
      <w:pPr>
        <w:pStyle w:val="SourceCode"/>
      </w:pPr>
      <w:r>
        <w:t xml:space="preserve">    sendPage(request, response, status, CONTACT_FORM_TEMPLATE, {</w:t>
      </w:r>
    </w:p>
    <w:p w14:paraId="64D9685D" w14:textId="77777777" w:rsidR="005A215D" w:rsidRDefault="001F0966">
      <w:pPr>
        <w:pStyle w:val="SourceCode"/>
      </w:pPr>
      <w:r>
        <w:t xml:space="preserve">        pageTitle: formKind.pageTitle, formAction: formKind.formAction,</w:t>
      </w:r>
    </w:p>
    <w:p w14:paraId="0385AC3A" w14:textId="77777777" w:rsidR="005A215D" w:rsidRDefault="001F0966">
      <w:pPr>
        <w:pStyle w:val="SourceCode"/>
      </w:pPr>
      <w:r>
        <w:t xml:space="preserve">        buttonText: formKind.buttonText, csrfToken: generateToken(request),</w:t>
      </w:r>
    </w:p>
    <w:p w14:paraId="3A2CEAE3" w14:textId="77777777" w:rsidR="005A215D" w:rsidRDefault="001F0966">
      <w:pPr>
        <w:pStyle w:val="SourceCode"/>
      </w:pPr>
      <w:r>
        <w:t xml:space="preserve">        notice: notice, fullName: fullName, email: email, phone: phone,</w:t>
      </w:r>
    </w:p>
    <w:p w14:paraId="683BDAAF" w14:textId="77777777" w:rsidR="005A215D" w:rsidRDefault="001F0966">
      <w:pPr>
        <w:pStyle w:val="SourceCode"/>
      </w:pPr>
      <w:r>
        <w:t xml:space="preserve">        nameProblem: problems.nameProblem,</w:t>
      </w:r>
    </w:p>
    <w:p w14:paraId="5B414BB5" w14:textId="77777777" w:rsidR="005A215D" w:rsidRDefault="001F0966">
      <w:pPr>
        <w:pStyle w:val="SourceCode"/>
      </w:pPr>
      <w:r>
        <w:t xml:space="preserve">        emailProblem: problems.emailProblem,</w:t>
      </w:r>
    </w:p>
    <w:p w14:paraId="73023A50" w14:textId="77777777" w:rsidR="005A215D" w:rsidRDefault="001F0966">
      <w:pPr>
        <w:pStyle w:val="SourceCode"/>
      </w:pPr>
      <w:r>
        <w:t xml:space="preserve">        phoneProblem: problems.phoneProblem });</w:t>
      </w:r>
    </w:p>
    <w:p w14:paraId="37840DEB" w14:textId="77777777" w:rsidR="005A215D" w:rsidRDefault="001F0966">
      <w:pPr>
        <w:pStyle w:val="SourceCode"/>
      </w:pPr>
      <w:r>
        <w:t>}</w:t>
      </w:r>
    </w:p>
    <w:p w14:paraId="6016B7C7" w14:textId="77777777" w:rsidR="005A215D" w:rsidRDefault="005A215D">
      <w:pPr>
        <w:pStyle w:val="SourceCode"/>
      </w:pPr>
    </w:p>
    <w:p w14:paraId="62952B1A" w14:textId="77777777" w:rsidR="005A215D" w:rsidRDefault="001F0966">
      <w:pPr>
        <w:pStyle w:val="SourceCode"/>
      </w:pPr>
      <w:r>
        <w:t>// Remember, one field at a time, so the form shows every problem at once</w:t>
      </w:r>
    </w:p>
    <w:p w14:paraId="0FA36E2C" w14:textId="77777777" w:rsidR="005A215D" w:rsidRDefault="001F0966">
      <w:pPr>
        <w:pStyle w:val="SourceCode"/>
      </w:pPr>
      <w:r>
        <w:t>// (Lesson 8.4).</w:t>
      </w:r>
    </w:p>
    <w:p w14:paraId="0BC64CC7" w14:textId="77777777" w:rsidR="005A215D" w:rsidRDefault="001F0966">
      <w:pPr>
        <w:pStyle w:val="SourceCode"/>
      </w:pPr>
      <w:r>
        <w:t>function checkEachField(fullName: string, email: string,</w:t>
      </w:r>
    </w:p>
    <w:p w14:paraId="517C2A03" w14:textId="77777777" w:rsidR="005A215D" w:rsidRDefault="001F0966">
      <w:pPr>
        <w:pStyle w:val="SourceCode"/>
      </w:pPr>
      <w:r>
        <w:t xml:space="preserve">                        phone: string): FieldProblems {</w:t>
      </w:r>
    </w:p>
    <w:p w14:paraId="23648604" w14:textId="77777777" w:rsidR="005A215D" w:rsidRDefault="001F0966">
      <w:pPr>
        <w:pStyle w:val="SourceCode"/>
      </w:pPr>
      <w:r>
        <w:t xml:space="preserve">    return new FieldProblems(</w:t>
      </w:r>
    </w:p>
    <w:p w14:paraId="62760185" w14:textId="77777777" w:rsidR="005A215D" w:rsidRDefault="001F0966">
      <w:pPr>
        <w:pStyle w:val="SourceCode"/>
      </w:pPr>
      <w:r>
        <w:t xml:space="preserve">        contacts.validateContact(fullName, ACCEPTED_EMAIL, ""),</w:t>
      </w:r>
    </w:p>
    <w:p w14:paraId="642542C0" w14:textId="77777777" w:rsidR="005A215D" w:rsidRDefault="001F0966">
      <w:pPr>
        <w:pStyle w:val="SourceCode"/>
      </w:pPr>
      <w:r>
        <w:t xml:space="preserve">        contacts.validateContact(ACCEPTED_NAME, email, ""),</w:t>
      </w:r>
    </w:p>
    <w:p w14:paraId="047EAE20" w14:textId="77777777" w:rsidR="005A215D" w:rsidRDefault="001F0966">
      <w:pPr>
        <w:pStyle w:val="SourceCode"/>
      </w:pPr>
      <w:r>
        <w:t xml:space="preserve">        contacts.validateContact(ACCEPTED_NAME, ACCEPTED_EMAIL, phone));</w:t>
      </w:r>
    </w:p>
    <w:p w14:paraId="0AEAA418" w14:textId="77777777" w:rsidR="005A215D" w:rsidRDefault="001F0966">
      <w:pPr>
        <w:pStyle w:val="SourceCode"/>
      </w:pPr>
      <w:r>
        <w:t>}</w:t>
      </w:r>
    </w:p>
    <w:p w14:paraId="66A5F579" w14:textId="77777777" w:rsidR="005A215D" w:rsidRDefault="005A215D">
      <w:pPr>
        <w:pStyle w:val="SourceCode"/>
      </w:pPr>
    </w:p>
    <w:p w14:paraId="07C70B1C" w14:textId="77777777" w:rsidR="005A215D" w:rsidRDefault="001F0966">
      <w:pPr>
        <w:pStyle w:val="SourceCode"/>
      </w:pPr>
      <w:r>
        <w:t>// Remember, true when any field has a problem.</w:t>
      </w:r>
    </w:p>
    <w:p w14:paraId="7A01F714" w14:textId="77777777" w:rsidR="005A215D" w:rsidRDefault="001F0966">
      <w:pPr>
        <w:pStyle w:val="SourceCode"/>
      </w:pPr>
      <w:r>
        <w:t>function hasProblem(problems: FieldProblems): boolean {</w:t>
      </w:r>
    </w:p>
    <w:p w14:paraId="3870A62A" w14:textId="77777777" w:rsidR="005A215D" w:rsidRDefault="001F0966">
      <w:pPr>
        <w:pStyle w:val="SourceCode"/>
      </w:pPr>
      <w:r>
        <w:t xml:space="preserve">    return problems.nameProblem !== "" || problems.emailProblem !== "" ||</w:t>
      </w:r>
    </w:p>
    <w:p w14:paraId="54A36250" w14:textId="77777777" w:rsidR="005A215D" w:rsidRDefault="001F0966">
      <w:pPr>
        <w:pStyle w:val="SourceCode"/>
      </w:pPr>
      <w:r>
        <w:t xml:space="preserve">        problems.phoneProblem !== "";</w:t>
      </w:r>
    </w:p>
    <w:p w14:paraId="1AFF74BA" w14:textId="77777777" w:rsidR="005A215D" w:rsidRDefault="001F0966">
      <w:pPr>
        <w:pStyle w:val="SourceCode"/>
      </w:pPr>
      <w:r>
        <w:t>}</w:t>
      </w:r>
    </w:p>
    <w:p w14:paraId="552DB8FE" w14:textId="77777777" w:rsidR="005A215D" w:rsidRDefault="005A215D">
      <w:pPr>
        <w:pStyle w:val="SourceCode"/>
      </w:pPr>
    </w:p>
    <w:p w14:paraId="561ED5AB" w14:textId="77777777" w:rsidR="005A215D" w:rsidRDefault="001F0966">
      <w:pPr>
        <w:pStyle w:val="SourceCode"/>
      </w:pPr>
      <w:r>
        <w:t>// Remember, the one place a ContactStatus becomes an HTTP status (Lesson</w:t>
      </w:r>
    </w:p>
    <w:p w14:paraId="77F7E273" w14:textId="77777777" w:rsidR="005A215D" w:rsidRDefault="001F0966">
      <w:pPr>
        <w:pStyle w:val="SourceCode"/>
      </w:pPr>
      <w:r>
        <w:t>// 6.14).</w:t>
      </w:r>
    </w:p>
    <w:p w14:paraId="7BB7541A" w14:textId="77777777" w:rsidR="005A215D" w:rsidRDefault="001F0966">
      <w:pPr>
        <w:pStyle w:val="SourceCode"/>
      </w:pPr>
      <w:r>
        <w:t>function httpStatusFor(status: ContactStatus): number {</w:t>
      </w:r>
    </w:p>
    <w:p w14:paraId="4322733D" w14:textId="77777777" w:rsidR="005A215D" w:rsidRDefault="001F0966">
      <w:pPr>
        <w:pStyle w:val="SourceCode"/>
      </w:pPr>
      <w:r>
        <w:t xml:space="preserve">    if (status === ContactStatus.Success) {</w:t>
      </w:r>
    </w:p>
    <w:p w14:paraId="1BABC680" w14:textId="77777777" w:rsidR="005A215D" w:rsidRDefault="001F0966">
      <w:pPr>
        <w:pStyle w:val="SourceCode"/>
      </w:pPr>
      <w:r>
        <w:t xml:space="preserve">        return 200;</w:t>
      </w:r>
    </w:p>
    <w:p w14:paraId="27EAE016" w14:textId="77777777" w:rsidR="005A215D" w:rsidRDefault="001F0966">
      <w:pPr>
        <w:pStyle w:val="SourceCode"/>
      </w:pPr>
      <w:r>
        <w:t xml:space="preserve">    }</w:t>
      </w:r>
    </w:p>
    <w:p w14:paraId="78A37FAF" w14:textId="77777777" w:rsidR="005A215D" w:rsidRDefault="001F0966">
      <w:pPr>
        <w:pStyle w:val="SourceCode"/>
      </w:pPr>
      <w:r>
        <w:t xml:space="preserve">    if (status === ContactStatus.InvalidInput) {</w:t>
      </w:r>
    </w:p>
    <w:p w14:paraId="336658A8" w14:textId="77777777" w:rsidR="005A215D" w:rsidRDefault="001F0966">
      <w:pPr>
        <w:pStyle w:val="SourceCode"/>
      </w:pPr>
      <w:r>
        <w:t xml:space="preserve">        return 400;</w:t>
      </w:r>
    </w:p>
    <w:p w14:paraId="7863F713" w14:textId="77777777" w:rsidR="005A215D" w:rsidRDefault="001F0966">
      <w:pPr>
        <w:pStyle w:val="SourceCode"/>
      </w:pPr>
      <w:r>
        <w:t xml:space="preserve">    }</w:t>
      </w:r>
    </w:p>
    <w:p w14:paraId="2E0A9023" w14:textId="77777777" w:rsidR="005A215D" w:rsidRDefault="001F0966">
      <w:pPr>
        <w:pStyle w:val="SourceCode"/>
      </w:pPr>
      <w:r>
        <w:t xml:space="preserve">    if (status === ContactStatus.NotFound) {</w:t>
      </w:r>
    </w:p>
    <w:p w14:paraId="6648487C" w14:textId="77777777" w:rsidR="005A215D" w:rsidRDefault="001F0966">
      <w:pPr>
        <w:pStyle w:val="SourceCode"/>
      </w:pPr>
      <w:r>
        <w:t xml:space="preserve">        return 404;</w:t>
      </w:r>
    </w:p>
    <w:p w14:paraId="7E11989B" w14:textId="77777777" w:rsidR="005A215D" w:rsidRDefault="001F0966">
      <w:pPr>
        <w:pStyle w:val="SourceCode"/>
      </w:pPr>
      <w:r>
        <w:t xml:space="preserve">    }</w:t>
      </w:r>
    </w:p>
    <w:p w14:paraId="0418712B" w14:textId="77777777" w:rsidR="005A215D" w:rsidRDefault="001F0966">
      <w:pPr>
        <w:pStyle w:val="SourceCode"/>
      </w:pPr>
      <w:r>
        <w:t xml:space="preserve">    if (status === ContactStatus.DuplicateEmail) {</w:t>
      </w:r>
    </w:p>
    <w:p w14:paraId="38BA1FAA" w14:textId="77777777" w:rsidR="005A215D" w:rsidRDefault="001F0966">
      <w:pPr>
        <w:pStyle w:val="SourceCode"/>
      </w:pPr>
      <w:r>
        <w:t xml:space="preserve">        return 409;</w:t>
      </w:r>
    </w:p>
    <w:p w14:paraId="575D9A91" w14:textId="77777777" w:rsidR="005A215D" w:rsidRDefault="001F0966">
      <w:pPr>
        <w:pStyle w:val="SourceCode"/>
      </w:pPr>
      <w:r>
        <w:t xml:space="preserve">    }</w:t>
      </w:r>
    </w:p>
    <w:p w14:paraId="3CFF9666" w14:textId="77777777" w:rsidR="005A215D" w:rsidRDefault="001F0966">
      <w:pPr>
        <w:pStyle w:val="SourceCode"/>
      </w:pPr>
      <w:r>
        <w:t xml:space="preserve">    return 500;</w:t>
      </w:r>
    </w:p>
    <w:p w14:paraId="3439AC35" w14:textId="77777777" w:rsidR="005A215D" w:rsidRDefault="001F0966">
      <w:pPr>
        <w:pStyle w:val="SourceCode"/>
      </w:pPr>
      <w:r>
        <w:t>}</w:t>
      </w:r>
    </w:p>
    <w:p w14:paraId="23904F56" w14:textId="77777777" w:rsidR="005A215D" w:rsidRDefault="005A215D">
      <w:pPr>
        <w:pStyle w:val="SourceCode"/>
      </w:pPr>
    </w:p>
    <w:p w14:paraId="72406729" w14:textId="77777777" w:rsidR="005A215D" w:rsidRDefault="001F0966">
      <w:pPr>
        <w:pStyle w:val="SourceCode"/>
      </w:pPr>
      <w:r>
        <w:t>// Remember, the code an API error body names for a ContactStatus.</w:t>
      </w:r>
    </w:p>
    <w:p w14:paraId="2BC296B1" w14:textId="77777777" w:rsidR="005A215D" w:rsidRDefault="001F0966">
      <w:pPr>
        <w:pStyle w:val="SourceCode"/>
      </w:pPr>
      <w:r>
        <w:t>function errorCodeFor(status: ContactStatus): string {</w:t>
      </w:r>
    </w:p>
    <w:p w14:paraId="631BD572" w14:textId="77777777" w:rsidR="005A215D" w:rsidRDefault="001F0966">
      <w:pPr>
        <w:pStyle w:val="SourceCode"/>
      </w:pPr>
      <w:r>
        <w:t xml:space="preserve">    if (status === ContactStatus.InvalidInput) {</w:t>
      </w:r>
    </w:p>
    <w:p w14:paraId="3DD86BC1" w14:textId="77777777" w:rsidR="005A215D" w:rsidRDefault="001F0966">
      <w:pPr>
        <w:pStyle w:val="SourceCode"/>
      </w:pPr>
      <w:r>
        <w:t xml:space="preserve">        return "invalid_input";</w:t>
      </w:r>
    </w:p>
    <w:p w14:paraId="32AA8FD3" w14:textId="77777777" w:rsidR="005A215D" w:rsidRDefault="001F0966">
      <w:pPr>
        <w:pStyle w:val="SourceCode"/>
      </w:pPr>
      <w:r>
        <w:t xml:space="preserve">    }</w:t>
      </w:r>
    </w:p>
    <w:p w14:paraId="545C5AC8" w14:textId="77777777" w:rsidR="005A215D" w:rsidRDefault="001F0966">
      <w:pPr>
        <w:pStyle w:val="SourceCode"/>
      </w:pPr>
      <w:r>
        <w:t xml:space="preserve">    if (status === ContactStatus.NotFound) {</w:t>
      </w:r>
    </w:p>
    <w:p w14:paraId="76138F48" w14:textId="77777777" w:rsidR="005A215D" w:rsidRDefault="001F0966">
      <w:pPr>
        <w:pStyle w:val="SourceCode"/>
      </w:pPr>
      <w:r>
        <w:t xml:space="preserve">        return "not_found";</w:t>
      </w:r>
    </w:p>
    <w:p w14:paraId="676CBB2F" w14:textId="77777777" w:rsidR="005A215D" w:rsidRDefault="001F0966">
      <w:pPr>
        <w:pStyle w:val="SourceCode"/>
      </w:pPr>
      <w:r>
        <w:t xml:space="preserve">    }</w:t>
      </w:r>
    </w:p>
    <w:p w14:paraId="5155E7FE" w14:textId="77777777" w:rsidR="005A215D" w:rsidRDefault="001F0966">
      <w:pPr>
        <w:pStyle w:val="SourceCode"/>
      </w:pPr>
      <w:r>
        <w:t xml:space="preserve">    if (status === ContactStatus.DuplicateEmail) {</w:t>
      </w:r>
    </w:p>
    <w:p w14:paraId="67B1E705" w14:textId="77777777" w:rsidR="005A215D" w:rsidRDefault="001F0966">
      <w:pPr>
        <w:pStyle w:val="SourceCode"/>
      </w:pPr>
      <w:r>
        <w:t xml:space="preserve">        return "duplicate_email";</w:t>
      </w:r>
    </w:p>
    <w:p w14:paraId="2EF88C4D" w14:textId="77777777" w:rsidR="005A215D" w:rsidRDefault="001F0966">
      <w:pPr>
        <w:pStyle w:val="SourceCode"/>
      </w:pPr>
      <w:r>
        <w:t xml:space="preserve">    }</w:t>
      </w:r>
    </w:p>
    <w:p w14:paraId="102B2584" w14:textId="77777777" w:rsidR="005A215D" w:rsidRDefault="001F0966">
      <w:pPr>
        <w:pStyle w:val="SourceCode"/>
      </w:pPr>
      <w:r>
        <w:t xml:space="preserve">    return "database_failure";</w:t>
      </w:r>
    </w:p>
    <w:p w14:paraId="624AEDA0" w14:textId="77777777" w:rsidR="005A215D" w:rsidRDefault="001F0966">
      <w:pPr>
        <w:pStyle w:val="SourceCode"/>
      </w:pPr>
      <w:r>
        <w:t>}</w:t>
      </w:r>
    </w:p>
    <w:p w14:paraId="6F8B0790" w14:textId="77777777" w:rsidR="005A215D" w:rsidRDefault="005A215D">
      <w:pPr>
        <w:pStyle w:val="SourceCode"/>
      </w:pPr>
    </w:p>
    <w:p w14:paraId="43AE037E" w14:textId="77777777" w:rsidR="005A215D" w:rsidRDefault="001F0966">
      <w:pPr>
        <w:pStyle w:val="SourceCode"/>
      </w:pPr>
      <w:r>
        <w:t>// Remember, the API's answer to a status that is not Success, with</w:t>
      </w:r>
    </w:p>
    <w:p w14:paraId="05C8CD12" w14:textId="77777777" w:rsidR="005A215D" w:rsidRDefault="001F0966">
      <w:pPr>
        <w:pStyle w:val="SourceCode"/>
      </w:pPr>
      <w:r>
        <w:t>// statusMessage's words (Lesson 6.15). A failure on the server's side goes</w:t>
      </w:r>
    </w:p>
    <w:p w14:paraId="036FEC48" w14:textId="77777777" w:rsidR="005A215D" w:rsidRDefault="001F0966">
      <w:pPr>
        <w:pStyle w:val="SourceCode"/>
      </w:pPr>
      <w:r>
        <w:t>// through sendServerError, so it gets a reference.</w:t>
      </w:r>
    </w:p>
    <w:p w14:paraId="77C8373B" w14:textId="77777777" w:rsidR="005A215D" w:rsidRDefault="001F0966">
      <w:pPr>
        <w:pStyle w:val="SourceCode"/>
      </w:pPr>
      <w:r>
        <w:t>function sendFailure(request: Request, response: Response,</w:t>
      </w:r>
    </w:p>
    <w:p w14:paraId="56FBD1A9" w14:textId="77777777" w:rsidR="005A215D" w:rsidRDefault="001F0966">
      <w:pPr>
        <w:pStyle w:val="SourceCode"/>
      </w:pPr>
      <w:r>
        <w:t xml:space="preserve">                     status: ContactStatus, problem: string): void {</w:t>
      </w:r>
    </w:p>
    <w:p w14:paraId="15A72AB8" w14:textId="77777777" w:rsidR="005A215D" w:rsidRDefault="001F0966">
      <w:pPr>
        <w:pStyle w:val="SourceCode"/>
      </w:pPr>
      <w:r>
        <w:t xml:space="preserve">    const statusCode = httpStatusFor(status);</w:t>
      </w:r>
    </w:p>
    <w:p w14:paraId="491EA504" w14:textId="77777777" w:rsidR="005A215D" w:rsidRDefault="001F0966">
      <w:pPr>
        <w:pStyle w:val="SourceCode"/>
      </w:pPr>
      <w:r>
        <w:t xml:space="preserve">    if (statusCode === 500) {</w:t>
      </w:r>
    </w:p>
    <w:p w14:paraId="37AD71EE" w14:textId="77777777" w:rsidR="005A215D" w:rsidRDefault="001F0966">
      <w:pPr>
        <w:pStyle w:val="SourceCode"/>
      </w:pPr>
      <w:r>
        <w:t xml:space="preserve">        sendServerError(request, response, "database_failure", STORE_FAILURE);</w:t>
      </w:r>
    </w:p>
    <w:p w14:paraId="13F88B62" w14:textId="77777777" w:rsidR="005A215D" w:rsidRDefault="001F0966">
      <w:pPr>
        <w:pStyle w:val="SourceCode"/>
      </w:pPr>
      <w:r>
        <w:t xml:space="preserve">        return;</w:t>
      </w:r>
    </w:p>
    <w:p w14:paraId="4107F2DD" w14:textId="77777777" w:rsidR="005A215D" w:rsidRDefault="001F0966">
      <w:pPr>
        <w:pStyle w:val="SourceCode"/>
      </w:pPr>
      <w:r>
        <w:t xml:space="preserve">    }</w:t>
      </w:r>
    </w:p>
    <w:p w14:paraId="68FCCDF7" w14:textId="77777777" w:rsidR="005A215D" w:rsidRDefault="001F0966">
      <w:pPr>
        <w:pStyle w:val="SourceCode"/>
      </w:pPr>
      <w:r>
        <w:t xml:space="preserve">    sendError(response, statusCode, errorCodeFor(status),</w:t>
      </w:r>
    </w:p>
    <w:p w14:paraId="45767A16" w14:textId="77777777" w:rsidR="005A215D" w:rsidRDefault="001F0966">
      <w:pPr>
        <w:pStyle w:val="SourceCode"/>
      </w:pPr>
      <w:r>
        <w:t xml:space="preserve">        contacts.statusMessage(status, problem));</w:t>
      </w:r>
    </w:p>
    <w:p w14:paraId="6D367368" w14:textId="77777777" w:rsidR="005A215D" w:rsidRDefault="001F0966">
      <w:pPr>
        <w:pStyle w:val="SourceCode"/>
      </w:pPr>
      <w:r>
        <w:t>}</w:t>
      </w:r>
    </w:p>
    <w:p w14:paraId="5CF65FAE" w14:textId="77777777" w:rsidR="005A215D" w:rsidRDefault="005A215D">
      <w:pPr>
        <w:pStyle w:val="SourceCode"/>
      </w:pPr>
    </w:p>
    <w:p w14:paraId="72C17CA3" w14:textId="77777777" w:rsidR="005A215D" w:rsidRDefault="001F0966">
      <w:pPr>
        <w:pStyle w:val="SourceCode"/>
      </w:pPr>
      <w:r>
        <w:t>// Remember, the API's 503: no connection could be opened (Lesson 6.14).</w:t>
      </w:r>
    </w:p>
    <w:p w14:paraId="03D75EAC" w14:textId="77777777" w:rsidR="005A215D" w:rsidRDefault="001F0966">
      <w:pPr>
        <w:pStyle w:val="SourceCode"/>
      </w:pPr>
      <w:r>
        <w:t>function sendUnavailable(response: Response, problem: string): void {</w:t>
      </w:r>
    </w:p>
    <w:p w14:paraId="78579DDC" w14:textId="77777777" w:rsidR="005A215D" w:rsidRDefault="001F0966">
      <w:pPr>
        <w:pStyle w:val="SourceCode"/>
      </w:pPr>
      <w:r>
        <w:t xml:space="preserve">    sendError(response, 503, "database_unavailable", problem);</w:t>
      </w:r>
    </w:p>
    <w:p w14:paraId="544FF5A9" w14:textId="77777777" w:rsidR="005A215D" w:rsidRDefault="001F0966">
      <w:pPr>
        <w:pStyle w:val="SourceCode"/>
      </w:pPr>
      <w:r>
        <w:t>}</w:t>
      </w:r>
    </w:p>
    <w:p w14:paraId="1A902E3C" w14:textId="77777777" w:rsidR="005A215D" w:rsidRDefault="005A215D">
      <w:pPr>
        <w:pStyle w:val="SourceCode"/>
      </w:pPr>
    </w:p>
    <w:p w14:paraId="284A8578" w14:textId="77777777" w:rsidR="005A215D" w:rsidRDefault="001F0966">
      <w:pPr>
        <w:pStyle w:val="SourceCode"/>
      </w:pPr>
      <w:r>
        <w:t>// Remember, the program decides the phone's text; the template only</w:t>
      </w:r>
    </w:p>
    <w:p w14:paraId="4DEF25FC" w14:textId="77777777" w:rsidR="005A215D" w:rsidRDefault="001F0966">
      <w:pPr>
        <w:pStyle w:val="SourceCode"/>
      </w:pPr>
      <w:r>
        <w:t>// places it.</w:t>
      </w:r>
    </w:p>
    <w:p w14:paraId="6A9102C5" w14:textId="77777777" w:rsidR="005A215D" w:rsidRDefault="001F0966">
      <w:pPr>
        <w:pStyle w:val="SourceCode"/>
      </w:pPr>
      <w:r>
        <w:t>function phoneTextFor(contact: Contact): string {</w:t>
      </w:r>
    </w:p>
    <w:p w14:paraId="582431AE" w14:textId="77777777" w:rsidR="005A215D" w:rsidRDefault="001F0966">
      <w:pPr>
        <w:pStyle w:val="SourceCode"/>
      </w:pPr>
      <w:r>
        <w:t xml:space="preserve">    if (contact.phone === null || contact.phone === "") {</w:t>
      </w:r>
    </w:p>
    <w:p w14:paraId="7F92D28C" w14:textId="77777777" w:rsidR="005A215D" w:rsidRDefault="001F0966">
      <w:pPr>
        <w:pStyle w:val="SourceCode"/>
      </w:pPr>
      <w:r>
        <w:t xml:space="preserve">        return NO_PHONE_TEXT;</w:t>
      </w:r>
    </w:p>
    <w:p w14:paraId="3EA44C1B" w14:textId="77777777" w:rsidR="005A215D" w:rsidRDefault="001F0966">
      <w:pPr>
        <w:pStyle w:val="SourceCode"/>
      </w:pPr>
      <w:r>
        <w:t xml:space="preserve">    }</w:t>
      </w:r>
    </w:p>
    <w:p w14:paraId="40087C67" w14:textId="77777777" w:rsidR="005A215D" w:rsidRDefault="001F0966">
      <w:pPr>
        <w:pStyle w:val="SourceCode"/>
      </w:pPr>
      <w:r>
        <w:t xml:space="preserve">    return contact.phone;</w:t>
      </w:r>
    </w:p>
    <w:p w14:paraId="20995808" w14:textId="77777777" w:rsidR="005A215D" w:rsidRDefault="001F0966">
      <w:pPr>
        <w:pStyle w:val="SourceCode"/>
      </w:pPr>
      <w:r>
        <w:t>}</w:t>
      </w:r>
    </w:p>
    <w:p w14:paraId="35D2F1DD" w14:textId="77777777" w:rsidR="005A215D" w:rsidRDefault="005A215D">
      <w:pPr>
        <w:pStyle w:val="SourceCode"/>
      </w:pPr>
    </w:p>
    <w:p w14:paraId="789585A5" w14:textId="77777777" w:rsidR="005A215D" w:rsidRDefault="001F0966">
      <w:pPr>
        <w:pStyle w:val="SourceCode"/>
      </w:pPr>
      <w:r>
        <w:t>// Remember, Lesson 6.11's path id: digits only, no leading 0, then</w:t>
      </w:r>
    </w:p>
    <w:p w14:paraId="1B350D65" w14:textId="77777777" w:rsidR="005A215D" w:rsidRDefault="001F0966">
      <w:pPr>
        <w:pStyle w:val="SourceCode"/>
      </w:pPr>
      <w:r>
        <w:t>// Chapter 5's parseId; 0 when the segment is not an id.</w:t>
      </w:r>
    </w:p>
    <w:p w14:paraId="5D4F984F" w14:textId="77777777" w:rsidR="005A215D" w:rsidRDefault="001F0966">
      <w:pPr>
        <w:pStyle w:val="SourceCode"/>
      </w:pPr>
      <w:r>
        <w:t>function parsePathId(idText: string): number {</w:t>
      </w:r>
    </w:p>
    <w:p w14:paraId="5192E684" w14:textId="77777777" w:rsidR="005A215D" w:rsidRDefault="001F0966">
      <w:pPr>
        <w:pStyle w:val="SourceCode"/>
      </w:pPr>
      <w:r>
        <w:t xml:space="preserve">    if (idText.startsWith("0")) {</w:t>
      </w:r>
    </w:p>
    <w:p w14:paraId="0BA22B4D" w14:textId="77777777" w:rsidR="005A215D" w:rsidRDefault="001F0966">
      <w:pPr>
        <w:pStyle w:val="SourceCode"/>
      </w:pPr>
      <w:r>
        <w:t xml:space="preserve">        return 0;</w:t>
      </w:r>
    </w:p>
    <w:p w14:paraId="6763D82D" w14:textId="77777777" w:rsidR="005A215D" w:rsidRDefault="001F0966">
      <w:pPr>
        <w:pStyle w:val="SourceCode"/>
      </w:pPr>
      <w:r>
        <w:t xml:space="preserve">    }</w:t>
      </w:r>
    </w:p>
    <w:p w14:paraId="7C6920D1" w14:textId="77777777" w:rsidR="005A215D" w:rsidRDefault="001F0966">
      <w:pPr>
        <w:pStyle w:val="SourceCode"/>
      </w:pPr>
      <w:r>
        <w:t xml:space="preserve">    for (const character of idText) {</w:t>
      </w:r>
    </w:p>
    <w:p w14:paraId="681CF666" w14:textId="77777777" w:rsidR="005A215D" w:rsidRDefault="001F0966">
      <w:pPr>
        <w:pStyle w:val="SourceCode"/>
      </w:pPr>
      <w:r>
        <w:t xml:space="preserve">        if (DIGIT_CHARACTERS.indexOf(character) === -1) {</w:t>
      </w:r>
    </w:p>
    <w:p w14:paraId="3A25864A" w14:textId="77777777" w:rsidR="005A215D" w:rsidRDefault="001F0966">
      <w:pPr>
        <w:pStyle w:val="SourceCode"/>
      </w:pPr>
      <w:r>
        <w:t xml:space="preserve">            return 0;</w:t>
      </w:r>
    </w:p>
    <w:p w14:paraId="4C9D998D" w14:textId="77777777" w:rsidR="005A215D" w:rsidRDefault="001F0966">
      <w:pPr>
        <w:pStyle w:val="SourceCode"/>
      </w:pPr>
      <w:r>
        <w:t xml:space="preserve">        }</w:t>
      </w:r>
    </w:p>
    <w:p w14:paraId="551899CD" w14:textId="77777777" w:rsidR="005A215D" w:rsidRDefault="001F0966">
      <w:pPr>
        <w:pStyle w:val="SourceCode"/>
      </w:pPr>
      <w:r>
        <w:t xml:space="preserve">    }</w:t>
      </w:r>
    </w:p>
    <w:p w14:paraId="2BD136AC" w14:textId="77777777" w:rsidR="005A215D" w:rsidRDefault="001F0966">
      <w:pPr>
        <w:pStyle w:val="SourceCode"/>
      </w:pPr>
      <w:r>
        <w:t xml:space="preserve">    return contacts.parseId(idText);</w:t>
      </w:r>
    </w:p>
    <w:p w14:paraId="142B3F3A" w14:textId="77777777" w:rsidR="005A215D" w:rsidRDefault="001F0966">
      <w:pPr>
        <w:pStyle w:val="SourceCode"/>
      </w:pPr>
      <w:r>
        <w:t>}</w:t>
      </w:r>
    </w:p>
    <w:p w14:paraId="5A254645" w14:textId="77777777" w:rsidR="005A215D" w:rsidRDefault="005A215D">
      <w:pPr>
        <w:pStyle w:val="SourceCode"/>
      </w:pPr>
    </w:p>
    <w:p w14:paraId="6305B9BA" w14:textId="77777777" w:rsidR="005A215D" w:rsidRDefault="001F0966">
      <w:pPr>
        <w:pStyle w:val="SourceCode"/>
      </w:pPr>
      <w:r>
        <w:t>// Remember, where a login sends the visitor: nextPath when it is a path on</w:t>
      </w:r>
    </w:p>
    <w:p w14:paraId="6DB30DA7" w14:textId="77777777" w:rsidR="005A215D" w:rsidRDefault="001F0966">
      <w:pPr>
        <w:pStyle w:val="SourceCode"/>
      </w:pPr>
      <w:r>
        <w:t>// this site, or /contacts (Lesson 8.6).</w:t>
      </w:r>
    </w:p>
    <w:p w14:paraId="091FADE4" w14:textId="77777777" w:rsidR="005A215D" w:rsidRDefault="001F0966">
      <w:pPr>
        <w:pStyle w:val="SourceCode"/>
      </w:pPr>
      <w:r>
        <w:t>function safeNext(nextPath: string): string {</w:t>
      </w:r>
    </w:p>
    <w:p w14:paraId="1F5EBECD" w14:textId="77777777" w:rsidR="005A215D" w:rsidRDefault="001F0966">
      <w:pPr>
        <w:pStyle w:val="SourceCode"/>
      </w:pPr>
      <w:r>
        <w:t xml:space="preserve">    if (!nextPath.startsWith("/") || nextPath.startsWith("//") ||</w:t>
      </w:r>
    </w:p>
    <w:p w14:paraId="10CA7014" w14:textId="77777777" w:rsidR="005A215D" w:rsidRDefault="001F0966">
      <w:pPr>
        <w:pStyle w:val="SourceCode"/>
      </w:pPr>
      <w:r>
        <w:t xml:space="preserve">        nextPath.startsWith("/\\")) {</w:t>
      </w:r>
    </w:p>
    <w:p w14:paraId="413A6C2F" w14:textId="77777777" w:rsidR="005A215D" w:rsidRDefault="001F0966">
      <w:pPr>
        <w:pStyle w:val="SourceCode"/>
      </w:pPr>
      <w:r>
        <w:t xml:space="preserve">        return CONTACTS_PAGE_PATH;</w:t>
      </w:r>
    </w:p>
    <w:p w14:paraId="79551466" w14:textId="77777777" w:rsidR="005A215D" w:rsidRDefault="001F0966">
      <w:pPr>
        <w:pStyle w:val="SourceCode"/>
      </w:pPr>
      <w:r>
        <w:t xml:space="preserve">    }</w:t>
      </w:r>
    </w:p>
    <w:p w14:paraId="4FFC7847" w14:textId="77777777" w:rsidR="005A215D" w:rsidRDefault="001F0966">
      <w:pPr>
        <w:pStyle w:val="SourceCode"/>
      </w:pPr>
      <w:r>
        <w:t xml:space="preserve">    for (const character of nextPath) {</w:t>
      </w:r>
    </w:p>
    <w:p w14:paraId="239F12F0" w14:textId="77777777" w:rsidR="005A215D" w:rsidRDefault="001F0966">
      <w:pPr>
        <w:pStyle w:val="SourceCode"/>
      </w:pPr>
      <w:r>
        <w:t xml:space="preserve">        if (character &lt; "!" || character &gt; "~") {</w:t>
      </w:r>
    </w:p>
    <w:p w14:paraId="28A63E2E" w14:textId="77777777" w:rsidR="005A215D" w:rsidRDefault="001F0966">
      <w:pPr>
        <w:pStyle w:val="SourceCode"/>
      </w:pPr>
      <w:r>
        <w:t xml:space="preserve">            return CONTACTS_PAGE_PATH;</w:t>
      </w:r>
    </w:p>
    <w:p w14:paraId="0CAC3F02" w14:textId="77777777" w:rsidR="005A215D" w:rsidRDefault="001F0966">
      <w:pPr>
        <w:pStyle w:val="SourceCode"/>
      </w:pPr>
      <w:r>
        <w:t xml:space="preserve">        }</w:t>
      </w:r>
    </w:p>
    <w:p w14:paraId="46F9F077" w14:textId="77777777" w:rsidR="005A215D" w:rsidRDefault="001F0966">
      <w:pPr>
        <w:pStyle w:val="SourceCode"/>
      </w:pPr>
      <w:r>
        <w:t xml:space="preserve">    }</w:t>
      </w:r>
    </w:p>
    <w:p w14:paraId="7D8ADCAB" w14:textId="77777777" w:rsidR="005A215D" w:rsidRDefault="001F0966">
      <w:pPr>
        <w:pStyle w:val="SourceCode"/>
      </w:pPr>
      <w:r>
        <w:t xml:space="preserve">    return nextPath;</w:t>
      </w:r>
    </w:p>
    <w:p w14:paraId="53408B59" w14:textId="77777777" w:rsidR="005A215D" w:rsidRDefault="001F0966">
      <w:pPr>
        <w:pStyle w:val="SourceCode"/>
      </w:pPr>
      <w:r>
        <w:t>}</w:t>
      </w:r>
    </w:p>
    <w:p w14:paraId="6E2EBFA7" w14:textId="77777777" w:rsidR="005A215D" w:rsidRDefault="005A215D">
      <w:pPr>
        <w:pStyle w:val="SourceCode"/>
      </w:pPr>
    </w:p>
    <w:p w14:paraId="127B6035" w14:textId="77777777" w:rsidR="005A215D" w:rsidRDefault="001F0966">
      <w:pPr>
        <w:pStyle w:val="SourceCode"/>
      </w:pPr>
      <w:r>
        <w:t>// The confirmation the last change left, or "". The flash waits in the</w:t>
      </w:r>
    </w:p>
    <w:p w14:paraId="22269285" w14:textId="77777777" w:rsidR="005A215D" w:rsidRDefault="001F0966">
      <w:pPr>
        <w:pStyle w:val="SourceCode"/>
      </w:pPr>
      <w:r>
        <w:t>// session, and is emptied as it is taken, so it shows once. Remember, the</w:t>
      </w:r>
    </w:p>
    <w:p w14:paraId="3CCFB3CF" w14:textId="77777777" w:rsidR="005A215D" w:rsidRDefault="001F0966">
      <w:pPr>
        <w:pStyle w:val="SourceCode"/>
      </w:pPr>
      <w:r>
        <w:t>// flash is taken only for a page that is shown (Lesson 8.5).</w:t>
      </w:r>
    </w:p>
    <w:p w14:paraId="0731EE95" w14:textId="77777777" w:rsidR="005A215D" w:rsidRDefault="001F0966">
      <w:pPr>
        <w:pStyle w:val="SourceCode"/>
      </w:pPr>
      <w:r>
        <w:t>function takeFlash(request: Request): string {</w:t>
      </w:r>
    </w:p>
    <w:p w14:paraId="219A9090" w14:textId="77777777" w:rsidR="005A215D" w:rsidRDefault="001F0966">
      <w:pPr>
        <w:pStyle w:val="SourceCode"/>
      </w:pPr>
      <w:r>
        <w:t xml:space="preserve">    const flash = request.session.flash;</w:t>
      </w:r>
    </w:p>
    <w:p w14:paraId="41A8B443" w14:textId="77777777" w:rsidR="005A215D" w:rsidRDefault="001F0966">
      <w:pPr>
        <w:pStyle w:val="SourceCode"/>
      </w:pPr>
      <w:r>
        <w:t xml:space="preserve">    if (flash === undefined || flash === "") {</w:t>
      </w:r>
    </w:p>
    <w:p w14:paraId="001840EA" w14:textId="77777777" w:rsidR="005A215D" w:rsidRDefault="001F0966">
      <w:pPr>
        <w:pStyle w:val="SourceCode"/>
      </w:pPr>
      <w:r>
        <w:t xml:space="preserve">        return "";</w:t>
      </w:r>
    </w:p>
    <w:p w14:paraId="3D7F0AEE" w14:textId="77777777" w:rsidR="005A215D" w:rsidRDefault="001F0966">
      <w:pPr>
        <w:pStyle w:val="SourceCode"/>
      </w:pPr>
      <w:r>
        <w:t xml:space="preserve">    }</w:t>
      </w:r>
    </w:p>
    <w:p w14:paraId="4DD30F99" w14:textId="77777777" w:rsidR="005A215D" w:rsidRDefault="001F0966">
      <w:pPr>
        <w:pStyle w:val="SourceCode"/>
      </w:pPr>
      <w:r>
        <w:t xml:space="preserve">    request.session.flash = "";</w:t>
      </w:r>
    </w:p>
    <w:p w14:paraId="350A3E78" w14:textId="77777777" w:rsidR="005A215D" w:rsidRDefault="001F0966">
      <w:pPr>
        <w:pStyle w:val="SourceCode"/>
      </w:pPr>
      <w:r>
        <w:t xml:space="preserve">    return flash;</w:t>
      </w:r>
    </w:p>
    <w:p w14:paraId="650B4BEC" w14:textId="77777777" w:rsidR="005A215D" w:rsidRDefault="001F0966">
      <w:pPr>
        <w:pStyle w:val="SourceCode"/>
      </w:pPr>
      <w:r>
        <w:t>}</w:t>
      </w:r>
    </w:p>
    <w:p w14:paraId="7D6C7DC3" w14:textId="77777777" w:rsidR="005A215D" w:rsidRDefault="005A215D">
      <w:pPr>
        <w:pStyle w:val="SourceCode"/>
      </w:pPr>
    </w:p>
    <w:p w14:paraId="4621AAA9" w14:textId="77777777" w:rsidR="005A215D" w:rsidRDefault="001F0966">
      <w:pPr>
        <w:pStyle w:val="SourceCode"/>
      </w:pPr>
      <w:r>
        <w:t>// Remember, a form's headers: 415, then 411 (Lesson 8.4); the size is</w:t>
      </w:r>
    </w:p>
    <w:p w14:paraId="149CE2F3" w14:textId="77777777" w:rsidR="005A215D" w:rsidRDefault="001F0966">
      <w:pPr>
        <w:pStyle w:val="SourceCode"/>
      </w:pPr>
      <w:r>
        <w:t>// Express's to check, by the limit given to express.urlencoded.</w:t>
      </w:r>
    </w:p>
    <w:p w14:paraId="61BB37AD" w14:textId="77777777" w:rsidR="005A215D" w:rsidRDefault="001F0966">
      <w:pPr>
        <w:pStyle w:val="SourceCode"/>
      </w:pPr>
      <w:r>
        <w:t>function formRequestProblem(request: Request): RequestProblem {</w:t>
      </w:r>
    </w:p>
    <w:p w14:paraId="6653D8EA" w14:textId="77777777" w:rsidR="005A215D" w:rsidRDefault="001F0966">
      <w:pPr>
        <w:pStyle w:val="SourceCode"/>
      </w:pPr>
      <w:r>
        <w:t xml:space="preserve">    if (request.is(FORM_MEDIA_TYPE) === false) {</w:t>
      </w:r>
    </w:p>
    <w:p w14:paraId="39B56685" w14:textId="77777777" w:rsidR="005A215D" w:rsidRDefault="001F0966">
      <w:pPr>
        <w:pStyle w:val="SourceCode"/>
      </w:pPr>
      <w:r>
        <w:t xml:space="preserve">        return new RequestProblem(415, "Unsupported Media Type",</w:t>
      </w:r>
    </w:p>
    <w:p w14:paraId="7F2ACA2A" w14:textId="77777777" w:rsidR="005A215D" w:rsidRDefault="001F0966">
      <w:pPr>
        <w:pStyle w:val="SourceCode"/>
      </w:pPr>
      <w:r>
        <w:t xml:space="preserve">            "Send the form as application/x-www-form-urlencoded.");</w:t>
      </w:r>
    </w:p>
    <w:p w14:paraId="279AA2E6" w14:textId="77777777" w:rsidR="005A215D" w:rsidRDefault="001F0966">
      <w:pPr>
        <w:pStyle w:val="SourceCode"/>
      </w:pPr>
      <w:r>
        <w:t xml:space="preserve">    }</w:t>
      </w:r>
    </w:p>
    <w:p w14:paraId="72680BEC" w14:textId="77777777" w:rsidR="005A215D" w:rsidRDefault="001F0966">
      <w:pPr>
        <w:pStyle w:val="SourceCode"/>
      </w:pPr>
      <w:r>
        <w:t xml:space="preserve">    if (request.headers["transfer-encoding"] !== undefined ||</w:t>
      </w:r>
    </w:p>
    <w:p w14:paraId="1C9E49AF" w14:textId="77777777" w:rsidR="005A215D" w:rsidRDefault="001F0966">
      <w:pPr>
        <w:pStyle w:val="SourceCode"/>
      </w:pPr>
      <w:r>
        <w:t xml:space="preserve">        request.headers["content-length"] === undefined) {</w:t>
      </w:r>
    </w:p>
    <w:p w14:paraId="7F7D763E" w14:textId="77777777" w:rsidR="005A215D" w:rsidRDefault="001F0966">
      <w:pPr>
        <w:pStyle w:val="SourceCode"/>
      </w:pPr>
      <w:r>
        <w:t xml:space="preserve">        return new RequestProblem(411, "Length Required",</w:t>
      </w:r>
    </w:p>
    <w:p w14:paraId="0B2E2728" w14:textId="77777777" w:rsidR="005A215D" w:rsidRDefault="001F0966">
      <w:pPr>
        <w:pStyle w:val="SourceCode"/>
      </w:pPr>
      <w:r>
        <w:t xml:space="preserve">            "Send the form with a Content-Length.");</w:t>
      </w:r>
    </w:p>
    <w:p w14:paraId="04A0DC1D" w14:textId="77777777" w:rsidR="005A215D" w:rsidRDefault="001F0966">
      <w:pPr>
        <w:pStyle w:val="SourceCode"/>
      </w:pPr>
      <w:r>
        <w:t xml:space="preserve">    }</w:t>
      </w:r>
    </w:p>
    <w:p w14:paraId="2A28E8F4" w14:textId="77777777" w:rsidR="005A215D" w:rsidRDefault="001F0966">
      <w:pPr>
        <w:pStyle w:val="SourceCode"/>
      </w:pPr>
      <w:r>
        <w:t xml:space="preserve">    return new RequestProblem(0, "", "");</w:t>
      </w:r>
    </w:p>
    <w:p w14:paraId="7E7D96C1" w14:textId="77777777" w:rsidR="005A215D" w:rsidRDefault="001F0966">
      <w:pPr>
        <w:pStyle w:val="SourceCode"/>
      </w:pPr>
      <w:r>
        <w:t>}</w:t>
      </w:r>
    </w:p>
    <w:p w14:paraId="330D5A35" w14:textId="77777777" w:rsidR="005A215D" w:rsidRDefault="005A215D">
      <w:pPr>
        <w:pStyle w:val="SourceCode"/>
      </w:pPr>
    </w:p>
    <w:p w14:paraId="224A72E8" w14:textId="77777777" w:rsidR="005A215D" w:rsidRDefault="001F0966">
      <w:pPr>
        <w:pStyle w:val="SourceCode"/>
      </w:pPr>
      <w:r>
        <w:t>// Remember, a refused form's page links back to its form.</w:t>
      </w:r>
    </w:p>
    <w:p w14:paraId="1D26E4FB" w14:textId="77777777" w:rsidR="005A215D" w:rsidRDefault="001F0966">
      <w:pPr>
        <w:pStyle w:val="SourceCode"/>
      </w:pPr>
      <w:r>
        <w:t>function sendRefusedRequest(request: Request, response: Response,</w:t>
      </w:r>
    </w:p>
    <w:p w14:paraId="782B3B96" w14:textId="77777777" w:rsidR="005A215D" w:rsidRDefault="001F0966">
      <w:pPr>
        <w:pStyle w:val="SourceCode"/>
      </w:pPr>
      <w:r>
        <w:t xml:space="preserve">                            status: number, title: string,</w:t>
      </w:r>
    </w:p>
    <w:p w14:paraId="2D99D17E" w14:textId="77777777" w:rsidR="005A215D" w:rsidRDefault="001F0966">
      <w:pPr>
        <w:pStyle w:val="SourceCode"/>
      </w:pPr>
      <w:r>
        <w:t xml:space="preserve">                            message: string): void {</w:t>
      </w:r>
    </w:p>
    <w:p w14:paraId="0106AD1D" w14:textId="77777777" w:rsidR="005A215D" w:rsidRDefault="001F0966">
      <w:pPr>
        <w:pStyle w:val="SourceCode"/>
      </w:pPr>
      <w:r>
        <w:t xml:space="preserve">    if (request.path === LOGIN_PATH) {</w:t>
      </w:r>
    </w:p>
    <w:p w14:paraId="782BD8F2" w14:textId="77777777" w:rsidR="005A215D" w:rsidRDefault="001F0966">
      <w:pPr>
        <w:pStyle w:val="SourceCode"/>
      </w:pPr>
      <w:r>
        <w:t xml:space="preserve">        sendErrorPage(response, status, title, message, LOGIN_PATH,</w:t>
      </w:r>
    </w:p>
    <w:p w14:paraId="452EAA96" w14:textId="77777777" w:rsidR="005A215D" w:rsidRDefault="001F0966">
      <w:pPr>
        <w:pStyle w:val="SourceCode"/>
      </w:pPr>
      <w:r>
        <w:t xml:space="preserve">            "Log in");</w:t>
      </w:r>
    </w:p>
    <w:p w14:paraId="2A530673" w14:textId="77777777" w:rsidR="005A215D" w:rsidRDefault="001F0966">
      <w:pPr>
        <w:pStyle w:val="SourceCode"/>
      </w:pPr>
      <w:r>
        <w:t xml:space="preserve">    } else if (request.path === CONTACTS_PAGE_PATH) {</w:t>
      </w:r>
    </w:p>
    <w:p w14:paraId="4E2B27F8" w14:textId="77777777" w:rsidR="005A215D" w:rsidRDefault="001F0966">
      <w:pPr>
        <w:pStyle w:val="SourceCode"/>
      </w:pPr>
      <w:r>
        <w:t xml:space="preserve">        sendErrorPage(response, status, title, message, NEW_CONTACT_PATH,</w:t>
      </w:r>
    </w:p>
    <w:p w14:paraId="68A925CA" w14:textId="77777777" w:rsidR="005A215D" w:rsidRDefault="001F0966">
      <w:pPr>
        <w:pStyle w:val="SourceCode"/>
      </w:pPr>
      <w:r>
        <w:t xml:space="preserve">            "New contact");</w:t>
      </w:r>
    </w:p>
    <w:p w14:paraId="3C1BA846" w14:textId="77777777" w:rsidR="005A215D" w:rsidRDefault="001F0966">
      <w:pPr>
        <w:pStyle w:val="SourceCode"/>
      </w:pPr>
      <w:r>
        <w:t xml:space="preserve">    } else if (request.path === LOGOUT_PATH) {</w:t>
      </w:r>
    </w:p>
    <w:p w14:paraId="0C1362DE" w14:textId="77777777" w:rsidR="005A215D" w:rsidRDefault="001F0966">
      <w:pPr>
        <w:pStyle w:val="SourceCode"/>
      </w:pPr>
      <w:r>
        <w:t xml:space="preserve">        sendErrorPage(response, status, title, message, CONTACTS_PAGE_PATH,</w:t>
      </w:r>
    </w:p>
    <w:p w14:paraId="5EC4A587" w14:textId="77777777" w:rsidR="005A215D" w:rsidRDefault="001F0966">
      <w:pPr>
        <w:pStyle w:val="SourceCode"/>
      </w:pPr>
      <w:r>
        <w:t xml:space="preserve">            "Contacts");</w:t>
      </w:r>
    </w:p>
    <w:p w14:paraId="390F25CD" w14:textId="77777777" w:rsidR="005A215D" w:rsidRDefault="001F0966">
      <w:pPr>
        <w:pStyle w:val="SourceCode"/>
      </w:pPr>
      <w:r>
        <w:t xml:space="preserve">    } else {</w:t>
      </w:r>
    </w:p>
    <w:p w14:paraId="152A09AF" w14:textId="77777777" w:rsidR="005A215D" w:rsidRDefault="001F0966">
      <w:pPr>
        <w:pStyle w:val="SourceCode"/>
      </w:pPr>
      <w:r>
        <w:t xml:space="preserve">        sendErrorPage(response, status, title, message, CONTACTS_PAGE_PATH,</w:t>
      </w:r>
    </w:p>
    <w:p w14:paraId="08C23ABF" w14:textId="77777777" w:rsidR="005A215D" w:rsidRDefault="001F0966">
      <w:pPr>
        <w:pStyle w:val="SourceCode"/>
      </w:pPr>
      <w:r>
        <w:t xml:space="preserve">            "All contacts");</w:t>
      </w:r>
    </w:p>
    <w:p w14:paraId="1E545F65" w14:textId="77777777" w:rsidR="005A215D" w:rsidRDefault="001F0966">
      <w:pPr>
        <w:pStyle w:val="SourceCode"/>
      </w:pPr>
      <w:r>
        <w:t xml:space="preserve">    }</w:t>
      </w:r>
    </w:p>
    <w:p w14:paraId="25DC6D66" w14:textId="77777777" w:rsidR="005A215D" w:rsidRDefault="001F0966">
      <w:pPr>
        <w:pStyle w:val="SourceCode"/>
      </w:pPr>
      <w:r>
        <w:t>}</w:t>
      </w:r>
    </w:p>
    <w:p w14:paraId="145DB561" w14:textId="77777777" w:rsidR="005A215D" w:rsidRDefault="005A215D">
      <w:pPr>
        <w:pStyle w:val="SourceCode"/>
      </w:pPr>
    </w:p>
    <w:p w14:paraId="6A03FD1D" w14:textId="77777777" w:rsidR="005A215D" w:rsidRDefault="001F0966">
      <w:pPr>
        <w:pStyle w:val="SourceCode"/>
      </w:pPr>
      <w:r>
        <w:t>// Remember, the first step of a form's POST, before Express reads the body</w:t>
      </w:r>
    </w:p>
    <w:p w14:paraId="36122830" w14:textId="77777777" w:rsidR="005A215D" w:rsidRDefault="001F0966">
      <w:pPr>
        <w:pStyle w:val="SourceCode"/>
      </w:pPr>
      <w:r>
        <w:t>// (Lesson 8.4).</w:t>
      </w:r>
    </w:p>
    <w:p w14:paraId="719C8D6E" w14:textId="77777777" w:rsidR="005A215D" w:rsidRDefault="001F0966">
      <w:pPr>
        <w:pStyle w:val="SourceCode"/>
      </w:pPr>
      <w:r>
        <w:t>function checkFormRequest(request: Request, response: Response,</w:t>
      </w:r>
    </w:p>
    <w:p w14:paraId="1DEAA68E" w14:textId="77777777" w:rsidR="005A215D" w:rsidRDefault="001F0966">
      <w:pPr>
        <w:pStyle w:val="SourceCode"/>
      </w:pPr>
      <w:r>
        <w:t xml:space="preserve">                          next: NextFunction): void {</w:t>
      </w:r>
    </w:p>
    <w:p w14:paraId="4E045726" w14:textId="77777777" w:rsidR="005A215D" w:rsidRDefault="001F0966">
      <w:pPr>
        <w:pStyle w:val="SourceCode"/>
      </w:pPr>
      <w:r>
        <w:t xml:space="preserve">    const problemFound = formRequestProblem(request);</w:t>
      </w:r>
    </w:p>
    <w:p w14:paraId="1790242D" w14:textId="77777777" w:rsidR="005A215D" w:rsidRDefault="001F0966">
      <w:pPr>
        <w:pStyle w:val="SourceCode"/>
      </w:pPr>
      <w:r>
        <w:t xml:space="preserve">    if (problemFound.status !== 0) {</w:t>
      </w:r>
    </w:p>
    <w:p w14:paraId="0FC87DE2" w14:textId="77777777" w:rsidR="005A215D" w:rsidRDefault="001F0966">
      <w:pPr>
        <w:pStyle w:val="SourceCode"/>
      </w:pPr>
      <w:r>
        <w:t xml:space="preserve">        sendRefusedRequest(request, response, problemFound.status,</w:t>
      </w:r>
    </w:p>
    <w:p w14:paraId="19920F09" w14:textId="77777777" w:rsidR="005A215D" w:rsidRDefault="001F0966">
      <w:pPr>
        <w:pStyle w:val="SourceCode"/>
      </w:pPr>
      <w:r>
        <w:t xml:space="preserve">            problemFound.title, problemFound.message);</w:t>
      </w:r>
    </w:p>
    <w:p w14:paraId="13578E22" w14:textId="77777777" w:rsidR="005A215D" w:rsidRDefault="001F0966">
      <w:pPr>
        <w:pStyle w:val="SourceCode"/>
      </w:pPr>
      <w:r>
        <w:t xml:space="preserve">        return;</w:t>
      </w:r>
    </w:p>
    <w:p w14:paraId="20F47B3B" w14:textId="77777777" w:rsidR="005A215D" w:rsidRDefault="001F0966">
      <w:pPr>
        <w:pStyle w:val="SourceCode"/>
      </w:pPr>
      <w:r>
        <w:t xml:space="preserve">    }</w:t>
      </w:r>
    </w:p>
    <w:p w14:paraId="5E2847D8" w14:textId="77777777" w:rsidR="005A215D" w:rsidRDefault="001F0966">
      <w:pPr>
        <w:pStyle w:val="SourceCode"/>
      </w:pPr>
      <w:r>
        <w:t xml:space="preserve">    next();</w:t>
      </w:r>
    </w:p>
    <w:p w14:paraId="4A591943" w14:textId="77777777" w:rsidR="005A215D" w:rsidRDefault="001F0966">
      <w:pPr>
        <w:pStyle w:val="SourceCode"/>
      </w:pPr>
      <w:r>
        <w:t>}</w:t>
      </w:r>
    </w:p>
    <w:p w14:paraId="572AF97A" w14:textId="77777777" w:rsidR="005A215D" w:rsidRDefault="005A215D">
      <w:pPr>
        <w:pStyle w:val="SourceCode"/>
      </w:pPr>
    </w:p>
    <w:p w14:paraId="26B1AADE" w14:textId="77777777" w:rsidR="005A215D" w:rsidRDefault="001F0966">
      <w:pPr>
        <w:pStyle w:val="SourceCode"/>
      </w:pPr>
      <w:r>
        <w:t>// Remember, Lesson 8.6's requireLogin, now with express-session's session:</w:t>
      </w:r>
    </w:p>
    <w:p w14:paraId="08F4CF8F" w14:textId="77777777" w:rsidR="005A215D" w:rsidRDefault="001F0966">
      <w:pPr>
        <w:pStyle w:val="SourceCode"/>
      </w:pPr>
      <w:r>
        <w:t>// it holds userId only after a login, so a visitor without it is sent to</w:t>
      </w:r>
    </w:p>
    <w:p w14:paraId="32CB4A50" w14:textId="77777777" w:rsidR="005A215D" w:rsidRDefault="001F0966">
      <w:pPr>
        <w:pStyle w:val="SourceCode"/>
      </w:pPr>
      <w:r>
        <w:t>// the login form with 303 and the page's path in next, encoded by</w:t>
      </w:r>
    </w:p>
    <w:p w14:paraId="3BEE9CBB" w14:textId="77777777" w:rsidR="005A215D" w:rsidRDefault="001F0966">
      <w:pPr>
        <w:pStyle w:val="SourceCode"/>
      </w:pPr>
      <w:r>
        <w:t>// encodeURIComponent (/ as %2F). The cookie holds only the session's id,</w:t>
      </w:r>
    </w:p>
    <w:p w14:paraId="4BFF7837" w14:textId="77777777" w:rsidR="005A215D" w:rsidRDefault="001F0966">
      <w:pPr>
        <w:pStyle w:val="SourceCode"/>
      </w:pPr>
      <w:r>
        <w:t>// signed, and the values come from the store, so nobody can write a userId</w:t>
      </w:r>
    </w:p>
    <w:p w14:paraId="22B3BE5C" w14:textId="77777777" w:rsidR="005A215D" w:rsidRDefault="001F0966">
      <w:pPr>
        <w:pStyle w:val="SourceCode"/>
      </w:pPr>
      <w:r>
        <w:t>// into a session.</w:t>
      </w:r>
    </w:p>
    <w:p w14:paraId="649A83DF" w14:textId="77777777" w:rsidR="005A215D" w:rsidRDefault="001F0966">
      <w:pPr>
        <w:pStyle w:val="SourceCode"/>
      </w:pPr>
      <w:r>
        <w:t>function requireLogin(request: Request, response: Response,</w:t>
      </w:r>
    </w:p>
    <w:p w14:paraId="16C1E18C" w14:textId="77777777" w:rsidR="005A215D" w:rsidRDefault="001F0966">
      <w:pPr>
        <w:pStyle w:val="SourceCode"/>
      </w:pPr>
      <w:r>
        <w:t xml:space="preserve">                      next: NextFunction): void {</w:t>
      </w:r>
    </w:p>
    <w:p w14:paraId="26F6820A" w14:textId="77777777" w:rsidR="005A215D" w:rsidRDefault="001F0966">
      <w:pPr>
        <w:pStyle w:val="SourceCode"/>
      </w:pPr>
      <w:r>
        <w:t xml:space="preserve">    if (request.session.userId === undefined) {</w:t>
      </w:r>
    </w:p>
    <w:p w14:paraId="59E78CBA" w14:textId="77777777" w:rsidR="005A215D" w:rsidRDefault="001F0966">
      <w:pPr>
        <w:pStyle w:val="SourceCode"/>
      </w:pPr>
      <w:r>
        <w:t xml:space="preserve">        response.redirect(303,</w:t>
      </w:r>
    </w:p>
    <w:p w14:paraId="230EA645" w14:textId="77777777" w:rsidR="005A215D" w:rsidRDefault="001F0966">
      <w:pPr>
        <w:pStyle w:val="SourceCode"/>
      </w:pPr>
      <w:r>
        <w:t xml:space="preserve">            `${LOGIN_PATH}?next=${encodeURIComponent(request.path)}`);</w:t>
      </w:r>
    </w:p>
    <w:p w14:paraId="040D71B9" w14:textId="77777777" w:rsidR="005A215D" w:rsidRDefault="001F0966">
      <w:pPr>
        <w:pStyle w:val="SourceCode"/>
      </w:pPr>
      <w:r>
        <w:t xml:space="preserve">        return;</w:t>
      </w:r>
    </w:p>
    <w:p w14:paraId="12D072B8" w14:textId="77777777" w:rsidR="005A215D" w:rsidRDefault="001F0966">
      <w:pPr>
        <w:pStyle w:val="SourceCode"/>
      </w:pPr>
      <w:r>
        <w:t xml:space="preserve">    }</w:t>
      </w:r>
    </w:p>
    <w:p w14:paraId="61CDAC46" w14:textId="77777777" w:rsidR="005A215D" w:rsidRDefault="001F0966">
      <w:pPr>
        <w:pStyle w:val="SourceCode"/>
      </w:pPr>
      <w:r>
        <w:t xml:space="preserve">    next();</w:t>
      </w:r>
    </w:p>
    <w:p w14:paraId="2A56D272" w14:textId="77777777" w:rsidR="005A215D" w:rsidRDefault="001F0966">
      <w:pPr>
        <w:pStyle w:val="SourceCode"/>
      </w:pPr>
      <w:r>
        <w:t>}</w:t>
      </w:r>
    </w:p>
    <w:p w14:paraId="5FD43129" w14:textId="77777777" w:rsidR="005A215D" w:rsidRDefault="005A215D">
      <w:pPr>
        <w:pStyle w:val="SourceCode"/>
      </w:pPr>
    </w:p>
    <w:p w14:paraId="6A6ED240" w14:textId="77777777" w:rsidR="005A215D" w:rsidRDefault="001F0966">
      <w:pPr>
        <w:pStyle w:val="SourceCode"/>
      </w:pPr>
      <w:r>
        <w:t>// The Chapter 6 API's authorize, with one more way in: the page's own</w:t>
      </w:r>
    </w:p>
    <w:p w14:paraId="3884D1B8" w14:textId="77777777" w:rsidR="005A215D" w:rsidRDefault="001F0966">
      <w:pPr>
        <w:pStyle w:val="SourceCode"/>
      </w:pPr>
      <w:r>
        <w:t>// script (Lesson 8.8) reads with the visitor's login session, and holds no</w:t>
      </w:r>
    </w:p>
    <w:p w14:paraId="5A6E4BF8" w14:textId="77777777" w:rsidR="005A215D" w:rsidRDefault="001F0966">
      <w:pPr>
        <w:pStyle w:val="SourceCode"/>
      </w:pPr>
      <w:r>
        <w:t>// key. A request that sends an Authorization header is judged by its key</w:t>
      </w:r>
    </w:p>
    <w:p w14:paraId="546557E9" w14:textId="77777777" w:rsidR="005A215D" w:rsidRDefault="001F0966">
      <w:pPr>
        <w:pStyle w:val="SourceCode"/>
      </w:pPr>
      <w:r>
        <w:t>// alone: 401 for no valid key, 403 for a read key on a route that writes.</w:t>
      </w:r>
    </w:p>
    <w:p w14:paraId="4EEA7849" w14:textId="77777777" w:rsidR="005A215D" w:rsidRDefault="001F0966">
      <w:pPr>
        <w:pStyle w:val="SourceCode"/>
      </w:pPr>
      <w:r>
        <w:t>// Without the header, a logged-in session may read; every write needs a</w:t>
      </w:r>
    </w:p>
    <w:p w14:paraId="14155EEA" w14:textId="77777777" w:rsidR="005A215D" w:rsidRDefault="001F0966">
      <w:pPr>
        <w:pStyle w:val="SourceCode"/>
      </w:pPr>
      <w:r>
        <w:t>// write key, so the browser changes contacts only through the forms, where</w:t>
      </w:r>
    </w:p>
    <w:p w14:paraId="12E6FB0C" w14:textId="77777777" w:rsidR="005A215D" w:rsidRDefault="001F0966">
      <w:pPr>
        <w:pStyle w:val="SourceCode"/>
      </w:pPr>
      <w:r>
        <w:t>// every token is checked. Resolves to true when the request may go on;</w:t>
      </w:r>
    </w:p>
    <w:p w14:paraId="4239AC23" w14:textId="77777777" w:rsidR="005A215D" w:rsidRDefault="001F0966">
      <w:pPr>
        <w:pStyle w:val="SourceCode"/>
      </w:pPr>
      <w:r>
        <w:t>// otherwise it has answered.</w:t>
      </w:r>
    </w:p>
    <w:p w14:paraId="398D9E12" w14:textId="77777777" w:rsidR="005A215D" w:rsidRDefault="001F0966">
      <w:pPr>
        <w:pStyle w:val="SourceCode"/>
      </w:pPr>
      <w:r>
        <w:t>async function authorize(request: Request, response: Response,</w:t>
      </w:r>
    </w:p>
    <w:p w14:paraId="08F5ECD6" w14:textId="77777777" w:rsidR="005A215D" w:rsidRDefault="001F0966">
      <w:pPr>
        <w:pStyle w:val="SourceCode"/>
      </w:pPr>
      <w:r>
        <w:t xml:space="preserve">                         needsWrite: boolean): Promise&lt;boolean&gt; {</w:t>
      </w:r>
    </w:p>
    <w:p w14:paraId="5D8B8E7B" w14:textId="77777777" w:rsidR="005A215D" w:rsidRDefault="001F0966">
      <w:pPr>
        <w:pStyle w:val="SourceCode"/>
      </w:pPr>
      <w:r>
        <w:t xml:space="preserve">    const authorization = authorizationOf(request);</w:t>
      </w:r>
    </w:p>
    <w:p w14:paraId="4DE5DC20" w14:textId="77777777" w:rsidR="005A215D" w:rsidRDefault="001F0966">
      <w:pPr>
        <w:pStyle w:val="SourceCode"/>
      </w:pPr>
      <w:r>
        <w:t xml:space="preserve">    if (authorization === "" &amp;&amp; !needsWrite &amp;&amp;</w:t>
      </w:r>
    </w:p>
    <w:p w14:paraId="063A907E" w14:textId="77777777" w:rsidR="005A215D" w:rsidRDefault="001F0966">
      <w:pPr>
        <w:pStyle w:val="SourceCode"/>
      </w:pPr>
      <w:r>
        <w:t xml:space="preserve">        request.session.userId !== undefined) {</w:t>
      </w:r>
    </w:p>
    <w:p w14:paraId="0FC5F596" w14:textId="77777777" w:rsidR="005A215D" w:rsidRDefault="001F0966">
      <w:pPr>
        <w:pStyle w:val="SourceCode"/>
      </w:pPr>
      <w:r>
        <w:t xml:space="preserve">        return true;</w:t>
      </w:r>
    </w:p>
    <w:p w14:paraId="386B3DBB" w14:textId="77777777" w:rsidR="005A215D" w:rsidRDefault="001F0966">
      <w:pPr>
        <w:pStyle w:val="SourceCode"/>
      </w:pPr>
      <w:r>
        <w:t xml:space="preserve">    }</w:t>
      </w:r>
    </w:p>
    <w:p w14:paraId="052BF84B" w14:textId="77777777" w:rsidR="005A215D" w:rsidRDefault="001F0966">
      <w:pPr>
        <w:pStyle w:val="SourceCode"/>
      </w:pPr>
      <w:r>
        <w:t xml:space="preserve">    const [status, problem, connection] = await contactStore.openConnection();</w:t>
      </w:r>
    </w:p>
    <w:p w14:paraId="02E1020F" w14:textId="77777777" w:rsidR="005A215D" w:rsidRDefault="001F0966">
      <w:pPr>
        <w:pStyle w:val="SourceCode"/>
      </w:pPr>
      <w:r>
        <w:t xml:space="preserve">    if (connection === null) {</w:t>
      </w:r>
    </w:p>
    <w:p w14:paraId="0D189E64" w14:textId="77777777" w:rsidR="005A215D" w:rsidRDefault="001F0966">
      <w:pPr>
        <w:pStyle w:val="SourceCode"/>
      </w:pPr>
      <w:r>
        <w:t xml:space="preserve">        sendUnavailable(response, problem);</w:t>
      </w:r>
    </w:p>
    <w:p w14:paraId="04812ADD" w14:textId="77777777" w:rsidR="005A215D" w:rsidRDefault="001F0966">
      <w:pPr>
        <w:pStyle w:val="SourceCode"/>
      </w:pPr>
      <w:r>
        <w:t xml:space="preserve">        return false;</w:t>
      </w:r>
    </w:p>
    <w:p w14:paraId="6A562429" w14:textId="77777777" w:rsidR="005A215D" w:rsidRDefault="001F0966">
      <w:pPr>
        <w:pStyle w:val="SourceCode"/>
      </w:pPr>
      <w:r>
        <w:t xml:space="preserve">    }</w:t>
      </w:r>
    </w:p>
    <w:p w14:paraId="05B61936" w14:textId="77777777" w:rsidR="005A215D" w:rsidRDefault="001F0966">
      <w:pPr>
        <w:pStyle w:val="SourceCode"/>
      </w:pPr>
      <w:r>
        <w:t xml:space="preserve">    const [keyStatus, keyProblem, key] = await apiKeys.verifyApiKey(</w:t>
      </w:r>
    </w:p>
    <w:p w14:paraId="35F1D0CF" w14:textId="77777777" w:rsidR="005A215D" w:rsidRDefault="001F0966">
      <w:pPr>
        <w:pStyle w:val="SourceCode"/>
      </w:pPr>
      <w:r>
        <w:t xml:space="preserve">        connection, authorization);</w:t>
      </w:r>
    </w:p>
    <w:p w14:paraId="18E464C7" w14:textId="77777777" w:rsidR="005A215D" w:rsidRDefault="001F0966">
      <w:pPr>
        <w:pStyle w:val="SourceCode"/>
      </w:pPr>
      <w:r>
        <w:t xml:space="preserve">    contactStore.closeConnection(connection);</w:t>
      </w:r>
    </w:p>
    <w:p w14:paraId="0CFAD607" w14:textId="77777777" w:rsidR="005A215D" w:rsidRDefault="001F0966">
      <w:pPr>
        <w:pStyle w:val="SourceCode"/>
      </w:pPr>
      <w:r>
        <w:t xml:space="preserve">    if (keyStatus === ContactStatus.NotFound) {</w:t>
      </w:r>
    </w:p>
    <w:p w14:paraId="0DF172B5" w14:textId="77777777" w:rsidR="005A215D" w:rsidRDefault="001F0966">
      <w:pPr>
        <w:pStyle w:val="SourceCode"/>
      </w:pPr>
      <w:r>
        <w:t xml:space="preserve">        sendError(response, 401, "unauthorized", KEY_REQUIRED);</w:t>
      </w:r>
    </w:p>
    <w:p w14:paraId="02CA4B05" w14:textId="77777777" w:rsidR="005A215D" w:rsidRDefault="001F0966">
      <w:pPr>
        <w:pStyle w:val="SourceCode"/>
      </w:pPr>
      <w:r>
        <w:t xml:space="preserve">        return false;</w:t>
      </w:r>
    </w:p>
    <w:p w14:paraId="25ACBA50" w14:textId="77777777" w:rsidR="005A215D" w:rsidRDefault="001F0966">
      <w:pPr>
        <w:pStyle w:val="SourceCode"/>
      </w:pPr>
      <w:r>
        <w:t xml:space="preserve">    }</w:t>
      </w:r>
    </w:p>
    <w:p w14:paraId="6E744B14" w14:textId="77777777" w:rsidR="005A215D" w:rsidRDefault="001F0966">
      <w:pPr>
        <w:pStyle w:val="SourceCode"/>
      </w:pPr>
      <w:r>
        <w:t xml:space="preserve">    if (keyStatus !== ContactStatus.Success || key === null) {</w:t>
      </w:r>
    </w:p>
    <w:p w14:paraId="7E714210" w14:textId="77777777" w:rsidR="005A215D" w:rsidRDefault="001F0966">
      <w:pPr>
        <w:pStyle w:val="SourceCode"/>
      </w:pPr>
      <w:r>
        <w:t xml:space="preserve">        sendFailure(request, response, keyStatus, keyProblem);</w:t>
      </w:r>
    </w:p>
    <w:p w14:paraId="5A004D22" w14:textId="77777777" w:rsidR="005A215D" w:rsidRDefault="001F0966">
      <w:pPr>
        <w:pStyle w:val="SourceCode"/>
      </w:pPr>
      <w:r>
        <w:t xml:space="preserve">        return false;</w:t>
      </w:r>
    </w:p>
    <w:p w14:paraId="589BEBCA" w14:textId="77777777" w:rsidR="005A215D" w:rsidRDefault="001F0966">
      <w:pPr>
        <w:pStyle w:val="SourceCode"/>
      </w:pPr>
      <w:r>
        <w:t xml:space="preserve">    }</w:t>
      </w:r>
    </w:p>
    <w:p w14:paraId="70B1876F" w14:textId="77777777" w:rsidR="005A215D" w:rsidRDefault="001F0966">
      <w:pPr>
        <w:pStyle w:val="SourceCode"/>
      </w:pPr>
      <w:r>
        <w:t xml:space="preserve">    if (needsWrite &amp;&amp; key.scope !== "write") {</w:t>
      </w:r>
    </w:p>
    <w:p w14:paraId="65A5B278" w14:textId="77777777" w:rsidR="005A215D" w:rsidRDefault="001F0966">
      <w:pPr>
        <w:pStyle w:val="SourceCode"/>
      </w:pPr>
      <w:r>
        <w:t xml:space="preserve">        sendError(response, 403, "forbidden", READ_ONLY);</w:t>
      </w:r>
    </w:p>
    <w:p w14:paraId="20BC9D42" w14:textId="77777777" w:rsidR="005A215D" w:rsidRDefault="001F0966">
      <w:pPr>
        <w:pStyle w:val="SourceCode"/>
      </w:pPr>
      <w:r>
        <w:t xml:space="preserve">        return false;</w:t>
      </w:r>
    </w:p>
    <w:p w14:paraId="7EE9A385" w14:textId="77777777" w:rsidR="005A215D" w:rsidRDefault="001F0966">
      <w:pPr>
        <w:pStyle w:val="SourceCode"/>
      </w:pPr>
      <w:r>
        <w:t xml:space="preserve">    }</w:t>
      </w:r>
    </w:p>
    <w:p w14:paraId="64332E82" w14:textId="77777777" w:rsidR="005A215D" w:rsidRDefault="001F0966">
      <w:pPr>
        <w:pStyle w:val="SourceCode"/>
      </w:pPr>
      <w:r>
        <w:t xml:space="preserve">    return true;</w:t>
      </w:r>
    </w:p>
    <w:p w14:paraId="1A8C218C" w14:textId="77777777" w:rsidR="005A215D" w:rsidRDefault="001F0966">
      <w:pPr>
        <w:pStyle w:val="SourceCode"/>
      </w:pPr>
      <w:r>
        <w:t>}</w:t>
      </w:r>
    </w:p>
    <w:p w14:paraId="0CEFB60E" w14:textId="77777777" w:rsidR="005A215D" w:rsidRDefault="005A215D">
      <w:pPr>
        <w:pStyle w:val="SourceCode"/>
      </w:pPr>
    </w:p>
    <w:p w14:paraId="6327E16B" w14:textId="77777777" w:rsidR="005A215D" w:rsidRDefault="001F0966">
      <w:pPr>
        <w:pStyle w:val="SourceCode"/>
      </w:pPr>
      <w:r>
        <w:t>// Remember, Lesson 6.17's check: a path under /api/ whose version segment</w:t>
      </w:r>
    </w:p>
    <w:p w14:paraId="0BFFB7C4" w14:textId="77777777" w:rsidR="005A215D" w:rsidRDefault="001F0966">
      <w:pPr>
        <w:pStyle w:val="SourceCode"/>
      </w:pPr>
      <w:r>
        <w:t>// is not v1.</w:t>
      </w:r>
    </w:p>
    <w:p w14:paraId="6C399146" w14:textId="77777777" w:rsidR="005A215D" w:rsidRDefault="001F0966">
      <w:pPr>
        <w:pStyle w:val="SourceCode"/>
      </w:pPr>
      <w:r>
        <w:t>function isUnknownVersion(path: string): boolean {</w:t>
      </w:r>
    </w:p>
    <w:p w14:paraId="778717AC" w14:textId="77777777" w:rsidR="005A215D" w:rsidRDefault="001F0966">
      <w:pPr>
        <w:pStyle w:val="SourceCode"/>
      </w:pPr>
      <w:r>
        <w:t xml:space="preserve">    if (!path.startsWith(API_ROOT)) {</w:t>
      </w:r>
    </w:p>
    <w:p w14:paraId="14A41B65" w14:textId="77777777" w:rsidR="005A215D" w:rsidRDefault="001F0966">
      <w:pPr>
        <w:pStyle w:val="SourceCode"/>
      </w:pPr>
      <w:r>
        <w:t xml:space="preserve">        return false;</w:t>
      </w:r>
    </w:p>
    <w:p w14:paraId="76BBB98B" w14:textId="77777777" w:rsidR="005A215D" w:rsidRDefault="001F0966">
      <w:pPr>
        <w:pStyle w:val="SourceCode"/>
      </w:pPr>
      <w:r>
        <w:t xml:space="preserve">    }</w:t>
      </w:r>
    </w:p>
    <w:p w14:paraId="1ACA111E" w14:textId="77777777" w:rsidR="005A215D" w:rsidRDefault="001F0966">
      <w:pPr>
        <w:pStyle w:val="SourceCode"/>
      </w:pPr>
      <w:r>
        <w:t xml:space="preserve">    const version = path.substring(API_ROOT.length).split("/")[0];</w:t>
      </w:r>
    </w:p>
    <w:p w14:paraId="54FF7D0B" w14:textId="77777777" w:rsidR="005A215D" w:rsidRDefault="001F0966">
      <w:pPr>
        <w:pStyle w:val="SourceCode"/>
      </w:pPr>
      <w:r>
        <w:t xml:space="preserve">    return version !== API_VERSION;</w:t>
      </w:r>
    </w:p>
    <w:p w14:paraId="686D0455" w14:textId="77777777" w:rsidR="005A215D" w:rsidRDefault="001F0966">
      <w:pPr>
        <w:pStyle w:val="SourceCode"/>
      </w:pPr>
      <w:r>
        <w:t>}</w:t>
      </w:r>
    </w:p>
    <w:p w14:paraId="394C1BF4" w14:textId="77777777" w:rsidR="005A215D" w:rsidRDefault="005A215D">
      <w:pPr>
        <w:pStyle w:val="SourceCode"/>
      </w:pPr>
    </w:p>
    <w:p w14:paraId="37D928C5" w14:textId="77777777" w:rsidR="005A215D" w:rsidRDefault="001F0966">
      <w:pPr>
        <w:pStyle w:val="SourceCode"/>
      </w:pPr>
      <w:r>
        <w:t>// Remember, Lesson 6.12's checks of a JSON body's headers, before the key</w:t>
      </w:r>
    </w:p>
    <w:p w14:paraId="20FDF233" w14:textId="77777777" w:rsidR="005A215D" w:rsidRDefault="001F0966">
      <w:pPr>
        <w:pStyle w:val="SourceCode"/>
      </w:pPr>
      <w:r>
        <w:t>// and before the body is read: 415, 411, then 413.</w:t>
      </w:r>
    </w:p>
    <w:p w14:paraId="49413FD4" w14:textId="77777777" w:rsidR="005A215D" w:rsidRDefault="001F0966">
      <w:pPr>
        <w:pStyle w:val="SourceCode"/>
      </w:pPr>
      <w:r>
        <w:t>function jsonRequestProblem(request: Request): [number, string, string] {</w:t>
      </w:r>
    </w:p>
    <w:p w14:paraId="673A95C9" w14:textId="77777777" w:rsidR="005A215D" w:rsidRDefault="001F0966">
      <w:pPr>
        <w:pStyle w:val="SourceCode"/>
      </w:pPr>
      <w:r>
        <w:t xml:space="preserve">    let contentType: string | undefined = request.headers["content-type"];</w:t>
      </w:r>
    </w:p>
    <w:p w14:paraId="4D911DD4" w14:textId="77777777" w:rsidR="005A215D" w:rsidRDefault="001F0966">
      <w:pPr>
        <w:pStyle w:val="SourceCode"/>
      </w:pPr>
      <w:r>
        <w:t xml:space="preserve">    if (contentType === undefined) {</w:t>
      </w:r>
    </w:p>
    <w:p w14:paraId="533237BD" w14:textId="77777777" w:rsidR="005A215D" w:rsidRDefault="001F0966">
      <w:pPr>
        <w:pStyle w:val="SourceCode"/>
      </w:pPr>
      <w:r>
        <w:t xml:space="preserve">        contentType = "";</w:t>
      </w:r>
    </w:p>
    <w:p w14:paraId="489132D0" w14:textId="77777777" w:rsidR="005A215D" w:rsidRDefault="001F0966">
      <w:pPr>
        <w:pStyle w:val="SourceCode"/>
      </w:pPr>
      <w:r>
        <w:t xml:space="preserve">    }</w:t>
      </w:r>
    </w:p>
    <w:p w14:paraId="055737A6" w14:textId="77777777" w:rsidR="005A215D" w:rsidRDefault="001F0966">
      <w:pPr>
        <w:pStyle w:val="SourceCode"/>
      </w:pPr>
      <w:r>
        <w:t xml:space="preserve">    const mediaType = contentType.split(";")[0].trim().toLowerCase();</w:t>
      </w:r>
    </w:p>
    <w:p w14:paraId="7DFE85DC" w14:textId="77777777" w:rsidR="005A215D" w:rsidRDefault="001F0966">
      <w:pPr>
        <w:pStyle w:val="SourceCode"/>
      </w:pPr>
      <w:r>
        <w:t xml:space="preserve">    if (mediaType !== JSON_MEDIA_TYPE) {</w:t>
      </w:r>
    </w:p>
    <w:p w14:paraId="28624FB8" w14:textId="77777777" w:rsidR="005A215D" w:rsidRDefault="001F0966">
      <w:pPr>
        <w:pStyle w:val="SourceCode"/>
      </w:pPr>
      <w:r>
        <w:t xml:space="preserve">        return [415, "unsupported_media_type",</w:t>
      </w:r>
    </w:p>
    <w:p w14:paraId="5E9916FD" w14:textId="77777777" w:rsidR="005A215D" w:rsidRDefault="001F0966">
      <w:pPr>
        <w:pStyle w:val="SourceCode"/>
      </w:pPr>
      <w:r>
        <w:t xml:space="preserve">            "body must be application/json"];</w:t>
      </w:r>
    </w:p>
    <w:p w14:paraId="3213DD40" w14:textId="77777777" w:rsidR="005A215D" w:rsidRDefault="001F0966">
      <w:pPr>
        <w:pStyle w:val="SourceCode"/>
      </w:pPr>
      <w:r>
        <w:t xml:space="preserve">    }</w:t>
      </w:r>
    </w:p>
    <w:p w14:paraId="3F1BA4F6" w14:textId="77777777" w:rsidR="005A215D" w:rsidRDefault="001F0966">
      <w:pPr>
        <w:pStyle w:val="SourceCode"/>
      </w:pPr>
      <w:r>
        <w:t xml:space="preserve">    const lengthText = request.headers["content-length"];</w:t>
      </w:r>
    </w:p>
    <w:p w14:paraId="22943A80" w14:textId="77777777" w:rsidR="005A215D" w:rsidRDefault="001F0966">
      <w:pPr>
        <w:pStyle w:val="SourceCode"/>
      </w:pPr>
      <w:r>
        <w:t xml:space="preserve">    if (request.headers["transfer-encoding"] !== undefined ||</w:t>
      </w:r>
    </w:p>
    <w:p w14:paraId="2B94FEC4" w14:textId="77777777" w:rsidR="005A215D" w:rsidRDefault="001F0966">
      <w:pPr>
        <w:pStyle w:val="SourceCode"/>
      </w:pPr>
      <w:r>
        <w:t xml:space="preserve">        lengthText === undefined) {</w:t>
      </w:r>
    </w:p>
    <w:p w14:paraId="0DFE7CDF" w14:textId="77777777" w:rsidR="005A215D" w:rsidRDefault="001F0966">
      <w:pPr>
        <w:pStyle w:val="SourceCode"/>
      </w:pPr>
      <w:r>
        <w:t xml:space="preserve">        return [411, "length_required", "Content-Length is required"];</w:t>
      </w:r>
    </w:p>
    <w:p w14:paraId="77093E6A" w14:textId="77777777" w:rsidR="005A215D" w:rsidRDefault="001F0966">
      <w:pPr>
        <w:pStyle w:val="SourceCode"/>
      </w:pPr>
      <w:r>
        <w:t xml:space="preserve">    }</w:t>
      </w:r>
    </w:p>
    <w:p w14:paraId="38AC6CAF" w14:textId="77777777" w:rsidR="005A215D" w:rsidRDefault="001F0966">
      <w:pPr>
        <w:pStyle w:val="SourceCode"/>
      </w:pPr>
      <w:r>
        <w:t xml:space="preserve">    if (Number(lengthText) &gt; MAX_BODY_BYTES) {</w:t>
      </w:r>
    </w:p>
    <w:p w14:paraId="49D238EF" w14:textId="77777777" w:rsidR="005A215D" w:rsidRDefault="001F0966">
      <w:pPr>
        <w:pStyle w:val="SourceCode"/>
      </w:pPr>
      <w:r>
        <w:t xml:space="preserve">        return [413, "body_too_large", "body must be at most 16384 bytes"];</w:t>
      </w:r>
    </w:p>
    <w:p w14:paraId="20DF0DFB" w14:textId="77777777" w:rsidR="005A215D" w:rsidRDefault="001F0966">
      <w:pPr>
        <w:pStyle w:val="SourceCode"/>
      </w:pPr>
      <w:r>
        <w:t xml:space="preserve">    }</w:t>
      </w:r>
    </w:p>
    <w:p w14:paraId="282811E7" w14:textId="77777777" w:rsidR="005A215D" w:rsidRDefault="001F0966">
      <w:pPr>
        <w:pStyle w:val="SourceCode"/>
      </w:pPr>
      <w:r>
        <w:t xml:space="preserve">    return [0, "", ""];</w:t>
      </w:r>
    </w:p>
    <w:p w14:paraId="24439BD8" w14:textId="77777777" w:rsidR="005A215D" w:rsidRDefault="001F0966">
      <w:pPr>
        <w:pStyle w:val="SourceCode"/>
      </w:pPr>
      <w:r>
        <w:t>}</w:t>
      </w:r>
    </w:p>
    <w:p w14:paraId="50BE678A" w14:textId="77777777" w:rsidR="005A215D" w:rsidRDefault="005A215D">
      <w:pPr>
        <w:pStyle w:val="SourceCode"/>
      </w:pPr>
    </w:p>
    <w:p w14:paraId="3396EA35" w14:textId="77777777" w:rsidR="005A215D" w:rsidRDefault="001F0966">
      <w:pPr>
        <w:pStyle w:val="SourceCode"/>
      </w:pPr>
      <w:r>
        <w:t>// The first step of every API route that reads a body: the header checks,</w:t>
      </w:r>
    </w:p>
    <w:p w14:paraId="3FA3BB43" w14:textId="77777777" w:rsidR="005A215D" w:rsidRDefault="001F0966">
      <w:pPr>
        <w:pStyle w:val="SourceCode"/>
      </w:pPr>
      <w:r>
        <w:t>// as middleware, so a body the server would refuse is never read.</w:t>
      </w:r>
    </w:p>
    <w:p w14:paraId="0753C22D" w14:textId="77777777" w:rsidR="005A215D" w:rsidRDefault="001F0966">
      <w:pPr>
        <w:pStyle w:val="SourceCode"/>
      </w:pPr>
      <w:r>
        <w:t>function checkJsonRequest(request: Request, response: Response,</w:t>
      </w:r>
    </w:p>
    <w:p w14:paraId="334CDABE" w14:textId="77777777" w:rsidR="005A215D" w:rsidRDefault="001F0966">
      <w:pPr>
        <w:pStyle w:val="SourceCode"/>
      </w:pPr>
      <w:r>
        <w:t xml:space="preserve">                          next: NextFunction): void {</w:t>
      </w:r>
    </w:p>
    <w:p w14:paraId="26706CD0" w14:textId="77777777" w:rsidR="005A215D" w:rsidRDefault="001F0966">
      <w:pPr>
        <w:pStyle w:val="SourceCode"/>
      </w:pPr>
      <w:r>
        <w:t xml:space="preserve">    const [statusCode, code, message] = jsonRequestProblem(request);</w:t>
      </w:r>
    </w:p>
    <w:p w14:paraId="420B2D79" w14:textId="77777777" w:rsidR="005A215D" w:rsidRDefault="001F0966">
      <w:pPr>
        <w:pStyle w:val="SourceCode"/>
      </w:pPr>
      <w:r>
        <w:t xml:space="preserve">    if (statusCode !== 0) {</w:t>
      </w:r>
    </w:p>
    <w:p w14:paraId="41DC407E" w14:textId="77777777" w:rsidR="005A215D" w:rsidRDefault="001F0966">
      <w:pPr>
        <w:pStyle w:val="SourceCode"/>
      </w:pPr>
      <w:r>
        <w:t xml:space="preserve">        sendError(response, statusCode, code, message);</w:t>
      </w:r>
    </w:p>
    <w:p w14:paraId="39A2EAD4" w14:textId="77777777" w:rsidR="005A215D" w:rsidRDefault="001F0966">
      <w:pPr>
        <w:pStyle w:val="SourceCode"/>
      </w:pPr>
      <w:r>
        <w:t xml:space="preserve">        return;</w:t>
      </w:r>
    </w:p>
    <w:p w14:paraId="3A17A4AD" w14:textId="77777777" w:rsidR="005A215D" w:rsidRDefault="001F0966">
      <w:pPr>
        <w:pStyle w:val="SourceCode"/>
      </w:pPr>
      <w:r>
        <w:t xml:space="preserve">    }</w:t>
      </w:r>
    </w:p>
    <w:p w14:paraId="38155CA3" w14:textId="77777777" w:rsidR="005A215D" w:rsidRDefault="001F0966">
      <w:pPr>
        <w:pStyle w:val="SourceCode"/>
      </w:pPr>
      <w:r>
        <w:t xml:space="preserve">    next();</w:t>
      </w:r>
    </w:p>
    <w:p w14:paraId="268FA040" w14:textId="77777777" w:rsidR="005A215D" w:rsidRDefault="001F0966">
      <w:pPr>
        <w:pStyle w:val="SourceCode"/>
      </w:pPr>
      <w:r>
        <w:t>}</w:t>
      </w:r>
    </w:p>
    <w:p w14:paraId="6F037237" w14:textId="77777777" w:rsidR="005A215D" w:rsidRDefault="005A215D">
      <w:pPr>
        <w:pStyle w:val="SourceCode"/>
      </w:pPr>
    </w:p>
    <w:p w14:paraId="7241A64F" w14:textId="77777777" w:rsidR="005A215D" w:rsidRDefault="001F0966">
      <w:pPr>
        <w:pStyle w:val="SourceCode"/>
      </w:pPr>
      <w:r>
        <w:t>// The next step: a write key. Remember, the header checks need no</w:t>
      </w:r>
    </w:p>
    <w:p w14:paraId="5B960821" w14:textId="77777777" w:rsidR="005A215D" w:rsidRDefault="001F0966">
      <w:pPr>
        <w:pStyle w:val="SourceCode"/>
      </w:pPr>
      <w:r>
        <w:t>// database, so they come first.</w:t>
      </w:r>
    </w:p>
    <w:p w14:paraId="25C2B554" w14:textId="77777777" w:rsidR="005A215D" w:rsidRDefault="001F0966">
      <w:pPr>
        <w:pStyle w:val="SourceCode"/>
      </w:pPr>
      <w:r>
        <w:t>async function requireWriteKey(request: Request, response: Response,</w:t>
      </w:r>
    </w:p>
    <w:p w14:paraId="39B31B1A" w14:textId="77777777" w:rsidR="005A215D" w:rsidRDefault="001F0966">
      <w:pPr>
        <w:pStyle w:val="SourceCode"/>
      </w:pPr>
      <w:r>
        <w:t xml:space="preserve">                               next: NextFunction): Promise&lt;void&gt; {</w:t>
      </w:r>
    </w:p>
    <w:p w14:paraId="27238824" w14:textId="77777777" w:rsidR="005A215D" w:rsidRDefault="001F0966">
      <w:pPr>
        <w:pStyle w:val="SourceCode"/>
      </w:pPr>
      <w:r>
        <w:t xml:space="preserve">    if (await authorize(request, response, true)) {</w:t>
      </w:r>
    </w:p>
    <w:p w14:paraId="192AA2CC" w14:textId="77777777" w:rsidR="005A215D" w:rsidRDefault="001F0966">
      <w:pPr>
        <w:pStyle w:val="SourceCode"/>
      </w:pPr>
      <w:r>
        <w:t xml:space="preserve">        next();</w:t>
      </w:r>
    </w:p>
    <w:p w14:paraId="13B43E29" w14:textId="77777777" w:rsidR="005A215D" w:rsidRDefault="001F0966">
      <w:pPr>
        <w:pStyle w:val="SourceCode"/>
      </w:pPr>
      <w:r>
        <w:t xml:space="preserve">    }</w:t>
      </w:r>
    </w:p>
    <w:p w14:paraId="04C15A67" w14:textId="77777777" w:rsidR="005A215D" w:rsidRDefault="001F0966">
      <w:pPr>
        <w:pStyle w:val="SourceCode"/>
      </w:pPr>
      <w:r>
        <w:t>}</w:t>
      </w:r>
    </w:p>
    <w:p w14:paraId="08B5DB0B" w14:textId="77777777" w:rsidR="005A215D" w:rsidRDefault="005A215D">
      <w:pPr>
        <w:pStyle w:val="SourceCode"/>
      </w:pPr>
    </w:p>
    <w:p w14:paraId="43A0DC42" w14:textId="77777777" w:rsidR="005A215D" w:rsidRDefault="001F0966">
      <w:pPr>
        <w:pStyle w:val="SourceCode"/>
      </w:pPr>
      <w:r>
        <w:t>// Remember, Lesson 6.12's body check, after the key: the body as text, or</w:t>
      </w:r>
    </w:p>
    <w:p w14:paraId="0D2EB0B6" w14:textId="77777777" w:rsidR="005A215D" w:rsidRDefault="001F0966">
      <w:pPr>
        <w:pStyle w:val="SourceCode"/>
      </w:pPr>
      <w:r>
        <w:t>// null after answering 400 invalid_json. express.raw has read the body</w:t>
      </w:r>
    </w:p>
    <w:p w14:paraId="533DFCB3" w14:textId="77777777" w:rsidR="005A215D" w:rsidRDefault="001F0966">
      <w:pPr>
        <w:pStyle w:val="SourceCode"/>
      </w:pPr>
      <w:r>
        <w:t>// into a Buffer of bytes, request.body, or left it undefined when there</w:t>
      </w:r>
    </w:p>
    <w:p w14:paraId="0C143CEA" w14:textId="77777777" w:rsidR="005A215D" w:rsidRDefault="001F0966">
      <w:pPr>
        <w:pStyle w:val="SourceCode"/>
      </w:pPr>
      <w:r>
        <w:t>// was none.</w:t>
      </w:r>
    </w:p>
    <w:p w14:paraId="7F71A755" w14:textId="77777777" w:rsidR="005A215D" w:rsidRDefault="001F0966">
      <w:pPr>
        <w:pStyle w:val="SourceCode"/>
      </w:pPr>
      <w:r>
        <w:t>function readJsonBody(request: Request, response: Response): string | null {</w:t>
      </w:r>
    </w:p>
    <w:p w14:paraId="462D6F46" w14:textId="77777777" w:rsidR="005A215D" w:rsidRDefault="001F0966">
      <w:pPr>
        <w:pStyle w:val="SourceCode"/>
      </w:pPr>
      <w:r>
        <w:t xml:space="preserve">    let bodyBytes: Buffer = Buffer.alloc(0);</w:t>
      </w:r>
    </w:p>
    <w:p w14:paraId="5812B2F6" w14:textId="77777777" w:rsidR="005A215D" w:rsidRDefault="001F0966">
      <w:pPr>
        <w:pStyle w:val="SourceCode"/>
      </w:pPr>
      <w:r>
        <w:t xml:space="preserve">    if (Buffer.isBuffer(request.body)) {</w:t>
      </w:r>
    </w:p>
    <w:p w14:paraId="60685BBC" w14:textId="77777777" w:rsidR="005A215D" w:rsidRDefault="001F0966">
      <w:pPr>
        <w:pStyle w:val="SourceCode"/>
      </w:pPr>
      <w:r>
        <w:t xml:space="preserve">        bodyBytes = request.body;</w:t>
      </w:r>
    </w:p>
    <w:p w14:paraId="1E94295E" w14:textId="77777777" w:rsidR="005A215D" w:rsidRDefault="001F0966">
      <w:pPr>
        <w:pStyle w:val="SourceCode"/>
      </w:pPr>
      <w:r>
        <w:t xml:space="preserve">    }</w:t>
      </w:r>
    </w:p>
    <w:p w14:paraId="3503CE78" w14:textId="77777777" w:rsidR="005A215D" w:rsidRDefault="001F0966">
      <w:pPr>
        <w:pStyle w:val="SourceCode"/>
      </w:pPr>
      <w:r>
        <w:t xml:space="preserve">    if (!isUtf8(bodyBytes)) {</w:t>
      </w:r>
    </w:p>
    <w:p w14:paraId="6E14AAD5" w14:textId="77777777" w:rsidR="005A215D" w:rsidRDefault="001F0966">
      <w:pPr>
        <w:pStyle w:val="SourceCode"/>
      </w:pPr>
      <w:r>
        <w:t xml:space="preserve">        sendError(response, 400, "invalid_json", "body must be valid JSON");</w:t>
      </w:r>
    </w:p>
    <w:p w14:paraId="29EA9408" w14:textId="77777777" w:rsidR="005A215D" w:rsidRDefault="001F0966">
      <w:pPr>
        <w:pStyle w:val="SourceCode"/>
      </w:pPr>
      <w:r>
        <w:t xml:space="preserve">        return null;</w:t>
      </w:r>
    </w:p>
    <w:p w14:paraId="273DCB0D" w14:textId="77777777" w:rsidR="005A215D" w:rsidRDefault="001F0966">
      <w:pPr>
        <w:pStyle w:val="SourceCode"/>
      </w:pPr>
      <w:r>
        <w:t xml:space="preserve">    }</w:t>
      </w:r>
    </w:p>
    <w:p w14:paraId="08A38AE4" w14:textId="77777777" w:rsidR="005A215D" w:rsidRDefault="001F0966">
      <w:pPr>
        <w:pStyle w:val="SourceCode"/>
      </w:pPr>
      <w:r>
        <w:t xml:space="preserve">    const body = bodyBytes.toString("utf-8");</w:t>
      </w:r>
    </w:p>
    <w:p w14:paraId="05140627" w14:textId="77777777" w:rsidR="005A215D" w:rsidRDefault="001F0966">
      <w:pPr>
        <w:pStyle w:val="SourceCode"/>
      </w:pPr>
      <w:r>
        <w:t xml:space="preserve">    if (!contactBody.bodyIsJson(body)) {</w:t>
      </w:r>
    </w:p>
    <w:p w14:paraId="6C3CB7EB" w14:textId="77777777" w:rsidR="005A215D" w:rsidRDefault="001F0966">
      <w:pPr>
        <w:pStyle w:val="SourceCode"/>
      </w:pPr>
      <w:r>
        <w:t xml:space="preserve">        sendError(response, 400, "invalid_json", "body must be valid JSON");</w:t>
      </w:r>
    </w:p>
    <w:p w14:paraId="7068A396" w14:textId="77777777" w:rsidR="005A215D" w:rsidRDefault="001F0966">
      <w:pPr>
        <w:pStyle w:val="SourceCode"/>
      </w:pPr>
      <w:r>
        <w:t xml:space="preserve">        return null;</w:t>
      </w:r>
    </w:p>
    <w:p w14:paraId="79589D03" w14:textId="77777777" w:rsidR="005A215D" w:rsidRDefault="001F0966">
      <w:pPr>
        <w:pStyle w:val="SourceCode"/>
      </w:pPr>
      <w:r>
        <w:t xml:space="preserve">    }</w:t>
      </w:r>
    </w:p>
    <w:p w14:paraId="578C6F1B" w14:textId="77777777" w:rsidR="005A215D" w:rsidRDefault="001F0966">
      <w:pPr>
        <w:pStyle w:val="SourceCode"/>
      </w:pPr>
      <w:r>
        <w:t xml:space="preserve">    return body;</w:t>
      </w:r>
    </w:p>
    <w:p w14:paraId="418F31C1" w14:textId="77777777" w:rsidR="005A215D" w:rsidRDefault="001F0966">
      <w:pPr>
        <w:pStyle w:val="SourceCode"/>
      </w:pPr>
      <w:r>
        <w:t>}</w:t>
      </w:r>
    </w:p>
    <w:p w14:paraId="2D7495E0" w14:textId="77777777" w:rsidR="005A215D" w:rsidRDefault="005A215D">
      <w:pPr>
        <w:pStyle w:val="SourceCode"/>
      </w:pPr>
    </w:p>
    <w:p w14:paraId="6CA68744" w14:textId="77777777" w:rsidR="005A215D" w:rsidRDefault="001F0966">
      <w:pPr>
        <w:pStyle w:val="SourceCode"/>
      </w:pPr>
      <w:r>
        <w:t>// Remember, Lesson 6.18: 1 to 5 digits give the number; any other text</w:t>
      </w:r>
    </w:p>
    <w:p w14:paraId="4BA03430" w14:textId="77777777" w:rsidR="005A215D" w:rsidRDefault="001F0966">
      <w:pPr>
        <w:pStyle w:val="SourceCode"/>
      </w:pPr>
      <w:r>
        <w:t>// gives 0.</w:t>
      </w:r>
    </w:p>
    <w:p w14:paraId="5BFEF246" w14:textId="77777777" w:rsidR="005A215D" w:rsidRDefault="001F0966">
      <w:pPr>
        <w:pStyle w:val="SourceCode"/>
      </w:pPr>
      <w:r>
        <w:t>function numberFromText(numberText: string): number {</w:t>
      </w:r>
    </w:p>
    <w:p w14:paraId="5EA1434A" w14:textId="77777777" w:rsidR="005A215D" w:rsidRDefault="001F0966">
      <w:pPr>
        <w:pStyle w:val="SourceCode"/>
      </w:pPr>
      <w:r>
        <w:t xml:space="preserve">    if (numberText === "" || numberText.length &gt; NUMBER_DIGITS_LIMIT) {</w:t>
      </w:r>
    </w:p>
    <w:p w14:paraId="6B9F623E" w14:textId="77777777" w:rsidR="005A215D" w:rsidRDefault="001F0966">
      <w:pPr>
        <w:pStyle w:val="SourceCode"/>
      </w:pPr>
      <w:r>
        <w:t xml:space="preserve">        return 0;</w:t>
      </w:r>
    </w:p>
    <w:p w14:paraId="5C88E819" w14:textId="77777777" w:rsidR="005A215D" w:rsidRDefault="001F0966">
      <w:pPr>
        <w:pStyle w:val="SourceCode"/>
      </w:pPr>
      <w:r>
        <w:t xml:space="preserve">    }</w:t>
      </w:r>
    </w:p>
    <w:p w14:paraId="0B3CDF6D" w14:textId="77777777" w:rsidR="005A215D" w:rsidRDefault="001F0966">
      <w:pPr>
        <w:pStyle w:val="SourceCode"/>
      </w:pPr>
      <w:r>
        <w:t xml:space="preserve">    for (const character of numberText) {</w:t>
      </w:r>
    </w:p>
    <w:p w14:paraId="395411FE" w14:textId="77777777" w:rsidR="005A215D" w:rsidRDefault="001F0966">
      <w:pPr>
        <w:pStyle w:val="SourceCode"/>
      </w:pPr>
      <w:r>
        <w:t xml:space="preserve">        if (DIGIT_CHARACTERS.indexOf(character) === -1) {</w:t>
      </w:r>
    </w:p>
    <w:p w14:paraId="69431C5B" w14:textId="77777777" w:rsidR="005A215D" w:rsidRDefault="001F0966">
      <w:pPr>
        <w:pStyle w:val="SourceCode"/>
      </w:pPr>
      <w:r>
        <w:t xml:space="preserve">            return 0;</w:t>
      </w:r>
    </w:p>
    <w:p w14:paraId="4EA3BC27" w14:textId="77777777" w:rsidR="005A215D" w:rsidRDefault="001F0966">
      <w:pPr>
        <w:pStyle w:val="SourceCode"/>
      </w:pPr>
      <w:r>
        <w:t xml:space="preserve">        }</w:t>
      </w:r>
    </w:p>
    <w:p w14:paraId="7A760FFD" w14:textId="77777777" w:rsidR="005A215D" w:rsidRDefault="001F0966">
      <w:pPr>
        <w:pStyle w:val="SourceCode"/>
      </w:pPr>
      <w:r>
        <w:t xml:space="preserve">    }</w:t>
      </w:r>
    </w:p>
    <w:p w14:paraId="1E50455D" w14:textId="77777777" w:rsidR="005A215D" w:rsidRDefault="001F0966">
      <w:pPr>
        <w:pStyle w:val="SourceCode"/>
      </w:pPr>
      <w:r>
        <w:t xml:space="preserve">    return Number(numberText);</w:t>
      </w:r>
    </w:p>
    <w:p w14:paraId="0881BC5B" w14:textId="77777777" w:rsidR="005A215D" w:rsidRDefault="001F0966">
      <w:pPr>
        <w:pStyle w:val="SourceCode"/>
      </w:pPr>
      <w:r>
        <w:t>}</w:t>
      </w:r>
    </w:p>
    <w:p w14:paraId="7423B20B" w14:textId="77777777" w:rsidR="005A215D" w:rsidRDefault="005A215D">
      <w:pPr>
        <w:pStyle w:val="SourceCode"/>
      </w:pPr>
    </w:p>
    <w:p w14:paraId="187238AC" w14:textId="77777777" w:rsidR="005A215D" w:rsidRDefault="001F0966">
      <w:pPr>
        <w:pStyle w:val="SourceCode"/>
      </w:pPr>
      <w:r>
        <w:t>// Remember, Lesson 4.10's page check: the first problem, or "".</w:t>
      </w:r>
    </w:p>
    <w:p w14:paraId="70F4EEE1" w14:textId="77777777" w:rsidR="005A215D" w:rsidRDefault="001F0966">
      <w:pPr>
        <w:pStyle w:val="SourceCode"/>
      </w:pPr>
      <w:r>
        <w:t>function validatePage(page: number, perPage: number): string {</w:t>
      </w:r>
    </w:p>
    <w:p w14:paraId="7F7D2A1E" w14:textId="77777777" w:rsidR="005A215D" w:rsidRDefault="001F0966">
      <w:pPr>
        <w:pStyle w:val="SourceCode"/>
      </w:pPr>
      <w:r>
        <w:t xml:space="preserve">    if (page &lt; 1 || page &gt; PAGE_NUMBER_LIMIT) {</w:t>
      </w:r>
    </w:p>
    <w:p w14:paraId="7FC5AED1" w14:textId="77777777" w:rsidR="005A215D" w:rsidRDefault="001F0966">
      <w:pPr>
        <w:pStyle w:val="SourceCode"/>
      </w:pPr>
      <w:r>
        <w:t xml:space="preserve">        return "page number must be from 1 to 10000";</w:t>
      </w:r>
    </w:p>
    <w:p w14:paraId="5DD073BF" w14:textId="77777777" w:rsidR="005A215D" w:rsidRDefault="001F0966">
      <w:pPr>
        <w:pStyle w:val="SourceCode"/>
      </w:pPr>
      <w:r>
        <w:t xml:space="preserve">    }</w:t>
      </w:r>
    </w:p>
    <w:p w14:paraId="20F54EEA" w14:textId="77777777" w:rsidR="005A215D" w:rsidRDefault="001F0966">
      <w:pPr>
        <w:pStyle w:val="SourceCode"/>
      </w:pPr>
      <w:r>
        <w:t xml:space="preserve">    if (perPage &lt; 1 || perPage &gt; PAGE_SIZE_LIMIT) {</w:t>
      </w:r>
    </w:p>
    <w:p w14:paraId="7DE12964" w14:textId="77777777" w:rsidR="005A215D" w:rsidRDefault="001F0966">
      <w:pPr>
        <w:pStyle w:val="SourceCode"/>
      </w:pPr>
      <w:r>
        <w:t xml:space="preserve">        return "page size must be from 1 to 50";</w:t>
      </w:r>
    </w:p>
    <w:p w14:paraId="41FDDEFC" w14:textId="77777777" w:rsidR="005A215D" w:rsidRDefault="001F0966">
      <w:pPr>
        <w:pStyle w:val="SourceCode"/>
      </w:pPr>
      <w:r>
        <w:t xml:space="preserve">    }</w:t>
      </w:r>
    </w:p>
    <w:p w14:paraId="4360348D" w14:textId="77777777" w:rsidR="005A215D" w:rsidRDefault="001F0966">
      <w:pPr>
        <w:pStyle w:val="SourceCode"/>
      </w:pPr>
      <w:r>
        <w:t xml:space="preserve">    return "";</w:t>
      </w:r>
    </w:p>
    <w:p w14:paraId="5CCCD83E" w14:textId="77777777" w:rsidR="005A215D" w:rsidRDefault="001F0966">
      <w:pPr>
        <w:pStyle w:val="SourceCode"/>
      </w:pPr>
      <w:r>
        <w:t>}</w:t>
      </w:r>
    </w:p>
    <w:p w14:paraId="3990A641" w14:textId="77777777" w:rsidR="005A215D" w:rsidRDefault="005A215D">
      <w:pPr>
        <w:pStyle w:val="SourceCode"/>
      </w:pPr>
    </w:p>
    <w:p w14:paraId="7D46DC62" w14:textId="77777777" w:rsidR="005A215D" w:rsidRDefault="001F0966">
      <w:pPr>
        <w:pStyle w:val="SourceCode"/>
      </w:pPr>
      <w:r>
        <w:t>// Remember, Lesson 6.18's collection query: the problem, or "" with the</w:t>
      </w:r>
    </w:p>
    <w:p w14:paraId="22819477" w14:textId="77777777" w:rsidR="005A215D" w:rsidRDefault="001F0966">
      <w:pPr>
        <w:pStyle w:val="SourceCode"/>
      </w:pPr>
      <w:r>
        <w:t>// field, the term, the page, and perPage.</w:t>
      </w:r>
    </w:p>
    <w:p w14:paraId="60294C41" w14:textId="77777777" w:rsidR="005A215D" w:rsidRDefault="001F0966">
      <w:pPr>
        <w:pStyle w:val="SourceCode"/>
      </w:pPr>
      <w:r>
        <w:t>function collectionQueryFrom(parameters: URLSearchParams):</w:t>
      </w:r>
    </w:p>
    <w:p w14:paraId="2B5F4E34" w14:textId="77777777" w:rsidR="005A215D" w:rsidRDefault="001F0966">
      <w:pPr>
        <w:pStyle w:val="SourceCode"/>
      </w:pPr>
      <w:r>
        <w:t xml:space="preserve">    [string, string, string, number, number] {</w:t>
      </w:r>
    </w:p>
    <w:p w14:paraId="0247ECA6" w14:textId="77777777" w:rsidR="005A215D" w:rsidRDefault="001F0966">
      <w:pPr>
        <w:pStyle w:val="SourceCode"/>
      </w:pPr>
      <w:r>
        <w:t xml:space="preserve">    for (const key of parameters.keys()) {</w:t>
      </w:r>
    </w:p>
    <w:p w14:paraId="1C4E41EC" w14:textId="77777777" w:rsidR="005A215D" w:rsidRDefault="001F0966">
      <w:pPr>
        <w:pStyle w:val="SourceCode"/>
      </w:pPr>
      <w:r>
        <w:t xml:space="preserve">        if (!QUERY_NAMES.includes(key)) {</w:t>
      </w:r>
    </w:p>
    <w:p w14:paraId="0143B543" w14:textId="77777777" w:rsidR="005A215D" w:rsidRDefault="001F0966">
      <w:pPr>
        <w:pStyle w:val="SourceCode"/>
      </w:pPr>
      <w:r>
        <w:t xml:space="preserve">            return [QUERY_PROBLEM, "", "", 0, 0];</w:t>
      </w:r>
    </w:p>
    <w:p w14:paraId="1D8D6A23" w14:textId="77777777" w:rsidR="005A215D" w:rsidRDefault="001F0966">
      <w:pPr>
        <w:pStyle w:val="SourceCode"/>
      </w:pPr>
      <w:r>
        <w:t xml:space="preserve">        }</w:t>
      </w:r>
    </w:p>
    <w:p w14:paraId="552D8D4B" w14:textId="77777777" w:rsidR="005A215D" w:rsidRDefault="001F0966">
      <w:pPr>
        <w:pStyle w:val="SourceCode"/>
      </w:pPr>
      <w:r>
        <w:t xml:space="preserve">        if (parameters.getAll(key).length &gt; 1) {</w:t>
      </w:r>
    </w:p>
    <w:p w14:paraId="4F924DA6" w14:textId="77777777" w:rsidR="005A215D" w:rsidRDefault="001F0966">
      <w:pPr>
        <w:pStyle w:val="SourceCode"/>
      </w:pPr>
      <w:r>
        <w:t xml:space="preserve">            return [REPEAT_PROBLEM, "", "", 0, 0];</w:t>
      </w:r>
    </w:p>
    <w:p w14:paraId="3AB9C1E8" w14:textId="77777777" w:rsidR="005A215D" w:rsidRDefault="001F0966">
      <w:pPr>
        <w:pStyle w:val="SourceCode"/>
      </w:pPr>
      <w:r>
        <w:t xml:space="preserve">        }</w:t>
      </w:r>
    </w:p>
    <w:p w14:paraId="0350AAA4" w14:textId="77777777" w:rsidR="005A215D" w:rsidRDefault="001F0966">
      <w:pPr>
        <w:pStyle w:val="SourceCode"/>
      </w:pPr>
      <w:r>
        <w:t xml:space="preserve">    }</w:t>
      </w:r>
    </w:p>
    <w:p w14:paraId="48AF0263" w14:textId="77777777" w:rsidR="005A215D" w:rsidRDefault="001F0966">
      <w:pPr>
        <w:pStyle w:val="SourceCode"/>
      </w:pPr>
      <w:r>
        <w:t xml:space="preserve">    if (parameters.has("name") &amp;&amp; parameters.has("email")) {</w:t>
      </w:r>
    </w:p>
    <w:p w14:paraId="7CFB5B44" w14:textId="77777777" w:rsidR="005A215D" w:rsidRDefault="001F0966">
      <w:pPr>
        <w:pStyle w:val="SourceCode"/>
      </w:pPr>
      <w:r>
        <w:t xml:space="preserve">        return [SEARCH_PROBLEM, "", "", 0, 0];</w:t>
      </w:r>
    </w:p>
    <w:p w14:paraId="51E94599" w14:textId="77777777" w:rsidR="005A215D" w:rsidRDefault="001F0966">
      <w:pPr>
        <w:pStyle w:val="SourceCode"/>
      </w:pPr>
      <w:r>
        <w:t xml:space="preserve">    }</w:t>
      </w:r>
    </w:p>
    <w:p w14:paraId="7D1FEF32" w14:textId="77777777" w:rsidR="005A215D" w:rsidRDefault="001F0966">
      <w:pPr>
        <w:pStyle w:val="SourceCode"/>
      </w:pPr>
      <w:r>
        <w:t xml:space="preserve">    let field: string = "";</w:t>
      </w:r>
    </w:p>
    <w:p w14:paraId="4D285197" w14:textId="77777777" w:rsidR="005A215D" w:rsidRDefault="001F0966">
      <w:pPr>
        <w:pStyle w:val="SourceCode"/>
      </w:pPr>
      <w:r>
        <w:t xml:space="preserve">    let term: string = "";</w:t>
      </w:r>
    </w:p>
    <w:p w14:paraId="1ECEF496" w14:textId="77777777" w:rsidR="005A215D" w:rsidRDefault="001F0966">
      <w:pPr>
        <w:pStyle w:val="SourceCode"/>
      </w:pPr>
      <w:r>
        <w:t xml:space="preserve">    if (parameters.has("name")) {</w:t>
      </w:r>
    </w:p>
    <w:p w14:paraId="0489D319" w14:textId="77777777" w:rsidR="005A215D" w:rsidRDefault="001F0966">
      <w:pPr>
        <w:pStyle w:val="SourceCode"/>
      </w:pPr>
      <w:r>
        <w:t xml:space="preserve">        field = "name";</w:t>
      </w:r>
    </w:p>
    <w:p w14:paraId="367406D4" w14:textId="77777777" w:rsidR="005A215D" w:rsidRDefault="001F0966">
      <w:pPr>
        <w:pStyle w:val="SourceCode"/>
      </w:pPr>
      <w:r>
        <w:t xml:space="preserve">        term = String(parameters.get("name"));</w:t>
      </w:r>
    </w:p>
    <w:p w14:paraId="1C36B4F4" w14:textId="77777777" w:rsidR="005A215D" w:rsidRDefault="001F0966">
      <w:pPr>
        <w:pStyle w:val="SourceCode"/>
      </w:pPr>
      <w:r>
        <w:t xml:space="preserve">    }</w:t>
      </w:r>
    </w:p>
    <w:p w14:paraId="79C8C87B" w14:textId="77777777" w:rsidR="005A215D" w:rsidRDefault="001F0966">
      <w:pPr>
        <w:pStyle w:val="SourceCode"/>
      </w:pPr>
      <w:r>
        <w:t xml:space="preserve">    if (parameters.has("email")) {</w:t>
      </w:r>
    </w:p>
    <w:p w14:paraId="26C020B4" w14:textId="77777777" w:rsidR="005A215D" w:rsidRDefault="001F0966">
      <w:pPr>
        <w:pStyle w:val="SourceCode"/>
      </w:pPr>
      <w:r>
        <w:t xml:space="preserve">        field = "email";</w:t>
      </w:r>
    </w:p>
    <w:p w14:paraId="33B36359" w14:textId="77777777" w:rsidR="005A215D" w:rsidRDefault="001F0966">
      <w:pPr>
        <w:pStyle w:val="SourceCode"/>
      </w:pPr>
      <w:r>
        <w:t xml:space="preserve">        term = String(parameters.get("email"));</w:t>
      </w:r>
    </w:p>
    <w:p w14:paraId="03F70B87" w14:textId="77777777" w:rsidR="005A215D" w:rsidRDefault="001F0966">
      <w:pPr>
        <w:pStyle w:val="SourceCode"/>
      </w:pPr>
      <w:r>
        <w:t xml:space="preserve">    }</w:t>
      </w:r>
    </w:p>
    <w:p w14:paraId="3781E461" w14:textId="77777777" w:rsidR="005A215D" w:rsidRDefault="001F0966">
      <w:pPr>
        <w:pStyle w:val="SourceCode"/>
      </w:pPr>
      <w:r>
        <w:t xml:space="preserve">    let page: number = 1;</w:t>
      </w:r>
    </w:p>
    <w:p w14:paraId="0D2328C5" w14:textId="77777777" w:rsidR="005A215D" w:rsidRDefault="001F0966">
      <w:pPr>
        <w:pStyle w:val="SourceCode"/>
      </w:pPr>
      <w:r>
        <w:t xml:space="preserve">    let perPage: number = DEFAULT_PER_PAGE;</w:t>
      </w:r>
    </w:p>
    <w:p w14:paraId="18DFC4A4" w14:textId="77777777" w:rsidR="005A215D" w:rsidRDefault="001F0966">
      <w:pPr>
        <w:pStyle w:val="SourceCode"/>
      </w:pPr>
      <w:r>
        <w:t xml:space="preserve">    if (parameters.has("page")) {</w:t>
      </w:r>
    </w:p>
    <w:p w14:paraId="5B878E75" w14:textId="77777777" w:rsidR="005A215D" w:rsidRDefault="001F0966">
      <w:pPr>
        <w:pStyle w:val="SourceCode"/>
      </w:pPr>
      <w:r>
        <w:t xml:space="preserve">        page = numberFromText(String(parameters.get("page")));</w:t>
      </w:r>
    </w:p>
    <w:p w14:paraId="7A711842" w14:textId="77777777" w:rsidR="005A215D" w:rsidRDefault="001F0966">
      <w:pPr>
        <w:pStyle w:val="SourceCode"/>
      </w:pPr>
      <w:r>
        <w:t xml:space="preserve">    }</w:t>
      </w:r>
    </w:p>
    <w:p w14:paraId="5FBCA28C" w14:textId="77777777" w:rsidR="005A215D" w:rsidRDefault="001F0966">
      <w:pPr>
        <w:pStyle w:val="SourceCode"/>
      </w:pPr>
      <w:r>
        <w:t xml:space="preserve">    if (parameters.has("per_page")) {</w:t>
      </w:r>
    </w:p>
    <w:p w14:paraId="62B4B763" w14:textId="77777777" w:rsidR="005A215D" w:rsidRDefault="001F0966">
      <w:pPr>
        <w:pStyle w:val="SourceCode"/>
      </w:pPr>
      <w:r>
        <w:t xml:space="preserve">        perPage = numberFromText(String(parameters.get("per_page")));</w:t>
      </w:r>
    </w:p>
    <w:p w14:paraId="49EC4BB2" w14:textId="77777777" w:rsidR="005A215D" w:rsidRDefault="001F0966">
      <w:pPr>
        <w:pStyle w:val="SourceCode"/>
      </w:pPr>
      <w:r>
        <w:t xml:space="preserve">    }</w:t>
      </w:r>
    </w:p>
    <w:p w14:paraId="0920D9BD" w14:textId="77777777" w:rsidR="005A215D" w:rsidRDefault="001F0966">
      <w:pPr>
        <w:pStyle w:val="SourceCode"/>
      </w:pPr>
      <w:r>
        <w:t xml:space="preserve">    const problem: string = validatePage(page, perPage);</w:t>
      </w:r>
    </w:p>
    <w:p w14:paraId="4C4DD49E" w14:textId="77777777" w:rsidR="005A215D" w:rsidRDefault="001F0966">
      <w:pPr>
        <w:pStyle w:val="SourceCode"/>
      </w:pPr>
      <w:r>
        <w:t xml:space="preserve">    if (problem !== "") {</w:t>
      </w:r>
    </w:p>
    <w:p w14:paraId="60E28AA3" w14:textId="77777777" w:rsidR="005A215D" w:rsidRDefault="001F0966">
      <w:pPr>
        <w:pStyle w:val="SourceCode"/>
      </w:pPr>
      <w:r>
        <w:t xml:space="preserve">        return [problem, "", "", 0, 0];</w:t>
      </w:r>
    </w:p>
    <w:p w14:paraId="6DED75DD" w14:textId="77777777" w:rsidR="005A215D" w:rsidRDefault="001F0966">
      <w:pPr>
        <w:pStyle w:val="SourceCode"/>
      </w:pPr>
      <w:r>
        <w:t xml:space="preserve">    }</w:t>
      </w:r>
    </w:p>
    <w:p w14:paraId="49CF99A5" w14:textId="77777777" w:rsidR="005A215D" w:rsidRDefault="001F0966">
      <w:pPr>
        <w:pStyle w:val="SourceCode"/>
      </w:pPr>
      <w:r>
        <w:t xml:space="preserve">    return ["", field, term, page, perPage];</w:t>
      </w:r>
    </w:p>
    <w:p w14:paraId="3C461A3F" w14:textId="77777777" w:rsidR="005A215D" w:rsidRDefault="001F0966">
      <w:pPr>
        <w:pStyle w:val="SourceCode"/>
      </w:pPr>
      <w:r>
        <w:t>}</w:t>
      </w:r>
    </w:p>
    <w:p w14:paraId="6869AB6A" w14:textId="77777777" w:rsidR="005A215D" w:rsidRDefault="005A215D">
      <w:pPr>
        <w:pStyle w:val="SourceCode"/>
      </w:pPr>
    </w:p>
    <w:p w14:paraId="38E1FB1E" w14:textId="77777777" w:rsidR="005A215D" w:rsidRDefault="001F0966">
      <w:pPr>
        <w:pStyle w:val="SourceCode"/>
      </w:pPr>
      <w:r>
        <w:t>// Remember, Lesson 6.18: one part of a Link header.</w:t>
      </w:r>
    </w:p>
    <w:p w14:paraId="506B802B" w14:textId="77777777" w:rsidR="005A215D" w:rsidRDefault="001F0966">
      <w:pPr>
        <w:pStyle w:val="SourceCode"/>
      </w:pPr>
      <w:r>
        <w:t>function pageLink(field: string, term: string, page: number,</w:t>
      </w:r>
    </w:p>
    <w:p w14:paraId="4720DC65" w14:textId="77777777" w:rsidR="005A215D" w:rsidRDefault="001F0966">
      <w:pPr>
        <w:pStyle w:val="SourceCode"/>
      </w:pPr>
      <w:r>
        <w:t xml:space="preserve">                  perPage: number, relation: string): string {</w:t>
      </w:r>
    </w:p>
    <w:p w14:paraId="52B3E250" w14:textId="77777777" w:rsidR="005A215D" w:rsidRDefault="001F0966">
      <w:pPr>
        <w:pStyle w:val="SourceCode"/>
      </w:pPr>
      <w:r>
        <w:t xml:space="preserve">    const query = new URLSearchParams();</w:t>
      </w:r>
    </w:p>
    <w:p w14:paraId="59FDE5D0" w14:textId="77777777" w:rsidR="005A215D" w:rsidRDefault="001F0966">
      <w:pPr>
        <w:pStyle w:val="SourceCode"/>
      </w:pPr>
      <w:r>
        <w:t xml:space="preserve">    if (field !== "") {</w:t>
      </w:r>
    </w:p>
    <w:p w14:paraId="7C6632BA" w14:textId="77777777" w:rsidR="005A215D" w:rsidRDefault="001F0966">
      <w:pPr>
        <w:pStyle w:val="SourceCode"/>
      </w:pPr>
      <w:r>
        <w:t xml:space="preserve">        query.append(field, term);</w:t>
      </w:r>
    </w:p>
    <w:p w14:paraId="77B5056C" w14:textId="77777777" w:rsidR="005A215D" w:rsidRDefault="001F0966">
      <w:pPr>
        <w:pStyle w:val="SourceCode"/>
      </w:pPr>
      <w:r>
        <w:t xml:space="preserve">    }</w:t>
      </w:r>
    </w:p>
    <w:p w14:paraId="769E0A2D" w14:textId="77777777" w:rsidR="005A215D" w:rsidRDefault="001F0966">
      <w:pPr>
        <w:pStyle w:val="SourceCode"/>
      </w:pPr>
      <w:r>
        <w:t xml:space="preserve">    query.append("page", String(page));</w:t>
      </w:r>
    </w:p>
    <w:p w14:paraId="27F949A0" w14:textId="77777777" w:rsidR="005A215D" w:rsidRDefault="001F0966">
      <w:pPr>
        <w:pStyle w:val="SourceCode"/>
      </w:pPr>
      <w:r>
        <w:t xml:space="preserve">    query.append("per_page", String(perPage));</w:t>
      </w:r>
    </w:p>
    <w:p w14:paraId="218A3A8C" w14:textId="77777777" w:rsidR="005A215D" w:rsidRDefault="001F0966">
      <w:pPr>
        <w:pStyle w:val="SourceCode"/>
      </w:pPr>
      <w:r>
        <w:t xml:space="preserve">    return `&lt;${CONTACTS_API_PATH}?${query.toString()}&gt;; rel="${relation}"`;</w:t>
      </w:r>
    </w:p>
    <w:p w14:paraId="4EF4C1E8" w14:textId="77777777" w:rsidR="005A215D" w:rsidRDefault="001F0966">
      <w:pPr>
        <w:pStyle w:val="SourceCode"/>
      </w:pPr>
      <w:r>
        <w:t>}</w:t>
      </w:r>
    </w:p>
    <w:p w14:paraId="1EBFD233" w14:textId="77777777" w:rsidR="005A215D" w:rsidRDefault="005A215D">
      <w:pPr>
        <w:pStyle w:val="SourceCode"/>
      </w:pPr>
    </w:p>
    <w:p w14:paraId="3FEFBE1A" w14:textId="77777777" w:rsidR="005A215D" w:rsidRDefault="001F0966">
      <w:pPr>
        <w:pStyle w:val="SourceCode"/>
      </w:pPr>
      <w:r>
        <w:t>// Remember, Lesson 6.18: prev unless this is the first page, next when</w:t>
      </w:r>
    </w:p>
    <w:p w14:paraId="6B5CC189" w14:textId="77777777" w:rsidR="005A215D" w:rsidRDefault="001F0966">
      <w:pPr>
        <w:pStyle w:val="SourceCode"/>
      </w:pPr>
      <w:r>
        <w:t>// another page follows; "" when there is neither.</w:t>
      </w:r>
    </w:p>
    <w:p w14:paraId="607999A8" w14:textId="77777777" w:rsidR="005A215D" w:rsidRDefault="001F0966">
      <w:pPr>
        <w:pStyle w:val="SourceCode"/>
      </w:pPr>
      <w:r>
        <w:t>function linkHeader(field: string, term: string, page: number,</w:t>
      </w:r>
    </w:p>
    <w:p w14:paraId="3408A9A8" w14:textId="77777777" w:rsidR="005A215D" w:rsidRDefault="001F0966">
      <w:pPr>
        <w:pStyle w:val="SourceCode"/>
      </w:pPr>
      <w:r>
        <w:t xml:space="preserve">                    perPage: number, hasNext: boolean): string {</w:t>
      </w:r>
    </w:p>
    <w:p w14:paraId="4B6173E3" w14:textId="77777777" w:rsidR="005A215D" w:rsidRDefault="001F0966">
      <w:pPr>
        <w:pStyle w:val="SourceCode"/>
      </w:pPr>
      <w:r>
        <w:t xml:space="preserve">    const links: string[] = [];</w:t>
      </w:r>
    </w:p>
    <w:p w14:paraId="74A7ADD8" w14:textId="77777777" w:rsidR="005A215D" w:rsidRDefault="001F0966">
      <w:pPr>
        <w:pStyle w:val="SourceCode"/>
      </w:pPr>
      <w:r>
        <w:t xml:space="preserve">    if (page &gt; 1) {</w:t>
      </w:r>
    </w:p>
    <w:p w14:paraId="5FC52443" w14:textId="77777777" w:rsidR="005A215D" w:rsidRDefault="001F0966">
      <w:pPr>
        <w:pStyle w:val="SourceCode"/>
      </w:pPr>
      <w:r>
        <w:t xml:space="preserve">        links.push(pageLink(field, term, page - 1, perPage, "prev"));</w:t>
      </w:r>
    </w:p>
    <w:p w14:paraId="290D14A7" w14:textId="77777777" w:rsidR="005A215D" w:rsidRDefault="001F0966">
      <w:pPr>
        <w:pStyle w:val="SourceCode"/>
      </w:pPr>
      <w:r>
        <w:t xml:space="preserve">    }</w:t>
      </w:r>
    </w:p>
    <w:p w14:paraId="75DE1D3C" w14:textId="77777777" w:rsidR="005A215D" w:rsidRDefault="001F0966">
      <w:pPr>
        <w:pStyle w:val="SourceCode"/>
      </w:pPr>
      <w:r>
        <w:t xml:space="preserve">    if (hasNext &amp;&amp; page &lt; PAGE_NUMBER_LIMIT) {</w:t>
      </w:r>
    </w:p>
    <w:p w14:paraId="65148D71" w14:textId="77777777" w:rsidR="005A215D" w:rsidRDefault="001F0966">
      <w:pPr>
        <w:pStyle w:val="SourceCode"/>
      </w:pPr>
      <w:r>
        <w:t xml:space="preserve">        links.push(pageLink(field, term, page + 1, perPage, "next"));</w:t>
      </w:r>
    </w:p>
    <w:p w14:paraId="608311A0" w14:textId="77777777" w:rsidR="005A215D" w:rsidRDefault="001F0966">
      <w:pPr>
        <w:pStyle w:val="SourceCode"/>
      </w:pPr>
      <w:r>
        <w:t xml:space="preserve">    }</w:t>
      </w:r>
    </w:p>
    <w:p w14:paraId="1F47FE58" w14:textId="77777777" w:rsidR="005A215D" w:rsidRDefault="001F0966">
      <w:pPr>
        <w:pStyle w:val="SourceCode"/>
      </w:pPr>
      <w:r>
        <w:t xml:space="preserve">    return links.join(", ");</w:t>
      </w:r>
    </w:p>
    <w:p w14:paraId="27F539EE" w14:textId="77777777" w:rsidR="005A215D" w:rsidRDefault="001F0966">
      <w:pPr>
        <w:pStyle w:val="SourceCode"/>
      </w:pPr>
      <w:r>
        <w:t>}</w:t>
      </w:r>
    </w:p>
    <w:p w14:paraId="05BC2FA3" w14:textId="77777777" w:rsidR="005A215D" w:rsidRDefault="005A215D">
      <w:pPr>
        <w:pStyle w:val="SourceCode"/>
      </w:pPr>
    </w:p>
    <w:p w14:paraId="1F7C4154" w14:textId="77777777" w:rsidR="005A215D" w:rsidRDefault="001F0966">
      <w:pPr>
        <w:pStyle w:val="SourceCode"/>
      </w:pPr>
      <w:r>
        <w:t>function handleHome(request: Request, response: Response): void {</w:t>
      </w:r>
    </w:p>
    <w:p w14:paraId="7CE3076F" w14:textId="77777777" w:rsidR="005A215D" w:rsidRDefault="001F0966">
      <w:pPr>
        <w:pStyle w:val="SourceCode"/>
      </w:pPr>
      <w:r>
        <w:t xml:space="preserve">    sendPage(request, response, 200, MESSAGE_TEMPLATE, {</w:t>
      </w:r>
    </w:p>
    <w:p w14:paraId="2CA117F3" w14:textId="77777777" w:rsidR="005A215D" w:rsidRDefault="001F0966">
      <w:pPr>
        <w:pStyle w:val="SourceCode"/>
      </w:pPr>
      <w:r>
        <w:t xml:space="preserve">        title: "Contact Manager", message: "Served by your own HTTPS server.",</w:t>
      </w:r>
    </w:p>
    <w:p w14:paraId="3B208B09" w14:textId="77777777" w:rsidR="005A215D" w:rsidRDefault="001F0966">
      <w:pPr>
        <w:pStyle w:val="SourceCode"/>
      </w:pPr>
      <w:r>
        <w:t xml:space="preserve">        linkPath: CONTACTS_PAGE_PATH, linkText: "Contacts" });</w:t>
      </w:r>
    </w:p>
    <w:p w14:paraId="6A82B63A" w14:textId="77777777" w:rsidR="005A215D" w:rsidRDefault="001F0966">
      <w:pPr>
        <w:pStyle w:val="SourceCode"/>
      </w:pPr>
      <w:r>
        <w:t>}</w:t>
      </w:r>
    </w:p>
    <w:p w14:paraId="3395C6BB" w14:textId="77777777" w:rsidR="005A215D" w:rsidRDefault="005A215D">
      <w:pPr>
        <w:pStyle w:val="SourceCode"/>
      </w:pPr>
    </w:p>
    <w:p w14:paraId="13F5D0D9" w14:textId="77777777" w:rsidR="005A215D" w:rsidRDefault="001F0966">
      <w:pPr>
        <w:pStyle w:val="SourceCode"/>
      </w:pPr>
      <w:r>
        <w:t>// Remember, GET /contacts, and GET /contacts?name=... from the search</w:t>
      </w:r>
    </w:p>
    <w:p w14:paraId="5859D14C" w14:textId="77777777" w:rsidR="005A215D" w:rsidRDefault="001F0966">
      <w:pPr>
        <w:pStyle w:val="SourceCode"/>
      </w:pPr>
      <w:r>
        <w:t>// form: at most CONTACT_LIMIT contacts, with the flash a delete left.</w:t>
      </w:r>
    </w:p>
    <w:p w14:paraId="08BF40DB" w14:textId="77777777" w:rsidR="005A215D" w:rsidRDefault="001F0966">
      <w:pPr>
        <w:pStyle w:val="SourceCode"/>
      </w:pPr>
      <w:r>
        <w:t>async function handleContactList(request: Request,</w:t>
      </w:r>
    </w:p>
    <w:p w14:paraId="2C27C8C8" w14:textId="77777777" w:rsidR="005A215D" w:rsidRDefault="001F0966">
      <w:pPr>
        <w:pStyle w:val="SourceCode"/>
      </w:pPr>
      <w:r>
        <w:t xml:space="preserve">                                 response: Response): Promise&lt;void&gt; {</w:t>
      </w:r>
    </w:p>
    <w:p w14:paraId="0D4E757A" w14:textId="77777777" w:rsidR="005A215D" w:rsidRDefault="001F0966">
      <w:pPr>
        <w:pStyle w:val="SourceCode"/>
      </w:pPr>
      <w:r>
        <w:t xml:space="preserve">    const nameTerm = formValue(request.query.name).trim();</w:t>
      </w:r>
    </w:p>
    <w:p w14:paraId="15FD947A" w14:textId="77777777" w:rsidR="005A215D" w:rsidRDefault="001F0966">
      <w:pPr>
        <w:pStyle w:val="SourceCode"/>
      </w:pPr>
      <w:r>
        <w:t xml:space="preserve">    let field = "";</w:t>
      </w:r>
    </w:p>
    <w:p w14:paraId="3C35C6EA" w14:textId="77777777" w:rsidR="005A215D" w:rsidRDefault="001F0966">
      <w:pPr>
        <w:pStyle w:val="SourceCode"/>
      </w:pPr>
      <w:r>
        <w:t xml:space="preserve">    if (nameTerm !== "") {</w:t>
      </w:r>
    </w:p>
    <w:p w14:paraId="761CDA7E" w14:textId="77777777" w:rsidR="005A215D" w:rsidRDefault="001F0966">
      <w:pPr>
        <w:pStyle w:val="SourceCode"/>
      </w:pPr>
      <w:r>
        <w:t xml:space="preserve">        field = "name";</w:t>
      </w:r>
    </w:p>
    <w:p w14:paraId="4BF70BA9" w14:textId="77777777" w:rsidR="005A215D" w:rsidRDefault="001F0966">
      <w:pPr>
        <w:pStyle w:val="SourceCode"/>
      </w:pPr>
      <w:r>
        <w:t xml:space="preserve">    }</w:t>
      </w:r>
    </w:p>
    <w:p w14:paraId="5F871DD9" w14:textId="77777777" w:rsidR="005A215D" w:rsidRDefault="001F0966">
      <w:pPr>
        <w:pStyle w:val="SourceCode"/>
      </w:pPr>
      <w:r>
        <w:t xml:space="preserve">    let [status, problem, connection] = await contactStore.openConnection();</w:t>
      </w:r>
    </w:p>
    <w:p w14:paraId="5D90E44C" w14:textId="77777777" w:rsidR="005A215D" w:rsidRDefault="001F0966">
      <w:pPr>
        <w:pStyle w:val="SourceCode"/>
      </w:pPr>
      <w:r>
        <w:t xml:space="preserve">    if (connection === null) {</w:t>
      </w:r>
    </w:p>
    <w:p w14:paraId="1A9328FA" w14:textId="77777777" w:rsidR="005A215D" w:rsidRDefault="001F0966">
      <w:pPr>
        <w:pStyle w:val="SourceCode"/>
      </w:pPr>
      <w:r>
        <w:t xml:space="preserve">        sendStoreFailure(request, response, 503);</w:t>
      </w:r>
    </w:p>
    <w:p w14:paraId="1A97D1D8" w14:textId="77777777" w:rsidR="005A215D" w:rsidRDefault="001F0966">
      <w:pPr>
        <w:pStyle w:val="SourceCode"/>
      </w:pPr>
      <w:r>
        <w:t xml:space="preserve">        return;</w:t>
      </w:r>
    </w:p>
    <w:p w14:paraId="4D5A08D6" w14:textId="77777777" w:rsidR="005A215D" w:rsidRDefault="001F0966">
      <w:pPr>
        <w:pStyle w:val="SourceCode"/>
      </w:pPr>
      <w:r>
        <w:t xml:space="preserve">    }</w:t>
      </w:r>
    </w:p>
    <w:p w14:paraId="1211CA85" w14:textId="77777777" w:rsidR="005A215D" w:rsidRDefault="001F0966">
      <w:pPr>
        <w:pStyle w:val="SourceCode"/>
      </w:pPr>
      <w:r>
        <w:t xml:space="preserve">    let pageContacts: Contact[];</w:t>
      </w:r>
    </w:p>
    <w:p w14:paraId="4F92FC73" w14:textId="77777777" w:rsidR="005A215D" w:rsidRDefault="001F0966">
      <w:pPr>
        <w:pStyle w:val="SourceCode"/>
      </w:pPr>
      <w:r>
        <w:t xml:space="preserve">    let hasNext: boolean;</w:t>
      </w:r>
    </w:p>
    <w:p w14:paraId="54EBA117" w14:textId="77777777" w:rsidR="005A215D" w:rsidRDefault="001F0966">
      <w:pPr>
        <w:pStyle w:val="SourceCode"/>
      </w:pPr>
      <w:r>
        <w:t xml:space="preserve">    [status, problem, pageContacts, hasNext] =</w:t>
      </w:r>
    </w:p>
    <w:p w14:paraId="6E8FDCF9" w14:textId="77777777" w:rsidR="005A215D" w:rsidRDefault="001F0966">
      <w:pPr>
        <w:pStyle w:val="SourceCode"/>
      </w:pPr>
      <w:r>
        <w:t xml:space="preserve">        await contactPage.readContactPage(connection, field, nameTerm, 1,</w:t>
      </w:r>
    </w:p>
    <w:p w14:paraId="201D32B2" w14:textId="77777777" w:rsidR="005A215D" w:rsidRDefault="001F0966">
      <w:pPr>
        <w:pStyle w:val="SourceCode"/>
      </w:pPr>
      <w:r>
        <w:t xml:space="preserve">            CONTACT_LIMIT);</w:t>
      </w:r>
    </w:p>
    <w:p w14:paraId="1B2EA26B" w14:textId="77777777" w:rsidR="005A215D" w:rsidRDefault="001F0966">
      <w:pPr>
        <w:pStyle w:val="SourceCode"/>
      </w:pPr>
      <w:r>
        <w:t xml:space="preserve">    contactStore.closeConnection(connection);</w:t>
      </w:r>
    </w:p>
    <w:p w14:paraId="6719AED9" w14:textId="77777777" w:rsidR="005A215D" w:rsidRDefault="001F0966">
      <w:pPr>
        <w:pStyle w:val="SourceCode"/>
      </w:pPr>
      <w:r>
        <w:t xml:space="preserve">    if (status === ContactStatus.InvalidInput) {</w:t>
      </w:r>
    </w:p>
    <w:p w14:paraId="5F559BB6" w14:textId="77777777" w:rsidR="005A215D" w:rsidRDefault="001F0966">
      <w:pPr>
        <w:pStyle w:val="SourceCode"/>
      </w:pPr>
      <w:r>
        <w:t xml:space="preserve">        sendErrorPage(response, 400, "Invalid Search", problem,</w:t>
      </w:r>
    </w:p>
    <w:p w14:paraId="72438FFF" w14:textId="77777777" w:rsidR="005A215D" w:rsidRDefault="001F0966">
      <w:pPr>
        <w:pStyle w:val="SourceCode"/>
      </w:pPr>
      <w:r>
        <w:t xml:space="preserve">            CONTACTS_PAGE_PATH, "All contacts");</w:t>
      </w:r>
    </w:p>
    <w:p w14:paraId="24F825A5" w14:textId="77777777" w:rsidR="005A215D" w:rsidRDefault="001F0966">
      <w:pPr>
        <w:pStyle w:val="SourceCode"/>
      </w:pPr>
      <w:r>
        <w:t xml:space="preserve">    } else if (status !== ContactStatus.Success) {</w:t>
      </w:r>
    </w:p>
    <w:p w14:paraId="5EC8F618" w14:textId="77777777" w:rsidR="005A215D" w:rsidRDefault="001F0966">
      <w:pPr>
        <w:pStyle w:val="SourceCode"/>
      </w:pPr>
      <w:r>
        <w:t xml:space="preserve">        sendStoreFailure(request, response, 500);</w:t>
      </w:r>
    </w:p>
    <w:p w14:paraId="5E95D7AD" w14:textId="77777777" w:rsidR="005A215D" w:rsidRDefault="001F0966">
      <w:pPr>
        <w:pStyle w:val="SourceCode"/>
      </w:pPr>
      <w:r>
        <w:t xml:space="preserve">    } else {</w:t>
      </w:r>
    </w:p>
    <w:p w14:paraId="357FE356" w14:textId="77777777" w:rsidR="005A215D" w:rsidRDefault="001F0966">
      <w:pPr>
        <w:pStyle w:val="SourceCode"/>
      </w:pPr>
      <w:r>
        <w:t xml:space="preserve">        sendPage(request, response, 200, CONTACT_LIST_TEMPLATE, {</w:t>
      </w:r>
    </w:p>
    <w:p w14:paraId="06412BC5" w14:textId="77777777" w:rsidR="005A215D" w:rsidRDefault="001F0966">
      <w:pPr>
        <w:pStyle w:val="SourceCode"/>
      </w:pPr>
      <w:r>
        <w:t xml:space="preserve">            username: request.session.username, flash: takeFlash(request),</w:t>
      </w:r>
    </w:p>
    <w:p w14:paraId="0D38C9A9" w14:textId="77777777" w:rsidR="005A215D" w:rsidRDefault="001F0966">
      <w:pPr>
        <w:pStyle w:val="SourceCode"/>
      </w:pPr>
      <w:r>
        <w:t xml:space="preserve">            csrfToken: generateToken(request), contacts: pageContacts });</w:t>
      </w:r>
    </w:p>
    <w:p w14:paraId="569D087F" w14:textId="77777777" w:rsidR="005A215D" w:rsidRDefault="001F0966">
      <w:pPr>
        <w:pStyle w:val="SourceCode"/>
      </w:pPr>
      <w:r>
        <w:t xml:space="preserve">    }</w:t>
      </w:r>
    </w:p>
    <w:p w14:paraId="615BE180" w14:textId="77777777" w:rsidR="005A215D" w:rsidRDefault="001F0966">
      <w:pPr>
        <w:pStyle w:val="SourceCode"/>
      </w:pPr>
      <w:r>
        <w:t>}</w:t>
      </w:r>
    </w:p>
    <w:p w14:paraId="1CE6E4E3" w14:textId="77777777" w:rsidR="005A215D" w:rsidRDefault="005A215D">
      <w:pPr>
        <w:pStyle w:val="SourceCode"/>
      </w:pPr>
    </w:p>
    <w:p w14:paraId="60E795D4" w14:textId="77777777" w:rsidR="005A215D" w:rsidRDefault="001F0966">
      <w:pPr>
        <w:pStyle w:val="SourceCode"/>
      </w:pPr>
      <w:r>
        <w:t>// GET /contacts/new: the empty form.</w:t>
      </w:r>
    </w:p>
    <w:p w14:paraId="2F6BDD27" w14:textId="77777777" w:rsidR="005A215D" w:rsidRDefault="001F0966">
      <w:pPr>
        <w:pStyle w:val="SourceCode"/>
      </w:pPr>
      <w:r>
        <w:t>function handleNewContact(request: Request, response: Response): void {</w:t>
      </w:r>
    </w:p>
    <w:p w14:paraId="580FF3AA" w14:textId="77777777" w:rsidR="005A215D" w:rsidRDefault="001F0966">
      <w:pPr>
        <w:pStyle w:val="SourceCode"/>
      </w:pPr>
      <w:r>
        <w:t xml:space="preserve">    sendForm(request, response, 200, NEW_FORM, NEW_FORM_NOTICE, "", "", "",</w:t>
      </w:r>
    </w:p>
    <w:p w14:paraId="77039A12" w14:textId="77777777" w:rsidR="005A215D" w:rsidRDefault="001F0966">
      <w:pPr>
        <w:pStyle w:val="SourceCode"/>
      </w:pPr>
      <w:r>
        <w:t xml:space="preserve">        new FieldProblems("", "", ""));</w:t>
      </w:r>
    </w:p>
    <w:p w14:paraId="603A9228" w14:textId="77777777" w:rsidR="005A215D" w:rsidRDefault="001F0966">
      <w:pPr>
        <w:pStyle w:val="SourceCode"/>
      </w:pPr>
      <w:r>
        <w:t>}</w:t>
      </w:r>
    </w:p>
    <w:p w14:paraId="4205FED8" w14:textId="77777777" w:rsidR="005A215D" w:rsidRDefault="005A215D">
      <w:pPr>
        <w:pStyle w:val="SourceCode"/>
      </w:pPr>
    </w:p>
    <w:p w14:paraId="7B0E7709" w14:textId="77777777" w:rsidR="005A215D" w:rsidRDefault="001F0966">
      <w:pPr>
        <w:pStyle w:val="SourceCode"/>
      </w:pPr>
      <w:r>
        <w:t>// Remember, POST /contacts: store the contact, leave the flash, and</w:t>
      </w:r>
    </w:p>
    <w:p w14:paraId="74F99AEA" w14:textId="77777777" w:rsidR="005A215D" w:rsidRDefault="001F0966">
      <w:pPr>
        <w:pStyle w:val="SourceCode"/>
      </w:pPr>
      <w:r>
        <w:t>// redirect to its page; or show the form again with the values sent and</w:t>
      </w:r>
    </w:p>
    <w:p w14:paraId="26B8EC95" w14:textId="77777777" w:rsidR="005A215D" w:rsidRDefault="001F0966">
      <w:pPr>
        <w:pStyle w:val="SourceCode"/>
      </w:pPr>
      <w:r>
        <w:t>// every problem. csrfSynchronisedProtection has checked the token before</w:t>
      </w:r>
    </w:p>
    <w:p w14:paraId="1F58E76C" w14:textId="77777777" w:rsidR="005A215D" w:rsidRDefault="001F0966">
      <w:pPr>
        <w:pStyle w:val="SourceCode"/>
      </w:pPr>
      <w:r>
        <w:t>// this runs.</w:t>
      </w:r>
    </w:p>
    <w:p w14:paraId="30B2E52A" w14:textId="77777777" w:rsidR="005A215D" w:rsidRDefault="001F0966">
      <w:pPr>
        <w:pStyle w:val="SourceCode"/>
      </w:pPr>
      <w:r>
        <w:t>async function handleCreateContact(request: Request,</w:t>
      </w:r>
    </w:p>
    <w:p w14:paraId="5A0E484F" w14:textId="77777777" w:rsidR="005A215D" w:rsidRDefault="001F0966">
      <w:pPr>
        <w:pStyle w:val="SourceCode"/>
      </w:pPr>
      <w:r>
        <w:t xml:space="preserve">                                   response: Response): Promise&lt;void&gt; {</w:t>
      </w:r>
    </w:p>
    <w:p w14:paraId="70F8E68C" w14:textId="77777777" w:rsidR="005A215D" w:rsidRDefault="001F0966">
      <w:pPr>
        <w:pStyle w:val="SourceCode"/>
      </w:pPr>
      <w:r>
        <w:t xml:space="preserve">    const form: Record&lt;string, unknown&gt; = request.body;</w:t>
      </w:r>
    </w:p>
    <w:p w14:paraId="17B17FA0" w14:textId="77777777" w:rsidR="005A215D" w:rsidRDefault="001F0966">
      <w:pPr>
        <w:pStyle w:val="SourceCode"/>
      </w:pPr>
      <w:r>
        <w:t xml:space="preserve">    const fullName = formValue(form.name).trim();</w:t>
      </w:r>
    </w:p>
    <w:p w14:paraId="0F79CCDC" w14:textId="77777777" w:rsidR="005A215D" w:rsidRDefault="001F0966">
      <w:pPr>
        <w:pStyle w:val="SourceCode"/>
      </w:pPr>
      <w:r>
        <w:t xml:space="preserve">    const email = formValue(form.email).trim();</w:t>
      </w:r>
    </w:p>
    <w:p w14:paraId="4EB4BC15" w14:textId="77777777" w:rsidR="005A215D" w:rsidRDefault="001F0966">
      <w:pPr>
        <w:pStyle w:val="SourceCode"/>
      </w:pPr>
      <w:r>
        <w:t xml:space="preserve">    const phone = formValue(form.phone).trim();</w:t>
      </w:r>
    </w:p>
    <w:p w14:paraId="06A05942" w14:textId="77777777" w:rsidR="005A215D" w:rsidRDefault="001F0966">
      <w:pPr>
        <w:pStyle w:val="SourceCode"/>
      </w:pPr>
      <w:r>
        <w:t xml:space="preserve">    const problems = checkEachField(fullName, email, phone);</w:t>
      </w:r>
    </w:p>
    <w:p w14:paraId="508CF478" w14:textId="77777777" w:rsidR="005A215D" w:rsidRDefault="001F0966">
      <w:pPr>
        <w:pStyle w:val="SourceCode"/>
      </w:pPr>
      <w:r>
        <w:t xml:space="preserve">    if (hasProblem(problems)) {</w:t>
      </w:r>
    </w:p>
    <w:p w14:paraId="4A8B81F9" w14:textId="77777777" w:rsidR="005A215D" w:rsidRDefault="001F0966">
      <w:pPr>
        <w:pStyle w:val="SourceCode"/>
      </w:pPr>
      <w:r>
        <w:t xml:space="preserve">        sendForm(request, response, 400, NEW_FORM, REFUSED_FORM_NOTICE,</w:t>
      </w:r>
    </w:p>
    <w:p w14:paraId="65061A40" w14:textId="77777777" w:rsidR="005A215D" w:rsidRDefault="001F0966">
      <w:pPr>
        <w:pStyle w:val="SourceCode"/>
      </w:pPr>
      <w:r>
        <w:t xml:space="preserve">            fullName, email, phone, problems);</w:t>
      </w:r>
    </w:p>
    <w:p w14:paraId="3629FF90" w14:textId="77777777" w:rsidR="005A215D" w:rsidRDefault="001F0966">
      <w:pPr>
        <w:pStyle w:val="SourceCode"/>
      </w:pPr>
      <w:r>
        <w:t xml:space="preserve">        return;</w:t>
      </w:r>
    </w:p>
    <w:p w14:paraId="043E09E3" w14:textId="77777777" w:rsidR="005A215D" w:rsidRDefault="001F0966">
      <w:pPr>
        <w:pStyle w:val="SourceCode"/>
      </w:pPr>
      <w:r>
        <w:t xml:space="preserve">    }</w:t>
      </w:r>
    </w:p>
    <w:p w14:paraId="5B0E0362" w14:textId="77777777" w:rsidR="005A215D" w:rsidRDefault="001F0966">
      <w:pPr>
        <w:pStyle w:val="SourceCode"/>
      </w:pPr>
      <w:r>
        <w:t xml:space="preserve">    let [status, problem, connection] = await contactStore.openConnection();</w:t>
      </w:r>
    </w:p>
    <w:p w14:paraId="43A4B01A" w14:textId="77777777" w:rsidR="005A215D" w:rsidRDefault="001F0966">
      <w:pPr>
        <w:pStyle w:val="SourceCode"/>
      </w:pPr>
      <w:r>
        <w:t xml:space="preserve">    if (connection === null) {</w:t>
      </w:r>
    </w:p>
    <w:p w14:paraId="2004A5B2" w14:textId="77777777" w:rsidR="005A215D" w:rsidRDefault="001F0966">
      <w:pPr>
        <w:pStyle w:val="SourceCode"/>
      </w:pPr>
      <w:r>
        <w:t xml:space="preserve">        sendStoreFailure(request, response, 503);</w:t>
      </w:r>
    </w:p>
    <w:p w14:paraId="6D5565BE" w14:textId="77777777" w:rsidR="005A215D" w:rsidRDefault="001F0966">
      <w:pPr>
        <w:pStyle w:val="SourceCode"/>
      </w:pPr>
      <w:r>
        <w:t xml:space="preserve">        return;</w:t>
      </w:r>
    </w:p>
    <w:p w14:paraId="002D2031" w14:textId="77777777" w:rsidR="005A215D" w:rsidRDefault="001F0966">
      <w:pPr>
        <w:pStyle w:val="SourceCode"/>
      </w:pPr>
      <w:r>
        <w:t xml:space="preserve">    }</w:t>
      </w:r>
    </w:p>
    <w:p w14:paraId="5E389625" w14:textId="77777777" w:rsidR="005A215D" w:rsidRDefault="001F0966">
      <w:pPr>
        <w:pStyle w:val="SourceCode"/>
      </w:pPr>
      <w:r>
        <w:t xml:space="preserve">    let contact: Contact | null;</w:t>
      </w:r>
    </w:p>
    <w:p w14:paraId="3BE4F8F0" w14:textId="77777777" w:rsidR="005A215D" w:rsidRDefault="001F0966">
      <w:pPr>
        <w:pStyle w:val="SourceCode"/>
      </w:pPr>
      <w:r>
        <w:t xml:space="preserve">    [status, problem, contact] = await contactStore.addContactRecord(</w:t>
      </w:r>
    </w:p>
    <w:p w14:paraId="5A2EDBD6" w14:textId="77777777" w:rsidR="005A215D" w:rsidRDefault="001F0966">
      <w:pPr>
        <w:pStyle w:val="SourceCode"/>
      </w:pPr>
      <w:r>
        <w:t xml:space="preserve">        connection, new Contact(0, fullName, email, phone));</w:t>
      </w:r>
    </w:p>
    <w:p w14:paraId="52B499FA" w14:textId="77777777" w:rsidR="005A215D" w:rsidRDefault="001F0966">
      <w:pPr>
        <w:pStyle w:val="SourceCode"/>
      </w:pPr>
      <w:r>
        <w:t xml:space="preserve">    contactStore.closeConnection(connection);</w:t>
      </w:r>
    </w:p>
    <w:p w14:paraId="7583E19C" w14:textId="77777777" w:rsidR="005A215D" w:rsidRDefault="001F0966">
      <w:pPr>
        <w:pStyle w:val="SourceCode"/>
      </w:pPr>
      <w:r>
        <w:t xml:space="preserve">    if (contact === null) {</w:t>
      </w:r>
    </w:p>
    <w:p w14:paraId="5F731D0C" w14:textId="77777777" w:rsidR="005A215D" w:rsidRDefault="001F0966">
      <w:pPr>
        <w:pStyle w:val="SourceCode"/>
      </w:pPr>
      <w:r>
        <w:t xml:space="preserve">        if (httpStatusFor(status) === 500) {</w:t>
      </w:r>
    </w:p>
    <w:p w14:paraId="5E2E4D78" w14:textId="77777777" w:rsidR="005A215D" w:rsidRDefault="001F0966">
      <w:pPr>
        <w:pStyle w:val="SourceCode"/>
      </w:pPr>
      <w:r>
        <w:t xml:space="preserve">            sendStoreFailure(request, response, 500);</w:t>
      </w:r>
    </w:p>
    <w:p w14:paraId="315ED4F4" w14:textId="77777777" w:rsidR="005A215D" w:rsidRDefault="001F0966">
      <w:pPr>
        <w:pStyle w:val="SourceCode"/>
      </w:pPr>
      <w:r>
        <w:t xml:space="preserve">            return;</w:t>
      </w:r>
    </w:p>
    <w:p w14:paraId="1E1C5EBF" w14:textId="77777777" w:rsidR="005A215D" w:rsidRDefault="001F0966">
      <w:pPr>
        <w:pStyle w:val="SourceCode"/>
      </w:pPr>
      <w:r>
        <w:t xml:space="preserve">        }</w:t>
      </w:r>
    </w:p>
    <w:p w14:paraId="416B9184" w14:textId="77777777" w:rsidR="005A215D" w:rsidRDefault="001F0966">
      <w:pPr>
        <w:pStyle w:val="SourceCode"/>
      </w:pPr>
      <w:r>
        <w:t xml:space="preserve">        // Remember, the database refuses an email already in use: 409.</w:t>
      </w:r>
    </w:p>
    <w:p w14:paraId="56BA3D68" w14:textId="77777777" w:rsidR="005A215D" w:rsidRDefault="001F0966">
      <w:pPr>
        <w:pStyle w:val="SourceCode"/>
      </w:pPr>
      <w:r>
        <w:t xml:space="preserve">        sendForm(request, response, httpStatusFor(status), NEW_FORM,</w:t>
      </w:r>
    </w:p>
    <w:p w14:paraId="41D2B16C" w14:textId="77777777" w:rsidR="005A215D" w:rsidRDefault="001F0966">
      <w:pPr>
        <w:pStyle w:val="SourceCode"/>
      </w:pPr>
      <w:r>
        <w:t xml:space="preserve">            "Not saved: " + contacts.statusMessage(status, problem),</w:t>
      </w:r>
    </w:p>
    <w:p w14:paraId="4AED52A0" w14:textId="77777777" w:rsidR="005A215D" w:rsidRDefault="001F0966">
      <w:pPr>
        <w:pStyle w:val="SourceCode"/>
      </w:pPr>
      <w:r>
        <w:t xml:space="preserve">            fullName, email, phone, new FieldProblems("", "", ""));</w:t>
      </w:r>
    </w:p>
    <w:p w14:paraId="0D87AE87" w14:textId="77777777" w:rsidR="005A215D" w:rsidRDefault="001F0966">
      <w:pPr>
        <w:pStyle w:val="SourceCode"/>
      </w:pPr>
      <w:r>
        <w:t xml:space="preserve">        return;</w:t>
      </w:r>
    </w:p>
    <w:p w14:paraId="293F21D3" w14:textId="77777777" w:rsidR="005A215D" w:rsidRDefault="001F0966">
      <w:pPr>
        <w:pStyle w:val="SourceCode"/>
      </w:pPr>
      <w:r>
        <w:t xml:space="preserve">    }</w:t>
      </w:r>
    </w:p>
    <w:p w14:paraId="760158A4" w14:textId="77777777" w:rsidR="005A215D" w:rsidRDefault="001F0966">
      <w:pPr>
        <w:pStyle w:val="SourceCode"/>
      </w:pPr>
      <w:r>
        <w:t xml:space="preserve">    // The flash waits in the session; express-session saves the session</w:t>
      </w:r>
    </w:p>
    <w:p w14:paraId="2CB2863D" w14:textId="77777777" w:rsidR="005A215D" w:rsidRDefault="001F0966">
      <w:pPr>
        <w:pStyle w:val="SourceCode"/>
      </w:pPr>
      <w:r>
        <w:t xml:space="preserve">    // before the answer is sent.</w:t>
      </w:r>
    </w:p>
    <w:p w14:paraId="57D492F9" w14:textId="77777777" w:rsidR="005A215D" w:rsidRDefault="001F0966">
      <w:pPr>
        <w:pStyle w:val="SourceCode"/>
      </w:pPr>
      <w:r>
        <w:t xml:space="preserve">    request.session.flash = CREATED_FLASH;</w:t>
      </w:r>
    </w:p>
    <w:p w14:paraId="111738DF" w14:textId="77777777" w:rsidR="005A215D" w:rsidRDefault="001F0966">
      <w:pPr>
        <w:pStyle w:val="SourceCode"/>
      </w:pPr>
      <w:r>
        <w:t xml:space="preserve">    // Remember, Post/Redirect/Get: 303 with Location.</w:t>
      </w:r>
    </w:p>
    <w:p w14:paraId="42ED7164" w14:textId="77777777" w:rsidR="005A215D" w:rsidRDefault="001F0966">
      <w:pPr>
        <w:pStyle w:val="SourceCode"/>
      </w:pPr>
      <w:r>
        <w:t xml:space="preserve">    response.redirect(303, `${CONTACTS_PAGE_PATH}/${contact.id}`);</w:t>
      </w:r>
    </w:p>
    <w:p w14:paraId="2A23F3E1" w14:textId="77777777" w:rsidR="005A215D" w:rsidRDefault="001F0966">
      <w:pPr>
        <w:pStyle w:val="SourceCode"/>
      </w:pPr>
      <w:r>
        <w:t>}</w:t>
      </w:r>
    </w:p>
    <w:p w14:paraId="404FBD74" w14:textId="77777777" w:rsidR="005A215D" w:rsidRDefault="005A215D">
      <w:pPr>
        <w:pStyle w:val="SourceCode"/>
      </w:pPr>
    </w:p>
    <w:p w14:paraId="4E23E641" w14:textId="77777777" w:rsidR="005A215D" w:rsidRDefault="001F0966">
      <w:pPr>
        <w:pStyle w:val="SourceCode"/>
      </w:pPr>
      <w:r>
        <w:t>// GET /contacts/{id}: the contact's page, with the flash. Remember,</w:t>
      </w:r>
    </w:p>
    <w:p w14:paraId="524520A8" w14:textId="77777777" w:rsidR="005A215D" w:rsidRDefault="001F0966">
      <w:pPr>
        <w:pStyle w:val="SourceCode"/>
      </w:pPr>
      <w:r>
        <w:t>// request.params.id is the segment, decoded (Lesson 8.2).</w:t>
      </w:r>
    </w:p>
    <w:p w14:paraId="4102AD17" w14:textId="77777777" w:rsidR="005A215D" w:rsidRDefault="001F0966">
      <w:pPr>
        <w:pStyle w:val="SourceCode"/>
      </w:pPr>
      <w:r>
        <w:t>async function handleContact(request: Request&lt;{ id: string }&gt;,</w:t>
      </w:r>
    </w:p>
    <w:p w14:paraId="1EB71FF4" w14:textId="77777777" w:rsidR="005A215D" w:rsidRDefault="001F0966">
      <w:pPr>
        <w:pStyle w:val="SourceCode"/>
      </w:pPr>
      <w:r>
        <w:t xml:space="preserve">                             response: Response): Promise&lt;void&gt; {</w:t>
      </w:r>
    </w:p>
    <w:p w14:paraId="725189E3" w14:textId="77777777" w:rsidR="005A215D" w:rsidRDefault="001F0966">
      <w:pPr>
        <w:pStyle w:val="SourceCode"/>
      </w:pPr>
      <w:r>
        <w:t xml:space="preserve">    const contactId = parsePathId(request.params.id);</w:t>
      </w:r>
    </w:p>
    <w:p w14:paraId="3D23B6C9" w14:textId="77777777" w:rsidR="005A215D" w:rsidRDefault="001F0966">
      <w:pPr>
        <w:pStyle w:val="SourceCode"/>
      </w:pPr>
      <w:r>
        <w:t xml:space="preserve">    if (contactId === 0) {</w:t>
      </w:r>
    </w:p>
    <w:p w14:paraId="1E281776" w14:textId="77777777" w:rsidR="005A215D" w:rsidRDefault="001F0966">
      <w:pPr>
        <w:pStyle w:val="SourceCode"/>
      </w:pPr>
      <w:r>
        <w:t xml:space="preserve">        sendNotFoundPage(response);</w:t>
      </w:r>
    </w:p>
    <w:p w14:paraId="0318C690" w14:textId="77777777" w:rsidR="005A215D" w:rsidRDefault="001F0966">
      <w:pPr>
        <w:pStyle w:val="SourceCode"/>
      </w:pPr>
      <w:r>
        <w:t xml:space="preserve">        return;</w:t>
      </w:r>
    </w:p>
    <w:p w14:paraId="68863ABB" w14:textId="77777777" w:rsidR="005A215D" w:rsidRDefault="001F0966">
      <w:pPr>
        <w:pStyle w:val="SourceCode"/>
      </w:pPr>
      <w:r>
        <w:t xml:space="preserve">    }</w:t>
      </w:r>
    </w:p>
    <w:p w14:paraId="00880F87" w14:textId="77777777" w:rsidR="005A215D" w:rsidRDefault="001F0966">
      <w:pPr>
        <w:pStyle w:val="SourceCode"/>
      </w:pPr>
      <w:r>
        <w:t xml:space="preserve">    let [status, problem, connection] = await contactStore.openConnection();</w:t>
      </w:r>
    </w:p>
    <w:p w14:paraId="7EC84E42" w14:textId="77777777" w:rsidR="005A215D" w:rsidRDefault="001F0966">
      <w:pPr>
        <w:pStyle w:val="SourceCode"/>
      </w:pPr>
      <w:r>
        <w:t xml:space="preserve">    if (connection === null) {</w:t>
      </w:r>
    </w:p>
    <w:p w14:paraId="656F3E39" w14:textId="77777777" w:rsidR="005A215D" w:rsidRDefault="001F0966">
      <w:pPr>
        <w:pStyle w:val="SourceCode"/>
      </w:pPr>
      <w:r>
        <w:t xml:space="preserve">        sendStoreFailure(request, response, 503);</w:t>
      </w:r>
    </w:p>
    <w:p w14:paraId="77B30D03" w14:textId="77777777" w:rsidR="005A215D" w:rsidRDefault="001F0966">
      <w:pPr>
        <w:pStyle w:val="SourceCode"/>
      </w:pPr>
      <w:r>
        <w:t xml:space="preserve">        return;</w:t>
      </w:r>
    </w:p>
    <w:p w14:paraId="2B07130B" w14:textId="77777777" w:rsidR="005A215D" w:rsidRDefault="001F0966">
      <w:pPr>
        <w:pStyle w:val="SourceCode"/>
      </w:pPr>
      <w:r>
        <w:t xml:space="preserve">    }</w:t>
      </w:r>
    </w:p>
    <w:p w14:paraId="497256A6" w14:textId="77777777" w:rsidR="005A215D" w:rsidRDefault="001F0966">
      <w:pPr>
        <w:pStyle w:val="SourceCode"/>
      </w:pPr>
      <w:r>
        <w:t xml:space="preserve">    let contact: Contact | null;</w:t>
      </w:r>
    </w:p>
    <w:p w14:paraId="42730D59" w14:textId="77777777" w:rsidR="005A215D" w:rsidRDefault="001F0966">
      <w:pPr>
        <w:pStyle w:val="SourceCode"/>
      </w:pPr>
      <w:r>
        <w:t xml:space="preserve">    [status, problem, contact] = await contactStore.getContactRecord(</w:t>
      </w:r>
    </w:p>
    <w:p w14:paraId="52D3F083" w14:textId="77777777" w:rsidR="005A215D" w:rsidRDefault="001F0966">
      <w:pPr>
        <w:pStyle w:val="SourceCode"/>
      </w:pPr>
      <w:r>
        <w:t xml:space="preserve">        connection, contactId);</w:t>
      </w:r>
    </w:p>
    <w:p w14:paraId="27BEC1FC" w14:textId="77777777" w:rsidR="005A215D" w:rsidRDefault="001F0966">
      <w:pPr>
        <w:pStyle w:val="SourceCode"/>
      </w:pPr>
      <w:r>
        <w:t xml:space="preserve">    contactStore.closeConnection(connection);</w:t>
      </w:r>
    </w:p>
    <w:p w14:paraId="5C24A5B4" w14:textId="77777777" w:rsidR="005A215D" w:rsidRDefault="001F0966">
      <w:pPr>
        <w:pStyle w:val="SourceCode"/>
      </w:pPr>
      <w:r>
        <w:t xml:space="preserve">    if (status === ContactStatus.NotFound) {</w:t>
      </w:r>
    </w:p>
    <w:p w14:paraId="04F5DD56" w14:textId="77777777" w:rsidR="005A215D" w:rsidRDefault="001F0966">
      <w:pPr>
        <w:pStyle w:val="SourceCode"/>
      </w:pPr>
      <w:r>
        <w:t xml:space="preserve">        sendNotFoundPage(response);</w:t>
      </w:r>
    </w:p>
    <w:p w14:paraId="6738D1C7" w14:textId="77777777" w:rsidR="005A215D" w:rsidRDefault="001F0966">
      <w:pPr>
        <w:pStyle w:val="SourceCode"/>
      </w:pPr>
      <w:r>
        <w:t xml:space="preserve">    } else if (contact === null) {</w:t>
      </w:r>
    </w:p>
    <w:p w14:paraId="09D4BF93" w14:textId="77777777" w:rsidR="005A215D" w:rsidRDefault="001F0966">
      <w:pPr>
        <w:pStyle w:val="SourceCode"/>
      </w:pPr>
      <w:r>
        <w:t xml:space="preserve">        sendStoreFailure(request, response, 500);</w:t>
      </w:r>
    </w:p>
    <w:p w14:paraId="41C61CAE" w14:textId="77777777" w:rsidR="005A215D" w:rsidRDefault="001F0966">
      <w:pPr>
        <w:pStyle w:val="SourceCode"/>
      </w:pPr>
      <w:r>
        <w:t xml:space="preserve">    } else {</w:t>
      </w:r>
    </w:p>
    <w:p w14:paraId="6847147A" w14:textId="77777777" w:rsidR="005A215D" w:rsidRDefault="001F0966">
      <w:pPr>
        <w:pStyle w:val="SourceCode"/>
      </w:pPr>
      <w:r>
        <w:t xml:space="preserve">        sendPage(request, response, 200, CONTACT_TEMPLATE,</w:t>
      </w:r>
    </w:p>
    <w:p w14:paraId="09E98149" w14:textId="77777777" w:rsidR="005A215D" w:rsidRDefault="001F0966">
      <w:pPr>
        <w:pStyle w:val="SourceCode"/>
      </w:pPr>
      <w:r>
        <w:t xml:space="preserve">            { flash: takeFlash(request), contact: contact,</w:t>
      </w:r>
    </w:p>
    <w:p w14:paraId="5E1195C0" w14:textId="77777777" w:rsidR="005A215D" w:rsidRDefault="001F0966">
      <w:pPr>
        <w:pStyle w:val="SourceCode"/>
      </w:pPr>
      <w:r>
        <w:t xml:space="preserve">                phoneText: phoneTextFor(contact) });</w:t>
      </w:r>
    </w:p>
    <w:p w14:paraId="63AAC47C" w14:textId="77777777" w:rsidR="005A215D" w:rsidRDefault="001F0966">
      <w:pPr>
        <w:pStyle w:val="SourceCode"/>
      </w:pPr>
      <w:r>
        <w:t xml:space="preserve">    }</w:t>
      </w:r>
    </w:p>
    <w:p w14:paraId="2940ABCE" w14:textId="77777777" w:rsidR="005A215D" w:rsidRDefault="001F0966">
      <w:pPr>
        <w:pStyle w:val="SourceCode"/>
      </w:pPr>
      <w:r>
        <w:t>}</w:t>
      </w:r>
    </w:p>
    <w:p w14:paraId="310BC0C0" w14:textId="77777777" w:rsidR="005A215D" w:rsidRDefault="005A215D">
      <w:pPr>
        <w:pStyle w:val="SourceCode"/>
      </w:pPr>
    </w:p>
    <w:p w14:paraId="2AEE4118" w14:textId="77777777" w:rsidR="005A215D" w:rsidRDefault="001F0966">
      <w:pPr>
        <w:pStyle w:val="SourceCode"/>
      </w:pPr>
      <w:r>
        <w:t>// The stored contact for the edit and delete pages, or null after</w:t>
      </w:r>
    </w:p>
    <w:p w14:paraId="11440A2B" w14:textId="77777777" w:rsidR="005A215D" w:rsidRDefault="001F0966">
      <w:pPr>
        <w:pStyle w:val="SourceCode"/>
      </w:pPr>
      <w:r>
        <w:t>// answering: 404 for a segment that is not an id or an id with no</w:t>
      </w:r>
    </w:p>
    <w:p w14:paraId="7A46BBEE" w14:textId="77777777" w:rsidR="005A215D" w:rsidRDefault="001F0966">
      <w:pPr>
        <w:pStyle w:val="SourceCode"/>
      </w:pPr>
      <w:r>
        <w:t>// contact.</w:t>
      </w:r>
    </w:p>
    <w:p w14:paraId="06A48F07" w14:textId="77777777" w:rsidR="005A215D" w:rsidRDefault="001F0966">
      <w:pPr>
        <w:pStyle w:val="SourceCode"/>
      </w:pPr>
      <w:r>
        <w:t>async function readStoredContact(request: Request&lt;{ id: string }&gt;,</w:t>
      </w:r>
    </w:p>
    <w:p w14:paraId="720FB2DE" w14:textId="77777777" w:rsidR="005A215D" w:rsidRDefault="001F0966">
      <w:pPr>
        <w:pStyle w:val="SourceCode"/>
      </w:pPr>
      <w:r>
        <w:t xml:space="preserve">                                 response: Response):</w:t>
      </w:r>
    </w:p>
    <w:p w14:paraId="5F4DD8BF" w14:textId="77777777" w:rsidR="005A215D" w:rsidRDefault="001F0966">
      <w:pPr>
        <w:pStyle w:val="SourceCode"/>
      </w:pPr>
      <w:r>
        <w:t xml:space="preserve">    Promise&lt;Contact | null&gt; {</w:t>
      </w:r>
    </w:p>
    <w:p w14:paraId="4880F905" w14:textId="77777777" w:rsidR="005A215D" w:rsidRDefault="001F0966">
      <w:pPr>
        <w:pStyle w:val="SourceCode"/>
      </w:pPr>
      <w:r>
        <w:t xml:space="preserve">    const contactId = parsePathId(request.params.id);</w:t>
      </w:r>
    </w:p>
    <w:p w14:paraId="16DE024C" w14:textId="77777777" w:rsidR="005A215D" w:rsidRDefault="001F0966">
      <w:pPr>
        <w:pStyle w:val="SourceCode"/>
      </w:pPr>
      <w:r>
        <w:t xml:space="preserve">    if (contactId === 0) {</w:t>
      </w:r>
    </w:p>
    <w:p w14:paraId="5E0ACA0A" w14:textId="77777777" w:rsidR="005A215D" w:rsidRDefault="001F0966">
      <w:pPr>
        <w:pStyle w:val="SourceCode"/>
      </w:pPr>
      <w:r>
        <w:t xml:space="preserve">        sendNotFoundPage(response);</w:t>
      </w:r>
    </w:p>
    <w:p w14:paraId="5EF5D6D2" w14:textId="77777777" w:rsidR="005A215D" w:rsidRDefault="001F0966">
      <w:pPr>
        <w:pStyle w:val="SourceCode"/>
      </w:pPr>
      <w:r>
        <w:t xml:space="preserve">        return null;</w:t>
      </w:r>
    </w:p>
    <w:p w14:paraId="183F136D" w14:textId="77777777" w:rsidR="005A215D" w:rsidRDefault="001F0966">
      <w:pPr>
        <w:pStyle w:val="SourceCode"/>
      </w:pPr>
      <w:r>
        <w:t xml:space="preserve">    }</w:t>
      </w:r>
    </w:p>
    <w:p w14:paraId="46D90DF8" w14:textId="77777777" w:rsidR="005A215D" w:rsidRDefault="001F0966">
      <w:pPr>
        <w:pStyle w:val="SourceCode"/>
      </w:pPr>
      <w:r>
        <w:t xml:space="preserve">    let [status, problem, connection] = await contactStore.openConnection();</w:t>
      </w:r>
    </w:p>
    <w:p w14:paraId="0FF9C6FA" w14:textId="77777777" w:rsidR="005A215D" w:rsidRDefault="001F0966">
      <w:pPr>
        <w:pStyle w:val="SourceCode"/>
      </w:pPr>
      <w:r>
        <w:t xml:space="preserve">    if (connection === null) {</w:t>
      </w:r>
    </w:p>
    <w:p w14:paraId="7C531D2A" w14:textId="77777777" w:rsidR="005A215D" w:rsidRDefault="001F0966">
      <w:pPr>
        <w:pStyle w:val="SourceCode"/>
      </w:pPr>
      <w:r>
        <w:t xml:space="preserve">        sendStoreFailure(request, response, 503);</w:t>
      </w:r>
    </w:p>
    <w:p w14:paraId="1B92C4E1" w14:textId="77777777" w:rsidR="005A215D" w:rsidRDefault="001F0966">
      <w:pPr>
        <w:pStyle w:val="SourceCode"/>
      </w:pPr>
      <w:r>
        <w:t xml:space="preserve">        return null;</w:t>
      </w:r>
    </w:p>
    <w:p w14:paraId="68979F83" w14:textId="77777777" w:rsidR="005A215D" w:rsidRDefault="001F0966">
      <w:pPr>
        <w:pStyle w:val="SourceCode"/>
      </w:pPr>
      <w:r>
        <w:t xml:space="preserve">    }</w:t>
      </w:r>
    </w:p>
    <w:p w14:paraId="1BCF5223" w14:textId="77777777" w:rsidR="005A215D" w:rsidRDefault="001F0966">
      <w:pPr>
        <w:pStyle w:val="SourceCode"/>
      </w:pPr>
      <w:r>
        <w:t xml:space="preserve">    let contact: Contact | null;</w:t>
      </w:r>
    </w:p>
    <w:p w14:paraId="7B8ED19E" w14:textId="77777777" w:rsidR="005A215D" w:rsidRDefault="001F0966">
      <w:pPr>
        <w:pStyle w:val="SourceCode"/>
      </w:pPr>
      <w:r>
        <w:t xml:space="preserve">    [status, problem, contact] = await contactStore.getContactRecord(</w:t>
      </w:r>
    </w:p>
    <w:p w14:paraId="310C907D" w14:textId="77777777" w:rsidR="005A215D" w:rsidRDefault="001F0966">
      <w:pPr>
        <w:pStyle w:val="SourceCode"/>
      </w:pPr>
      <w:r>
        <w:t xml:space="preserve">        connection, contactId);</w:t>
      </w:r>
    </w:p>
    <w:p w14:paraId="4A0FC913" w14:textId="77777777" w:rsidR="005A215D" w:rsidRDefault="001F0966">
      <w:pPr>
        <w:pStyle w:val="SourceCode"/>
      </w:pPr>
      <w:r>
        <w:t xml:space="preserve">    contactStore.closeConnection(connection);</w:t>
      </w:r>
    </w:p>
    <w:p w14:paraId="5AA1CA8C" w14:textId="77777777" w:rsidR="005A215D" w:rsidRDefault="001F0966">
      <w:pPr>
        <w:pStyle w:val="SourceCode"/>
      </w:pPr>
      <w:r>
        <w:t xml:space="preserve">    if (status === ContactStatus.NotFound) {</w:t>
      </w:r>
    </w:p>
    <w:p w14:paraId="0BE4453D" w14:textId="77777777" w:rsidR="005A215D" w:rsidRDefault="001F0966">
      <w:pPr>
        <w:pStyle w:val="SourceCode"/>
      </w:pPr>
      <w:r>
        <w:t xml:space="preserve">        sendNotFoundPage(response);</w:t>
      </w:r>
    </w:p>
    <w:p w14:paraId="4F40E99C" w14:textId="77777777" w:rsidR="005A215D" w:rsidRDefault="001F0966">
      <w:pPr>
        <w:pStyle w:val="SourceCode"/>
      </w:pPr>
      <w:r>
        <w:t xml:space="preserve">    } else if (contact === null) {</w:t>
      </w:r>
    </w:p>
    <w:p w14:paraId="084EE536" w14:textId="77777777" w:rsidR="005A215D" w:rsidRDefault="001F0966">
      <w:pPr>
        <w:pStyle w:val="SourceCode"/>
      </w:pPr>
      <w:r>
        <w:t xml:space="preserve">        sendStoreFailure(request, response, 500);</w:t>
      </w:r>
    </w:p>
    <w:p w14:paraId="55BBEC6F" w14:textId="77777777" w:rsidR="005A215D" w:rsidRDefault="001F0966">
      <w:pPr>
        <w:pStyle w:val="SourceCode"/>
      </w:pPr>
      <w:r>
        <w:t xml:space="preserve">    }</w:t>
      </w:r>
    </w:p>
    <w:p w14:paraId="256A316C" w14:textId="77777777" w:rsidR="005A215D" w:rsidRDefault="001F0966">
      <w:pPr>
        <w:pStyle w:val="SourceCode"/>
      </w:pPr>
      <w:r>
        <w:t xml:space="preserve">    return contact;</w:t>
      </w:r>
    </w:p>
    <w:p w14:paraId="75F6C091" w14:textId="77777777" w:rsidR="005A215D" w:rsidRDefault="001F0966">
      <w:pPr>
        <w:pStyle w:val="SourceCode"/>
      </w:pPr>
      <w:r>
        <w:t>}</w:t>
      </w:r>
    </w:p>
    <w:p w14:paraId="16466DB2" w14:textId="77777777" w:rsidR="005A215D" w:rsidRDefault="005A215D">
      <w:pPr>
        <w:pStyle w:val="SourceCode"/>
      </w:pPr>
    </w:p>
    <w:p w14:paraId="26EAF240" w14:textId="77777777" w:rsidR="005A215D" w:rsidRDefault="001F0966">
      <w:pPr>
        <w:pStyle w:val="SourceCode"/>
      </w:pPr>
      <w:r>
        <w:t>// GET /contacts/{id}/edit: the form, filled from the stored contact.</w:t>
      </w:r>
    </w:p>
    <w:p w14:paraId="1E5C37A6" w14:textId="77777777" w:rsidR="005A215D" w:rsidRDefault="001F0966">
      <w:pPr>
        <w:pStyle w:val="SourceCode"/>
      </w:pPr>
      <w:r>
        <w:t>async function handleEditPage(request: Request&lt;{ id: string }&gt;,</w:t>
      </w:r>
    </w:p>
    <w:p w14:paraId="52CFB033" w14:textId="77777777" w:rsidR="005A215D" w:rsidRDefault="001F0966">
      <w:pPr>
        <w:pStyle w:val="SourceCode"/>
      </w:pPr>
      <w:r>
        <w:t xml:space="preserve">                              response: Response): Promise&lt;void&gt; {</w:t>
      </w:r>
    </w:p>
    <w:p w14:paraId="04A766A7" w14:textId="77777777" w:rsidR="005A215D" w:rsidRDefault="001F0966">
      <w:pPr>
        <w:pStyle w:val="SourceCode"/>
      </w:pPr>
      <w:r>
        <w:t xml:space="preserve">    const contact = await readStoredContact(request, response);</w:t>
      </w:r>
    </w:p>
    <w:p w14:paraId="2519CB25" w14:textId="77777777" w:rsidR="005A215D" w:rsidRDefault="001F0966">
      <w:pPr>
        <w:pStyle w:val="SourceCode"/>
      </w:pPr>
      <w:r>
        <w:t xml:space="preserve">    if (contact === null) {</w:t>
      </w:r>
    </w:p>
    <w:p w14:paraId="6992FFF0" w14:textId="77777777" w:rsidR="005A215D" w:rsidRDefault="001F0966">
      <w:pPr>
        <w:pStyle w:val="SourceCode"/>
      </w:pPr>
      <w:r>
        <w:t xml:space="preserve">        return;</w:t>
      </w:r>
    </w:p>
    <w:p w14:paraId="47718E8D" w14:textId="77777777" w:rsidR="005A215D" w:rsidRDefault="001F0966">
      <w:pPr>
        <w:pStyle w:val="SourceCode"/>
      </w:pPr>
      <w:r>
        <w:t xml:space="preserve">    }</w:t>
      </w:r>
    </w:p>
    <w:p w14:paraId="6A76946E" w14:textId="77777777" w:rsidR="005A215D" w:rsidRDefault="001F0966">
      <w:pPr>
        <w:pStyle w:val="SourceCode"/>
      </w:pPr>
      <w:r>
        <w:t xml:space="preserve">    let phone = "";</w:t>
      </w:r>
    </w:p>
    <w:p w14:paraId="62293EAA" w14:textId="77777777" w:rsidR="005A215D" w:rsidRDefault="001F0966">
      <w:pPr>
        <w:pStyle w:val="SourceCode"/>
      </w:pPr>
      <w:r>
        <w:t xml:space="preserve">    if (contact.phone !== null) {</w:t>
      </w:r>
    </w:p>
    <w:p w14:paraId="6355DF84" w14:textId="77777777" w:rsidR="005A215D" w:rsidRDefault="001F0966">
      <w:pPr>
        <w:pStyle w:val="SourceCode"/>
      </w:pPr>
      <w:r>
        <w:t xml:space="preserve">        phone = contact.phone;</w:t>
      </w:r>
    </w:p>
    <w:p w14:paraId="706CAA09" w14:textId="77777777" w:rsidR="005A215D" w:rsidRDefault="001F0966">
      <w:pPr>
        <w:pStyle w:val="SourceCode"/>
      </w:pPr>
      <w:r>
        <w:t xml:space="preserve">    }</w:t>
      </w:r>
    </w:p>
    <w:p w14:paraId="13C4085E" w14:textId="77777777" w:rsidR="005A215D" w:rsidRDefault="001F0966">
      <w:pPr>
        <w:pStyle w:val="SourceCode"/>
      </w:pPr>
      <w:r>
        <w:t xml:space="preserve">    sendForm(request, response, 200, editFormKind(contact.id),</w:t>
      </w:r>
    </w:p>
    <w:p w14:paraId="6281C39B" w14:textId="77777777" w:rsidR="005A215D" w:rsidRDefault="001F0966">
      <w:pPr>
        <w:pStyle w:val="SourceCode"/>
      </w:pPr>
      <w:r>
        <w:t xml:space="preserve">        EDIT_FORM_NOTICE, contact.fullName, contact.email, phone,</w:t>
      </w:r>
    </w:p>
    <w:p w14:paraId="2739F9C3" w14:textId="77777777" w:rsidR="005A215D" w:rsidRDefault="001F0966">
      <w:pPr>
        <w:pStyle w:val="SourceCode"/>
      </w:pPr>
      <w:r>
        <w:t xml:space="preserve">        new FieldProblems("", "", ""));</w:t>
      </w:r>
    </w:p>
    <w:p w14:paraId="762F6941" w14:textId="77777777" w:rsidR="005A215D" w:rsidRDefault="001F0966">
      <w:pPr>
        <w:pStyle w:val="SourceCode"/>
      </w:pPr>
      <w:r>
        <w:t>}</w:t>
      </w:r>
    </w:p>
    <w:p w14:paraId="13E5E464" w14:textId="77777777" w:rsidR="005A215D" w:rsidRDefault="005A215D">
      <w:pPr>
        <w:pStyle w:val="SourceCode"/>
      </w:pPr>
    </w:p>
    <w:p w14:paraId="75779AE1" w14:textId="77777777" w:rsidR="005A215D" w:rsidRDefault="001F0966">
      <w:pPr>
        <w:pStyle w:val="SourceCode"/>
      </w:pPr>
      <w:r>
        <w:t>// POST /contacts/{id}/edit: every value checked, then replaceContact saves</w:t>
      </w:r>
    </w:p>
    <w:p w14:paraId="087D9FAE" w14:textId="77777777" w:rsidR="005A215D" w:rsidRDefault="001F0966">
      <w:pPr>
        <w:pStyle w:val="SourceCode"/>
      </w:pPr>
      <w:r>
        <w:t>// every field (Lesson 6.19); the flash, and the contact's page.</w:t>
      </w:r>
    </w:p>
    <w:p w14:paraId="56638617" w14:textId="77777777" w:rsidR="005A215D" w:rsidRDefault="001F0966">
      <w:pPr>
        <w:pStyle w:val="SourceCode"/>
      </w:pPr>
      <w:r>
        <w:t>async function handleEditContact(request: Request&lt;{ id: string }&gt;,</w:t>
      </w:r>
    </w:p>
    <w:p w14:paraId="431BFCD1" w14:textId="77777777" w:rsidR="005A215D" w:rsidRDefault="001F0966">
      <w:pPr>
        <w:pStyle w:val="SourceCode"/>
      </w:pPr>
      <w:r>
        <w:t xml:space="preserve">                                 response: Response): Promise&lt;void&gt; {</w:t>
      </w:r>
    </w:p>
    <w:p w14:paraId="23BEBD50" w14:textId="77777777" w:rsidR="005A215D" w:rsidRDefault="001F0966">
      <w:pPr>
        <w:pStyle w:val="SourceCode"/>
      </w:pPr>
      <w:r>
        <w:t xml:space="preserve">    const contactId = parsePathId(request.params.id);</w:t>
      </w:r>
    </w:p>
    <w:p w14:paraId="6771624E" w14:textId="77777777" w:rsidR="005A215D" w:rsidRDefault="001F0966">
      <w:pPr>
        <w:pStyle w:val="SourceCode"/>
      </w:pPr>
      <w:r>
        <w:t xml:space="preserve">    if (contactId === 0) {</w:t>
      </w:r>
    </w:p>
    <w:p w14:paraId="03D525AD" w14:textId="77777777" w:rsidR="005A215D" w:rsidRDefault="001F0966">
      <w:pPr>
        <w:pStyle w:val="SourceCode"/>
      </w:pPr>
      <w:r>
        <w:t xml:space="preserve">        sendNotFoundPage(response);</w:t>
      </w:r>
    </w:p>
    <w:p w14:paraId="2313216F" w14:textId="77777777" w:rsidR="005A215D" w:rsidRDefault="001F0966">
      <w:pPr>
        <w:pStyle w:val="SourceCode"/>
      </w:pPr>
      <w:r>
        <w:t xml:space="preserve">        return;</w:t>
      </w:r>
    </w:p>
    <w:p w14:paraId="2FF67305" w14:textId="77777777" w:rsidR="005A215D" w:rsidRDefault="001F0966">
      <w:pPr>
        <w:pStyle w:val="SourceCode"/>
      </w:pPr>
      <w:r>
        <w:t xml:space="preserve">    }</w:t>
      </w:r>
    </w:p>
    <w:p w14:paraId="1CA75C89" w14:textId="77777777" w:rsidR="005A215D" w:rsidRDefault="001F0966">
      <w:pPr>
        <w:pStyle w:val="SourceCode"/>
      </w:pPr>
      <w:r>
        <w:t xml:space="preserve">    const form: Record&lt;string, unknown&gt; = request.body;</w:t>
      </w:r>
    </w:p>
    <w:p w14:paraId="5B95C5D1" w14:textId="77777777" w:rsidR="005A215D" w:rsidRDefault="001F0966">
      <w:pPr>
        <w:pStyle w:val="SourceCode"/>
      </w:pPr>
      <w:r>
        <w:t xml:space="preserve">    const fullName = formValue(form.name).trim();</w:t>
      </w:r>
    </w:p>
    <w:p w14:paraId="1BD2B8CC" w14:textId="77777777" w:rsidR="005A215D" w:rsidRDefault="001F0966">
      <w:pPr>
        <w:pStyle w:val="SourceCode"/>
      </w:pPr>
      <w:r>
        <w:t xml:space="preserve">    const email = formValue(form.email).trim();</w:t>
      </w:r>
    </w:p>
    <w:p w14:paraId="7E0823BA" w14:textId="77777777" w:rsidR="005A215D" w:rsidRDefault="001F0966">
      <w:pPr>
        <w:pStyle w:val="SourceCode"/>
      </w:pPr>
      <w:r>
        <w:t xml:space="preserve">    const phone = formValue(form.phone).trim();</w:t>
      </w:r>
    </w:p>
    <w:p w14:paraId="194F8A90" w14:textId="77777777" w:rsidR="005A215D" w:rsidRDefault="001F0966">
      <w:pPr>
        <w:pStyle w:val="SourceCode"/>
      </w:pPr>
      <w:r>
        <w:t xml:space="preserve">    const formKind = editFormKind(contactId);</w:t>
      </w:r>
    </w:p>
    <w:p w14:paraId="1B8370AF" w14:textId="77777777" w:rsidR="005A215D" w:rsidRDefault="001F0966">
      <w:pPr>
        <w:pStyle w:val="SourceCode"/>
      </w:pPr>
      <w:r>
        <w:t xml:space="preserve">    const problems = checkEachField(fullName, email, phone);</w:t>
      </w:r>
    </w:p>
    <w:p w14:paraId="1C86B029" w14:textId="77777777" w:rsidR="005A215D" w:rsidRDefault="001F0966">
      <w:pPr>
        <w:pStyle w:val="SourceCode"/>
      </w:pPr>
      <w:r>
        <w:t xml:space="preserve">    if (hasProblem(problems)) {</w:t>
      </w:r>
    </w:p>
    <w:p w14:paraId="7620CC6A" w14:textId="77777777" w:rsidR="005A215D" w:rsidRDefault="001F0966">
      <w:pPr>
        <w:pStyle w:val="SourceCode"/>
      </w:pPr>
      <w:r>
        <w:t xml:space="preserve">        sendForm(request, response, 400, formKind, REFUSED_FORM_NOTICE,</w:t>
      </w:r>
    </w:p>
    <w:p w14:paraId="634EEF33" w14:textId="77777777" w:rsidR="005A215D" w:rsidRDefault="001F0966">
      <w:pPr>
        <w:pStyle w:val="SourceCode"/>
      </w:pPr>
      <w:r>
        <w:t xml:space="preserve">            fullName, email, phone, problems);</w:t>
      </w:r>
    </w:p>
    <w:p w14:paraId="663B588F" w14:textId="77777777" w:rsidR="005A215D" w:rsidRDefault="001F0966">
      <w:pPr>
        <w:pStyle w:val="SourceCode"/>
      </w:pPr>
      <w:r>
        <w:t xml:space="preserve">        return;</w:t>
      </w:r>
    </w:p>
    <w:p w14:paraId="0DC14869" w14:textId="77777777" w:rsidR="005A215D" w:rsidRDefault="001F0966">
      <w:pPr>
        <w:pStyle w:val="SourceCode"/>
      </w:pPr>
      <w:r>
        <w:t xml:space="preserve">    }</w:t>
      </w:r>
    </w:p>
    <w:p w14:paraId="4B038B2F" w14:textId="77777777" w:rsidR="005A215D" w:rsidRDefault="001F0966">
      <w:pPr>
        <w:pStyle w:val="SourceCode"/>
      </w:pPr>
      <w:r>
        <w:t xml:space="preserve">    let [status, problem, connection] = await contactStore.openConnection();</w:t>
      </w:r>
    </w:p>
    <w:p w14:paraId="61FF55E6" w14:textId="77777777" w:rsidR="005A215D" w:rsidRDefault="001F0966">
      <w:pPr>
        <w:pStyle w:val="SourceCode"/>
      </w:pPr>
      <w:r>
        <w:t xml:space="preserve">    if (connection === null) {</w:t>
      </w:r>
    </w:p>
    <w:p w14:paraId="1B8F51DE" w14:textId="77777777" w:rsidR="005A215D" w:rsidRDefault="001F0966">
      <w:pPr>
        <w:pStyle w:val="SourceCode"/>
      </w:pPr>
      <w:r>
        <w:t xml:space="preserve">        sendStoreFailure(request, response, 503);</w:t>
      </w:r>
    </w:p>
    <w:p w14:paraId="6444680B" w14:textId="77777777" w:rsidR="005A215D" w:rsidRDefault="001F0966">
      <w:pPr>
        <w:pStyle w:val="SourceCode"/>
      </w:pPr>
      <w:r>
        <w:t xml:space="preserve">        return;</w:t>
      </w:r>
    </w:p>
    <w:p w14:paraId="2F586941" w14:textId="77777777" w:rsidR="005A215D" w:rsidRDefault="001F0966">
      <w:pPr>
        <w:pStyle w:val="SourceCode"/>
      </w:pPr>
      <w:r>
        <w:t xml:space="preserve">    }</w:t>
      </w:r>
    </w:p>
    <w:p w14:paraId="6DCAB4BB" w14:textId="77777777" w:rsidR="005A215D" w:rsidRDefault="001F0966">
      <w:pPr>
        <w:pStyle w:val="SourceCode"/>
      </w:pPr>
      <w:r>
        <w:t xml:space="preserve">    let contact: Contact | null;</w:t>
      </w:r>
    </w:p>
    <w:p w14:paraId="14846D23" w14:textId="77777777" w:rsidR="005A215D" w:rsidRDefault="001F0966">
      <w:pPr>
        <w:pStyle w:val="SourceCode"/>
      </w:pPr>
      <w:r>
        <w:t xml:space="preserve">    [status, problem, contact] = await contactReplace.replaceContact(</w:t>
      </w:r>
    </w:p>
    <w:p w14:paraId="375B8D4A" w14:textId="77777777" w:rsidR="005A215D" w:rsidRDefault="001F0966">
      <w:pPr>
        <w:pStyle w:val="SourceCode"/>
      </w:pPr>
      <w:r>
        <w:t xml:space="preserve">        connection, new Contact(contactId, fullName, email, phone));</w:t>
      </w:r>
    </w:p>
    <w:p w14:paraId="4E4824DA" w14:textId="77777777" w:rsidR="005A215D" w:rsidRDefault="001F0966">
      <w:pPr>
        <w:pStyle w:val="SourceCode"/>
      </w:pPr>
      <w:r>
        <w:t xml:space="preserve">    contactStore.closeConnection(connection);</w:t>
      </w:r>
    </w:p>
    <w:p w14:paraId="40BA9849" w14:textId="77777777" w:rsidR="005A215D" w:rsidRDefault="001F0966">
      <w:pPr>
        <w:pStyle w:val="SourceCode"/>
      </w:pPr>
      <w:r>
        <w:t xml:space="preserve">    if (status === ContactStatus.NotFound) {</w:t>
      </w:r>
    </w:p>
    <w:p w14:paraId="5171013C" w14:textId="77777777" w:rsidR="005A215D" w:rsidRDefault="001F0966">
      <w:pPr>
        <w:pStyle w:val="SourceCode"/>
      </w:pPr>
      <w:r>
        <w:t xml:space="preserve">        sendNotFoundPage(response);</w:t>
      </w:r>
    </w:p>
    <w:p w14:paraId="77493708" w14:textId="77777777" w:rsidR="005A215D" w:rsidRDefault="001F0966">
      <w:pPr>
        <w:pStyle w:val="SourceCode"/>
      </w:pPr>
      <w:r>
        <w:t xml:space="preserve">        return;</w:t>
      </w:r>
    </w:p>
    <w:p w14:paraId="4ED11EBF" w14:textId="77777777" w:rsidR="005A215D" w:rsidRDefault="001F0966">
      <w:pPr>
        <w:pStyle w:val="SourceCode"/>
      </w:pPr>
      <w:r>
        <w:t xml:space="preserve">    }</w:t>
      </w:r>
    </w:p>
    <w:p w14:paraId="47957481" w14:textId="77777777" w:rsidR="005A215D" w:rsidRDefault="001F0966">
      <w:pPr>
        <w:pStyle w:val="SourceCode"/>
      </w:pPr>
      <w:r>
        <w:t xml:space="preserve">    if (contact === null) {</w:t>
      </w:r>
    </w:p>
    <w:p w14:paraId="4BA36103" w14:textId="77777777" w:rsidR="005A215D" w:rsidRDefault="001F0966">
      <w:pPr>
        <w:pStyle w:val="SourceCode"/>
      </w:pPr>
      <w:r>
        <w:t xml:space="preserve">        if (httpStatusFor(status) === 500) {</w:t>
      </w:r>
    </w:p>
    <w:p w14:paraId="55CD9C5C" w14:textId="77777777" w:rsidR="005A215D" w:rsidRDefault="001F0966">
      <w:pPr>
        <w:pStyle w:val="SourceCode"/>
      </w:pPr>
      <w:r>
        <w:t xml:space="preserve">            sendStoreFailure(request, response, 500);</w:t>
      </w:r>
    </w:p>
    <w:p w14:paraId="4BF46151" w14:textId="77777777" w:rsidR="005A215D" w:rsidRDefault="001F0966">
      <w:pPr>
        <w:pStyle w:val="SourceCode"/>
      </w:pPr>
      <w:r>
        <w:t xml:space="preserve">            return;</w:t>
      </w:r>
    </w:p>
    <w:p w14:paraId="79464FD7" w14:textId="77777777" w:rsidR="005A215D" w:rsidRDefault="001F0966">
      <w:pPr>
        <w:pStyle w:val="SourceCode"/>
      </w:pPr>
      <w:r>
        <w:t xml:space="preserve">        }</w:t>
      </w:r>
    </w:p>
    <w:p w14:paraId="1971EF22" w14:textId="77777777" w:rsidR="005A215D" w:rsidRDefault="001F0966">
      <w:pPr>
        <w:pStyle w:val="SourceCode"/>
      </w:pPr>
      <w:r>
        <w:t xml:space="preserve">        sendForm(request, response, httpStatusFor(status), formKind,</w:t>
      </w:r>
    </w:p>
    <w:p w14:paraId="42EFA0ED" w14:textId="77777777" w:rsidR="005A215D" w:rsidRDefault="001F0966">
      <w:pPr>
        <w:pStyle w:val="SourceCode"/>
      </w:pPr>
      <w:r>
        <w:t xml:space="preserve">            "Not saved: " + contacts.statusMessage(status, problem),</w:t>
      </w:r>
    </w:p>
    <w:p w14:paraId="7DFD7910" w14:textId="77777777" w:rsidR="005A215D" w:rsidRDefault="001F0966">
      <w:pPr>
        <w:pStyle w:val="SourceCode"/>
      </w:pPr>
      <w:r>
        <w:t xml:space="preserve">            fullName, email, phone, new FieldProblems("", "", ""));</w:t>
      </w:r>
    </w:p>
    <w:p w14:paraId="001A5A45" w14:textId="77777777" w:rsidR="005A215D" w:rsidRDefault="001F0966">
      <w:pPr>
        <w:pStyle w:val="SourceCode"/>
      </w:pPr>
      <w:r>
        <w:t xml:space="preserve">        return;</w:t>
      </w:r>
    </w:p>
    <w:p w14:paraId="0E05BB7F" w14:textId="77777777" w:rsidR="005A215D" w:rsidRDefault="001F0966">
      <w:pPr>
        <w:pStyle w:val="SourceCode"/>
      </w:pPr>
      <w:r>
        <w:t xml:space="preserve">    }</w:t>
      </w:r>
    </w:p>
    <w:p w14:paraId="0CF6B3FC" w14:textId="77777777" w:rsidR="005A215D" w:rsidRDefault="001F0966">
      <w:pPr>
        <w:pStyle w:val="SourceCode"/>
      </w:pPr>
      <w:r>
        <w:t xml:space="preserve">    request.session.flash = UPDATED_FLASH;</w:t>
      </w:r>
    </w:p>
    <w:p w14:paraId="6F6378E8" w14:textId="77777777" w:rsidR="005A215D" w:rsidRDefault="001F0966">
      <w:pPr>
        <w:pStyle w:val="SourceCode"/>
      </w:pPr>
      <w:r>
        <w:t xml:space="preserve">    response.redirect(303, `${CONTACTS_PAGE_PATH}/${contactId}`);</w:t>
      </w:r>
    </w:p>
    <w:p w14:paraId="56224EAD" w14:textId="77777777" w:rsidR="005A215D" w:rsidRDefault="001F0966">
      <w:pPr>
        <w:pStyle w:val="SourceCode"/>
      </w:pPr>
      <w:r>
        <w:t>}</w:t>
      </w:r>
    </w:p>
    <w:p w14:paraId="7D313290" w14:textId="77777777" w:rsidR="005A215D" w:rsidRDefault="005A215D">
      <w:pPr>
        <w:pStyle w:val="SourceCode"/>
      </w:pPr>
    </w:p>
    <w:p w14:paraId="636DB7D8" w14:textId="77777777" w:rsidR="005A215D" w:rsidRDefault="001F0966">
      <w:pPr>
        <w:pStyle w:val="SourceCode"/>
      </w:pPr>
      <w:r>
        <w:t>// Remember, GET /contacts/{id}/delete: the confirmation page, which</w:t>
      </w:r>
    </w:p>
    <w:p w14:paraId="0332CB4A" w14:textId="77777777" w:rsidR="005A215D" w:rsidRDefault="001F0966">
      <w:pPr>
        <w:pStyle w:val="SourceCode"/>
      </w:pPr>
      <w:r>
        <w:t>// changes nothing; only its form's POST deletes (Lesson 8.9).</w:t>
      </w:r>
    </w:p>
    <w:p w14:paraId="4EAD85FC" w14:textId="77777777" w:rsidR="005A215D" w:rsidRDefault="001F0966">
      <w:pPr>
        <w:pStyle w:val="SourceCode"/>
      </w:pPr>
      <w:r>
        <w:t>async function handleDeletePage(request: Request&lt;{ id: string }&gt;,</w:t>
      </w:r>
    </w:p>
    <w:p w14:paraId="71FA05EA" w14:textId="77777777" w:rsidR="005A215D" w:rsidRDefault="001F0966">
      <w:pPr>
        <w:pStyle w:val="SourceCode"/>
      </w:pPr>
      <w:r>
        <w:t xml:space="preserve">                                response: Response): Promise&lt;void&gt; {</w:t>
      </w:r>
    </w:p>
    <w:p w14:paraId="1FC1CC09" w14:textId="77777777" w:rsidR="005A215D" w:rsidRDefault="001F0966">
      <w:pPr>
        <w:pStyle w:val="SourceCode"/>
      </w:pPr>
      <w:r>
        <w:t xml:space="preserve">    const contact = await readStoredContact(request, response);</w:t>
      </w:r>
    </w:p>
    <w:p w14:paraId="68BD29A4" w14:textId="77777777" w:rsidR="005A215D" w:rsidRDefault="001F0966">
      <w:pPr>
        <w:pStyle w:val="SourceCode"/>
      </w:pPr>
      <w:r>
        <w:t xml:space="preserve">    if (contact === null) {</w:t>
      </w:r>
    </w:p>
    <w:p w14:paraId="3BF37782" w14:textId="77777777" w:rsidR="005A215D" w:rsidRDefault="001F0966">
      <w:pPr>
        <w:pStyle w:val="SourceCode"/>
      </w:pPr>
      <w:r>
        <w:t xml:space="preserve">        return;</w:t>
      </w:r>
    </w:p>
    <w:p w14:paraId="063C8488" w14:textId="77777777" w:rsidR="005A215D" w:rsidRDefault="001F0966">
      <w:pPr>
        <w:pStyle w:val="SourceCode"/>
      </w:pPr>
      <w:r>
        <w:t xml:space="preserve">    }</w:t>
      </w:r>
    </w:p>
    <w:p w14:paraId="5AB501C3" w14:textId="77777777" w:rsidR="005A215D" w:rsidRDefault="001F0966">
      <w:pPr>
        <w:pStyle w:val="SourceCode"/>
      </w:pPr>
      <w:r>
        <w:t xml:space="preserve">    sendPage(request, response, 200, CONTACT_DELETE_TEMPLATE,</w:t>
      </w:r>
    </w:p>
    <w:p w14:paraId="6D11840F" w14:textId="77777777" w:rsidR="005A215D" w:rsidRDefault="001F0966">
      <w:pPr>
        <w:pStyle w:val="SourceCode"/>
      </w:pPr>
      <w:r>
        <w:t xml:space="preserve">        { contact: contact, csrfToken: generateToken(request) });</w:t>
      </w:r>
    </w:p>
    <w:p w14:paraId="540414B5" w14:textId="77777777" w:rsidR="005A215D" w:rsidRDefault="001F0966">
      <w:pPr>
        <w:pStyle w:val="SourceCode"/>
      </w:pPr>
      <w:r>
        <w:t>}</w:t>
      </w:r>
    </w:p>
    <w:p w14:paraId="3B9B34E7" w14:textId="77777777" w:rsidR="005A215D" w:rsidRDefault="005A215D">
      <w:pPr>
        <w:pStyle w:val="SourceCode"/>
      </w:pPr>
    </w:p>
    <w:p w14:paraId="4C4950E4" w14:textId="77777777" w:rsidR="005A215D" w:rsidRDefault="001F0966">
      <w:pPr>
        <w:pStyle w:val="SourceCode"/>
      </w:pPr>
      <w:r>
        <w:t>// POST /contacts/{id}/delete: removeContact deletes the row; the flash</w:t>
      </w:r>
    </w:p>
    <w:p w14:paraId="33B125E7" w14:textId="77777777" w:rsidR="005A215D" w:rsidRDefault="001F0966">
      <w:pPr>
        <w:pStyle w:val="SourceCode"/>
      </w:pPr>
      <w:r>
        <w:t>// waits for the list, which the redirect leads to.</w:t>
      </w:r>
    </w:p>
    <w:p w14:paraId="2E07D80D" w14:textId="77777777" w:rsidR="005A215D" w:rsidRDefault="001F0966">
      <w:pPr>
        <w:pStyle w:val="SourceCode"/>
      </w:pPr>
      <w:r>
        <w:t>async function handleDeleteContact(request: Request&lt;{ id: string }&gt;,</w:t>
      </w:r>
    </w:p>
    <w:p w14:paraId="7DF828FC" w14:textId="77777777" w:rsidR="005A215D" w:rsidRDefault="001F0966">
      <w:pPr>
        <w:pStyle w:val="SourceCode"/>
      </w:pPr>
      <w:r>
        <w:t xml:space="preserve">                                   response: Response): Promise&lt;void&gt; {</w:t>
      </w:r>
    </w:p>
    <w:p w14:paraId="34494994" w14:textId="77777777" w:rsidR="005A215D" w:rsidRDefault="001F0966">
      <w:pPr>
        <w:pStyle w:val="SourceCode"/>
      </w:pPr>
      <w:r>
        <w:t xml:space="preserve">    const contactId = parsePathId(request.params.id);</w:t>
      </w:r>
    </w:p>
    <w:p w14:paraId="7A987A52" w14:textId="77777777" w:rsidR="005A215D" w:rsidRDefault="001F0966">
      <w:pPr>
        <w:pStyle w:val="SourceCode"/>
      </w:pPr>
      <w:r>
        <w:t xml:space="preserve">    if (contactId === 0) {</w:t>
      </w:r>
    </w:p>
    <w:p w14:paraId="46998789" w14:textId="77777777" w:rsidR="005A215D" w:rsidRDefault="001F0966">
      <w:pPr>
        <w:pStyle w:val="SourceCode"/>
      </w:pPr>
      <w:r>
        <w:t xml:space="preserve">        sendNotFoundPage(response);</w:t>
      </w:r>
    </w:p>
    <w:p w14:paraId="0AF17468" w14:textId="77777777" w:rsidR="005A215D" w:rsidRDefault="001F0966">
      <w:pPr>
        <w:pStyle w:val="SourceCode"/>
      </w:pPr>
      <w:r>
        <w:t xml:space="preserve">        return;</w:t>
      </w:r>
    </w:p>
    <w:p w14:paraId="6C0B60E4" w14:textId="77777777" w:rsidR="005A215D" w:rsidRDefault="001F0966">
      <w:pPr>
        <w:pStyle w:val="SourceCode"/>
      </w:pPr>
      <w:r>
        <w:t xml:space="preserve">    }</w:t>
      </w:r>
    </w:p>
    <w:p w14:paraId="0B9103FE" w14:textId="77777777" w:rsidR="005A215D" w:rsidRDefault="001F0966">
      <w:pPr>
        <w:pStyle w:val="SourceCode"/>
      </w:pPr>
      <w:r>
        <w:t xml:space="preserve">    let [status, problem, connection] = await contactStore.openConnection();</w:t>
      </w:r>
    </w:p>
    <w:p w14:paraId="5552CFCF" w14:textId="77777777" w:rsidR="005A215D" w:rsidRDefault="001F0966">
      <w:pPr>
        <w:pStyle w:val="SourceCode"/>
      </w:pPr>
      <w:r>
        <w:t xml:space="preserve">    if (connection === null) {</w:t>
      </w:r>
    </w:p>
    <w:p w14:paraId="64FB1C4D" w14:textId="77777777" w:rsidR="005A215D" w:rsidRDefault="001F0966">
      <w:pPr>
        <w:pStyle w:val="SourceCode"/>
      </w:pPr>
      <w:r>
        <w:t xml:space="preserve">        sendStoreFailure(request, response, 503);</w:t>
      </w:r>
    </w:p>
    <w:p w14:paraId="1079A997" w14:textId="77777777" w:rsidR="005A215D" w:rsidRDefault="001F0966">
      <w:pPr>
        <w:pStyle w:val="SourceCode"/>
      </w:pPr>
      <w:r>
        <w:t xml:space="preserve">        return;</w:t>
      </w:r>
    </w:p>
    <w:p w14:paraId="266BC3C0" w14:textId="77777777" w:rsidR="005A215D" w:rsidRDefault="001F0966">
      <w:pPr>
        <w:pStyle w:val="SourceCode"/>
      </w:pPr>
      <w:r>
        <w:t xml:space="preserve">    }</w:t>
      </w:r>
    </w:p>
    <w:p w14:paraId="0F415194" w14:textId="77777777" w:rsidR="005A215D" w:rsidRDefault="001F0966">
      <w:pPr>
        <w:pStyle w:val="SourceCode"/>
      </w:pPr>
      <w:r>
        <w:t xml:space="preserve">    [status, problem] = await contactStore.removeContact(connection,</w:t>
      </w:r>
    </w:p>
    <w:p w14:paraId="57E3506A" w14:textId="77777777" w:rsidR="005A215D" w:rsidRDefault="001F0966">
      <w:pPr>
        <w:pStyle w:val="SourceCode"/>
      </w:pPr>
      <w:r>
        <w:t xml:space="preserve">        contactId);</w:t>
      </w:r>
    </w:p>
    <w:p w14:paraId="4690CE72" w14:textId="77777777" w:rsidR="005A215D" w:rsidRDefault="001F0966">
      <w:pPr>
        <w:pStyle w:val="SourceCode"/>
      </w:pPr>
      <w:r>
        <w:t xml:space="preserve">    contactStore.closeConnection(connection);</w:t>
      </w:r>
    </w:p>
    <w:p w14:paraId="3C4CC062" w14:textId="77777777" w:rsidR="005A215D" w:rsidRDefault="001F0966">
      <w:pPr>
        <w:pStyle w:val="SourceCode"/>
      </w:pPr>
      <w:r>
        <w:t xml:space="preserve">    if (status === ContactStatus.NotFound) {</w:t>
      </w:r>
    </w:p>
    <w:p w14:paraId="677D48B0" w14:textId="77777777" w:rsidR="005A215D" w:rsidRDefault="001F0966">
      <w:pPr>
        <w:pStyle w:val="SourceCode"/>
      </w:pPr>
      <w:r>
        <w:t xml:space="preserve">        sendNotFoundPage(response);</w:t>
      </w:r>
    </w:p>
    <w:p w14:paraId="4C5A8704" w14:textId="77777777" w:rsidR="005A215D" w:rsidRDefault="001F0966">
      <w:pPr>
        <w:pStyle w:val="SourceCode"/>
      </w:pPr>
      <w:r>
        <w:t xml:space="preserve">    } else if (status !== ContactStatus.Success) {</w:t>
      </w:r>
    </w:p>
    <w:p w14:paraId="47FA80B1" w14:textId="77777777" w:rsidR="005A215D" w:rsidRDefault="001F0966">
      <w:pPr>
        <w:pStyle w:val="SourceCode"/>
      </w:pPr>
      <w:r>
        <w:t xml:space="preserve">        sendStoreFailure(request, response, 500);</w:t>
      </w:r>
    </w:p>
    <w:p w14:paraId="7027D0C7" w14:textId="77777777" w:rsidR="005A215D" w:rsidRDefault="001F0966">
      <w:pPr>
        <w:pStyle w:val="SourceCode"/>
      </w:pPr>
      <w:r>
        <w:t xml:space="preserve">    } else {</w:t>
      </w:r>
    </w:p>
    <w:p w14:paraId="42815143" w14:textId="77777777" w:rsidR="005A215D" w:rsidRDefault="001F0966">
      <w:pPr>
        <w:pStyle w:val="SourceCode"/>
      </w:pPr>
      <w:r>
        <w:t xml:space="preserve">        request.session.flash = DELETED_FLASH;</w:t>
      </w:r>
    </w:p>
    <w:p w14:paraId="761751A0" w14:textId="77777777" w:rsidR="005A215D" w:rsidRDefault="001F0966">
      <w:pPr>
        <w:pStyle w:val="SourceCode"/>
      </w:pPr>
      <w:r>
        <w:t xml:space="preserve">        response.redirect(303, CONTACTS_PAGE_PATH);</w:t>
      </w:r>
    </w:p>
    <w:p w14:paraId="77A3629B" w14:textId="77777777" w:rsidR="005A215D" w:rsidRDefault="001F0966">
      <w:pPr>
        <w:pStyle w:val="SourceCode"/>
      </w:pPr>
      <w:r>
        <w:t xml:space="preserve">    }</w:t>
      </w:r>
    </w:p>
    <w:p w14:paraId="520ABB56" w14:textId="77777777" w:rsidR="005A215D" w:rsidRDefault="001F0966">
      <w:pPr>
        <w:pStyle w:val="SourceCode"/>
      </w:pPr>
      <w:r>
        <w:t>}</w:t>
      </w:r>
    </w:p>
    <w:p w14:paraId="00C1A2CB" w14:textId="77777777" w:rsidR="005A215D" w:rsidRDefault="005A215D">
      <w:pPr>
        <w:pStyle w:val="SourceCode"/>
      </w:pPr>
    </w:p>
    <w:p w14:paraId="1F8F0357" w14:textId="77777777" w:rsidR="005A215D" w:rsidRDefault="001F0966">
      <w:pPr>
        <w:pStyle w:val="SourceCode"/>
      </w:pPr>
      <w:r>
        <w:t>// Remember, the login form, with a notice, the username it shows, where to</w:t>
      </w:r>
    </w:p>
    <w:p w14:paraId="4C7FDFEC" w14:textId="77777777" w:rsidR="005A215D" w:rsidRDefault="001F0966">
      <w:pPr>
        <w:pStyle w:val="SourceCode"/>
      </w:pPr>
      <w:r>
        <w:t>// go after the login, and the form's token.</w:t>
      </w:r>
    </w:p>
    <w:p w14:paraId="60BE325E" w14:textId="77777777" w:rsidR="005A215D" w:rsidRDefault="001F0966">
      <w:pPr>
        <w:pStyle w:val="SourceCode"/>
      </w:pPr>
      <w:r>
        <w:t>function sendLoginForm(request: Request, response: Response, status: number,</w:t>
      </w:r>
    </w:p>
    <w:p w14:paraId="7B9F2932" w14:textId="77777777" w:rsidR="005A215D" w:rsidRDefault="001F0966">
      <w:pPr>
        <w:pStyle w:val="SourceCode"/>
      </w:pPr>
      <w:r>
        <w:t xml:space="preserve">                       notice: string, username: string,</w:t>
      </w:r>
    </w:p>
    <w:p w14:paraId="23FC5655" w14:textId="77777777" w:rsidR="005A215D" w:rsidRDefault="001F0966">
      <w:pPr>
        <w:pStyle w:val="SourceCode"/>
      </w:pPr>
      <w:r>
        <w:t xml:space="preserve">                       nextPath: string): void {</w:t>
      </w:r>
    </w:p>
    <w:p w14:paraId="2288B566" w14:textId="77777777" w:rsidR="005A215D" w:rsidRDefault="001F0966">
      <w:pPr>
        <w:pStyle w:val="SourceCode"/>
      </w:pPr>
      <w:r>
        <w:t xml:space="preserve">    sendPage(request, response, status, LOGIN_TEMPLATE,</w:t>
      </w:r>
    </w:p>
    <w:p w14:paraId="71A3DE92" w14:textId="77777777" w:rsidR="005A215D" w:rsidRDefault="001F0966">
      <w:pPr>
        <w:pStyle w:val="SourceCode"/>
      </w:pPr>
      <w:r>
        <w:t xml:space="preserve">        { notice: notice, username: username, nextPath: nextPath,</w:t>
      </w:r>
    </w:p>
    <w:p w14:paraId="369E830C" w14:textId="77777777" w:rsidR="005A215D" w:rsidRDefault="001F0966">
      <w:pPr>
        <w:pStyle w:val="SourceCode"/>
      </w:pPr>
      <w:r>
        <w:t xml:space="preserve">            csrfToken: generateToken(request) });</w:t>
      </w:r>
    </w:p>
    <w:p w14:paraId="7A162E82" w14:textId="77777777" w:rsidR="005A215D" w:rsidRDefault="001F0966">
      <w:pPr>
        <w:pStyle w:val="SourceCode"/>
      </w:pPr>
      <w:r>
        <w:t>}</w:t>
      </w:r>
    </w:p>
    <w:p w14:paraId="4003388C" w14:textId="77777777" w:rsidR="005A215D" w:rsidRDefault="005A215D">
      <w:pPr>
        <w:pStyle w:val="SourceCode"/>
      </w:pPr>
    </w:p>
    <w:p w14:paraId="569D2E7F" w14:textId="77777777" w:rsidR="005A215D" w:rsidRDefault="001F0966">
      <w:pPr>
        <w:pStyle w:val="SourceCode"/>
      </w:pPr>
      <w:r>
        <w:t>// GET /login: the form, with next checked. generateToken keeps the new</w:t>
      </w:r>
    </w:p>
    <w:p w14:paraId="670D9D98" w14:textId="77777777" w:rsidR="005A215D" w:rsidRDefault="001F0966">
      <w:pPr>
        <w:pStyle w:val="SourceCode"/>
      </w:pPr>
      <w:r>
        <w:t>// token in the session, so express-session saves it and sends the cookie</w:t>
      </w:r>
    </w:p>
    <w:p w14:paraId="1063B9CC" w14:textId="77777777" w:rsidR="005A215D" w:rsidRDefault="001F0966">
      <w:pPr>
        <w:pStyle w:val="SourceCode"/>
      </w:pPr>
      <w:r>
        <w:t>// with the page.</w:t>
      </w:r>
    </w:p>
    <w:p w14:paraId="5CDB77F6" w14:textId="77777777" w:rsidR="005A215D" w:rsidRDefault="001F0966">
      <w:pPr>
        <w:pStyle w:val="SourceCode"/>
      </w:pPr>
      <w:r>
        <w:t>function handleLoginPage(request: Request, response: Response): void {</w:t>
      </w:r>
    </w:p>
    <w:p w14:paraId="6A9602B0" w14:textId="77777777" w:rsidR="005A215D" w:rsidRDefault="001F0966">
      <w:pPr>
        <w:pStyle w:val="SourceCode"/>
      </w:pPr>
      <w:r>
        <w:t xml:space="preserve">    const nextPath = safeNext(formValue(request.query.next));</w:t>
      </w:r>
    </w:p>
    <w:p w14:paraId="17F2107A" w14:textId="77777777" w:rsidR="005A215D" w:rsidRDefault="001F0966">
      <w:pPr>
        <w:pStyle w:val="SourceCode"/>
      </w:pPr>
      <w:r>
        <w:t xml:space="preserve">    sendLoginForm(request, response, 200, LOGIN_NOTICE, "", nextPath);</w:t>
      </w:r>
    </w:p>
    <w:p w14:paraId="3C6ED96F" w14:textId="77777777" w:rsidR="005A215D" w:rsidRDefault="001F0966">
      <w:pPr>
        <w:pStyle w:val="SourceCode"/>
      </w:pPr>
      <w:r>
        <w:t>}</w:t>
      </w:r>
    </w:p>
    <w:p w14:paraId="03984B3F" w14:textId="77777777" w:rsidR="005A215D" w:rsidRDefault="005A215D">
      <w:pPr>
        <w:pStyle w:val="SourceCode"/>
      </w:pPr>
    </w:p>
    <w:p w14:paraId="048B7426" w14:textId="77777777" w:rsidR="005A215D" w:rsidRDefault="001F0966">
      <w:pPr>
        <w:pStyle w:val="SourceCode"/>
      </w:pPr>
      <w:r>
        <w:t>// POST /login: the username and the password, then a new session for the</w:t>
      </w:r>
    </w:p>
    <w:p w14:paraId="74F39B7C" w14:textId="77777777" w:rsidR="005A215D" w:rsidRDefault="001F0966">
      <w:pPr>
        <w:pStyle w:val="SourceCode"/>
      </w:pPr>
      <w:r>
        <w:t>// account, and on to next. Remember, csrfSynchronisedProtection has</w:t>
      </w:r>
    </w:p>
    <w:p w14:paraId="40A0E167" w14:textId="77777777" w:rsidR="005A215D" w:rsidRDefault="001F0966">
      <w:pPr>
        <w:pStyle w:val="SourceCode"/>
      </w:pPr>
      <w:r>
        <w:t>// checked the token, which stops login CSRF (Lesson 8.9).</w:t>
      </w:r>
    </w:p>
    <w:p w14:paraId="76F401E8" w14:textId="77777777" w:rsidR="005A215D" w:rsidRDefault="001F0966">
      <w:pPr>
        <w:pStyle w:val="SourceCode"/>
      </w:pPr>
      <w:r>
        <w:t>async function handleLogin(request: Request, response: Response,</w:t>
      </w:r>
    </w:p>
    <w:p w14:paraId="09FA2B27" w14:textId="77777777" w:rsidR="005A215D" w:rsidRDefault="001F0966">
      <w:pPr>
        <w:pStyle w:val="SourceCode"/>
      </w:pPr>
      <w:r>
        <w:t xml:space="preserve">                           next: NextFunction): Promise&lt;void&gt; {</w:t>
      </w:r>
    </w:p>
    <w:p w14:paraId="5D563309" w14:textId="77777777" w:rsidR="005A215D" w:rsidRDefault="001F0966">
      <w:pPr>
        <w:pStyle w:val="SourceCode"/>
      </w:pPr>
      <w:r>
        <w:t xml:space="preserve">    const form: Record&lt;string, unknown&gt; = request.body;</w:t>
      </w:r>
    </w:p>
    <w:p w14:paraId="4EF0BF21" w14:textId="77777777" w:rsidR="005A215D" w:rsidRDefault="001F0966">
      <w:pPr>
        <w:pStyle w:val="SourceCode"/>
      </w:pPr>
      <w:r>
        <w:t xml:space="preserve">    const username = formValue(form.username).trim();</w:t>
      </w:r>
    </w:p>
    <w:p w14:paraId="04E12D2F" w14:textId="77777777" w:rsidR="005A215D" w:rsidRDefault="001F0966">
      <w:pPr>
        <w:pStyle w:val="SourceCode"/>
      </w:pPr>
      <w:r>
        <w:t xml:space="preserve">    const password = formValue(form.password);</w:t>
      </w:r>
    </w:p>
    <w:p w14:paraId="4D8F0F88" w14:textId="77777777" w:rsidR="005A215D" w:rsidRDefault="001F0966">
      <w:pPr>
        <w:pStyle w:val="SourceCode"/>
      </w:pPr>
      <w:r>
        <w:t xml:space="preserve">    const nextPath = safeNext(formValue(form.next));</w:t>
      </w:r>
    </w:p>
    <w:p w14:paraId="0453BBBD" w14:textId="77777777" w:rsidR="005A215D" w:rsidRDefault="001F0966">
      <w:pPr>
        <w:pStyle w:val="SourceCode"/>
      </w:pPr>
      <w:r>
        <w:t xml:space="preserve">    const [status, problem, connection] = await contactStore.openConnection();</w:t>
      </w:r>
    </w:p>
    <w:p w14:paraId="1B55E148" w14:textId="77777777" w:rsidR="005A215D" w:rsidRDefault="001F0966">
      <w:pPr>
        <w:pStyle w:val="SourceCode"/>
      </w:pPr>
      <w:r>
        <w:t xml:space="preserve">    if (connection === null) {</w:t>
      </w:r>
    </w:p>
    <w:p w14:paraId="48B053A8" w14:textId="77777777" w:rsidR="005A215D" w:rsidRDefault="001F0966">
      <w:pPr>
        <w:pStyle w:val="SourceCode"/>
      </w:pPr>
      <w:r>
        <w:t xml:space="preserve">        sendStoreFailure(request, response, 503);</w:t>
      </w:r>
    </w:p>
    <w:p w14:paraId="2F863F54" w14:textId="77777777" w:rsidR="005A215D" w:rsidRDefault="001F0966">
      <w:pPr>
        <w:pStyle w:val="SourceCode"/>
      </w:pPr>
      <w:r>
        <w:t xml:space="preserve">        return;</w:t>
      </w:r>
    </w:p>
    <w:p w14:paraId="4C38578D" w14:textId="77777777" w:rsidR="005A215D" w:rsidRDefault="001F0966">
      <w:pPr>
        <w:pStyle w:val="SourceCode"/>
      </w:pPr>
      <w:r>
        <w:t xml:space="preserve">    }</w:t>
      </w:r>
    </w:p>
    <w:p w14:paraId="2883947D" w14:textId="77777777" w:rsidR="005A215D" w:rsidRDefault="001F0966">
      <w:pPr>
        <w:pStyle w:val="SourceCode"/>
      </w:pPr>
      <w:r>
        <w:t xml:space="preserve">    const userId = await userStore.checkLogin(connection, username, password);</w:t>
      </w:r>
    </w:p>
    <w:p w14:paraId="5AE45833" w14:textId="77777777" w:rsidR="005A215D" w:rsidRDefault="001F0966">
      <w:pPr>
        <w:pStyle w:val="SourceCode"/>
      </w:pPr>
      <w:r>
        <w:t xml:space="preserve">    contactStore.closeConnection(connection);</w:t>
      </w:r>
    </w:p>
    <w:p w14:paraId="05187FBC" w14:textId="77777777" w:rsidR="005A215D" w:rsidRDefault="001F0966">
      <w:pPr>
        <w:pStyle w:val="SourceCode"/>
      </w:pPr>
      <w:r>
        <w:t xml:space="preserve">    if (userId === 0) {</w:t>
      </w:r>
    </w:p>
    <w:p w14:paraId="17E915A8" w14:textId="77777777" w:rsidR="005A215D" w:rsidRDefault="001F0966">
      <w:pPr>
        <w:pStyle w:val="SourceCode"/>
      </w:pPr>
      <w:r>
        <w:t xml:space="preserve">        sendLoginForm(request, response, 400, FAILED_LOGIN_NOTICE, username,</w:t>
      </w:r>
    </w:p>
    <w:p w14:paraId="63F09702" w14:textId="77777777" w:rsidR="005A215D" w:rsidRDefault="001F0966">
      <w:pPr>
        <w:pStyle w:val="SourceCode"/>
      </w:pPr>
      <w:r>
        <w:t xml:space="preserve">            nextPath);</w:t>
      </w:r>
    </w:p>
    <w:p w14:paraId="1FDE24C9" w14:textId="77777777" w:rsidR="005A215D" w:rsidRDefault="001F0966">
      <w:pPr>
        <w:pStyle w:val="SourceCode"/>
      </w:pPr>
      <w:r>
        <w:t xml:space="preserve">        return;</w:t>
      </w:r>
    </w:p>
    <w:p w14:paraId="2835EC91" w14:textId="77777777" w:rsidR="005A215D" w:rsidRDefault="001F0966">
      <w:pPr>
        <w:pStyle w:val="SourceCode"/>
      </w:pPr>
      <w:r>
        <w:t xml:space="preserve">    }</w:t>
      </w:r>
    </w:p>
    <w:p w14:paraId="37C13D56" w14:textId="77777777" w:rsidR="005A215D" w:rsidRDefault="001F0966">
      <w:pPr>
        <w:pStyle w:val="SourceCode"/>
      </w:pPr>
      <w:r>
        <w:t xml:space="preserve">    // A new session at every login (Lesson 8.6): regenerate deletes the</w:t>
      </w:r>
    </w:p>
    <w:p w14:paraId="0B5ACABC" w14:textId="77777777" w:rsidR="005A215D" w:rsidRDefault="001F0966">
      <w:pPr>
        <w:pStyle w:val="SourceCode"/>
      </w:pPr>
      <w:r>
        <w:t xml:space="preserve">    // session from the store and starts an empty one with a new id, so</w:t>
      </w:r>
    </w:p>
    <w:p w14:paraId="35205481" w14:textId="77777777" w:rsidR="005A215D" w:rsidRDefault="001F0966">
      <w:pPr>
        <w:pStyle w:val="SourceCode"/>
      </w:pPr>
      <w:r>
        <w:t xml:space="preserve">    // nothing anyone saw before the login works after it, the form's token</w:t>
      </w:r>
    </w:p>
    <w:p w14:paraId="3456BA45" w14:textId="77777777" w:rsidR="005A215D" w:rsidRDefault="001F0966">
      <w:pPr>
        <w:pStyle w:val="SourceCode"/>
      </w:pPr>
      <w:r>
        <w:t xml:space="preserve">    // included. It calls back when the new session is ready; an error goes</w:t>
      </w:r>
    </w:p>
    <w:p w14:paraId="7E34C7FF" w14:textId="77777777" w:rsidR="005A215D" w:rsidRDefault="001F0966">
      <w:pPr>
        <w:pStyle w:val="SourceCode"/>
      </w:pPr>
      <w:r>
        <w:t xml:space="preserve">    // to the error middleware through next.</w:t>
      </w:r>
    </w:p>
    <w:p w14:paraId="49E98729" w14:textId="77777777" w:rsidR="005A215D" w:rsidRDefault="001F0966">
      <w:pPr>
        <w:pStyle w:val="SourceCode"/>
      </w:pPr>
      <w:r>
        <w:t xml:space="preserve">    request.session.regenerate((error: unknown) =&gt; {</w:t>
      </w:r>
    </w:p>
    <w:p w14:paraId="1EF2FDBF" w14:textId="77777777" w:rsidR="005A215D" w:rsidRDefault="001F0966">
      <w:pPr>
        <w:pStyle w:val="SourceCode"/>
      </w:pPr>
      <w:r>
        <w:t xml:space="preserve">        if (error !== undefined &amp;&amp; error !== null) {</w:t>
      </w:r>
    </w:p>
    <w:p w14:paraId="6AFD57A9" w14:textId="77777777" w:rsidR="005A215D" w:rsidRDefault="001F0966">
      <w:pPr>
        <w:pStyle w:val="SourceCode"/>
      </w:pPr>
      <w:r>
        <w:t xml:space="preserve">            next(error);</w:t>
      </w:r>
    </w:p>
    <w:p w14:paraId="1418CEFB" w14:textId="77777777" w:rsidR="005A215D" w:rsidRDefault="001F0966">
      <w:pPr>
        <w:pStyle w:val="SourceCode"/>
      </w:pPr>
      <w:r>
        <w:t xml:space="preserve">            return;</w:t>
      </w:r>
    </w:p>
    <w:p w14:paraId="16C92BE8" w14:textId="77777777" w:rsidR="005A215D" w:rsidRDefault="001F0966">
      <w:pPr>
        <w:pStyle w:val="SourceCode"/>
      </w:pPr>
      <w:r>
        <w:t xml:space="preserve">        }</w:t>
      </w:r>
    </w:p>
    <w:p w14:paraId="3EA62A04" w14:textId="77777777" w:rsidR="005A215D" w:rsidRDefault="001F0966">
      <w:pPr>
        <w:pStyle w:val="SourceCode"/>
      </w:pPr>
      <w:r>
        <w:t xml:space="preserve">        request.session.userId = userId;</w:t>
      </w:r>
    </w:p>
    <w:p w14:paraId="07A6A0EA" w14:textId="77777777" w:rsidR="005A215D" w:rsidRDefault="001F0966">
      <w:pPr>
        <w:pStyle w:val="SourceCode"/>
      </w:pPr>
      <w:r>
        <w:t xml:space="preserve">        request.session.username = username;</w:t>
      </w:r>
    </w:p>
    <w:p w14:paraId="1E77F319" w14:textId="77777777" w:rsidR="005A215D" w:rsidRDefault="001F0966">
      <w:pPr>
        <w:pStyle w:val="SourceCode"/>
      </w:pPr>
      <w:r>
        <w:t xml:space="preserve">        response.redirect(303, nextPath);</w:t>
      </w:r>
    </w:p>
    <w:p w14:paraId="7AB5C17F" w14:textId="77777777" w:rsidR="005A215D" w:rsidRDefault="001F0966">
      <w:pPr>
        <w:pStyle w:val="SourceCode"/>
      </w:pPr>
      <w:r>
        <w:t xml:space="preserve">    });</w:t>
      </w:r>
    </w:p>
    <w:p w14:paraId="29CD26EA" w14:textId="77777777" w:rsidR="005A215D" w:rsidRDefault="001F0966">
      <w:pPr>
        <w:pStyle w:val="SourceCode"/>
      </w:pPr>
      <w:r>
        <w:t>}</w:t>
      </w:r>
    </w:p>
    <w:p w14:paraId="3E5AA990" w14:textId="77777777" w:rsidR="005A215D" w:rsidRDefault="005A215D">
      <w:pPr>
        <w:pStyle w:val="SourceCode"/>
      </w:pPr>
    </w:p>
    <w:p w14:paraId="3727C8E3" w14:textId="77777777" w:rsidR="005A215D" w:rsidRDefault="001F0966">
      <w:pPr>
        <w:pStyle w:val="SourceCode"/>
      </w:pPr>
      <w:r>
        <w:t>// POST /logout: destroy deletes the session from the store, so no copy of</w:t>
      </w:r>
    </w:p>
    <w:p w14:paraId="0C528290" w14:textId="77777777" w:rsidR="005A215D" w:rsidRDefault="001F0966">
      <w:pPr>
        <w:pStyle w:val="SourceCode"/>
      </w:pPr>
      <w:r>
        <w:t>// the cookie works any more, and clearCookie asks the browser to delete</w:t>
      </w:r>
    </w:p>
    <w:p w14:paraId="54677679" w14:textId="77777777" w:rsidR="005A215D" w:rsidRDefault="001F0966">
      <w:pPr>
        <w:pStyle w:val="SourceCode"/>
      </w:pPr>
      <w:r>
        <w:t>// it, with the session cookie's own options (Lesson 8.6).</w:t>
      </w:r>
    </w:p>
    <w:p w14:paraId="2038E796" w14:textId="77777777" w:rsidR="005A215D" w:rsidRDefault="001F0966">
      <w:pPr>
        <w:pStyle w:val="SourceCode"/>
      </w:pPr>
      <w:r>
        <w:t>function handleLogout(request: Request, response: Response,</w:t>
      </w:r>
    </w:p>
    <w:p w14:paraId="421920FC" w14:textId="77777777" w:rsidR="005A215D" w:rsidRDefault="001F0966">
      <w:pPr>
        <w:pStyle w:val="SourceCode"/>
      </w:pPr>
      <w:r>
        <w:t xml:space="preserve">                      next: NextFunction): void {</w:t>
      </w:r>
    </w:p>
    <w:p w14:paraId="591345ED" w14:textId="77777777" w:rsidR="005A215D" w:rsidRDefault="001F0966">
      <w:pPr>
        <w:pStyle w:val="SourceCode"/>
      </w:pPr>
      <w:r>
        <w:t xml:space="preserve">    request.session.destroy((error: unknown) =&gt; {</w:t>
      </w:r>
    </w:p>
    <w:p w14:paraId="536E81E5" w14:textId="77777777" w:rsidR="005A215D" w:rsidRDefault="001F0966">
      <w:pPr>
        <w:pStyle w:val="SourceCode"/>
      </w:pPr>
      <w:r>
        <w:t xml:space="preserve">        if (error !== undefined &amp;&amp; error !== null) {</w:t>
      </w:r>
    </w:p>
    <w:p w14:paraId="5179FE24" w14:textId="77777777" w:rsidR="005A215D" w:rsidRDefault="001F0966">
      <w:pPr>
        <w:pStyle w:val="SourceCode"/>
      </w:pPr>
      <w:r>
        <w:t xml:space="preserve">            next(error);</w:t>
      </w:r>
    </w:p>
    <w:p w14:paraId="50177DA6" w14:textId="77777777" w:rsidR="005A215D" w:rsidRDefault="001F0966">
      <w:pPr>
        <w:pStyle w:val="SourceCode"/>
      </w:pPr>
      <w:r>
        <w:t xml:space="preserve">            return;</w:t>
      </w:r>
    </w:p>
    <w:p w14:paraId="303C2997" w14:textId="77777777" w:rsidR="005A215D" w:rsidRDefault="001F0966">
      <w:pPr>
        <w:pStyle w:val="SourceCode"/>
      </w:pPr>
      <w:r>
        <w:t xml:space="preserve">        }</w:t>
      </w:r>
    </w:p>
    <w:p w14:paraId="0F1448FF" w14:textId="77777777" w:rsidR="005A215D" w:rsidRDefault="001F0966">
      <w:pPr>
        <w:pStyle w:val="SourceCode"/>
      </w:pPr>
      <w:r>
        <w:t xml:space="preserve">        response.clearCookie(SESSION_COOKIE, {</w:t>
      </w:r>
    </w:p>
    <w:p w14:paraId="18410886" w14:textId="77777777" w:rsidR="005A215D" w:rsidRDefault="001F0966">
      <w:pPr>
        <w:pStyle w:val="SourceCode"/>
      </w:pPr>
      <w:r>
        <w:t xml:space="preserve">            path: "/", secure: true, httpOnly: true, sameSite: "lax" });</w:t>
      </w:r>
    </w:p>
    <w:p w14:paraId="11F0C4C4" w14:textId="77777777" w:rsidR="005A215D" w:rsidRDefault="001F0966">
      <w:pPr>
        <w:pStyle w:val="SourceCode"/>
      </w:pPr>
      <w:r>
        <w:t xml:space="preserve">        response.redirect(303, LOGIN_PATH);</w:t>
      </w:r>
    </w:p>
    <w:p w14:paraId="5CB93CA3" w14:textId="77777777" w:rsidR="005A215D" w:rsidRDefault="001F0966">
      <w:pPr>
        <w:pStyle w:val="SourceCode"/>
      </w:pPr>
      <w:r>
        <w:t xml:space="preserve">    });</w:t>
      </w:r>
    </w:p>
    <w:p w14:paraId="49582436" w14:textId="77777777" w:rsidR="005A215D" w:rsidRDefault="001F0966">
      <w:pPr>
        <w:pStyle w:val="SourceCode"/>
      </w:pPr>
      <w:r>
        <w:t>}</w:t>
      </w:r>
    </w:p>
    <w:p w14:paraId="55721424" w14:textId="77777777" w:rsidR="005A215D" w:rsidRDefault="005A215D">
      <w:pPr>
        <w:pStyle w:val="SourceCode"/>
      </w:pPr>
    </w:p>
    <w:p w14:paraId="147B91D5" w14:textId="77777777" w:rsidR="005A215D" w:rsidRDefault="001F0966">
      <w:pPr>
        <w:pStyle w:val="SourceCode"/>
      </w:pPr>
      <w:r>
        <w:t>// Remember, Express has no 405 of its own, so this handler sets Allow</w:t>
      </w:r>
    </w:p>
    <w:p w14:paraId="6396494E" w14:textId="77777777" w:rsidR="005A215D" w:rsidRDefault="001F0966">
      <w:pPr>
        <w:pStyle w:val="SourceCode"/>
      </w:pPr>
      <w:r>
        <w:t>// (Lesson 8.2): a page under / , JSON under /api/v1.</w:t>
      </w:r>
    </w:p>
    <w:p w14:paraId="178726A1" w14:textId="77777777" w:rsidR="005A215D" w:rsidRDefault="001F0966">
      <w:pPr>
        <w:pStyle w:val="SourceCode"/>
      </w:pPr>
      <w:r>
        <w:t>function handleMethodNotAllowed(request: Request, response: Response,</w:t>
      </w:r>
    </w:p>
    <w:p w14:paraId="36E1BA8B" w14:textId="77777777" w:rsidR="005A215D" w:rsidRDefault="001F0966">
      <w:pPr>
        <w:pStyle w:val="SourceCode"/>
      </w:pPr>
      <w:r>
        <w:t xml:space="preserve">                                allowedMethods: string): void {</w:t>
      </w:r>
    </w:p>
    <w:p w14:paraId="0CBE27FD" w14:textId="77777777" w:rsidR="005A215D" w:rsidRDefault="001F0966">
      <w:pPr>
        <w:pStyle w:val="SourceCode"/>
      </w:pPr>
      <w:r>
        <w:t xml:space="preserve">    response.set("Allow", allowedMethods);</w:t>
      </w:r>
    </w:p>
    <w:p w14:paraId="7610BEF1" w14:textId="77777777" w:rsidR="005A215D" w:rsidRDefault="001F0966">
      <w:pPr>
        <w:pStyle w:val="SourceCode"/>
      </w:pPr>
      <w:r>
        <w:t xml:space="preserve">    if (isApiRequest(request)) {</w:t>
      </w:r>
    </w:p>
    <w:p w14:paraId="7B7A1FEE" w14:textId="77777777" w:rsidR="005A215D" w:rsidRDefault="001F0966">
      <w:pPr>
        <w:pStyle w:val="SourceCode"/>
      </w:pPr>
      <w:r>
        <w:t xml:space="preserve">        sendError(response, 405, "method_not_allowed",</w:t>
      </w:r>
    </w:p>
    <w:p w14:paraId="1727DB62" w14:textId="77777777" w:rsidR="005A215D" w:rsidRDefault="001F0966">
      <w:pPr>
        <w:pStyle w:val="SourceCode"/>
      </w:pPr>
      <w:r>
        <w:t xml:space="preserve">            `use ${allowedMethods}`);</w:t>
      </w:r>
    </w:p>
    <w:p w14:paraId="6F18040F" w14:textId="77777777" w:rsidR="005A215D" w:rsidRDefault="001F0966">
      <w:pPr>
        <w:pStyle w:val="SourceCode"/>
      </w:pPr>
      <w:r>
        <w:t xml:space="preserve">        return;</w:t>
      </w:r>
    </w:p>
    <w:p w14:paraId="07609BE7" w14:textId="77777777" w:rsidR="005A215D" w:rsidRDefault="001F0966">
      <w:pPr>
        <w:pStyle w:val="SourceCode"/>
      </w:pPr>
      <w:r>
        <w:t xml:space="preserve">    }</w:t>
      </w:r>
    </w:p>
    <w:p w14:paraId="2049A87D" w14:textId="77777777" w:rsidR="005A215D" w:rsidRDefault="001F0966">
      <w:pPr>
        <w:pStyle w:val="SourceCode"/>
      </w:pPr>
      <w:r>
        <w:t xml:space="preserve">    sendErrorPage(response, 405, "Method Not Allowed",</w:t>
      </w:r>
    </w:p>
    <w:p w14:paraId="44D18665" w14:textId="77777777" w:rsidR="005A215D" w:rsidRDefault="001F0966">
      <w:pPr>
        <w:pStyle w:val="SourceCode"/>
      </w:pPr>
      <w:r>
        <w:t xml:space="preserve">        `This address takes only ${allowedMethods}.`, "/", "Home");</w:t>
      </w:r>
    </w:p>
    <w:p w14:paraId="351DB95E" w14:textId="77777777" w:rsidR="005A215D" w:rsidRDefault="001F0966">
      <w:pPr>
        <w:pStyle w:val="SourceCode"/>
      </w:pPr>
      <w:r>
        <w:t>}</w:t>
      </w:r>
    </w:p>
    <w:p w14:paraId="505D1B79" w14:textId="77777777" w:rsidR="005A215D" w:rsidRDefault="005A215D">
      <w:pPr>
        <w:pStyle w:val="SourceCode"/>
      </w:pPr>
    </w:p>
    <w:p w14:paraId="1EF3C002" w14:textId="77777777" w:rsidR="005A215D" w:rsidRDefault="001F0966">
      <w:pPr>
        <w:pStyle w:val="SourceCode"/>
      </w:pPr>
      <w:r>
        <w:t>function handleHealth(request: Request, response: Response): void {</w:t>
      </w:r>
    </w:p>
    <w:p w14:paraId="0819D868" w14:textId="77777777" w:rsidR="005A215D" w:rsidRDefault="001F0966">
      <w:pPr>
        <w:pStyle w:val="SourceCode"/>
      </w:pPr>
      <w:r>
        <w:t xml:space="preserve">    sendApiText(response, 200, '{"status":"ok"}');</w:t>
      </w:r>
    </w:p>
    <w:p w14:paraId="628FD2CA" w14:textId="77777777" w:rsidR="005A215D" w:rsidRDefault="001F0966">
      <w:pPr>
        <w:pStyle w:val="SourceCode"/>
      </w:pPr>
      <w:r>
        <w:t>}</w:t>
      </w:r>
    </w:p>
    <w:p w14:paraId="42967463" w14:textId="77777777" w:rsidR="005A215D" w:rsidRDefault="005A215D">
      <w:pPr>
        <w:pStyle w:val="SourceCode"/>
      </w:pPr>
    </w:p>
    <w:p w14:paraId="20FBCE1D" w14:textId="77777777" w:rsidR="005A215D" w:rsidRDefault="001F0966">
      <w:pPr>
        <w:pStyle w:val="SourceCode"/>
      </w:pPr>
      <w:r>
        <w:t>// Remember, Lesson 6.20: the API's description, with no key. It is sent as</w:t>
      </w:r>
    </w:p>
    <w:p w14:paraId="771EE155" w14:textId="77777777" w:rsidR="005A215D" w:rsidRDefault="001F0966">
      <w:pPr>
        <w:pStyle w:val="SourceCode"/>
      </w:pPr>
      <w:r>
        <w:t>// a Buffer, the file's bytes, because Express adds charset=utf-8 to a</w:t>
      </w:r>
    </w:p>
    <w:p w14:paraId="76B77FEC" w14:textId="77777777" w:rsidR="005A215D" w:rsidRDefault="001F0966">
      <w:pPr>
        <w:pStyle w:val="SourceCode"/>
      </w:pPr>
      <w:r>
        <w:t>// type it sends text with.</w:t>
      </w:r>
    </w:p>
    <w:p w14:paraId="78B37F49" w14:textId="77777777" w:rsidR="005A215D" w:rsidRDefault="001F0966">
      <w:pPr>
        <w:pStyle w:val="SourceCode"/>
      </w:pPr>
      <w:r>
        <w:t>function handleOpenapi(request: Request, response: Response,</w:t>
      </w:r>
    </w:p>
    <w:p w14:paraId="19270BC8" w14:textId="77777777" w:rsidR="005A215D" w:rsidRDefault="001F0966">
      <w:pPr>
        <w:pStyle w:val="SourceCode"/>
      </w:pPr>
      <w:r>
        <w:t xml:space="preserve">                       apiDocument: string): void {</w:t>
      </w:r>
    </w:p>
    <w:p w14:paraId="09FBBFAA" w14:textId="77777777" w:rsidR="005A215D" w:rsidRDefault="001F0966">
      <w:pPr>
        <w:pStyle w:val="SourceCode"/>
      </w:pPr>
      <w:r>
        <w:t xml:space="preserve">    response.status(200).type(YAML_TYPE).send(Buffer.from(apiDocument));</w:t>
      </w:r>
    </w:p>
    <w:p w14:paraId="19F4A597" w14:textId="77777777" w:rsidR="005A215D" w:rsidRDefault="001F0966">
      <w:pPr>
        <w:pStyle w:val="SourceCode"/>
      </w:pPr>
      <w:r>
        <w:t>}</w:t>
      </w:r>
    </w:p>
    <w:p w14:paraId="59815A9C" w14:textId="77777777" w:rsidR="005A215D" w:rsidRDefault="005A215D">
      <w:pPr>
        <w:pStyle w:val="SourceCode"/>
      </w:pPr>
    </w:p>
    <w:p w14:paraId="527DFAD2" w14:textId="77777777" w:rsidR="005A215D" w:rsidRDefault="001F0966">
      <w:pPr>
        <w:pStyle w:val="SourceCode"/>
      </w:pPr>
      <w:r>
        <w:t>// Remember, Lesson 6.18: GET /api/v1/contacts, one page of the collection,</w:t>
      </w:r>
    </w:p>
    <w:p w14:paraId="460C368F" w14:textId="77777777" w:rsidR="005A215D" w:rsidRDefault="001F0966">
      <w:pPr>
        <w:pStyle w:val="SourceCode"/>
      </w:pPr>
      <w:r>
        <w:t>// with its Link header. new URL reads the address against SERVER_ORIGIN,</w:t>
      </w:r>
    </w:p>
    <w:p w14:paraId="5D95F7D8" w14:textId="77777777" w:rsidR="005A215D" w:rsidRDefault="001F0966">
      <w:pPr>
        <w:pStyle w:val="SourceCode"/>
      </w:pPr>
      <w:r>
        <w:t>// and searchParams is its query, in the shape collectionQueryFrom reads.</w:t>
      </w:r>
    </w:p>
    <w:p w14:paraId="5D5208E3" w14:textId="77777777" w:rsidR="005A215D" w:rsidRDefault="001F0966">
      <w:pPr>
        <w:pStyle w:val="SourceCode"/>
      </w:pPr>
      <w:r>
        <w:t>async function handleContactPageApi(request: Request,</w:t>
      </w:r>
    </w:p>
    <w:p w14:paraId="2F2BCA20" w14:textId="77777777" w:rsidR="005A215D" w:rsidRDefault="001F0966">
      <w:pPr>
        <w:pStyle w:val="SourceCode"/>
      </w:pPr>
      <w:r>
        <w:t xml:space="preserve">                                    response: Response): Promise&lt;void&gt; {</w:t>
      </w:r>
    </w:p>
    <w:p w14:paraId="3DF6096A" w14:textId="77777777" w:rsidR="005A215D" w:rsidRDefault="001F0966">
      <w:pPr>
        <w:pStyle w:val="SourceCode"/>
      </w:pPr>
      <w:r>
        <w:t xml:space="preserve">    if (!await authorize(request, response, false)) {</w:t>
      </w:r>
    </w:p>
    <w:p w14:paraId="22D3EE8B" w14:textId="77777777" w:rsidR="005A215D" w:rsidRDefault="001F0966">
      <w:pPr>
        <w:pStyle w:val="SourceCode"/>
      </w:pPr>
      <w:r>
        <w:t xml:space="preserve">        return;</w:t>
      </w:r>
    </w:p>
    <w:p w14:paraId="37730577" w14:textId="77777777" w:rsidR="005A215D" w:rsidRDefault="001F0966">
      <w:pPr>
        <w:pStyle w:val="SourceCode"/>
      </w:pPr>
      <w:r>
        <w:t xml:space="preserve">    }</w:t>
      </w:r>
    </w:p>
    <w:p w14:paraId="52A57E32" w14:textId="77777777" w:rsidR="005A215D" w:rsidRDefault="001F0966">
      <w:pPr>
        <w:pStyle w:val="SourceCode"/>
      </w:pPr>
      <w:r>
        <w:t xml:space="preserve">    const parameters = new URL(request.originalUrl, SERVER_ORIGIN)</w:t>
      </w:r>
    </w:p>
    <w:p w14:paraId="31E72772" w14:textId="77777777" w:rsidR="005A215D" w:rsidRDefault="001F0966">
      <w:pPr>
        <w:pStyle w:val="SourceCode"/>
      </w:pPr>
      <w:r>
        <w:t xml:space="preserve">        .searchParams;</w:t>
      </w:r>
    </w:p>
    <w:p w14:paraId="0BE10DBE" w14:textId="77777777" w:rsidR="005A215D" w:rsidRDefault="001F0966">
      <w:pPr>
        <w:pStyle w:val="SourceCode"/>
      </w:pPr>
      <w:r>
        <w:t xml:space="preserve">    const [problem, field, term, page, perPage] =</w:t>
      </w:r>
    </w:p>
    <w:p w14:paraId="53D8F6E2" w14:textId="77777777" w:rsidR="005A215D" w:rsidRDefault="001F0966">
      <w:pPr>
        <w:pStyle w:val="SourceCode"/>
      </w:pPr>
      <w:r>
        <w:t xml:space="preserve">        collectionQueryFrom(parameters);</w:t>
      </w:r>
    </w:p>
    <w:p w14:paraId="4584132B" w14:textId="77777777" w:rsidR="005A215D" w:rsidRDefault="001F0966">
      <w:pPr>
        <w:pStyle w:val="SourceCode"/>
      </w:pPr>
      <w:r>
        <w:t xml:space="preserve">    if (problem !== "") {</w:t>
      </w:r>
    </w:p>
    <w:p w14:paraId="76E03501" w14:textId="77777777" w:rsidR="005A215D" w:rsidRDefault="001F0966">
      <w:pPr>
        <w:pStyle w:val="SourceCode"/>
      </w:pPr>
      <w:r>
        <w:t xml:space="preserve">        sendFailure(request, response, ContactStatus.InvalidInput, problem);</w:t>
      </w:r>
    </w:p>
    <w:p w14:paraId="125E6625" w14:textId="77777777" w:rsidR="005A215D" w:rsidRDefault="001F0966">
      <w:pPr>
        <w:pStyle w:val="SourceCode"/>
      </w:pPr>
      <w:r>
        <w:t xml:space="preserve">        return;</w:t>
      </w:r>
    </w:p>
    <w:p w14:paraId="4A8159CE" w14:textId="77777777" w:rsidR="005A215D" w:rsidRDefault="001F0966">
      <w:pPr>
        <w:pStyle w:val="SourceCode"/>
      </w:pPr>
      <w:r>
        <w:t xml:space="preserve">    }</w:t>
      </w:r>
    </w:p>
    <w:p w14:paraId="5F5F0ECC" w14:textId="77777777" w:rsidR="005A215D" w:rsidRDefault="001F0966">
      <w:pPr>
        <w:pStyle w:val="SourceCode"/>
      </w:pPr>
      <w:r>
        <w:t xml:space="preserve">    const [status, openProblem, connection] =</w:t>
      </w:r>
    </w:p>
    <w:p w14:paraId="5CC79594" w14:textId="77777777" w:rsidR="005A215D" w:rsidRDefault="001F0966">
      <w:pPr>
        <w:pStyle w:val="SourceCode"/>
      </w:pPr>
      <w:r>
        <w:t xml:space="preserve">        await contactStore.openConnection();</w:t>
      </w:r>
    </w:p>
    <w:p w14:paraId="6FC23710" w14:textId="77777777" w:rsidR="005A215D" w:rsidRDefault="001F0966">
      <w:pPr>
        <w:pStyle w:val="SourceCode"/>
      </w:pPr>
      <w:r>
        <w:t xml:space="preserve">    if (connection === null) {</w:t>
      </w:r>
    </w:p>
    <w:p w14:paraId="08C75B06" w14:textId="77777777" w:rsidR="005A215D" w:rsidRDefault="001F0966">
      <w:pPr>
        <w:pStyle w:val="SourceCode"/>
      </w:pPr>
      <w:r>
        <w:t xml:space="preserve">        sendUnavailable(response, openProblem);</w:t>
      </w:r>
    </w:p>
    <w:p w14:paraId="62FBB28B" w14:textId="77777777" w:rsidR="005A215D" w:rsidRDefault="001F0966">
      <w:pPr>
        <w:pStyle w:val="SourceCode"/>
      </w:pPr>
      <w:r>
        <w:t xml:space="preserve">        return;</w:t>
      </w:r>
    </w:p>
    <w:p w14:paraId="6CFD75A1" w14:textId="77777777" w:rsidR="005A215D" w:rsidRDefault="001F0966">
      <w:pPr>
        <w:pStyle w:val="SourceCode"/>
      </w:pPr>
      <w:r>
        <w:t xml:space="preserve">    }</w:t>
      </w:r>
    </w:p>
    <w:p w14:paraId="52969A59" w14:textId="77777777" w:rsidR="005A215D" w:rsidRDefault="001F0966">
      <w:pPr>
        <w:pStyle w:val="SourceCode"/>
      </w:pPr>
      <w:r>
        <w:t xml:space="preserve">    const [pageStatus, pageProblem, pageContacts, hasNext] =</w:t>
      </w:r>
    </w:p>
    <w:p w14:paraId="76AC21B8" w14:textId="77777777" w:rsidR="005A215D" w:rsidRDefault="001F0966">
      <w:pPr>
        <w:pStyle w:val="SourceCode"/>
      </w:pPr>
      <w:r>
        <w:t xml:space="preserve">        await contactPage.readContactPage(connection, field, term, page,</w:t>
      </w:r>
    </w:p>
    <w:p w14:paraId="4496846F" w14:textId="77777777" w:rsidR="005A215D" w:rsidRDefault="001F0966">
      <w:pPr>
        <w:pStyle w:val="SourceCode"/>
      </w:pPr>
      <w:r>
        <w:t xml:space="preserve">            perPage);</w:t>
      </w:r>
    </w:p>
    <w:p w14:paraId="5D636213" w14:textId="77777777" w:rsidR="005A215D" w:rsidRDefault="001F0966">
      <w:pPr>
        <w:pStyle w:val="SourceCode"/>
      </w:pPr>
      <w:r>
        <w:t xml:space="preserve">    contactStore.closeConnection(connection);</w:t>
      </w:r>
    </w:p>
    <w:p w14:paraId="48B6653E" w14:textId="77777777" w:rsidR="005A215D" w:rsidRDefault="001F0966">
      <w:pPr>
        <w:pStyle w:val="SourceCode"/>
      </w:pPr>
      <w:r>
        <w:t xml:space="preserve">    if (pageStatus !== ContactStatus.Success) {</w:t>
      </w:r>
    </w:p>
    <w:p w14:paraId="1856DC69" w14:textId="77777777" w:rsidR="005A215D" w:rsidRDefault="001F0966">
      <w:pPr>
        <w:pStyle w:val="SourceCode"/>
      </w:pPr>
      <w:r>
        <w:t xml:space="preserve">        sendFailure(request, response, pageStatus, pageProblem);</w:t>
      </w:r>
    </w:p>
    <w:p w14:paraId="5752564D" w14:textId="77777777" w:rsidR="005A215D" w:rsidRDefault="001F0966">
      <w:pPr>
        <w:pStyle w:val="SourceCode"/>
      </w:pPr>
      <w:r>
        <w:t xml:space="preserve">        return;</w:t>
      </w:r>
    </w:p>
    <w:p w14:paraId="0CC59D9F" w14:textId="77777777" w:rsidR="005A215D" w:rsidRDefault="001F0966">
      <w:pPr>
        <w:pStyle w:val="SourceCode"/>
      </w:pPr>
      <w:r>
        <w:t xml:space="preserve">    }</w:t>
      </w:r>
    </w:p>
    <w:p w14:paraId="143C817B" w14:textId="77777777" w:rsidR="005A215D" w:rsidRDefault="001F0966">
      <w:pPr>
        <w:pStyle w:val="SourceCode"/>
      </w:pPr>
      <w:r>
        <w:t xml:space="preserve">    const link = linkHeader(field, term, page, perPage, hasNext);</w:t>
      </w:r>
    </w:p>
    <w:p w14:paraId="703FFF4E" w14:textId="77777777" w:rsidR="005A215D" w:rsidRDefault="001F0966">
      <w:pPr>
        <w:pStyle w:val="SourceCode"/>
      </w:pPr>
      <w:r>
        <w:t xml:space="preserve">    if (link !== "") {</w:t>
      </w:r>
    </w:p>
    <w:p w14:paraId="6232594E" w14:textId="77777777" w:rsidR="005A215D" w:rsidRDefault="001F0966">
      <w:pPr>
        <w:pStyle w:val="SourceCode"/>
      </w:pPr>
      <w:r>
        <w:t xml:space="preserve">        response.set("Link", link);</w:t>
      </w:r>
    </w:p>
    <w:p w14:paraId="4098FCD9" w14:textId="77777777" w:rsidR="005A215D" w:rsidRDefault="001F0966">
      <w:pPr>
        <w:pStyle w:val="SourceCode"/>
      </w:pPr>
      <w:r>
        <w:t xml:space="preserve">    }</w:t>
      </w:r>
    </w:p>
    <w:p w14:paraId="4828DFCE" w14:textId="77777777" w:rsidR="005A215D" w:rsidRDefault="001F0966">
      <w:pPr>
        <w:pStyle w:val="SourceCode"/>
      </w:pPr>
      <w:r>
        <w:t xml:space="preserve">    sendApiText(response, 200, contactStore.contactsToJson(pageContacts));</w:t>
      </w:r>
    </w:p>
    <w:p w14:paraId="631ECCE8" w14:textId="77777777" w:rsidR="005A215D" w:rsidRDefault="001F0966">
      <w:pPr>
        <w:pStyle w:val="SourceCode"/>
      </w:pPr>
      <w:r>
        <w:t>}</w:t>
      </w:r>
    </w:p>
    <w:p w14:paraId="2FA7CFC7" w14:textId="77777777" w:rsidR="005A215D" w:rsidRDefault="005A215D">
      <w:pPr>
        <w:pStyle w:val="SourceCode"/>
      </w:pPr>
    </w:p>
    <w:p w14:paraId="53DAC38F" w14:textId="77777777" w:rsidR="005A215D" w:rsidRDefault="001F0966">
      <w:pPr>
        <w:pStyle w:val="SourceCode"/>
      </w:pPr>
      <w:r>
        <w:t>// Remember, GET /api/v1/contacts/{id}: one contact (Lesson 6.5).</w:t>
      </w:r>
    </w:p>
    <w:p w14:paraId="0A8D1C9E" w14:textId="77777777" w:rsidR="005A215D" w:rsidRDefault="001F0966">
      <w:pPr>
        <w:pStyle w:val="SourceCode"/>
      </w:pPr>
      <w:r>
        <w:t>async function handleGetContactApi(request: Request&lt;{ id: string }&gt;,</w:t>
      </w:r>
    </w:p>
    <w:p w14:paraId="628FA0CE" w14:textId="77777777" w:rsidR="005A215D" w:rsidRDefault="001F0966">
      <w:pPr>
        <w:pStyle w:val="SourceCode"/>
      </w:pPr>
      <w:r>
        <w:t xml:space="preserve">                                   response: Response): Promise&lt;void&gt; {</w:t>
      </w:r>
    </w:p>
    <w:p w14:paraId="3B18DCA6" w14:textId="77777777" w:rsidR="005A215D" w:rsidRDefault="001F0966">
      <w:pPr>
        <w:pStyle w:val="SourceCode"/>
      </w:pPr>
      <w:r>
        <w:t xml:space="preserve">    if (!await authorize(request, response, false)) {</w:t>
      </w:r>
    </w:p>
    <w:p w14:paraId="43D58FAA" w14:textId="77777777" w:rsidR="005A215D" w:rsidRDefault="001F0966">
      <w:pPr>
        <w:pStyle w:val="SourceCode"/>
      </w:pPr>
      <w:r>
        <w:t xml:space="preserve">        return;</w:t>
      </w:r>
    </w:p>
    <w:p w14:paraId="72F551E9" w14:textId="77777777" w:rsidR="005A215D" w:rsidRDefault="001F0966">
      <w:pPr>
        <w:pStyle w:val="SourceCode"/>
      </w:pPr>
      <w:r>
        <w:t xml:space="preserve">    }</w:t>
      </w:r>
    </w:p>
    <w:p w14:paraId="485439BA" w14:textId="77777777" w:rsidR="005A215D" w:rsidRDefault="001F0966">
      <w:pPr>
        <w:pStyle w:val="SourceCode"/>
      </w:pPr>
      <w:r>
        <w:t xml:space="preserve">    const contactId = parsePathId(request.params.id);</w:t>
      </w:r>
    </w:p>
    <w:p w14:paraId="62376591" w14:textId="77777777" w:rsidR="005A215D" w:rsidRDefault="001F0966">
      <w:pPr>
        <w:pStyle w:val="SourceCode"/>
      </w:pPr>
      <w:r>
        <w:t xml:space="preserve">    if (contactId === 0) {</w:t>
      </w:r>
    </w:p>
    <w:p w14:paraId="02405315" w14:textId="77777777" w:rsidR="005A215D" w:rsidRDefault="001F0966">
      <w:pPr>
        <w:pStyle w:val="SourceCode"/>
      </w:pPr>
      <w:r>
        <w:t xml:space="preserve">        sendFailure(request, response, ContactStatus.InvalidInput,</w:t>
      </w:r>
    </w:p>
    <w:p w14:paraId="78BFF337" w14:textId="77777777" w:rsidR="005A215D" w:rsidRDefault="001F0966">
      <w:pPr>
        <w:pStyle w:val="SourceCode"/>
      </w:pPr>
      <w:r>
        <w:t xml:space="preserve">            PATH_ID_PROBLEM);</w:t>
      </w:r>
    </w:p>
    <w:p w14:paraId="76E273B9" w14:textId="77777777" w:rsidR="005A215D" w:rsidRDefault="001F0966">
      <w:pPr>
        <w:pStyle w:val="SourceCode"/>
      </w:pPr>
      <w:r>
        <w:t xml:space="preserve">        return;</w:t>
      </w:r>
    </w:p>
    <w:p w14:paraId="687E82F4" w14:textId="77777777" w:rsidR="005A215D" w:rsidRDefault="001F0966">
      <w:pPr>
        <w:pStyle w:val="SourceCode"/>
      </w:pPr>
      <w:r>
        <w:t xml:space="preserve">    }</w:t>
      </w:r>
    </w:p>
    <w:p w14:paraId="5872C97E" w14:textId="77777777" w:rsidR="005A215D" w:rsidRDefault="001F0966">
      <w:pPr>
        <w:pStyle w:val="SourceCode"/>
      </w:pPr>
      <w:r>
        <w:t xml:space="preserve">    const [status, problem, connection] = await contactStore.openConnection();</w:t>
      </w:r>
    </w:p>
    <w:p w14:paraId="46A8D478" w14:textId="77777777" w:rsidR="005A215D" w:rsidRDefault="001F0966">
      <w:pPr>
        <w:pStyle w:val="SourceCode"/>
      </w:pPr>
      <w:r>
        <w:t xml:space="preserve">    if (connection === null) {</w:t>
      </w:r>
    </w:p>
    <w:p w14:paraId="55EBD66F" w14:textId="77777777" w:rsidR="005A215D" w:rsidRDefault="001F0966">
      <w:pPr>
        <w:pStyle w:val="SourceCode"/>
      </w:pPr>
      <w:r>
        <w:t xml:space="preserve">        sendUnavailable(response, problem);</w:t>
      </w:r>
    </w:p>
    <w:p w14:paraId="538E4E2B" w14:textId="77777777" w:rsidR="005A215D" w:rsidRDefault="001F0966">
      <w:pPr>
        <w:pStyle w:val="SourceCode"/>
      </w:pPr>
      <w:r>
        <w:t xml:space="preserve">        return;</w:t>
      </w:r>
    </w:p>
    <w:p w14:paraId="1559AC67" w14:textId="77777777" w:rsidR="005A215D" w:rsidRDefault="001F0966">
      <w:pPr>
        <w:pStyle w:val="SourceCode"/>
      </w:pPr>
      <w:r>
        <w:t xml:space="preserve">    }</w:t>
      </w:r>
    </w:p>
    <w:p w14:paraId="2C37AAA9" w14:textId="77777777" w:rsidR="005A215D" w:rsidRDefault="001F0966">
      <w:pPr>
        <w:pStyle w:val="SourceCode"/>
      </w:pPr>
      <w:r>
        <w:t xml:space="preserve">    const [readStatus, readProblem, contact] =</w:t>
      </w:r>
    </w:p>
    <w:p w14:paraId="6E9AD48E" w14:textId="77777777" w:rsidR="005A215D" w:rsidRDefault="001F0966">
      <w:pPr>
        <w:pStyle w:val="SourceCode"/>
      </w:pPr>
      <w:r>
        <w:t xml:space="preserve">        await contactStore.getContactRecord(connection, contactId);</w:t>
      </w:r>
    </w:p>
    <w:p w14:paraId="44D95082" w14:textId="77777777" w:rsidR="005A215D" w:rsidRDefault="001F0966">
      <w:pPr>
        <w:pStyle w:val="SourceCode"/>
      </w:pPr>
      <w:r>
        <w:t xml:space="preserve">    contactStore.closeConnection(connection);</w:t>
      </w:r>
    </w:p>
    <w:p w14:paraId="5FF26E0E" w14:textId="77777777" w:rsidR="005A215D" w:rsidRDefault="001F0966">
      <w:pPr>
        <w:pStyle w:val="SourceCode"/>
      </w:pPr>
      <w:r>
        <w:t xml:space="preserve">    if (readStatus !== ContactStatus.Success || contact === null) {</w:t>
      </w:r>
    </w:p>
    <w:p w14:paraId="7274FF53" w14:textId="77777777" w:rsidR="005A215D" w:rsidRDefault="001F0966">
      <w:pPr>
        <w:pStyle w:val="SourceCode"/>
      </w:pPr>
      <w:r>
        <w:t xml:space="preserve">        sendFailure(request, response, readStatus, readProblem);</w:t>
      </w:r>
    </w:p>
    <w:p w14:paraId="0D74171B" w14:textId="77777777" w:rsidR="005A215D" w:rsidRDefault="001F0966">
      <w:pPr>
        <w:pStyle w:val="SourceCode"/>
      </w:pPr>
      <w:r>
        <w:t xml:space="preserve">        return;</w:t>
      </w:r>
    </w:p>
    <w:p w14:paraId="39A71557" w14:textId="77777777" w:rsidR="005A215D" w:rsidRDefault="001F0966">
      <w:pPr>
        <w:pStyle w:val="SourceCode"/>
      </w:pPr>
      <w:r>
        <w:t xml:space="preserve">    }</w:t>
      </w:r>
    </w:p>
    <w:p w14:paraId="59EA7CBA" w14:textId="77777777" w:rsidR="005A215D" w:rsidRDefault="001F0966">
      <w:pPr>
        <w:pStyle w:val="SourceCode"/>
      </w:pPr>
      <w:r>
        <w:t xml:space="preserve">    sendApiText(response, 200, contactStore.contactToJson(contact));</w:t>
      </w:r>
    </w:p>
    <w:p w14:paraId="13BFC869" w14:textId="77777777" w:rsidR="005A215D" w:rsidRDefault="001F0966">
      <w:pPr>
        <w:pStyle w:val="SourceCode"/>
      </w:pPr>
      <w:r>
        <w:t>}</w:t>
      </w:r>
    </w:p>
    <w:p w14:paraId="3F7819A5" w14:textId="77777777" w:rsidR="005A215D" w:rsidRDefault="005A215D">
      <w:pPr>
        <w:pStyle w:val="SourceCode"/>
      </w:pPr>
    </w:p>
    <w:p w14:paraId="7D7C9CF0" w14:textId="77777777" w:rsidR="005A215D" w:rsidRDefault="001F0966">
      <w:pPr>
        <w:pStyle w:val="SourceCode"/>
      </w:pPr>
      <w:r>
        <w:t>// Remember, POST /api/v1/contacts: 201 with Location (Lesson 6.6). The</w:t>
      </w:r>
    </w:p>
    <w:p w14:paraId="309DA6C3" w14:textId="77777777" w:rsidR="005A215D" w:rsidRDefault="001F0966">
      <w:pPr>
        <w:pStyle w:val="SourceCode"/>
      </w:pPr>
      <w:r>
        <w:t>// route's checkJsonRequest and requireWriteKey have run first.</w:t>
      </w:r>
    </w:p>
    <w:p w14:paraId="2B135F2F" w14:textId="77777777" w:rsidR="005A215D" w:rsidRDefault="001F0966">
      <w:pPr>
        <w:pStyle w:val="SourceCode"/>
      </w:pPr>
      <w:r>
        <w:t>async function handleCreateContactApi(request: Request,</w:t>
      </w:r>
    </w:p>
    <w:p w14:paraId="21374779" w14:textId="77777777" w:rsidR="005A215D" w:rsidRDefault="001F0966">
      <w:pPr>
        <w:pStyle w:val="SourceCode"/>
      </w:pPr>
      <w:r>
        <w:t xml:space="preserve">                                      response: Response): Promise&lt;void&gt; {</w:t>
      </w:r>
    </w:p>
    <w:p w14:paraId="60BDA5AD" w14:textId="77777777" w:rsidR="005A215D" w:rsidRDefault="001F0966">
      <w:pPr>
        <w:pStyle w:val="SourceCode"/>
      </w:pPr>
      <w:r>
        <w:t xml:space="preserve">    const body = readJsonBody(request, response);</w:t>
      </w:r>
    </w:p>
    <w:p w14:paraId="6689CAF1" w14:textId="77777777" w:rsidR="005A215D" w:rsidRDefault="001F0966">
      <w:pPr>
        <w:pStyle w:val="SourceCode"/>
      </w:pPr>
      <w:r>
        <w:t xml:space="preserve">    if (body === null) {</w:t>
      </w:r>
    </w:p>
    <w:p w14:paraId="4F3B6B5F" w14:textId="77777777" w:rsidR="005A215D" w:rsidRDefault="001F0966">
      <w:pPr>
        <w:pStyle w:val="SourceCode"/>
      </w:pPr>
      <w:r>
        <w:t xml:space="preserve">        return;</w:t>
      </w:r>
    </w:p>
    <w:p w14:paraId="359303F6" w14:textId="77777777" w:rsidR="005A215D" w:rsidRDefault="001F0966">
      <w:pPr>
        <w:pStyle w:val="SourceCode"/>
      </w:pPr>
      <w:r>
        <w:t xml:space="preserve">    }</w:t>
      </w:r>
    </w:p>
    <w:p w14:paraId="640BD626" w14:textId="77777777" w:rsidR="005A215D" w:rsidRDefault="001F0966">
      <w:pPr>
        <w:pStyle w:val="SourceCode"/>
      </w:pPr>
      <w:r>
        <w:t xml:space="preserve">    const newContact = contactStore.contactFromJson(body);</w:t>
      </w:r>
    </w:p>
    <w:p w14:paraId="35234B38" w14:textId="77777777" w:rsidR="005A215D" w:rsidRDefault="001F0966">
      <w:pPr>
        <w:pStyle w:val="SourceCode"/>
      </w:pPr>
      <w:r>
        <w:t xml:space="preserve">    if (newContact === null) {</w:t>
      </w:r>
    </w:p>
    <w:p w14:paraId="26096DE6" w14:textId="77777777" w:rsidR="005A215D" w:rsidRDefault="001F0966">
      <w:pPr>
        <w:pStyle w:val="SourceCode"/>
      </w:pPr>
      <w:r>
        <w:t xml:space="preserve">        sendFailure(request, response, ContactStatus.InvalidInput,</w:t>
      </w:r>
    </w:p>
    <w:p w14:paraId="52C9E021" w14:textId="77777777" w:rsidR="005A215D" w:rsidRDefault="001F0966">
      <w:pPr>
        <w:pStyle w:val="SourceCode"/>
      </w:pPr>
      <w:r>
        <w:t xml:space="preserve">            BODY_PROBLEM);</w:t>
      </w:r>
    </w:p>
    <w:p w14:paraId="25A82815" w14:textId="77777777" w:rsidR="005A215D" w:rsidRDefault="001F0966">
      <w:pPr>
        <w:pStyle w:val="SourceCode"/>
      </w:pPr>
      <w:r>
        <w:t xml:space="preserve">        return;</w:t>
      </w:r>
    </w:p>
    <w:p w14:paraId="3F167C27" w14:textId="77777777" w:rsidR="005A215D" w:rsidRDefault="001F0966">
      <w:pPr>
        <w:pStyle w:val="SourceCode"/>
      </w:pPr>
      <w:r>
        <w:t xml:space="preserve">    }</w:t>
      </w:r>
    </w:p>
    <w:p w14:paraId="5CA5CBCB" w14:textId="77777777" w:rsidR="005A215D" w:rsidRDefault="001F0966">
      <w:pPr>
        <w:pStyle w:val="SourceCode"/>
      </w:pPr>
      <w:r>
        <w:t xml:space="preserve">    const [status, problem, connection] = await contactStore.openConnection();</w:t>
      </w:r>
    </w:p>
    <w:p w14:paraId="5F880C9A" w14:textId="77777777" w:rsidR="005A215D" w:rsidRDefault="001F0966">
      <w:pPr>
        <w:pStyle w:val="SourceCode"/>
      </w:pPr>
      <w:r>
        <w:t xml:space="preserve">    if (connection === null) {</w:t>
      </w:r>
    </w:p>
    <w:p w14:paraId="01585255" w14:textId="77777777" w:rsidR="005A215D" w:rsidRDefault="001F0966">
      <w:pPr>
        <w:pStyle w:val="SourceCode"/>
      </w:pPr>
      <w:r>
        <w:t xml:space="preserve">        sendUnavailable(response, problem);</w:t>
      </w:r>
    </w:p>
    <w:p w14:paraId="345B26F3" w14:textId="77777777" w:rsidR="005A215D" w:rsidRDefault="001F0966">
      <w:pPr>
        <w:pStyle w:val="SourceCode"/>
      </w:pPr>
      <w:r>
        <w:t xml:space="preserve">        return;</w:t>
      </w:r>
    </w:p>
    <w:p w14:paraId="27F2083B" w14:textId="77777777" w:rsidR="005A215D" w:rsidRDefault="001F0966">
      <w:pPr>
        <w:pStyle w:val="SourceCode"/>
      </w:pPr>
      <w:r>
        <w:t xml:space="preserve">    }</w:t>
      </w:r>
    </w:p>
    <w:p w14:paraId="0B327725" w14:textId="77777777" w:rsidR="005A215D" w:rsidRDefault="001F0966">
      <w:pPr>
        <w:pStyle w:val="SourceCode"/>
      </w:pPr>
      <w:r>
        <w:t xml:space="preserve">    const [addStatus, addProblem, contact] =</w:t>
      </w:r>
    </w:p>
    <w:p w14:paraId="2A118F03" w14:textId="77777777" w:rsidR="005A215D" w:rsidRDefault="001F0966">
      <w:pPr>
        <w:pStyle w:val="SourceCode"/>
      </w:pPr>
      <w:r>
        <w:t xml:space="preserve">        await contactStore.addContactRecord(connection, newContact);</w:t>
      </w:r>
    </w:p>
    <w:p w14:paraId="7EA829A2" w14:textId="77777777" w:rsidR="005A215D" w:rsidRDefault="001F0966">
      <w:pPr>
        <w:pStyle w:val="SourceCode"/>
      </w:pPr>
      <w:r>
        <w:t xml:space="preserve">    contactStore.closeConnection(connection);</w:t>
      </w:r>
    </w:p>
    <w:p w14:paraId="1452359C" w14:textId="77777777" w:rsidR="005A215D" w:rsidRDefault="001F0966">
      <w:pPr>
        <w:pStyle w:val="SourceCode"/>
      </w:pPr>
      <w:r>
        <w:t xml:space="preserve">    if (addStatus !== ContactStatus.Success || contact === null) {</w:t>
      </w:r>
    </w:p>
    <w:p w14:paraId="30DF6662" w14:textId="77777777" w:rsidR="005A215D" w:rsidRDefault="001F0966">
      <w:pPr>
        <w:pStyle w:val="SourceCode"/>
      </w:pPr>
      <w:r>
        <w:t xml:space="preserve">        sendFailure(request, response, addStatus, addProblem);</w:t>
      </w:r>
    </w:p>
    <w:p w14:paraId="056786BC" w14:textId="77777777" w:rsidR="005A215D" w:rsidRDefault="001F0966">
      <w:pPr>
        <w:pStyle w:val="SourceCode"/>
      </w:pPr>
      <w:r>
        <w:t xml:space="preserve">        return;</w:t>
      </w:r>
    </w:p>
    <w:p w14:paraId="6FA8988F" w14:textId="77777777" w:rsidR="005A215D" w:rsidRDefault="001F0966">
      <w:pPr>
        <w:pStyle w:val="SourceCode"/>
      </w:pPr>
      <w:r>
        <w:t xml:space="preserve">    }</w:t>
      </w:r>
    </w:p>
    <w:p w14:paraId="31F1A3FB" w14:textId="77777777" w:rsidR="005A215D" w:rsidRDefault="001F0966">
      <w:pPr>
        <w:pStyle w:val="SourceCode"/>
      </w:pPr>
      <w:r>
        <w:t xml:space="preserve">    response.set("Location", `${CONTACTS_API_PATH}/${contact.id}`);</w:t>
      </w:r>
    </w:p>
    <w:p w14:paraId="1E2C9BBE" w14:textId="77777777" w:rsidR="005A215D" w:rsidRDefault="001F0966">
      <w:pPr>
        <w:pStyle w:val="SourceCode"/>
      </w:pPr>
      <w:r>
        <w:t xml:space="preserve">    sendApiText(response, 201, contactStore.contactToJson(contact));</w:t>
      </w:r>
    </w:p>
    <w:p w14:paraId="305F8D69" w14:textId="77777777" w:rsidR="005A215D" w:rsidRDefault="001F0966">
      <w:pPr>
        <w:pStyle w:val="SourceCode"/>
      </w:pPr>
      <w:r>
        <w:t>}</w:t>
      </w:r>
    </w:p>
    <w:p w14:paraId="5CC0B043" w14:textId="77777777" w:rsidR="005A215D" w:rsidRDefault="005A215D">
      <w:pPr>
        <w:pStyle w:val="SourceCode"/>
      </w:pPr>
    </w:p>
    <w:p w14:paraId="6736E03E" w14:textId="77777777" w:rsidR="005A215D" w:rsidRDefault="001F0966">
      <w:pPr>
        <w:pStyle w:val="SourceCode"/>
      </w:pPr>
      <w:r>
        <w:t>// Remember, PUT /api/v1/contacts/{id} replaces the whole contact (Lesson</w:t>
      </w:r>
    </w:p>
    <w:p w14:paraId="3F458590" w14:textId="77777777" w:rsidR="005A215D" w:rsidRDefault="001F0966">
      <w:pPr>
        <w:pStyle w:val="SourceCode"/>
      </w:pPr>
      <w:r>
        <w:t>// 6.7).</w:t>
      </w:r>
    </w:p>
    <w:p w14:paraId="6921B363" w14:textId="77777777" w:rsidR="005A215D" w:rsidRDefault="001F0966">
      <w:pPr>
        <w:pStyle w:val="SourceCode"/>
      </w:pPr>
      <w:r>
        <w:t>async function handleReplaceContactApi(request: Request&lt;{ id: string }&gt;,</w:t>
      </w:r>
    </w:p>
    <w:p w14:paraId="4CEBC125" w14:textId="77777777" w:rsidR="005A215D" w:rsidRDefault="001F0966">
      <w:pPr>
        <w:pStyle w:val="SourceCode"/>
      </w:pPr>
      <w:r>
        <w:t xml:space="preserve">                                       response: Response): Promise&lt;void&gt; {</w:t>
      </w:r>
    </w:p>
    <w:p w14:paraId="0B5D7CAA" w14:textId="77777777" w:rsidR="005A215D" w:rsidRDefault="001F0966">
      <w:pPr>
        <w:pStyle w:val="SourceCode"/>
      </w:pPr>
      <w:r>
        <w:t xml:space="preserve">    const contactId = parsePathId(request.params.id);</w:t>
      </w:r>
    </w:p>
    <w:p w14:paraId="1C843F88" w14:textId="77777777" w:rsidR="005A215D" w:rsidRDefault="001F0966">
      <w:pPr>
        <w:pStyle w:val="SourceCode"/>
      </w:pPr>
      <w:r>
        <w:t xml:space="preserve">    if (contactId === 0) {</w:t>
      </w:r>
    </w:p>
    <w:p w14:paraId="1885F99C" w14:textId="77777777" w:rsidR="005A215D" w:rsidRDefault="001F0966">
      <w:pPr>
        <w:pStyle w:val="SourceCode"/>
      </w:pPr>
      <w:r>
        <w:t xml:space="preserve">        sendFailure(request, response, ContactStatus.InvalidInput,</w:t>
      </w:r>
    </w:p>
    <w:p w14:paraId="66C587CC" w14:textId="77777777" w:rsidR="005A215D" w:rsidRDefault="001F0966">
      <w:pPr>
        <w:pStyle w:val="SourceCode"/>
      </w:pPr>
      <w:r>
        <w:t xml:space="preserve">            PATH_ID_PROBLEM);</w:t>
      </w:r>
    </w:p>
    <w:p w14:paraId="42F78ACE" w14:textId="77777777" w:rsidR="005A215D" w:rsidRDefault="001F0966">
      <w:pPr>
        <w:pStyle w:val="SourceCode"/>
      </w:pPr>
      <w:r>
        <w:t xml:space="preserve">        return;</w:t>
      </w:r>
    </w:p>
    <w:p w14:paraId="2D94D7AE" w14:textId="77777777" w:rsidR="005A215D" w:rsidRDefault="001F0966">
      <w:pPr>
        <w:pStyle w:val="SourceCode"/>
      </w:pPr>
      <w:r>
        <w:t xml:space="preserve">    }</w:t>
      </w:r>
    </w:p>
    <w:p w14:paraId="4222F5B1" w14:textId="77777777" w:rsidR="005A215D" w:rsidRDefault="001F0966">
      <w:pPr>
        <w:pStyle w:val="SourceCode"/>
      </w:pPr>
      <w:r>
        <w:t xml:space="preserve">    const body = readJsonBody(request, response);</w:t>
      </w:r>
    </w:p>
    <w:p w14:paraId="52386C14" w14:textId="77777777" w:rsidR="005A215D" w:rsidRDefault="001F0966">
      <w:pPr>
        <w:pStyle w:val="SourceCode"/>
      </w:pPr>
      <w:r>
        <w:t xml:space="preserve">    if (body === null) {</w:t>
      </w:r>
    </w:p>
    <w:p w14:paraId="599720DE" w14:textId="77777777" w:rsidR="005A215D" w:rsidRDefault="001F0966">
      <w:pPr>
        <w:pStyle w:val="SourceCode"/>
      </w:pPr>
      <w:r>
        <w:t xml:space="preserve">        return;</w:t>
      </w:r>
    </w:p>
    <w:p w14:paraId="15D4CA2E" w14:textId="77777777" w:rsidR="005A215D" w:rsidRDefault="001F0966">
      <w:pPr>
        <w:pStyle w:val="SourceCode"/>
      </w:pPr>
      <w:r>
        <w:t xml:space="preserve">    }</w:t>
      </w:r>
    </w:p>
    <w:p w14:paraId="1F5CFEE9" w14:textId="77777777" w:rsidR="005A215D" w:rsidRDefault="001F0966">
      <w:pPr>
        <w:pStyle w:val="SourceCode"/>
      </w:pPr>
      <w:r>
        <w:t xml:space="preserve">    const replacement = contactStore.contactFromJson(body);</w:t>
      </w:r>
    </w:p>
    <w:p w14:paraId="4DABECF6" w14:textId="77777777" w:rsidR="005A215D" w:rsidRDefault="001F0966">
      <w:pPr>
        <w:pStyle w:val="SourceCode"/>
      </w:pPr>
      <w:r>
        <w:t xml:space="preserve">    if (replacement === null) {</w:t>
      </w:r>
    </w:p>
    <w:p w14:paraId="57AE7BAC" w14:textId="77777777" w:rsidR="005A215D" w:rsidRDefault="001F0966">
      <w:pPr>
        <w:pStyle w:val="SourceCode"/>
      </w:pPr>
      <w:r>
        <w:t xml:space="preserve">        sendFailure(request, response, ContactStatus.InvalidInput,</w:t>
      </w:r>
    </w:p>
    <w:p w14:paraId="5BCB5B50" w14:textId="77777777" w:rsidR="005A215D" w:rsidRDefault="001F0966">
      <w:pPr>
        <w:pStyle w:val="SourceCode"/>
      </w:pPr>
      <w:r>
        <w:t xml:space="preserve">            BODY_PROBLEM);</w:t>
      </w:r>
    </w:p>
    <w:p w14:paraId="237AE022" w14:textId="77777777" w:rsidR="005A215D" w:rsidRDefault="001F0966">
      <w:pPr>
        <w:pStyle w:val="SourceCode"/>
      </w:pPr>
      <w:r>
        <w:t xml:space="preserve">        return;</w:t>
      </w:r>
    </w:p>
    <w:p w14:paraId="3BF54A8C" w14:textId="77777777" w:rsidR="005A215D" w:rsidRDefault="001F0966">
      <w:pPr>
        <w:pStyle w:val="SourceCode"/>
      </w:pPr>
      <w:r>
        <w:t xml:space="preserve">    }</w:t>
      </w:r>
    </w:p>
    <w:p w14:paraId="4C39C0AA" w14:textId="77777777" w:rsidR="005A215D" w:rsidRDefault="001F0966">
      <w:pPr>
        <w:pStyle w:val="SourceCode"/>
      </w:pPr>
      <w:r>
        <w:t xml:space="preserve">    replacement.id = contactId;</w:t>
      </w:r>
    </w:p>
    <w:p w14:paraId="5EA1117F" w14:textId="77777777" w:rsidR="005A215D" w:rsidRDefault="001F0966">
      <w:pPr>
        <w:pStyle w:val="SourceCode"/>
      </w:pPr>
      <w:r>
        <w:t xml:space="preserve">    const [status, problem, connection] = await contactStore.openConnection();</w:t>
      </w:r>
    </w:p>
    <w:p w14:paraId="642929E0" w14:textId="77777777" w:rsidR="005A215D" w:rsidRDefault="001F0966">
      <w:pPr>
        <w:pStyle w:val="SourceCode"/>
      </w:pPr>
      <w:r>
        <w:t xml:space="preserve">    if (connection === null) {</w:t>
      </w:r>
    </w:p>
    <w:p w14:paraId="1A385011" w14:textId="77777777" w:rsidR="005A215D" w:rsidRDefault="001F0966">
      <w:pPr>
        <w:pStyle w:val="SourceCode"/>
      </w:pPr>
      <w:r>
        <w:t xml:space="preserve">        sendUnavailable(response, problem);</w:t>
      </w:r>
    </w:p>
    <w:p w14:paraId="7D645FE8" w14:textId="77777777" w:rsidR="005A215D" w:rsidRDefault="001F0966">
      <w:pPr>
        <w:pStyle w:val="SourceCode"/>
      </w:pPr>
      <w:r>
        <w:t xml:space="preserve">        return;</w:t>
      </w:r>
    </w:p>
    <w:p w14:paraId="0EC04F48" w14:textId="77777777" w:rsidR="005A215D" w:rsidRDefault="001F0966">
      <w:pPr>
        <w:pStyle w:val="SourceCode"/>
      </w:pPr>
      <w:r>
        <w:t xml:space="preserve">    }</w:t>
      </w:r>
    </w:p>
    <w:p w14:paraId="02AE2459" w14:textId="77777777" w:rsidR="005A215D" w:rsidRDefault="001F0966">
      <w:pPr>
        <w:pStyle w:val="SourceCode"/>
      </w:pPr>
      <w:r>
        <w:t xml:space="preserve">    const [replaceStatus, replaceProblem, storedContact] =</w:t>
      </w:r>
    </w:p>
    <w:p w14:paraId="6DB51DBB" w14:textId="77777777" w:rsidR="005A215D" w:rsidRDefault="001F0966">
      <w:pPr>
        <w:pStyle w:val="SourceCode"/>
      </w:pPr>
      <w:r>
        <w:t xml:space="preserve">        await contactReplace.replaceContact(connection, replacement);</w:t>
      </w:r>
    </w:p>
    <w:p w14:paraId="58428000" w14:textId="77777777" w:rsidR="005A215D" w:rsidRDefault="001F0966">
      <w:pPr>
        <w:pStyle w:val="SourceCode"/>
      </w:pPr>
      <w:r>
        <w:t xml:space="preserve">    contactStore.closeConnection(connection);</w:t>
      </w:r>
    </w:p>
    <w:p w14:paraId="0A357484" w14:textId="77777777" w:rsidR="005A215D" w:rsidRDefault="001F0966">
      <w:pPr>
        <w:pStyle w:val="SourceCode"/>
      </w:pPr>
      <w:r>
        <w:t xml:space="preserve">    if (replaceStatus !== ContactStatus.Success || storedContact === null) {</w:t>
      </w:r>
    </w:p>
    <w:p w14:paraId="3FC3B0BD" w14:textId="77777777" w:rsidR="005A215D" w:rsidRDefault="001F0966">
      <w:pPr>
        <w:pStyle w:val="SourceCode"/>
      </w:pPr>
      <w:r>
        <w:t xml:space="preserve">        sendFailure(request, response, replaceStatus, replaceProblem);</w:t>
      </w:r>
    </w:p>
    <w:p w14:paraId="516012C2" w14:textId="77777777" w:rsidR="005A215D" w:rsidRDefault="001F0966">
      <w:pPr>
        <w:pStyle w:val="SourceCode"/>
      </w:pPr>
      <w:r>
        <w:t xml:space="preserve">        return;</w:t>
      </w:r>
    </w:p>
    <w:p w14:paraId="6DBC7CFB" w14:textId="77777777" w:rsidR="005A215D" w:rsidRDefault="001F0966">
      <w:pPr>
        <w:pStyle w:val="SourceCode"/>
      </w:pPr>
      <w:r>
        <w:t xml:space="preserve">    }</w:t>
      </w:r>
    </w:p>
    <w:p w14:paraId="7313A796" w14:textId="77777777" w:rsidR="005A215D" w:rsidRDefault="001F0966">
      <w:pPr>
        <w:pStyle w:val="SourceCode"/>
      </w:pPr>
      <w:r>
        <w:t xml:space="preserve">    sendApiText(response, 200, contactStore.contactToJson(storedContact));</w:t>
      </w:r>
    </w:p>
    <w:p w14:paraId="54110FD1" w14:textId="77777777" w:rsidR="005A215D" w:rsidRDefault="001F0966">
      <w:pPr>
        <w:pStyle w:val="SourceCode"/>
      </w:pPr>
      <w:r>
        <w:t>}</w:t>
      </w:r>
    </w:p>
    <w:p w14:paraId="2D98952D" w14:textId="77777777" w:rsidR="005A215D" w:rsidRDefault="005A215D">
      <w:pPr>
        <w:pStyle w:val="SourceCode"/>
      </w:pPr>
    </w:p>
    <w:p w14:paraId="519FA76E" w14:textId="77777777" w:rsidR="005A215D" w:rsidRDefault="001F0966">
      <w:pPr>
        <w:pStyle w:val="SourceCode"/>
      </w:pPr>
      <w:r>
        <w:t>// Remember, PATCH /api/v1/contacts/{id} changes only the fields the body</w:t>
      </w:r>
    </w:p>
    <w:p w14:paraId="74E6F6C2" w14:textId="77777777" w:rsidR="005A215D" w:rsidRDefault="001F0966">
      <w:pPr>
        <w:pStyle w:val="SourceCode"/>
      </w:pPr>
      <w:r>
        <w:t>// names (Lesson 6.8).</w:t>
      </w:r>
    </w:p>
    <w:p w14:paraId="5B955B79" w14:textId="77777777" w:rsidR="005A215D" w:rsidRDefault="001F0966">
      <w:pPr>
        <w:pStyle w:val="SourceCode"/>
      </w:pPr>
      <w:r>
        <w:t>async function handlePatchContactApi(request: Request&lt;{ id: string }&gt;,</w:t>
      </w:r>
    </w:p>
    <w:p w14:paraId="0BE3197C" w14:textId="77777777" w:rsidR="005A215D" w:rsidRDefault="001F0966">
      <w:pPr>
        <w:pStyle w:val="SourceCode"/>
      </w:pPr>
      <w:r>
        <w:t xml:space="preserve">                                     response: Response): Promise&lt;void&gt; {</w:t>
      </w:r>
    </w:p>
    <w:p w14:paraId="22556C6F" w14:textId="77777777" w:rsidR="005A215D" w:rsidRDefault="001F0966">
      <w:pPr>
        <w:pStyle w:val="SourceCode"/>
      </w:pPr>
      <w:r>
        <w:t xml:space="preserve">    const contactId = parsePathId(request.params.id);</w:t>
      </w:r>
    </w:p>
    <w:p w14:paraId="422DB59E" w14:textId="77777777" w:rsidR="005A215D" w:rsidRDefault="001F0966">
      <w:pPr>
        <w:pStyle w:val="SourceCode"/>
      </w:pPr>
      <w:r>
        <w:t xml:space="preserve">    if (contactId === 0) {</w:t>
      </w:r>
    </w:p>
    <w:p w14:paraId="6E9D3953" w14:textId="77777777" w:rsidR="005A215D" w:rsidRDefault="001F0966">
      <w:pPr>
        <w:pStyle w:val="SourceCode"/>
      </w:pPr>
      <w:r>
        <w:t xml:space="preserve">        sendFailure(request, response, ContactStatus.InvalidInput,</w:t>
      </w:r>
    </w:p>
    <w:p w14:paraId="20AD1792" w14:textId="77777777" w:rsidR="005A215D" w:rsidRDefault="001F0966">
      <w:pPr>
        <w:pStyle w:val="SourceCode"/>
      </w:pPr>
      <w:r>
        <w:t xml:space="preserve">            PATH_ID_PROBLEM);</w:t>
      </w:r>
    </w:p>
    <w:p w14:paraId="2B6DFD9A" w14:textId="77777777" w:rsidR="005A215D" w:rsidRDefault="001F0966">
      <w:pPr>
        <w:pStyle w:val="SourceCode"/>
      </w:pPr>
      <w:r>
        <w:t xml:space="preserve">        return;</w:t>
      </w:r>
    </w:p>
    <w:p w14:paraId="35A6D450" w14:textId="77777777" w:rsidR="005A215D" w:rsidRDefault="001F0966">
      <w:pPr>
        <w:pStyle w:val="SourceCode"/>
      </w:pPr>
      <w:r>
        <w:t xml:space="preserve">    }</w:t>
      </w:r>
    </w:p>
    <w:p w14:paraId="5C2BD2F5" w14:textId="77777777" w:rsidR="005A215D" w:rsidRDefault="001F0966">
      <w:pPr>
        <w:pStyle w:val="SourceCode"/>
      </w:pPr>
      <w:r>
        <w:t xml:space="preserve">    const body = readJsonBody(request, response);</w:t>
      </w:r>
    </w:p>
    <w:p w14:paraId="1848EF4D" w14:textId="77777777" w:rsidR="005A215D" w:rsidRDefault="001F0966">
      <w:pPr>
        <w:pStyle w:val="SourceCode"/>
      </w:pPr>
      <w:r>
        <w:t xml:space="preserve">    if (body === null) {</w:t>
      </w:r>
    </w:p>
    <w:p w14:paraId="41111ED6" w14:textId="77777777" w:rsidR="005A215D" w:rsidRDefault="001F0966">
      <w:pPr>
        <w:pStyle w:val="SourceCode"/>
      </w:pPr>
      <w:r>
        <w:t xml:space="preserve">        return;</w:t>
      </w:r>
    </w:p>
    <w:p w14:paraId="48D8C49E" w14:textId="77777777" w:rsidR="005A215D" w:rsidRDefault="001F0966">
      <w:pPr>
        <w:pStyle w:val="SourceCode"/>
      </w:pPr>
      <w:r>
        <w:t xml:space="preserve">    }</w:t>
      </w:r>
    </w:p>
    <w:p w14:paraId="3EFBC92D" w14:textId="77777777" w:rsidR="005A215D" w:rsidRDefault="001F0966">
      <w:pPr>
        <w:pStyle w:val="SourceCode"/>
      </w:pPr>
      <w:r>
        <w:t xml:space="preserve">    const patch = contactPatch.patchFromJson(body);</w:t>
      </w:r>
    </w:p>
    <w:p w14:paraId="5C618CC7" w14:textId="77777777" w:rsidR="005A215D" w:rsidRDefault="001F0966">
      <w:pPr>
        <w:pStyle w:val="SourceCode"/>
      </w:pPr>
      <w:r>
        <w:t xml:space="preserve">    if (patch === null) {</w:t>
      </w:r>
    </w:p>
    <w:p w14:paraId="2562886F" w14:textId="77777777" w:rsidR="005A215D" w:rsidRDefault="001F0966">
      <w:pPr>
        <w:pStyle w:val="SourceCode"/>
      </w:pPr>
      <w:r>
        <w:t xml:space="preserve">        sendFailure(request, response, ContactStatus.InvalidInput,</w:t>
      </w:r>
    </w:p>
    <w:p w14:paraId="5018D181" w14:textId="77777777" w:rsidR="005A215D" w:rsidRDefault="001F0966">
      <w:pPr>
        <w:pStyle w:val="SourceCode"/>
      </w:pPr>
      <w:r>
        <w:t xml:space="preserve">            BODY_PROBLEM);</w:t>
      </w:r>
    </w:p>
    <w:p w14:paraId="632A3121" w14:textId="77777777" w:rsidR="005A215D" w:rsidRDefault="001F0966">
      <w:pPr>
        <w:pStyle w:val="SourceCode"/>
      </w:pPr>
      <w:r>
        <w:t xml:space="preserve">        return;</w:t>
      </w:r>
    </w:p>
    <w:p w14:paraId="64ABB513" w14:textId="77777777" w:rsidR="005A215D" w:rsidRDefault="001F0966">
      <w:pPr>
        <w:pStyle w:val="SourceCode"/>
      </w:pPr>
      <w:r>
        <w:t xml:space="preserve">    }</w:t>
      </w:r>
    </w:p>
    <w:p w14:paraId="2A4E7DEF" w14:textId="77777777" w:rsidR="005A215D" w:rsidRDefault="001F0966">
      <w:pPr>
        <w:pStyle w:val="SourceCode"/>
      </w:pPr>
      <w:r>
        <w:t xml:space="preserve">    if (!contactPatch.namesAField(patch)) {</w:t>
      </w:r>
    </w:p>
    <w:p w14:paraId="2042001C" w14:textId="77777777" w:rsidR="005A215D" w:rsidRDefault="001F0966">
      <w:pPr>
        <w:pStyle w:val="SourceCode"/>
      </w:pPr>
      <w:r>
        <w:t xml:space="preserve">        sendFailure(request, response, ContactStatus.InvalidInput,</w:t>
      </w:r>
    </w:p>
    <w:p w14:paraId="1F0AF430" w14:textId="77777777" w:rsidR="005A215D" w:rsidRDefault="001F0966">
      <w:pPr>
        <w:pStyle w:val="SourceCode"/>
      </w:pPr>
      <w:r>
        <w:t xml:space="preserve">            EMPTY_PATCH);</w:t>
      </w:r>
    </w:p>
    <w:p w14:paraId="024689E4" w14:textId="77777777" w:rsidR="005A215D" w:rsidRDefault="001F0966">
      <w:pPr>
        <w:pStyle w:val="SourceCode"/>
      </w:pPr>
      <w:r>
        <w:t xml:space="preserve">        return;</w:t>
      </w:r>
    </w:p>
    <w:p w14:paraId="6724A8FF" w14:textId="77777777" w:rsidR="005A215D" w:rsidRDefault="001F0966">
      <w:pPr>
        <w:pStyle w:val="SourceCode"/>
      </w:pPr>
      <w:r>
        <w:t xml:space="preserve">    }</w:t>
      </w:r>
    </w:p>
    <w:p w14:paraId="04742F2F" w14:textId="77777777" w:rsidR="005A215D" w:rsidRDefault="001F0966">
      <w:pPr>
        <w:pStyle w:val="SourceCode"/>
      </w:pPr>
      <w:r>
        <w:t xml:space="preserve">    const [status, problem, connection] = await contactStore.openConnection();</w:t>
      </w:r>
    </w:p>
    <w:p w14:paraId="7842E1CE" w14:textId="77777777" w:rsidR="005A215D" w:rsidRDefault="001F0966">
      <w:pPr>
        <w:pStyle w:val="SourceCode"/>
      </w:pPr>
      <w:r>
        <w:t xml:space="preserve">    if (connection === null) {</w:t>
      </w:r>
    </w:p>
    <w:p w14:paraId="38DDA3D5" w14:textId="77777777" w:rsidR="005A215D" w:rsidRDefault="001F0966">
      <w:pPr>
        <w:pStyle w:val="SourceCode"/>
      </w:pPr>
      <w:r>
        <w:t xml:space="preserve">        sendUnavailable(response, problem);</w:t>
      </w:r>
    </w:p>
    <w:p w14:paraId="29E2EFEE" w14:textId="77777777" w:rsidR="005A215D" w:rsidRDefault="001F0966">
      <w:pPr>
        <w:pStyle w:val="SourceCode"/>
      </w:pPr>
      <w:r>
        <w:t xml:space="preserve">        return;</w:t>
      </w:r>
    </w:p>
    <w:p w14:paraId="021B573B" w14:textId="77777777" w:rsidR="005A215D" w:rsidRDefault="001F0966">
      <w:pPr>
        <w:pStyle w:val="SourceCode"/>
      </w:pPr>
      <w:r>
        <w:t xml:space="preserve">    }</w:t>
      </w:r>
    </w:p>
    <w:p w14:paraId="6DEE16C5" w14:textId="77777777" w:rsidR="005A215D" w:rsidRDefault="001F0966">
      <w:pPr>
        <w:pStyle w:val="SourceCode"/>
      </w:pPr>
      <w:r>
        <w:t xml:space="preserve">    let [storeStatus, storeProblem, storedContact] =</w:t>
      </w:r>
    </w:p>
    <w:p w14:paraId="61EC8771" w14:textId="77777777" w:rsidR="005A215D" w:rsidRDefault="001F0966">
      <w:pPr>
        <w:pStyle w:val="SourceCode"/>
      </w:pPr>
      <w:r>
        <w:t xml:space="preserve">        await contactStore.getContactRecord(connection, contactId);</w:t>
      </w:r>
    </w:p>
    <w:p w14:paraId="4A14DEFB" w14:textId="77777777" w:rsidR="005A215D" w:rsidRDefault="001F0966">
      <w:pPr>
        <w:pStyle w:val="SourceCode"/>
      </w:pPr>
      <w:r>
        <w:t xml:space="preserve">    if (storeStatus === ContactStatus.Success &amp;&amp; storedContact !== null) {</w:t>
      </w:r>
    </w:p>
    <w:p w14:paraId="1DBB105D" w14:textId="77777777" w:rsidR="005A215D" w:rsidRDefault="001F0966">
      <w:pPr>
        <w:pStyle w:val="SourceCode"/>
      </w:pPr>
      <w:r>
        <w:t xml:space="preserve">        const patchedContact = contactPatch.applyPatch(storedContact, patch);</w:t>
      </w:r>
    </w:p>
    <w:p w14:paraId="2C6F76B6" w14:textId="77777777" w:rsidR="005A215D" w:rsidRDefault="001F0966">
      <w:pPr>
        <w:pStyle w:val="SourceCode"/>
      </w:pPr>
      <w:r>
        <w:t xml:space="preserve">        [storeStatus, storeProblem, storedContact] =</w:t>
      </w:r>
    </w:p>
    <w:p w14:paraId="4B29DD10" w14:textId="77777777" w:rsidR="005A215D" w:rsidRDefault="001F0966">
      <w:pPr>
        <w:pStyle w:val="SourceCode"/>
      </w:pPr>
      <w:r>
        <w:t xml:space="preserve">            await contactReplace.replaceContact(connection, patchedContact);</w:t>
      </w:r>
    </w:p>
    <w:p w14:paraId="20128A74" w14:textId="77777777" w:rsidR="005A215D" w:rsidRDefault="001F0966">
      <w:pPr>
        <w:pStyle w:val="SourceCode"/>
      </w:pPr>
      <w:r>
        <w:t xml:space="preserve">    }</w:t>
      </w:r>
    </w:p>
    <w:p w14:paraId="02563D3D" w14:textId="77777777" w:rsidR="005A215D" w:rsidRDefault="001F0966">
      <w:pPr>
        <w:pStyle w:val="SourceCode"/>
      </w:pPr>
      <w:r>
        <w:t xml:space="preserve">    contactStore.closeConnection(connection);</w:t>
      </w:r>
    </w:p>
    <w:p w14:paraId="4178105F" w14:textId="77777777" w:rsidR="005A215D" w:rsidRDefault="001F0966">
      <w:pPr>
        <w:pStyle w:val="SourceCode"/>
      </w:pPr>
      <w:r>
        <w:t xml:space="preserve">    if (storeStatus !== ContactStatus.Success || storedContact === null) {</w:t>
      </w:r>
    </w:p>
    <w:p w14:paraId="3618E3BB" w14:textId="77777777" w:rsidR="005A215D" w:rsidRDefault="001F0966">
      <w:pPr>
        <w:pStyle w:val="SourceCode"/>
      </w:pPr>
      <w:r>
        <w:t xml:space="preserve">        sendFailure(request, response, storeStatus, storeProblem);</w:t>
      </w:r>
    </w:p>
    <w:p w14:paraId="73E557E5" w14:textId="77777777" w:rsidR="005A215D" w:rsidRDefault="001F0966">
      <w:pPr>
        <w:pStyle w:val="SourceCode"/>
      </w:pPr>
      <w:r>
        <w:t xml:space="preserve">        return;</w:t>
      </w:r>
    </w:p>
    <w:p w14:paraId="4069D9A9" w14:textId="77777777" w:rsidR="005A215D" w:rsidRDefault="001F0966">
      <w:pPr>
        <w:pStyle w:val="SourceCode"/>
      </w:pPr>
      <w:r>
        <w:t xml:space="preserve">    }</w:t>
      </w:r>
    </w:p>
    <w:p w14:paraId="37D010C5" w14:textId="77777777" w:rsidR="005A215D" w:rsidRDefault="001F0966">
      <w:pPr>
        <w:pStyle w:val="SourceCode"/>
      </w:pPr>
      <w:r>
        <w:t xml:space="preserve">    sendApiText(response, 200, contactStore.contactToJson(storedContact));</w:t>
      </w:r>
    </w:p>
    <w:p w14:paraId="44203061" w14:textId="77777777" w:rsidR="005A215D" w:rsidRDefault="001F0966">
      <w:pPr>
        <w:pStyle w:val="SourceCode"/>
      </w:pPr>
      <w:r>
        <w:t>}</w:t>
      </w:r>
    </w:p>
    <w:p w14:paraId="21ECD8C6" w14:textId="77777777" w:rsidR="005A215D" w:rsidRDefault="005A215D">
      <w:pPr>
        <w:pStyle w:val="SourceCode"/>
      </w:pPr>
    </w:p>
    <w:p w14:paraId="1644EE1D" w14:textId="77777777" w:rsidR="005A215D" w:rsidRDefault="001F0966">
      <w:pPr>
        <w:pStyle w:val="SourceCode"/>
      </w:pPr>
      <w:r>
        <w:t>// Remember, DELETE /api/v1/contacts/{id}: 204 with no body (Lesson 6.9).</w:t>
      </w:r>
    </w:p>
    <w:p w14:paraId="6D6F7B44" w14:textId="77777777" w:rsidR="005A215D" w:rsidRDefault="001F0966">
      <w:pPr>
        <w:pStyle w:val="SourceCode"/>
      </w:pPr>
      <w:r>
        <w:t>async function handleDeleteContactApi(request: Request&lt;{ id: string }&gt;,</w:t>
      </w:r>
    </w:p>
    <w:p w14:paraId="68D8CA66" w14:textId="77777777" w:rsidR="005A215D" w:rsidRDefault="001F0966">
      <w:pPr>
        <w:pStyle w:val="SourceCode"/>
      </w:pPr>
      <w:r>
        <w:t xml:space="preserve">                                      response: Response): Promise&lt;void&gt; {</w:t>
      </w:r>
    </w:p>
    <w:p w14:paraId="5FD99E11" w14:textId="77777777" w:rsidR="005A215D" w:rsidRDefault="001F0966">
      <w:pPr>
        <w:pStyle w:val="SourceCode"/>
      </w:pPr>
      <w:r>
        <w:t xml:space="preserve">    if (!await authorize(request, response, true)) {</w:t>
      </w:r>
    </w:p>
    <w:p w14:paraId="3A91EB69" w14:textId="77777777" w:rsidR="005A215D" w:rsidRDefault="001F0966">
      <w:pPr>
        <w:pStyle w:val="SourceCode"/>
      </w:pPr>
      <w:r>
        <w:t xml:space="preserve">        return;</w:t>
      </w:r>
    </w:p>
    <w:p w14:paraId="0B00F0F1" w14:textId="77777777" w:rsidR="005A215D" w:rsidRDefault="001F0966">
      <w:pPr>
        <w:pStyle w:val="SourceCode"/>
      </w:pPr>
      <w:r>
        <w:t xml:space="preserve">    }</w:t>
      </w:r>
    </w:p>
    <w:p w14:paraId="3E280034" w14:textId="77777777" w:rsidR="005A215D" w:rsidRDefault="001F0966">
      <w:pPr>
        <w:pStyle w:val="SourceCode"/>
      </w:pPr>
      <w:r>
        <w:t xml:space="preserve">    const contactId = parsePathId(request.params.id);</w:t>
      </w:r>
    </w:p>
    <w:p w14:paraId="1F9C9CA4" w14:textId="77777777" w:rsidR="005A215D" w:rsidRDefault="001F0966">
      <w:pPr>
        <w:pStyle w:val="SourceCode"/>
      </w:pPr>
      <w:r>
        <w:t xml:space="preserve">    if (contactId === 0) {</w:t>
      </w:r>
    </w:p>
    <w:p w14:paraId="5631F992" w14:textId="77777777" w:rsidR="005A215D" w:rsidRDefault="001F0966">
      <w:pPr>
        <w:pStyle w:val="SourceCode"/>
      </w:pPr>
      <w:r>
        <w:t xml:space="preserve">        sendFailure(request, response, ContactStatus.InvalidInput,</w:t>
      </w:r>
    </w:p>
    <w:p w14:paraId="56404681" w14:textId="77777777" w:rsidR="005A215D" w:rsidRDefault="001F0966">
      <w:pPr>
        <w:pStyle w:val="SourceCode"/>
      </w:pPr>
      <w:r>
        <w:t xml:space="preserve">            PATH_ID_PROBLEM);</w:t>
      </w:r>
    </w:p>
    <w:p w14:paraId="7ADDB55A" w14:textId="77777777" w:rsidR="005A215D" w:rsidRDefault="001F0966">
      <w:pPr>
        <w:pStyle w:val="SourceCode"/>
      </w:pPr>
      <w:r>
        <w:t xml:space="preserve">        return;</w:t>
      </w:r>
    </w:p>
    <w:p w14:paraId="26832C84" w14:textId="77777777" w:rsidR="005A215D" w:rsidRDefault="001F0966">
      <w:pPr>
        <w:pStyle w:val="SourceCode"/>
      </w:pPr>
      <w:r>
        <w:t xml:space="preserve">    }</w:t>
      </w:r>
    </w:p>
    <w:p w14:paraId="114F904F" w14:textId="77777777" w:rsidR="005A215D" w:rsidRDefault="001F0966">
      <w:pPr>
        <w:pStyle w:val="SourceCode"/>
      </w:pPr>
      <w:r>
        <w:t xml:space="preserve">    const [status, problem, connection] = await contactStore.openConnection();</w:t>
      </w:r>
    </w:p>
    <w:p w14:paraId="345FDDB3" w14:textId="77777777" w:rsidR="005A215D" w:rsidRDefault="001F0966">
      <w:pPr>
        <w:pStyle w:val="SourceCode"/>
      </w:pPr>
      <w:r>
        <w:t xml:space="preserve">    if (connection === null) {</w:t>
      </w:r>
    </w:p>
    <w:p w14:paraId="5CC8DBF1" w14:textId="77777777" w:rsidR="005A215D" w:rsidRDefault="001F0966">
      <w:pPr>
        <w:pStyle w:val="SourceCode"/>
      </w:pPr>
      <w:r>
        <w:t xml:space="preserve">        sendUnavailable(response, problem);</w:t>
      </w:r>
    </w:p>
    <w:p w14:paraId="20AA8412" w14:textId="77777777" w:rsidR="005A215D" w:rsidRDefault="001F0966">
      <w:pPr>
        <w:pStyle w:val="SourceCode"/>
      </w:pPr>
      <w:r>
        <w:t xml:space="preserve">        return;</w:t>
      </w:r>
    </w:p>
    <w:p w14:paraId="48996002" w14:textId="77777777" w:rsidR="005A215D" w:rsidRDefault="001F0966">
      <w:pPr>
        <w:pStyle w:val="SourceCode"/>
      </w:pPr>
      <w:r>
        <w:t xml:space="preserve">    }</w:t>
      </w:r>
    </w:p>
    <w:p w14:paraId="3F0512C7" w14:textId="77777777" w:rsidR="005A215D" w:rsidRDefault="001F0966">
      <w:pPr>
        <w:pStyle w:val="SourceCode"/>
      </w:pPr>
      <w:r>
        <w:t xml:space="preserve">    const [removeStatus, removeProblem] = await contactStore.removeContact(</w:t>
      </w:r>
    </w:p>
    <w:p w14:paraId="40AE4545" w14:textId="77777777" w:rsidR="005A215D" w:rsidRDefault="001F0966">
      <w:pPr>
        <w:pStyle w:val="SourceCode"/>
      </w:pPr>
      <w:r>
        <w:t xml:space="preserve">        connection, contactId);</w:t>
      </w:r>
    </w:p>
    <w:p w14:paraId="78A42DE5" w14:textId="77777777" w:rsidR="005A215D" w:rsidRDefault="001F0966">
      <w:pPr>
        <w:pStyle w:val="SourceCode"/>
      </w:pPr>
      <w:r>
        <w:t xml:space="preserve">    contactStore.closeConnection(connection);</w:t>
      </w:r>
    </w:p>
    <w:p w14:paraId="4D81B57C" w14:textId="77777777" w:rsidR="005A215D" w:rsidRDefault="001F0966">
      <w:pPr>
        <w:pStyle w:val="SourceCode"/>
      </w:pPr>
      <w:r>
        <w:t xml:space="preserve">    if (removeStatus !== ContactStatus.Success) {</w:t>
      </w:r>
    </w:p>
    <w:p w14:paraId="041C234D" w14:textId="77777777" w:rsidR="005A215D" w:rsidRDefault="001F0966">
      <w:pPr>
        <w:pStyle w:val="SourceCode"/>
      </w:pPr>
      <w:r>
        <w:t xml:space="preserve">        sendFailure(request, response, removeStatus, removeProblem);</w:t>
      </w:r>
    </w:p>
    <w:p w14:paraId="4682FEDD" w14:textId="77777777" w:rsidR="005A215D" w:rsidRDefault="001F0966">
      <w:pPr>
        <w:pStyle w:val="SourceCode"/>
      </w:pPr>
      <w:r>
        <w:t xml:space="preserve">        return;</w:t>
      </w:r>
    </w:p>
    <w:p w14:paraId="2A783F79" w14:textId="77777777" w:rsidR="005A215D" w:rsidRDefault="001F0966">
      <w:pPr>
        <w:pStyle w:val="SourceCode"/>
      </w:pPr>
      <w:r>
        <w:t xml:space="preserve">    }</w:t>
      </w:r>
    </w:p>
    <w:p w14:paraId="6227E0F8" w14:textId="77777777" w:rsidR="005A215D" w:rsidRDefault="001F0966">
      <w:pPr>
        <w:pStyle w:val="SourceCode"/>
      </w:pPr>
      <w:r>
        <w:t xml:space="preserve">    response.status(204).end();</w:t>
      </w:r>
    </w:p>
    <w:p w14:paraId="2EEE6608" w14:textId="77777777" w:rsidR="005A215D" w:rsidRDefault="001F0966">
      <w:pPr>
        <w:pStyle w:val="SourceCode"/>
      </w:pPr>
      <w:r>
        <w:t>}</w:t>
      </w:r>
    </w:p>
    <w:p w14:paraId="0ACD15E1" w14:textId="77777777" w:rsidR="005A215D" w:rsidRDefault="005A215D">
      <w:pPr>
        <w:pStyle w:val="SourceCode"/>
      </w:pPr>
    </w:p>
    <w:p w14:paraId="78CD0B76" w14:textId="77777777" w:rsidR="005A215D" w:rsidRDefault="001F0966">
      <w:pPr>
        <w:pStyle w:val="SourceCode"/>
      </w:pPr>
      <w:r>
        <w:t>// Remember, every request no route matched: Lesson 6.17's words for</w:t>
      </w:r>
    </w:p>
    <w:p w14:paraId="6D3DACF1" w14:textId="77777777" w:rsidR="005A215D" w:rsidRDefault="001F0966">
      <w:pPr>
        <w:pStyle w:val="SourceCode"/>
      </w:pPr>
      <w:r>
        <w:t>// another API version, JSON under /api/v1, the 404 page elsewhere.</w:t>
      </w:r>
    </w:p>
    <w:p w14:paraId="72209C26" w14:textId="77777777" w:rsidR="005A215D" w:rsidRDefault="001F0966">
      <w:pPr>
        <w:pStyle w:val="SourceCode"/>
      </w:pPr>
      <w:r>
        <w:t>function handleNotFound(request: Request, response: Response): void {</w:t>
      </w:r>
    </w:p>
    <w:p w14:paraId="68134EB8" w14:textId="77777777" w:rsidR="005A215D" w:rsidRDefault="001F0966">
      <w:pPr>
        <w:pStyle w:val="SourceCode"/>
      </w:pPr>
      <w:r>
        <w:t xml:space="preserve">    if (isUnknownVersion(request.path)) {</w:t>
      </w:r>
    </w:p>
    <w:p w14:paraId="47BFDEDB" w14:textId="77777777" w:rsidR="005A215D" w:rsidRDefault="001F0966">
      <w:pPr>
        <w:pStyle w:val="SourceCode"/>
      </w:pPr>
      <w:r>
        <w:t xml:space="preserve">        sendError(response, 404, "not_found", VERSION_PROBLEM);</w:t>
      </w:r>
    </w:p>
    <w:p w14:paraId="26D5549F" w14:textId="77777777" w:rsidR="005A215D" w:rsidRDefault="001F0966">
      <w:pPr>
        <w:pStyle w:val="SourceCode"/>
      </w:pPr>
      <w:r>
        <w:t xml:space="preserve">    } else if (isApiRequest(request)) {</w:t>
      </w:r>
    </w:p>
    <w:p w14:paraId="611C222A" w14:textId="77777777" w:rsidR="005A215D" w:rsidRDefault="001F0966">
      <w:pPr>
        <w:pStyle w:val="SourceCode"/>
      </w:pPr>
      <w:r>
        <w:t xml:space="preserve">        sendApiText(response, 404, NOT_FOUND_JSON);</w:t>
      </w:r>
    </w:p>
    <w:p w14:paraId="0F578D43" w14:textId="77777777" w:rsidR="005A215D" w:rsidRDefault="001F0966">
      <w:pPr>
        <w:pStyle w:val="SourceCode"/>
      </w:pPr>
      <w:r>
        <w:t xml:space="preserve">    } else {</w:t>
      </w:r>
    </w:p>
    <w:p w14:paraId="2CD2FB50" w14:textId="77777777" w:rsidR="005A215D" w:rsidRDefault="001F0966">
      <w:pPr>
        <w:pStyle w:val="SourceCode"/>
      </w:pPr>
      <w:r>
        <w:t xml:space="preserve">        sendNotFoundPage(response);</w:t>
      </w:r>
    </w:p>
    <w:p w14:paraId="34FFF9D7" w14:textId="77777777" w:rsidR="005A215D" w:rsidRDefault="001F0966">
      <w:pPr>
        <w:pStyle w:val="SourceCode"/>
      </w:pPr>
      <w:r>
        <w:t xml:space="preserve">    }</w:t>
      </w:r>
    </w:p>
    <w:p w14:paraId="5B207569" w14:textId="77777777" w:rsidR="005A215D" w:rsidRDefault="001F0966">
      <w:pPr>
        <w:pStyle w:val="SourceCode"/>
      </w:pPr>
      <w:r>
        <w:t>}</w:t>
      </w:r>
    </w:p>
    <w:p w14:paraId="074521DA" w14:textId="77777777" w:rsidR="005A215D" w:rsidRDefault="005A215D">
      <w:pPr>
        <w:pStyle w:val="SourceCode"/>
      </w:pPr>
    </w:p>
    <w:p w14:paraId="02306078" w14:textId="77777777" w:rsidR="005A215D" w:rsidRDefault="001F0966">
      <w:pPr>
        <w:pStyle w:val="SourceCode"/>
      </w:pPr>
      <w:r>
        <w:t>// Remember, the catch-all, Express's error middleware, last of all (Lesson</w:t>
      </w:r>
    </w:p>
    <w:p w14:paraId="14F19EE2" w14:textId="77777777" w:rsidR="005A215D" w:rsidRDefault="001F0966">
      <w:pPr>
        <w:pStyle w:val="SourceCode"/>
      </w:pPr>
      <w:r>
        <w:t>// 8.10). csrf-sync passes on its own invalidCsrfTokenError for a form whose</w:t>
      </w:r>
    </w:p>
    <w:p w14:paraId="1468FBEE" w14:textId="77777777" w:rsidR="005A215D" w:rsidRDefault="001F0966">
      <w:pPr>
        <w:pStyle w:val="SourceCode"/>
      </w:pPr>
      <w:r>
        <w:t>// token is missing or wrong: the 403 page. A 413 from a body reader is a</w:t>
      </w:r>
    </w:p>
    <w:p w14:paraId="1A9589F1" w14:textId="77777777" w:rsidR="005A215D" w:rsidRDefault="001F0966">
      <w:pPr>
        <w:pStyle w:val="SourceCode"/>
      </w:pPr>
      <w:r>
        <w:t>// form or a JSON body that is too large; any other 4xx is the request's</w:t>
      </w:r>
    </w:p>
    <w:p w14:paraId="75D9AA08" w14:textId="77777777" w:rsidR="005A215D" w:rsidRDefault="001F0966">
      <w:pPr>
        <w:pStyle w:val="SourceCode"/>
      </w:pPr>
      <w:r>
        <w:t>// own fault: 400. Anything else is the server's: 500 with a reference.</w:t>
      </w:r>
    </w:p>
    <w:p w14:paraId="3A5CD9AF" w14:textId="77777777" w:rsidR="005A215D" w:rsidRDefault="001F0966">
      <w:pPr>
        <w:pStyle w:val="SourceCode"/>
      </w:pPr>
      <w:r>
        <w:t>function handleError(error: unknown, request: Request, response: Response,</w:t>
      </w:r>
    </w:p>
    <w:p w14:paraId="1717F441" w14:textId="77777777" w:rsidR="005A215D" w:rsidRDefault="001F0966">
      <w:pPr>
        <w:pStyle w:val="SourceCode"/>
      </w:pPr>
      <w:r>
        <w:t xml:space="preserve">                     next: NextFunction): void {</w:t>
      </w:r>
    </w:p>
    <w:p w14:paraId="0D0227C0" w14:textId="77777777" w:rsidR="005A215D" w:rsidRDefault="001F0966">
      <w:pPr>
        <w:pStyle w:val="SourceCode"/>
      </w:pPr>
      <w:r>
        <w:t xml:space="preserve">    if (response.headersSent) {</w:t>
      </w:r>
    </w:p>
    <w:p w14:paraId="26BBA4D4" w14:textId="77777777" w:rsidR="005A215D" w:rsidRDefault="001F0966">
      <w:pPr>
        <w:pStyle w:val="SourceCode"/>
      </w:pPr>
      <w:r>
        <w:t xml:space="preserve">        next(error);</w:t>
      </w:r>
    </w:p>
    <w:p w14:paraId="07AF15B6" w14:textId="77777777" w:rsidR="005A215D" w:rsidRDefault="001F0966">
      <w:pPr>
        <w:pStyle w:val="SourceCode"/>
      </w:pPr>
      <w:r>
        <w:t xml:space="preserve">        return;</w:t>
      </w:r>
    </w:p>
    <w:p w14:paraId="62E09F89" w14:textId="77777777" w:rsidR="005A215D" w:rsidRDefault="001F0966">
      <w:pPr>
        <w:pStyle w:val="SourceCode"/>
      </w:pPr>
      <w:r>
        <w:t xml:space="preserve">    }</w:t>
      </w:r>
    </w:p>
    <w:p w14:paraId="5E55425B" w14:textId="77777777" w:rsidR="005A215D" w:rsidRDefault="001F0966">
      <w:pPr>
        <w:pStyle w:val="SourceCode"/>
      </w:pPr>
      <w:r>
        <w:t xml:space="preserve">    if (error === invalidCsrfTokenError) {</w:t>
      </w:r>
    </w:p>
    <w:p w14:paraId="07DF7301" w14:textId="77777777" w:rsidR="005A215D" w:rsidRDefault="001F0966">
      <w:pPr>
        <w:pStyle w:val="SourceCode"/>
      </w:pPr>
      <w:r>
        <w:t xml:space="preserve">        sendForbiddenPage(response);</w:t>
      </w:r>
    </w:p>
    <w:p w14:paraId="224BADF4" w14:textId="77777777" w:rsidR="005A215D" w:rsidRDefault="001F0966">
      <w:pPr>
        <w:pStyle w:val="SourceCode"/>
      </w:pPr>
      <w:r>
        <w:t xml:space="preserve">        return;</w:t>
      </w:r>
    </w:p>
    <w:p w14:paraId="4C5D3325" w14:textId="77777777" w:rsidR="005A215D" w:rsidRDefault="001F0966">
      <w:pPr>
        <w:pStyle w:val="SourceCode"/>
      </w:pPr>
      <w:r>
        <w:t xml:space="preserve">    }</w:t>
      </w:r>
    </w:p>
    <w:p w14:paraId="2E7FF38D" w14:textId="77777777" w:rsidR="005A215D" w:rsidRDefault="001F0966">
      <w:pPr>
        <w:pStyle w:val="SourceCode"/>
      </w:pPr>
      <w:r>
        <w:t xml:space="preserve">    if (error instanceof Error &amp;&amp; "status" in error &amp;&amp;</w:t>
      </w:r>
    </w:p>
    <w:p w14:paraId="7DAF2B48" w14:textId="77777777" w:rsidR="005A215D" w:rsidRDefault="001F0966">
      <w:pPr>
        <w:pStyle w:val="SourceCode"/>
      </w:pPr>
      <w:r>
        <w:t xml:space="preserve">        typeof error.status === "number") {</w:t>
      </w:r>
    </w:p>
    <w:p w14:paraId="441C58CD" w14:textId="77777777" w:rsidR="005A215D" w:rsidRDefault="001F0966">
      <w:pPr>
        <w:pStyle w:val="SourceCode"/>
      </w:pPr>
      <w:r>
        <w:t xml:space="preserve">        if (error.status === 413) {</w:t>
      </w:r>
    </w:p>
    <w:p w14:paraId="0E877CD4" w14:textId="77777777" w:rsidR="005A215D" w:rsidRDefault="001F0966">
      <w:pPr>
        <w:pStyle w:val="SourceCode"/>
      </w:pPr>
      <w:r>
        <w:t xml:space="preserve">            if (isApiRequest(request)) {</w:t>
      </w:r>
    </w:p>
    <w:p w14:paraId="7ECC8802" w14:textId="77777777" w:rsidR="005A215D" w:rsidRDefault="001F0966">
      <w:pPr>
        <w:pStyle w:val="SourceCode"/>
      </w:pPr>
      <w:r>
        <w:t xml:space="preserve">                sendError(response, 413, "body_too_large",</w:t>
      </w:r>
    </w:p>
    <w:p w14:paraId="078AC15F" w14:textId="77777777" w:rsidR="005A215D" w:rsidRDefault="001F0966">
      <w:pPr>
        <w:pStyle w:val="SourceCode"/>
      </w:pPr>
      <w:r>
        <w:t xml:space="preserve">                    "body must be at most 16384 bytes");</w:t>
      </w:r>
    </w:p>
    <w:p w14:paraId="71290ABD" w14:textId="77777777" w:rsidR="005A215D" w:rsidRDefault="001F0966">
      <w:pPr>
        <w:pStyle w:val="SourceCode"/>
      </w:pPr>
      <w:r>
        <w:t xml:space="preserve">            } else {</w:t>
      </w:r>
    </w:p>
    <w:p w14:paraId="4E8DDB76" w14:textId="77777777" w:rsidR="005A215D" w:rsidRDefault="001F0966">
      <w:pPr>
        <w:pStyle w:val="SourceCode"/>
      </w:pPr>
      <w:r>
        <w:t xml:space="preserve">                sendRefusedRequest(request, response, 413,</w:t>
      </w:r>
    </w:p>
    <w:p w14:paraId="33291FCD" w14:textId="77777777" w:rsidR="005A215D" w:rsidRDefault="001F0966">
      <w:pPr>
        <w:pStyle w:val="SourceCode"/>
      </w:pPr>
      <w:r>
        <w:t xml:space="preserve">                    "Content Too Large",</w:t>
      </w:r>
    </w:p>
    <w:p w14:paraId="4BB5BE75" w14:textId="77777777" w:rsidR="005A215D" w:rsidRDefault="001F0966">
      <w:pPr>
        <w:pStyle w:val="SourceCode"/>
      </w:pPr>
      <w:r>
        <w:t xml:space="preserve">                    "The form must be at most 16384 bytes.");</w:t>
      </w:r>
    </w:p>
    <w:p w14:paraId="1658772E" w14:textId="77777777" w:rsidR="005A215D" w:rsidRDefault="001F0966">
      <w:pPr>
        <w:pStyle w:val="SourceCode"/>
      </w:pPr>
      <w:r>
        <w:t xml:space="preserve">            }</w:t>
      </w:r>
    </w:p>
    <w:p w14:paraId="5AE0F008" w14:textId="77777777" w:rsidR="005A215D" w:rsidRDefault="001F0966">
      <w:pPr>
        <w:pStyle w:val="SourceCode"/>
      </w:pPr>
      <w:r>
        <w:t xml:space="preserve">            return;</w:t>
      </w:r>
    </w:p>
    <w:p w14:paraId="02655853" w14:textId="77777777" w:rsidR="005A215D" w:rsidRDefault="001F0966">
      <w:pPr>
        <w:pStyle w:val="SourceCode"/>
      </w:pPr>
      <w:r>
        <w:t xml:space="preserve">        }</w:t>
      </w:r>
    </w:p>
    <w:p w14:paraId="04FA0D78" w14:textId="77777777" w:rsidR="005A215D" w:rsidRDefault="001F0966">
      <w:pPr>
        <w:pStyle w:val="SourceCode"/>
      </w:pPr>
      <w:r>
        <w:t xml:space="preserve">        if (error.status &gt;= 400 &amp;&amp; error.status &lt; 500) {</w:t>
      </w:r>
    </w:p>
    <w:p w14:paraId="07E3799C" w14:textId="77777777" w:rsidR="005A215D" w:rsidRDefault="001F0966">
      <w:pPr>
        <w:pStyle w:val="SourceCode"/>
      </w:pPr>
      <w:r>
        <w:t xml:space="preserve">            if (isApiRequest(request)) {</w:t>
      </w:r>
    </w:p>
    <w:p w14:paraId="3CBD04F1" w14:textId="77777777" w:rsidR="005A215D" w:rsidRDefault="001F0966">
      <w:pPr>
        <w:pStyle w:val="SourceCode"/>
      </w:pPr>
      <w:r>
        <w:t xml:space="preserve">                sendError(response, 400, "bad_request",</w:t>
      </w:r>
    </w:p>
    <w:p w14:paraId="3A7373BC" w14:textId="77777777" w:rsidR="005A215D" w:rsidRDefault="001F0966">
      <w:pPr>
        <w:pStyle w:val="SourceCode"/>
      </w:pPr>
      <w:r>
        <w:t xml:space="preserve">                    "the request could not be read");</w:t>
      </w:r>
    </w:p>
    <w:p w14:paraId="7A2BD29A" w14:textId="77777777" w:rsidR="005A215D" w:rsidRDefault="001F0966">
      <w:pPr>
        <w:pStyle w:val="SourceCode"/>
      </w:pPr>
      <w:r>
        <w:t xml:space="preserve">            } else {</w:t>
      </w:r>
    </w:p>
    <w:p w14:paraId="7E3B5FF1" w14:textId="77777777" w:rsidR="005A215D" w:rsidRDefault="001F0966">
      <w:pPr>
        <w:pStyle w:val="SourceCode"/>
      </w:pPr>
      <w:r>
        <w:t xml:space="preserve">                sendRefusedRequest(request, response, 400, "Bad Request",</w:t>
      </w:r>
    </w:p>
    <w:p w14:paraId="46DCA673" w14:textId="77777777" w:rsidR="005A215D" w:rsidRDefault="001F0966">
      <w:pPr>
        <w:pStyle w:val="SourceCode"/>
      </w:pPr>
      <w:r>
        <w:t xml:space="preserve">                    "This request could not be read.");</w:t>
      </w:r>
    </w:p>
    <w:p w14:paraId="19EA5409" w14:textId="77777777" w:rsidR="005A215D" w:rsidRDefault="001F0966">
      <w:pPr>
        <w:pStyle w:val="SourceCode"/>
      </w:pPr>
      <w:r>
        <w:t xml:space="preserve">            }</w:t>
      </w:r>
    </w:p>
    <w:p w14:paraId="4DA690F8" w14:textId="77777777" w:rsidR="005A215D" w:rsidRDefault="001F0966">
      <w:pPr>
        <w:pStyle w:val="SourceCode"/>
      </w:pPr>
      <w:r>
        <w:t xml:space="preserve">            return;</w:t>
      </w:r>
    </w:p>
    <w:p w14:paraId="0A1460AD" w14:textId="77777777" w:rsidR="005A215D" w:rsidRDefault="001F0966">
      <w:pPr>
        <w:pStyle w:val="SourceCode"/>
      </w:pPr>
      <w:r>
        <w:t xml:space="preserve">        }</w:t>
      </w:r>
    </w:p>
    <w:p w14:paraId="4ACD7383" w14:textId="77777777" w:rsidR="005A215D" w:rsidRDefault="001F0966">
      <w:pPr>
        <w:pStyle w:val="SourceCode"/>
      </w:pPr>
      <w:r>
        <w:t xml:space="preserve">    }</w:t>
      </w:r>
    </w:p>
    <w:p w14:paraId="46D537F0" w14:textId="77777777" w:rsidR="005A215D" w:rsidRDefault="001F0966">
      <w:pPr>
        <w:pStyle w:val="SourceCode"/>
      </w:pPr>
      <w:r>
        <w:t xml:space="preserve">    sendServerError(request, response, "internal_error",</w:t>
      </w:r>
    </w:p>
    <w:p w14:paraId="7CCFD9BC" w14:textId="77777777" w:rsidR="005A215D" w:rsidRDefault="001F0966">
      <w:pPr>
        <w:pStyle w:val="SourceCode"/>
      </w:pPr>
      <w:r>
        <w:t xml:space="preserve">        errorDetails(error));</w:t>
      </w:r>
    </w:p>
    <w:p w14:paraId="4CE1028C" w14:textId="77777777" w:rsidR="005A215D" w:rsidRDefault="001F0966">
      <w:pPr>
        <w:pStyle w:val="SourceCode"/>
      </w:pPr>
      <w:r>
        <w:t>}</w:t>
      </w:r>
    </w:p>
    <w:p w14:paraId="6F2B9B6F" w14:textId="77777777" w:rsidR="005A215D" w:rsidRDefault="001F0966">
      <w:pPr>
        <w:pStyle w:val="SourceCode"/>
      </w:pPr>
      <w:r>
        <w:t>// Remember, a failed listen arrives here as the server's "error" event.</w:t>
      </w:r>
    </w:p>
    <w:p w14:paraId="76F6E4B6" w14:textId="77777777" w:rsidR="005A215D" w:rsidRDefault="001F0966">
      <w:pPr>
        <w:pStyle w:val="SourceCode"/>
      </w:pPr>
      <w:r>
        <w:t>function reportStartFailure(error: unknown): void {</w:t>
      </w:r>
    </w:p>
    <w:p w14:paraId="78B10FD4" w14:textId="77777777" w:rsidR="005A215D" w:rsidRDefault="001F0966">
      <w:pPr>
        <w:pStyle w:val="SourceCode"/>
      </w:pPr>
      <w:r>
        <w:t xml:space="preserve">    console.error(`Error: could not start the server on ${HOST}:${HTTPS_PORT}`);</w:t>
      </w:r>
    </w:p>
    <w:p w14:paraId="3BB91FA4" w14:textId="77777777" w:rsidR="005A215D" w:rsidRDefault="001F0966">
      <w:pPr>
        <w:pStyle w:val="SourceCode"/>
      </w:pPr>
      <w:r>
        <w:t xml:space="preserve">    if (error instanceof Error) {</w:t>
      </w:r>
    </w:p>
    <w:p w14:paraId="47FFB882" w14:textId="77777777" w:rsidR="005A215D" w:rsidRDefault="001F0966">
      <w:pPr>
        <w:pStyle w:val="SourceCode"/>
      </w:pPr>
      <w:r>
        <w:t xml:space="preserve">        console.error(`Reason: ${error.message}`);</w:t>
      </w:r>
    </w:p>
    <w:p w14:paraId="38563C94" w14:textId="77777777" w:rsidR="005A215D" w:rsidRDefault="001F0966">
      <w:pPr>
        <w:pStyle w:val="SourceCode"/>
      </w:pPr>
      <w:r>
        <w:t xml:space="preserve">    }</w:t>
      </w:r>
    </w:p>
    <w:p w14:paraId="5F5EBC13" w14:textId="77777777" w:rsidR="005A215D" w:rsidRDefault="001F0966">
      <w:pPr>
        <w:pStyle w:val="SourceCode"/>
      </w:pPr>
      <w:r>
        <w:t xml:space="preserve">    process.exitCode = 1;</w:t>
      </w:r>
    </w:p>
    <w:p w14:paraId="50621B97" w14:textId="77777777" w:rsidR="005A215D" w:rsidRDefault="001F0966">
      <w:pPr>
        <w:pStyle w:val="SourceCode"/>
      </w:pPr>
      <w:r>
        <w:t>}</w:t>
      </w:r>
    </w:p>
    <w:p w14:paraId="5EC93EE7" w14:textId="77777777" w:rsidR="005A215D" w:rsidRDefault="005A215D">
      <w:pPr>
        <w:pStyle w:val="SourceCode"/>
      </w:pPr>
    </w:p>
    <w:p w14:paraId="697F15F5" w14:textId="77777777" w:rsidR="005A215D" w:rsidRDefault="001F0966">
      <w:pPr>
        <w:pStyle w:val="SourceCode"/>
      </w:pPr>
      <w:r>
        <w:t>// Three tables are made once, before the server listens: Lesson 8.6's</w:t>
      </w:r>
    </w:p>
    <w:p w14:paraId="4B7A4360" w14:textId="77777777" w:rsidR="005A215D" w:rsidRDefault="001F0966">
      <w:pPr>
        <w:pStyle w:val="SourceCode"/>
      </w:pPr>
      <w:r>
        <w:t>// web_users_typescript, Lesson 6.16's api_keys_typescript, and the session</w:t>
      </w:r>
    </w:p>
    <w:p w14:paraId="2C779EE1" w14:textId="77777777" w:rsidR="005A215D" w:rsidRDefault="001F0966">
      <w:pPr>
        <w:pStyle w:val="SourceCode"/>
      </w:pPr>
      <w:r>
        <w:t>// store's express_sessions_typescript. Returns true when all three are</w:t>
      </w:r>
    </w:p>
    <w:p w14:paraId="0416F1E3" w14:textId="77777777" w:rsidR="005A215D" w:rsidRDefault="001F0966">
      <w:pPr>
        <w:pStyle w:val="SourceCode"/>
      </w:pPr>
      <w:r>
        <w:t>// ready.</w:t>
      </w:r>
    </w:p>
    <w:p w14:paraId="7F4A4443" w14:textId="77777777" w:rsidR="005A215D" w:rsidRDefault="001F0966">
      <w:pPr>
        <w:pStyle w:val="SourceCode"/>
      </w:pPr>
      <w:r>
        <w:t>async function createTables(): Promise&lt;boolean&gt; {</w:t>
      </w:r>
    </w:p>
    <w:p w14:paraId="5F29C463" w14:textId="77777777" w:rsidR="005A215D" w:rsidRDefault="001F0966">
      <w:pPr>
        <w:pStyle w:val="SourceCode"/>
      </w:pPr>
      <w:r>
        <w:t xml:space="preserve">    let [status, problem, connection] = await contactStore.openConnection();</w:t>
      </w:r>
    </w:p>
    <w:p w14:paraId="605FE227" w14:textId="77777777" w:rsidR="005A215D" w:rsidRDefault="001F0966">
      <w:pPr>
        <w:pStyle w:val="SourceCode"/>
      </w:pPr>
      <w:r>
        <w:t xml:space="preserve">    if (connection !== null) {</w:t>
      </w:r>
    </w:p>
    <w:p w14:paraId="5973EA5A" w14:textId="77777777" w:rsidR="005A215D" w:rsidRDefault="001F0966">
      <w:pPr>
        <w:pStyle w:val="SourceCode"/>
      </w:pPr>
      <w:r>
        <w:t xml:space="preserve">        [status, problem] = await userStore.createUserTable(connection);</w:t>
      </w:r>
    </w:p>
    <w:p w14:paraId="4EF26605" w14:textId="77777777" w:rsidR="005A215D" w:rsidRDefault="001F0966">
      <w:pPr>
        <w:pStyle w:val="SourceCode"/>
      </w:pPr>
      <w:r>
        <w:t xml:space="preserve">        if (status === ContactStatus.Success) {</w:t>
      </w:r>
    </w:p>
    <w:p w14:paraId="4440BA2A" w14:textId="77777777" w:rsidR="005A215D" w:rsidRDefault="001F0966">
      <w:pPr>
        <w:pStyle w:val="SourceCode"/>
      </w:pPr>
      <w:r>
        <w:t xml:space="preserve">            [status, problem] = await apiKeys.createKeyTable(connection);</w:t>
      </w:r>
    </w:p>
    <w:p w14:paraId="0232A9C4" w14:textId="77777777" w:rsidR="005A215D" w:rsidRDefault="001F0966">
      <w:pPr>
        <w:pStyle w:val="SourceCode"/>
      </w:pPr>
      <w:r>
        <w:t xml:space="preserve">        }</w:t>
      </w:r>
    </w:p>
    <w:p w14:paraId="6CA762C5" w14:textId="77777777" w:rsidR="005A215D" w:rsidRDefault="001F0966">
      <w:pPr>
        <w:pStyle w:val="SourceCode"/>
      </w:pPr>
      <w:r>
        <w:t xml:space="preserve">        if (status === ContactStatus.Success) {</w:t>
      </w:r>
    </w:p>
    <w:p w14:paraId="6C8523F7" w14:textId="77777777" w:rsidR="005A215D" w:rsidRDefault="001F0966">
      <w:pPr>
        <w:pStyle w:val="SourceCode"/>
      </w:pPr>
      <w:r>
        <w:t xml:space="preserve">            [status, problem] =</w:t>
      </w:r>
    </w:p>
    <w:p w14:paraId="4AC1AA00" w14:textId="77777777" w:rsidR="005A215D" w:rsidRDefault="001F0966">
      <w:pPr>
        <w:pStyle w:val="SourceCode"/>
      </w:pPr>
      <w:r>
        <w:t xml:space="preserve">                await mysqlSessionStore.createSessionTable(connection);</w:t>
      </w:r>
    </w:p>
    <w:p w14:paraId="02A391CD" w14:textId="77777777" w:rsidR="005A215D" w:rsidRDefault="001F0966">
      <w:pPr>
        <w:pStyle w:val="SourceCode"/>
      </w:pPr>
      <w:r>
        <w:t xml:space="preserve">        }</w:t>
      </w:r>
    </w:p>
    <w:p w14:paraId="581D2A1B" w14:textId="77777777" w:rsidR="005A215D" w:rsidRDefault="001F0966">
      <w:pPr>
        <w:pStyle w:val="SourceCode"/>
      </w:pPr>
      <w:r>
        <w:t xml:space="preserve">        contactStore.closeConnection(connection);</w:t>
      </w:r>
    </w:p>
    <w:p w14:paraId="71E53655" w14:textId="77777777" w:rsidR="005A215D" w:rsidRDefault="001F0966">
      <w:pPr>
        <w:pStyle w:val="SourceCode"/>
      </w:pPr>
      <w:r>
        <w:t xml:space="preserve">    }</w:t>
      </w:r>
    </w:p>
    <w:p w14:paraId="01625AA3" w14:textId="77777777" w:rsidR="005A215D" w:rsidRDefault="001F0966">
      <w:pPr>
        <w:pStyle w:val="SourceCode"/>
      </w:pPr>
      <w:r>
        <w:t xml:space="preserve">    if (status !== ContactStatus.Success) {</w:t>
      </w:r>
    </w:p>
    <w:p w14:paraId="353BC727" w14:textId="77777777" w:rsidR="005A215D" w:rsidRDefault="001F0966">
      <w:pPr>
        <w:pStyle w:val="SourceCode"/>
      </w:pPr>
      <w:r>
        <w:t xml:space="preserve">        reportStartFailure(new Error(problem));</w:t>
      </w:r>
    </w:p>
    <w:p w14:paraId="5153F5E4" w14:textId="77777777" w:rsidR="005A215D" w:rsidRDefault="001F0966">
      <w:pPr>
        <w:pStyle w:val="SourceCode"/>
      </w:pPr>
      <w:r>
        <w:t xml:space="preserve">        return false;</w:t>
      </w:r>
    </w:p>
    <w:p w14:paraId="1D0CFF30" w14:textId="77777777" w:rsidR="005A215D" w:rsidRDefault="001F0966">
      <w:pPr>
        <w:pStyle w:val="SourceCode"/>
      </w:pPr>
      <w:r>
        <w:t xml:space="preserve">    }</w:t>
      </w:r>
    </w:p>
    <w:p w14:paraId="16A69E05" w14:textId="77777777" w:rsidR="005A215D" w:rsidRDefault="001F0966">
      <w:pPr>
        <w:pStyle w:val="SourceCode"/>
      </w:pPr>
      <w:r>
        <w:t xml:space="preserve">    return true;</w:t>
      </w:r>
    </w:p>
    <w:p w14:paraId="1108E788" w14:textId="77777777" w:rsidR="005A215D" w:rsidRDefault="001F0966">
      <w:pPr>
        <w:pStyle w:val="SourceCode"/>
      </w:pPr>
      <w:r>
        <w:t>}</w:t>
      </w:r>
    </w:p>
    <w:p w14:paraId="1DA70B59" w14:textId="77777777" w:rsidR="005A215D" w:rsidRDefault="005A215D">
      <w:pPr>
        <w:pStyle w:val="SourceCode"/>
      </w:pPr>
    </w:p>
    <w:p w14:paraId="2C6B1EFD" w14:textId="77777777" w:rsidR="005A215D" w:rsidRDefault="001F0966">
      <w:pPr>
        <w:pStyle w:val="SourceCode"/>
      </w:pPr>
      <w:r>
        <w:t>async function main(): Promise&lt;void&gt; {</w:t>
      </w:r>
    </w:p>
    <w:p w14:paraId="24909898" w14:textId="77777777" w:rsidR="005A215D" w:rsidRDefault="001F0966">
      <w:pPr>
        <w:pStyle w:val="SourceCode"/>
      </w:pPr>
      <w:r>
        <w:t xml:space="preserve">    if (!await createTables()) {</w:t>
      </w:r>
    </w:p>
    <w:p w14:paraId="5A3ABA09" w14:textId="77777777" w:rsidR="005A215D" w:rsidRDefault="001F0966">
      <w:pPr>
        <w:pStyle w:val="SourceCode"/>
      </w:pPr>
      <w:r>
        <w:t xml:space="preserve">        return;</w:t>
      </w:r>
    </w:p>
    <w:p w14:paraId="19FFDBAA" w14:textId="77777777" w:rsidR="005A215D" w:rsidRDefault="001F0966">
      <w:pPr>
        <w:pStyle w:val="SourceCode"/>
      </w:pPr>
      <w:r>
        <w:t xml:space="preserve">    }</w:t>
      </w:r>
    </w:p>
    <w:p w14:paraId="079ACDEC" w14:textId="77777777" w:rsidR="005A215D" w:rsidRDefault="001F0966">
      <w:pPr>
        <w:pStyle w:val="SourceCode"/>
      </w:pPr>
      <w:r>
        <w:t xml:space="preserve">    let certificate: Buffer;</w:t>
      </w:r>
    </w:p>
    <w:p w14:paraId="58DA7CF2" w14:textId="77777777" w:rsidR="005A215D" w:rsidRDefault="001F0966">
      <w:pPr>
        <w:pStyle w:val="SourceCode"/>
      </w:pPr>
      <w:r>
        <w:t xml:space="preserve">    let key: Buffer;</w:t>
      </w:r>
    </w:p>
    <w:p w14:paraId="50F8422E" w14:textId="77777777" w:rsidR="005A215D" w:rsidRDefault="001F0966">
      <w:pPr>
        <w:pStyle w:val="SourceCode"/>
      </w:pPr>
      <w:r>
        <w:t xml:space="preserve">    let apiDocument: string;</w:t>
      </w:r>
    </w:p>
    <w:p w14:paraId="5F0FB8A0" w14:textId="77777777" w:rsidR="005A215D" w:rsidRDefault="001F0966">
      <w:pPr>
        <w:pStyle w:val="SourceCode"/>
      </w:pPr>
      <w:r>
        <w:t xml:space="preserve">    try {</w:t>
      </w:r>
    </w:p>
    <w:p w14:paraId="792AAAC3" w14:textId="77777777" w:rsidR="005A215D" w:rsidRDefault="001F0966">
      <w:pPr>
        <w:pStyle w:val="SourceCode"/>
      </w:pPr>
      <w:r>
        <w:t xml:space="preserve">        certificate = readFileSync(CERTIFICATE_FILE);</w:t>
      </w:r>
    </w:p>
    <w:p w14:paraId="74E5F678" w14:textId="77777777" w:rsidR="005A215D" w:rsidRDefault="001F0966">
      <w:pPr>
        <w:pStyle w:val="SourceCode"/>
      </w:pPr>
      <w:r>
        <w:t xml:space="preserve">        key = readFileSync(KEY_FILE);</w:t>
      </w:r>
    </w:p>
    <w:p w14:paraId="352D4EB5" w14:textId="77777777" w:rsidR="005A215D" w:rsidRDefault="001F0966">
      <w:pPr>
        <w:pStyle w:val="SourceCode"/>
      </w:pPr>
      <w:r>
        <w:t xml:space="preserve">        apiDocument = readFileSync(DOCUMENT_FILE, "utf-8");</w:t>
      </w:r>
    </w:p>
    <w:p w14:paraId="26314C00" w14:textId="77777777" w:rsidR="005A215D" w:rsidRDefault="001F0966">
      <w:pPr>
        <w:pStyle w:val="SourceCode"/>
      </w:pPr>
      <w:r>
        <w:t xml:space="preserve">    } catch (error: unknown) {</w:t>
      </w:r>
    </w:p>
    <w:p w14:paraId="4C3D5219" w14:textId="77777777" w:rsidR="005A215D" w:rsidRDefault="001F0966">
      <w:pPr>
        <w:pStyle w:val="SourceCode"/>
      </w:pPr>
      <w:r>
        <w:t xml:space="preserve">        reportStartFailure(error);</w:t>
      </w:r>
    </w:p>
    <w:p w14:paraId="67836877" w14:textId="77777777" w:rsidR="005A215D" w:rsidRDefault="001F0966">
      <w:pPr>
        <w:pStyle w:val="SourceCode"/>
      </w:pPr>
      <w:r>
        <w:t xml:space="preserve">        return;</w:t>
      </w:r>
    </w:p>
    <w:p w14:paraId="374B7FD6" w14:textId="77777777" w:rsidR="005A215D" w:rsidRDefault="001F0966">
      <w:pPr>
        <w:pStyle w:val="SourceCode"/>
      </w:pPr>
      <w:r>
        <w:t xml:space="preserve">    }</w:t>
      </w:r>
    </w:p>
    <w:p w14:paraId="66741014" w14:textId="77777777" w:rsidR="005A215D" w:rsidRDefault="001F0966">
      <w:pPr>
        <w:pStyle w:val="SourceCode"/>
      </w:pPr>
      <w:r>
        <w:t xml:space="preserve">    const app = express();</w:t>
      </w:r>
    </w:p>
    <w:p w14:paraId="0D99B938" w14:textId="77777777" w:rsidR="005A215D" w:rsidRDefault="001F0966">
      <w:pPr>
        <w:pStyle w:val="SourceCode"/>
      </w:pPr>
      <w:r>
        <w:t xml:space="preserve">    app.disable("x-powered-by");</w:t>
      </w:r>
    </w:p>
    <w:p w14:paraId="5D6346AD" w14:textId="77777777" w:rsidR="005A215D" w:rsidRDefault="001F0966">
      <w:pPr>
        <w:pStyle w:val="SourceCode"/>
      </w:pPr>
      <w:r>
        <w:t xml:space="preserve">    // Remember, x-powered-by is off so attackers learn less; EJS renders views.</w:t>
      </w:r>
    </w:p>
    <w:p w14:paraId="449B3091" w14:textId="77777777" w:rsidR="005A215D" w:rsidRDefault="001F0966">
      <w:pPr>
        <w:pStyle w:val="SourceCode"/>
      </w:pPr>
      <w:r>
        <w:t xml:space="preserve">    app.set("view engine", "ejs");</w:t>
      </w:r>
    </w:p>
    <w:p w14:paraId="10A2FCBA" w14:textId="77777777" w:rsidR="005A215D" w:rsidRDefault="001F0966">
      <w:pPr>
        <w:pStyle w:val="SourceCode"/>
      </w:pPr>
      <w:r>
        <w:t xml:space="preserve">    app.set("views", TEMPLATE_FOLDER);</w:t>
      </w:r>
    </w:p>
    <w:p w14:paraId="57C61B13" w14:textId="77777777" w:rsidR="005A215D" w:rsidRDefault="001F0966">
      <w:pPr>
        <w:pStyle w:val="SourceCode"/>
      </w:pPr>
      <w:r>
        <w:t xml:space="preserve">    app.set("view cache", true);</w:t>
      </w:r>
    </w:p>
    <w:p w14:paraId="660987E2" w14:textId="77777777" w:rsidR="005A215D" w:rsidRDefault="001F0966">
      <w:pPr>
        <w:pStyle w:val="SourceCode"/>
      </w:pPr>
      <w:r>
        <w:t xml:space="preserve">    app.use(logRequest);</w:t>
      </w:r>
    </w:p>
    <w:p w14:paraId="16AEDD18" w14:textId="77777777" w:rsidR="005A215D" w:rsidRDefault="001F0966">
      <w:pPr>
        <w:pStyle w:val="SourceCode"/>
      </w:pPr>
      <w:r>
        <w:t xml:space="preserve">    app.use(addSecurityHeaders);</w:t>
      </w:r>
    </w:p>
    <w:p w14:paraId="4D649C16" w14:textId="77777777" w:rsidR="005A215D" w:rsidRDefault="001F0966">
      <w:pPr>
        <w:pStyle w:val="SourceCode"/>
      </w:pPr>
      <w:r>
        <w:t xml:space="preserve">    // express.static is Express's own static file server: it answers GET of</w:t>
      </w:r>
    </w:p>
    <w:p w14:paraId="27C4E4F1" w14:textId="77777777" w:rsidR="005A215D" w:rsidRDefault="001F0966">
      <w:pPr>
        <w:pStyle w:val="SourceCode"/>
      </w:pPr>
      <w:r>
        <w:t xml:space="preserve">    // any file in the folder, with its type from the extension and an ETag</w:t>
      </w:r>
    </w:p>
    <w:p w14:paraId="478FA913" w14:textId="77777777" w:rsidR="005A215D" w:rsidRDefault="001F0966">
      <w:pPr>
        <w:pStyle w:val="SourceCode"/>
      </w:pPr>
      <w:r>
        <w:t xml:space="preserve">    // (Lesson 8.7), refuses a path that leaves the folder, and hands every</w:t>
      </w:r>
    </w:p>
    <w:p w14:paraId="6D56083B" w14:textId="77777777" w:rsidR="005A215D" w:rsidRDefault="001F0966">
      <w:pPr>
        <w:pStyle w:val="SourceCode"/>
      </w:pPr>
      <w:r>
        <w:t xml:space="preserve">    // other request on with next(). Mounted at /static, it answers</w:t>
      </w:r>
    </w:p>
    <w:p w14:paraId="1886A078" w14:textId="77777777" w:rsidR="005A215D" w:rsidRDefault="001F0966">
      <w:pPr>
        <w:pStyle w:val="SourceCode"/>
      </w:pPr>
      <w:r>
        <w:t xml:space="preserve">    // /static/style.css with static\style.css. It comes before the</w:t>
      </w:r>
    </w:p>
    <w:p w14:paraId="7FC6D7C2" w14:textId="77777777" w:rsidR="005A215D" w:rsidRDefault="001F0966">
      <w:pPr>
        <w:pStyle w:val="SourceCode"/>
      </w:pPr>
      <w:r>
        <w:t xml:space="preserve">    // session, so a stylesheet never costs a session lookup. Lesson 8.7</w:t>
      </w:r>
    </w:p>
    <w:p w14:paraId="0A502836" w14:textId="77777777" w:rsidR="005A215D" w:rsidRDefault="001F0966">
      <w:pPr>
        <w:pStyle w:val="SourceCode"/>
      </w:pPr>
      <w:r>
        <w:t xml:space="preserve">    // built this by hand to show how it works.</w:t>
      </w:r>
    </w:p>
    <w:p w14:paraId="40236779" w14:textId="77777777" w:rsidR="005A215D" w:rsidRDefault="001F0966">
      <w:pPr>
        <w:pStyle w:val="SourceCode"/>
      </w:pPr>
      <w:r>
        <w:t xml:space="preserve">    app.use("/static", express.static(STATIC_FOLDER));</w:t>
      </w:r>
    </w:p>
    <w:p w14:paraId="29456E37" w14:textId="77777777" w:rsidR="005A215D" w:rsidRDefault="001F0966">
      <w:pPr>
        <w:pStyle w:val="SourceCode"/>
      </w:pPr>
      <w:r>
        <w:t xml:space="preserve">    // session() is express-session's middleware: for every request after</w:t>
      </w:r>
    </w:p>
    <w:p w14:paraId="67A204FA" w14:textId="77777777" w:rsidR="005A215D" w:rsidRDefault="001F0966">
      <w:pPr>
        <w:pStyle w:val="SourceCode"/>
      </w:pPr>
      <w:r>
        <w:t xml:space="preserve">    // it, it reads the session cookie, checks its signature with secret,</w:t>
      </w:r>
    </w:p>
    <w:p w14:paraId="4DA5D239" w14:textId="77777777" w:rsidR="005A215D" w:rsidRDefault="001F0966">
      <w:pPr>
        <w:pStyle w:val="SourceCode"/>
      </w:pPr>
      <w:r>
        <w:t xml:space="preserve">    // loads the session's values from the store into request.session, and</w:t>
      </w:r>
    </w:p>
    <w:p w14:paraId="6D7EA1A8" w14:textId="77777777" w:rsidR="005A215D" w:rsidRDefault="001F0966">
      <w:pPr>
        <w:pStyle w:val="SourceCode"/>
      </w:pPr>
      <w:r>
        <w:t xml:space="preserve">    // saves them again, with the cookie, before the answer is sent. secret</w:t>
      </w:r>
    </w:p>
    <w:p w14:paraId="2E0C98C7" w14:textId="77777777" w:rsidR="005A215D" w:rsidRDefault="001F0966">
      <w:pPr>
        <w:pStyle w:val="SourceCode"/>
      </w:pPr>
      <w:r>
        <w:t xml:space="preserve">    // is 32 bytes from the secure generator, new at every start, so</w:t>
      </w:r>
    </w:p>
    <w:p w14:paraId="344DCFC1" w14:textId="77777777" w:rsidR="005A215D" w:rsidRDefault="001F0966">
      <w:pPr>
        <w:pStyle w:val="SourceCode"/>
      </w:pPr>
      <w:r>
        <w:t xml:space="preserve">    // restarting the server logs everyone out. resave: false saves only a</w:t>
      </w:r>
    </w:p>
    <w:p w14:paraId="2827E134" w14:textId="77777777" w:rsidR="005A215D" w:rsidRDefault="001F0966">
      <w:pPr>
        <w:pStyle w:val="SourceCode"/>
      </w:pPr>
      <w:r>
        <w:t xml:space="preserve">    // session that changed, and touches the others; saveUninitialized:</w:t>
      </w:r>
    </w:p>
    <w:p w14:paraId="1CF74350" w14:textId="77777777" w:rsidR="005A215D" w:rsidRDefault="001F0966">
      <w:pPr>
        <w:pStyle w:val="SourceCode"/>
      </w:pPr>
      <w:r>
        <w:t xml:space="preserve">    // false starts no session for a visitor who has nothing in one; and</w:t>
      </w:r>
    </w:p>
    <w:p w14:paraId="54DE091C" w14:textId="77777777" w:rsidR="005A215D" w:rsidRDefault="001F0966">
      <w:pPr>
        <w:pStyle w:val="SourceCode"/>
      </w:pPr>
      <w:r>
        <w:t xml:space="preserve">    // rolling: true sends the cookie again with every answer, so maxAge,</w:t>
      </w:r>
    </w:p>
    <w:p w14:paraId="65106816" w14:textId="77777777" w:rsidR="005A215D" w:rsidRDefault="001F0966">
      <w:pPr>
        <w:pStyle w:val="SourceCode"/>
      </w:pPr>
      <w:r>
        <w:t xml:space="preserve">    // 30 minutes in milliseconds, counts from the last use.</w:t>
      </w:r>
    </w:p>
    <w:p w14:paraId="417609EE" w14:textId="77777777" w:rsidR="005A215D" w:rsidRDefault="001F0966">
      <w:pPr>
        <w:pStyle w:val="SourceCode"/>
      </w:pPr>
      <w:r>
        <w:t xml:space="preserve">    app.use(session({</w:t>
      </w:r>
    </w:p>
    <w:p w14:paraId="6867C58D" w14:textId="77777777" w:rsidR="005A215D" w:rsidRDefault="001F0966">
      <w:pPr>
        <w:pStyle w:val="SourceCode"/>
      </w:pPr>
      <w:r>
        <w:t xml:space="preserve">        name: SESSION_COOKIE,</w:t>
      </w:r>
    </w:p>
    <w:p w14:paraId="7012A71C" w14:textId="77777777" w:rsidR="005A215D" w:rsidRDefault="001F0966">
      <w:pPr>
        <w:pStyle w:val="SourceCode"/>
      </w:pPr>
      <w:r>
        <w:t xml:space="preserve">        secret: randomBytes(32).toString("hex"),</w:t>
      </w:r>
    </w:p>
    <w:p w14:paraId="16A1C4CD" w14:textId="77777777" w:rsidR="005A215D" w:rsidRDefault="001F0966">
      <w:pPr>
        <w:pStyle w:val="SourceCode"/>
      </w:pPr>
      <w:r>
        <w:t xml:space="preserve">        store: new mysqlSessionStore.MySqlSessionStore(),</w:t>
      </w:r>
    </w:p>
    <w:p w14:paraId="5707A80A" w14:textId="77777777" w:rsidR="005A215D" w:rsidRDefault="001F0966">
      <w:pPr>
        <w:pStyle w:val="SourceCode"/>
      </w:pPr>
      <w:r>
        <w:t xml:space="preserve">        resave: false,</w:t>
      </w:r>
    </w:p>
    <w:p w14:paraId="5BC670FB" w14:textId="77777777" w:rsidR="005A215D" w:rsidRDefault="001F0966">
      <w:pPr>
        <w:pStyle w:val="SourceCode"/>
      </w:pPr>
      <w:r>
        <w:t xml:space="preserve">        saveUninitialized: false,</w:t>
      </w:r>
    </w:p>
    <w:p w14:paraId="66E935DB" w14:textId="77777777" w:rsidR="005A215D" w:rsidRDefault="001F0966">
      <w:pPr>
        <w:pStyle w:val="SourceCode"/>
      </w:pPr>
      <w:r>
        <w:t xml:space="preserve">        rolling: true,</w:t>
      </w:r>
    </w:p>
    <w:p w14:paraId="1BC4093F" w14:textId="77777777" w:rsidR="005A215D" w:rsidRDefault="001F0966">
      <w:pPr>
        <w:pStyle w:val="SourceCode"/>
      </w:pPr>
      <w:r>
        <w:t xml:space="preserve">        cookie: { path: "/", secure: true, httpOnly: true, sameSite: "lax",</w:t>
      </w:r>
    </w:p>
    <w:p w14:paraId="4AA384F0" w14:textId="77777777" w:rsidR="005A215D" w:rsidRDefault="001F0966">
      <w:pPr>
        <w:pStyle w:val="SourceCode"/>
      </w:pPr>
      <w:r>
        <w:t xml:space="preserve">            maxAge: mysqlSessionStore.SESSION_IDLE_SECONDS * 1000 },</w:t>
      </w:r>
    </w:p>
    <w:p w14:paraId="7E2FB6DD" w14:textId="77777777" w:rsidR="005A215D" w:rsidRDefault="001F0966">
      <w:pPr>
        <w:pStyle w:val="SourceCode"/>
      </w:pPr>
      <w:r>
        <w:t xml:space="preserve">    }));</w:t>
      </w:r>
    </w:p>
    <w:p w14:paraId="078727A9" w14:textId="77777777" w:rsidR="005A215D" w:rsidRDefault="001F0966">
      <w:pPr>
        <w:pStyle w:val="SourceCode"/>
      </w:pPr>
      <w:r>
        <w:t xml:space="preserve">    // Remember, express.urlencoded reads a form's body (Lesson 8.4), and</w:t>
      </w:r>
    </w:p>
    <w:p w14:paraId="67093D1C" w14:textId="77777777" w:rsidR="005A215D" w:rsidRDefault="001F0966">
      <w:pPr>
        <w:pStyle w:val="SourceCode"/>
      </w:pPr>
      <w:r>
        <w:t xml:space="preserve">    // express.raw reads a JSON body as bytes, for the API's own checks;</w:t>
      </w:r>
    </w:p>
    <w:p w14:paraId="687A3648" w14:textId="77777777" w:rsidR="005A215D" w:rsidRDefault="001F0966">
      <w:pPr>
        <w:pStyle w:val="SourceCode"/>
      </w:pPr>
      <w:r>
        <w:t xml:space="preserve">    // each refuses a body over its limit with a 413 error.</w:t>
      </w:r>
    </w:p>
    <w:p w14:paraId="33816390" w14:textId="77777777" w:rsidR="005A215D" w:rsidRDefault="001F0966">
      <w:pPr>
        <w:pStyle w:val="SourceCode"/>
      </w:pPr>
      <w:r>
        <w:t xml:space="preserve">    const readFormBody = express.urlencoded({ extended: false,</w:t>
      </w:r>
    </w:p>
    <w:p w14:paraId="05D56B60" w14:textId="77777777" w:rsidR="005A215D" w:rsidRDefault="001F0966">
      <w:pPr>
        <w:pStyle w:val="SourceCode"/>
      </w:pPr>
      <w:r>
        <w:t xml:space="preserve">        limit: MAX_BODY_BYTES });</w:t>
      </w:r>
    </w:p>
    <w:p w14:paraId="6784F01B" w14:textId="77777777" w:rsidR="005A215D" w:rsidRDefault="001F0966">
      <w:pPr>
        <w:pStyle w:val="SourceCode"/>
      </w:pPr>
      <w:r>
        <w:t xml:space="preserve">    const readJsonBytes = express.raw({ type: JSON_MEDIA_TYPE,</w:t>
      </w:r>
    </w:p>
    <w:p w14:paraId="71FC186B" w14:textId="77777777" w:rsidR="005A215D" w:rsidRDefault="001F0966">
      <w:pPr>
        <w:pStyle w:val="SourceCode"/>
      </w:pPr>
      <w:r>
        <w:t xml:space="preserve">        limit: MAX_BODY_BYTES });</w:t>
      </w:r>
    </w:p>
    <w:p w14:paraId="6F41AE30" w14:textId="77777777" w:rsidR="005A215D" w:rsidRDefault="001F0966">
      <w:pPr>
        <w:pStyle w:val="SourceCode"/>
      </w:pPr>
      <w:r>
        <w:t xml:space="preserve">    // The API's routes, in a router mounted at /api/v1 (Lesson 8.8). A</w:t>
      </w:r>
    </w:p>
    <w:p w14:paraId="45C4683D" w14:textId="77777777" w:rsidR="005A215D" w:rsidRDefault="001F0966">
      <w:pPr>
        <w:pStyle w:val="SourceCode"/>
      </w:pPr>
      <w:r>
        <w:t xml:space="preserve">    // route that reads a body runs the header checks, the write key, and</w:t>
      </w:r>
    </w:p>
    <w:p w14:paraId="1ADFCF4B" w14:textId="77777777" w:rsidR="005A215D" w:rsidRDefault="001F0966">
      <w:pPr>
        <w:pStyle w:val="SourceCode"/>
      </w:pPr>
      <w:r>
        <w:t xml:space="preserve">    // express.raw first, in that order.</w:t>
      </w:r>
    </w:p>
    <w:p w14:paraId="17202FA3" w14:textId="77777777" w:rsidR="005A215D" w:rsidRDefault="001F0966">
      <w:pPr>
        <w:pStyle w:val="SourceCode"/>
      </w:pPr>
      <w:r>
        <w:t xml:space="preserve">    const apiRouter = express.Router();</w:t>
      </w:r>
    </w:p>
    <w:p w14:paraId="48D04D51" w14:textId="77777777" w:rsidR="005A215D" w:rsidRDefault="001F0966">
      <w:pPr>
        <w:pStyle w:val="SourceCode"/>
      </w:pPr>
      <w:r>
        <w:t xml:space="preserve">    apiRouter.get("/health", handleHealth);</w:t>
      </w:r>
    </w:p>
    <w:p w14:paraId="7A32F2BD" w14:textId="77777777" w:rsidR="005A215D" w:rsidRDefault="001F0966">
      <w:pPr>
        <w:pStyle w:val="SourceCode"/>
      </w:pPr>
      <w:r>
        <w:t xml:space="preserve">    apiRouter.get("/openapi.yaml", (request, response) =&gt; {</w:t>
      </w:r>
    </w:p>
    <w:p w14:paraId="0F974675" w14:textId="77777777" w:rsidR="005A215D" w:rsidRDefault="001F0966">
      <w:pPr>
        <w:pStyle w:val="SourceCode"/>
      </w:pPr>
      <w:r>
        <w:t xml:space="preserve">        handleOpenapi(request, response, apiDocument);</w:t>
      </w:r>
    </w:p>
    <w:p w14:paraId="3976AB7B" w14:textId="77777777" w:rsidR="005A215D" w:rsidRDefault="001F0966">
      <w:pPr>
        <w:pStyle w:val="SourceCode"/>
      </w:pPr>
      <w:r>
        <w:t xml:space="preserve">    });</w:t>
      </w:r>
    </w:p>
    <w:p w14:paraId="189D5146" w14:textId="77777777" w:rsidR="005A215D" w:rsidRDefault="001F0966">
      <w:pPr>
        <w:pStyle w:val="SourceCode"/>
      </w:pPr>
      <w:r>
        <w:t xml:space="preserve">    apiRouter.route("/contacts").get(handleContactPageApi)</w:t>
      </w:r>
    </w:p>
    <w:p w14:paraId="664397C2" w14:textId="77777777" w:rsidR="005A215D" w:rsidRDefault="001F0966">
      <w:pPr>
        <w:pStyle w:val="SourceCode"/>
      </w:pPr>
      <w:r>
        <w:t xml:space="preserve">        .post(checkJsonRequest, requireWriteKey, readJsonBytes,</w:t>
      </w:r>
    </w:p>
    <w:p w14:paraId="4A21E98F" w14:textId="77777777" w:rsidR="005A215D" w:rsidRDefault="001F0966">
      <w:pPr>
        <w:pStyle w:val="SourceCode"/>
      </w:pPr>
      <w:r>
        <w:t xml:space="preserve">            handleCreateContactApi)</w:t>
      </w:r>
    </w:p>
    <w:p w14:paraId="1209E500" w14:textId="77777777" w:rsidR="005A215D" w:rsidRDefault="001F0966">
      <w:pPr>
        <w:pStyle w:val="SourceCode"/>
      </w:pPr>
      <w:r>
        <w:t xml:space="preserve">        .all((request, response) =&gt; {</w:t>
      </w:r>
    </w:p>
    <w:p w14:paraId="20A2E082" w14:textId="77777777" w:rsidR="005A215D" w:rsidRDefault="001F0966">
      <w:pPr>
        <w:pStyle w:val="SourceCode"/>
      </w:pPr>
      <w:r>
        <w:t xml:space="preserve">            handleMethodNotAllowed(request, response, "GET, POST");</w:t>
      </w:r>
    </w:p>
    <w:p w14:paraId="238B94D9" w14:textId="77777777" w:rsidR="005A215D" w:rsidRDefault="001F0966">
      <w:pPr>
        <w:pStyle w:val="SourceCode"/>
      </w:pPr>
      <w:r>
        <w:t xml:space="preserve">        });</w:t>
      </w:r>
    </w:p>
    <w:p w14:paraId="3CDA1675" w14:textId="77777777" w:rsidR="005A215D" w:rsidRDefault="001F0966">
      <w:pPr>
        <w:pStyle w:val="SourceCode"/>
      </w:pPr>
      <w:r>
        <w:t xml:space="preserve">    apiRouter.route("/contacts/:id").get(handleGetContactApi)</w:t>
      </w:r>
    </w:p>
    <w:p w14:paraId="159C673D" w14:textId="77777777" w:rsidR="005A215D" w:rsidRDefault="001F0966">
      <w:pPr>
        <w:pStyle w:val="SourceCode"/>
      </w:pPr>
      <w:r>
        <w:t xml:space="preserve">        .put(checkJsonRequest, requireWriteKey, readJsonBytes,</w:t>
      </w:r>
    </w:p>
    <w:p w14:paraId="2C3155BF" w14:textId="77777777" w:rsidR="005A215D" w:rsidRDefault="001F0966">
      <w:pPr>
        <w:pStyle w:val="SourceCode"/>
      </w:pPr>
      <w:r>
        <w:t xml:space="preserve">            handleReplaceContactApi)</w:t>
      </w:r>
    </w:p>
    <w:p w14:paraId="7BB337E8" w14:textId="77777777" w:rsidR="005A215D" w:rsidRDefault="001F0966">
      <w:pPr>
        <w:pStyle w:val="SourceCode"/>
      </w:pPr>
      <w:r>
        <w:t xml:space="preserve">        .patch(checkJsonRequest, requireWriteKey, readJsonBytes,</w:t>
      </w:r>
    </w:p>
    <w:p w14:paraId="2574AFFA" w14:textId="77777777" w:rsidR="005A215D" w:rsidRDefault="001F0966">
      <w:pPr>
        <w:pStyle w:val="SourceCode"/>
      </w:pPr>
      <w:r>
        <w:t xml:space="preserve">            handlePatchContactApi)</w:t>
      </w:r>
    </w:p>
    <w:p w14:paraId="088FC47E" w14:textId="77777777" w:rsidR="005A215D" w:rsidRDefault="001F0966">
      <w:pPr>
        <w:pStyle w:val="SourceCode"/>
      </w:pPr>
      <w:r>
        <w:t xml:space="preserve">        .delete(handleDeleteContactApi)</w:t>
      </w:r>
    </w:p>
    <w:p w14:paraId="0E71D1DF" w14:textId="77777777" w:rsidR="005A215D" w:rsidRDefault="001F0966">
      <w:pPr>
        <w:pStyle w:val="SourceCode"/>
      </w:pPr>
      <w:r>
        <w:t xml:space="preserve">        .all((request, response) =&gt; {</w:t>
      </w:r>
    </w:p>
    <w:p w14:paraId="3F8CFF0D" w14:textId="77777777" w:rsidR="005A215D" w:rsidRDefault="001F0966">
      <w:pPr>
        <w:pStyle w:val="SourceCode"/>
      </w:pPr>
      <w:r>
        <w:t xml:space="preserve">            handleMethodNotAllowed(request, response,</w:t>
      </w:r>
    </w:p>
    <w:p w14:paraId="1F21618D" w14:textId="77777777" w:rsidR="005A215D" w:rsidRDefault="001F0966">
      <w:pPr>
        <w:pStyle w:val="SourceCode"/>
      </w:pPr>
      <w:r>
        <w:t xml:space="preserve">                "GET, PUT, PATCH, DELETE");</w:t>
      </w:r>
    </w:p>
    <w:p w14:paraId="5EA8312B" w14:textId="77777777" w:rsidR="005A215D" w:rsidRDefault="001F0966">
      <w:pPr>
        <w:pStyle w:val="SourceCode"/>
      </w:pPr>
      <w:r>
        <w:t xml:space="preserve">        });</w:t>
      </w:r>
    </w:p>
    <w:p w14:paraId="75731B61" w14:textId="77777777" w:rsidR="005A215D" w:rsidRDefault="001F0966">
      <w:pPr>
        <w:pStyle w:val="SourceCode"/>
      </w:pPr>
      <w:r>
        <w:t xml:space="preserve">    app.use(API_PREFIX, apiRouter);</w:t>
      </w:r>
    </w:p>
    <w:p w14:paraId="5BEE537E" w14:textId="77777777" w:rsidR="005A215D" w:rsidRDefault="001F0966">
      <w:pPr>
        <w:pStyle w:val="SourceCode"/>
      </w:pPr>
      <w:r>
        <w:t xml:space="preserve">    // The pages. Remember, every contact page's route starts with</w:t>
      </w:r>
    </w:p>
    <w:p w14:paraId="61060155" w14:textId="77777777" w:rsidR="005A215D" w:rsidRDefault="001F0966">
      <w:pPr>
        <w:pStyle w:val="SourceCode"/>
      </w:pPr>
      <w:r>
        <w:t xml:space="preserve">    // requireLogin; every form's POST reads the form, then</w:t>
      </w:r>
    </w:p>
    <w:p w14:paraId="3E6DFDAF" w14:textId="77777777" w:rsidR="005A215D" w:rsidRDefault="001F0966">
      <w:pPr>
        <w:pStyle w:val="SourceCode"/>
      </w:pPr>
      <w:r>
        <w:t xml:space="preserve">    // csrfSynchronisedProtection checks its token, then the handler runs.</w:t>
      </w:r>
    </w:p>
    <w:p w14:paraId="1CA9FA51" w14:textId="77777777" w:rsidR="005A215D" w:rsidRDefault="001F0966">
      <w:pPr>
        <w:pStyle w:val="SourceCode"/>
      </w:pPr>
      <w:r>
        <w:t xml:space="preserve">    app.route("/").get(handleHome).all((request, response) =&gt; {</w:t>
      </w:r>
    </w:p>
    <w:p w14:paraId="3FF4C3CD" w14:textId="77777777" w:rsidR="005A215D" w:rsidRDefault="001F0966">
      <w:pPr>
        <w:pStyle w:val="SourceCode"/>
      </w:pPr>
      <w:r>
        <w:t xml:space="preserve">        handleMethodNotAllowed(request, response, "GET");</w:t>
      </w:r>
    </w:p>
    <w:p w14:paraId="2C08692A" w14:textId="77777777" w:rsidR="005A215D" w:rsidRDefault="001F0966">
      <w:pPr>
        <w:pStyle w:val="SourceCode"/>
      </w:pPr>
      <w:r>
        <w:t xml:space="preserve">    });</w:t>
      </w:r>
    </w:p>
    <w:p w14:paraId="59B733FE" w14:textId="77777777" w:rsidR="005A215D" w:rsidRDefault="001F0966">
      <w:pPr>
        <w:pStyle w:val="SourceCode"/>
      </w:pPr>
      <w:r>
        <w:t xml:space="preserve">    app.route(CONTACTS_PAGE_PATH).get(requireLogin, handleContactList)</w:t>
      </w:r>
    </w:p>
    <w:p w14:paraId="645278E7" w14:textId="77777777" w:rsidR="005A215D" w:rsidRDefault="001F0966">
      <w:pPr>
        <w:pStyle w:val="SourceCode"/>
      </w:pPr>
      <w:r>
        <w:t xml:space="preserve">        .post(requireLogin, checkFormRequest, readFormBody,</w:t>
      </w:r>
    </w:p>
    <w:p w14:paraId="4AF529C2" w14:textId="77777777" w:rsidR="005A215D" w:rsidRDefault="001F0966">
      <w:pPr>
        <w:pStyle w:val="SourceCode"/>
      </w:pPr>
      <w:r>
        <w:t xml:space="preserve">            csrfSynchronisedProtection, handleCreateContact)</w:t>
      </w:r>
    </w:p>
    <w:p w14:paraId="3A4FCA46" w14:textId="77777777" w:rsidR="005A215D" w:rsidRDefault="001F0966">
      <w:pPr>
        <w:pStyle w:val="SourceCode"/>
      </w:pPr>
      <w:r>
        <w:t xml:space="preserve">        .all((request, response) =&gt; {</w:t>
      </w:r>
    </w:p>
    <w:p w14:paraId="220FAE42" w14:textId="77777777" w:rsidR="005A215D" w:rsidRDefault="001F0966">
      <w:pPr>
        <w:pStyle w:val="SourceCode"/>
      </w:pPr>
      <w:r>
        <w:t xml:space="preserve">            handleMethodNotAllowed(request, response, "GET, POST");</w:t>
      </w:r>
    </w:p>
    <w:p w14:paraId="4E9CD0C0" w14:textId="77777777" w:rsidR="005A215D" w:rsidRDefault="001F0966">
      <w:pPr>
        <w:pStyle w:val="SourceCode"/>
      </w:pPr>
      <w:r>
        <w:t xml:space="preserve">        });</w:t>
      </w:r>
    </w:p>
    <w:p w14:paraId="7101271F" w14:textId="77777777" w:rsidR="005A215D" w:rsidRDefault="001F0966">
      <w:pPr>
        <w:pStyle w:val="SourceCode"/>
      </w:pPr>
      <w:r>
        <w:t xml:space="preserve">    app.route(NEW_CONTACT_PATH).get(requireLogin, handleNewContact).all(</w:t>
      </w:r>
    </w:p>
    <w:p w14:paraId="5446B424" w14:textId="77777777" w:rsidR="005A215D" w:rsidRDefault="001F0966">
      <w:pPr>
        <w:pStyle w:val="SourceCode"/>
      </w:pPr>
      <w:r>
        <w:t xml:space="preserve">        (request, response) =&gt; {</w:t>
      </w:r>
    </w:p>
    <w:p w14:paraId="3779A7DD" w14:textId="77777777" w:rsidR="005A215D" w:rsidRDefault="001F0966">
      <w:pPr>
        <w:pStyle w:val="SourceCode"/>
      </w:pPr>
      <w:r>
        <w:t xml:space="preserve">            handleMethodNotAllowed(request, response, "GET");</w:t>
      </w:r>
    </w:p>
    <w:p w14:paraId="51299A82" w14:textId="77777777" w:rsidR="005A215D" w:rsidRDefault="001F0966">
      <w:pPr>
        <w:pStyle w:val="SourceCode"/>
      </w:pPr>
      <w:r>
        <w:t xml:space="preserve">        });</w:t>
      </w:r>
    </w:p>
    <w:p w14:paraId="4419432B" w14:textId="77777777" w:rsidR="005A215D" w:rsidRDefault="001F0966">
      <w:pPr>
        <w:pStyle w:val="SourceCode"/>
      </w:pPr>
      <w:r>
        <w:t xml:space="preserve">    app.route(CONTACTS_PAGE_PATH + "/:id").get(requireLogin, handleContact)</w:t>
      </w:r>
    </w:p>
    <w:p w14:paraId="1832AF93" w14:textId="77777777" w:rsidR="005A215D" w:rsidRDefault="001F0966">
      <w:pPr>
        <w:pStyle w:val="SourceCode"/>
      </w:pPr>
      <w:r>
        <w:t xml:space="preserve">        .all((request, response) =&gt; {</w:t>
      </w:r>
    </w:p>
    <w:p w14:paraId="6B8663E8" w14:textId="77777777" w:rsidR="005A215D" w:rsidRDefault="001F0966">
      <w:pPr>
        <w:pStyle w:val="SourceCode"/>
      </w:pPr>
      <w:r>
        <w:t xml:space="preserve">            handleMethodNotAllowed(request, response, "GET");</w:t>
      </w:r>
    </w:p>
    <w:p w14:paraId="1DB39C64" w14:textId="77777777" w:rsidR="005A215D" w:rsidRDefault="001F0966">
      <w:pPr>
        <w:pStyle w:val="SourceCode"/>
      </w:pPr>
      <w:r>
        <w:t xml:space="preserve">        });</w:t>
      </w:r>
    </w:p>
    <w:p w14:paraId="0E836B64" w14:textId="77777777" w:rsidR="005A215D" w:rsidRDefault="001F0966">
      <w:pPr>
        <w:pStyle w:val="SourceCode"/>
      </w:pPr>
      <w:r>
        <w:t xml:space="preserve">    app.route(CONTACTS_PAGE_PATH + "/:id/edit")</w:t>
      </w:r>
    </w:p>
    <w:p w14:paraId="62BBA49B" w14:textId="77777777" w:rsidR="005A215D" w:rsidRDefault="001F0966">
      <w:pPr>
        <w:pStyle w:val="SourceCode"/>
      </w:pPr>
      <w:r>
        <w:t xml:space="preserve">        .get(requireLogin, handleEditPage)</w:t>
      </w:r>
    </w:p>
    <w:p w14:paraId="53A6C0E0" w14:textId="77777777" w:rsidR="005A215D" w:rsidRDefault="001F0966">
      <w:pPr>
        <w:pStyle w:val="SourceCode"/>
      </w:pPr>
      <w:r>
        <w:t xml:space="preserve">        .post(requireLogin, checkFormRequest, readFormBody,</w:t>
      </w:r>
    </w:p>
    <w:p w14:paraId="3F4220CD" w14:textId="77777777" w:rsidR="005A215D" w:rsidRDefault="001F0966">
      <w:pPr>
        <w:pStyle w:val="SourceCode"/>
      </w:pPr>
      <w:r>
        <w:t xml:space="preserve">            csrfSynchronisedProtection, handleEditContact)</w:t>
      </w:r>
    </w:p>
    <w:p w14:paraId="66F120A0" w14:textId="77777777" w:rsidR="005A215D" w:rsidRDefault="001F0966">
      <w:pPr>
        <w:pStyle w:val="SourceCode"/>
      </w:pPr>
      <w:r>
        <w:t xml:space="preserve">        .all((request, response) =&gt; {</w:t>
      </w:r>
    </w:p>
    <w:p w14:paraId="4B7D9741" w14:textId="77777777" w:rsidR="005A215D" w:rsidRDefault="001F0966">
      <w:pPr>
        <w:pStyle w:val="SourceCode"/>
      </w:pPr>
      <w:r>
        <w:t xml:space="preserve">            handleMethodNotAllowed(request, response, "GET, POST");</w:t>
      </w:r>
    </w:p>
    <w:p w14:paraId="2C207F7E" w14:textId="77777777" w:rsidR="005A215D" w:rsidRDefault="001F0966">
      <w:pPr>
        <w:pStyle w:val="SourceCode"/>
      </w:pPr>
      <w:r>
        <w:t xml:space="preserve">        });</w:t>
      </w:r>
    </w:p>
    <w:p w14:paraId="75C7C74F" w14:textId="77777777" w:rsidR="005A215D" w:rsidRDefault="001F0966">
      <w:pPr>
        <w:pStyle w:val="SourceCode"/>
      </w:pPr>
      <w:r>
        <w:t xml:space="preserve">    app.route(CONTACTS_PAGE_PATH + "/:id/delete")</w:t>
      </w:r>
    </w:p>
    <w:p w14:paraId="0C3606EE" w14:textId="77777777" w:rsidR="005A215D" w:rsidRDefault="001F0966">
      <w:pPr>
        <w:pStyle w:val="SourceCode"/>
      </w:pPr>
      <w:r>
        <w:t xml:space="preserve">        .get(requireLogin, handleDeletePage)</w:t>
      </w:r>
    </w:p>
    <w:p w14:paraId="0FB49B3A" w14:textId="77777777" w:rsidR="005A215D" w:rsidRDefault="001F0966">
      <w:pPr>
        <w:pStyle w:val="SourceCode"/>
      </w:pPr>
      <w:r>
        <w:t xml:space="preserve">        .post(requireLogin, checkFormRequest, readFormBody,</w:t>
      </w:r>
    </w:p>
    <w:p w14:paraId="1EB3AD7B" w14:textId="77777777" w:rsidR="005A215D" w:rsidRDefault="001F0966">
      <w:pPr>
        <w:pStyle w:val="SourceCode"/>
      </w:pPr>
      <w:r>
        <w:t xml:space="preserve">            csrfSynchronisedProtection, handleDeleteContact)</w:t>
      </w:r>
    </w:p>
    <w:p w14:paraId="6E12FE01" w14:textId="77777777" w:rsidR="005A215D" w:rsidRDefault="001F0966">
      <w:pPr>
        <w:pStyle w:val="SourceCode"/>
      </w:pPr>
      <w:r>
        <w:t xml:space="preserve">        .all((request, response) =&gt; {</w:t>
      </w:r>
    </w:p>
    <w:p w14:paraId="69A760A6" w14:textId="77777777" w:rsidR="005A215D" w:rsidRDefault="001F0966">
      <w:pPr>
        <w:pStyle w:val="SourceCode"/>
      </w:pPr>
      <w:r>
        <w:t xml:space="preserve">            handleMethodNotAllowed(request, response, "GET, POST");</w:t>
      </w:r>
    </w:p>
    <w:p w14:paraId="5533BCE9" w14:textId="77777777" w:rsidR="005A215D" w:rsidRDefault="001F0966">
      <w:pPr>
        <w:pStyle w:val="SourceCode"/>
      </w:pPr>
      <w:r>
        <w:t xml:space="preserve">        });</w:t>
      </w:r>
    </w:p>
    <w:p w14:paraId="3CE3131B" w14:textId="77777777" w:rsidR="005A215D" w:rsidRDefault="001F0966">
      <w:pPr>
        <w:pStyle w:val="SourceCode"/>
      </w:pPr>
      <w:r>
        <w:t xml:space="preserve">    app.route(LOGIN_PATH).get(handleLoginPage)</w:t>
      </w:r>
    </w:p>
    <w:p w14:paraId="6E60D231" w14:textId="77777777" w:rsidR="005A215D" w:rsidRDefault="001F0966">
      <w:pPr>
        <w:pStyle w:val="SourceCode"/>
      </w:pPr>
      <w:r>
        <w:t xml:space="preserve">        .post(checkFormRequest, readFormBody, csrfSynchronisedProtection,</w:t>
      </w:r>
    </w:p>
    <w:p w14:paraId="136C8469" w14:textId="77777777" w:rsidR="005A215D" w:rsidRDefault="001F0966">
      <w:pPr>
        <w:pStyle w:val="SourceCode"/>
      </w:pPr>
      <w:r>
        <w:t xml:space="preserve">            handleLogin)</w:t>
      </w:r>
    </w:p>
    <w:p w14:paraId="4520651E" w14:textId="77777777" w:rsidR="005A215D" w:rsidRDefault="001F0966">
      <w:pPr>
        <w:pStyle w:val="SourceCode"/>
      </w:pPr>
      <w:r>
        <w:t xml:space="preserve">        .all((request, response) =&gt; {</w:t>
      </w:r>
    </w:p>
    <w:p w14:paraId="06D419DA" w14:textId="77777777" w:rsidR="005A215D" w:rsidRDefault="001F0966">
      <w:pPr>
        <w:pStyle w:val="SourceCode"/>
      </w:pPr>
      <w:r>
        <w:t xml:space="preserve">            handleMethodNotAllowed(request, response, "GET, POST");</w:t>
      </w:r>
    </w:p>
    <w:p w14:paraId="11F06D88" w14:textId="77777777" w:rsidR="005A215D" w:rsidRDefault="001F0966">
      <w:pPr>
        <w:pStyle w:val="SourceCode"/>
      </w:pPr>
      <w:r>
        <w:t xml:space="preserve">        });</w:t>
      </w:r>
    </w:p>
    <w:p w14:paraId="4FA6A9C3" w14:textId="77777777" w:rsidR="005A215D" w:rsidRDefault="001F0966">
      <w:pPr>
        <w:pStyle w:val="SourceCode"/>
      </w:pPr>
      <w:r>
        <w:t xml:space="preserve">    app.route(LOGOUT_PATH).post(checkFormRequest, readFormBody,</w:t>
      </w:r>
    </w:p>
    <w:p w14:paraId="47CB6FE3" w14:textId="77777777" w:rsidR="005A215D" w:rsidRDefault="001F0966">
      <w:pPr>
        <w:pStyle w:val="SourceCode"/>
      </w:pPr>
      <w:r>
        <w:t xml:space="preserve">        csrfSynchronisedProtection, handleLogout)</w:t>
      </w:r>
    </w:p>
    <w:p w14:paraId="62902D55" w14:textId="77777777" w:rsidR="005A215D" w:rsidRDefault="001F0966">
      <w:pPr>
        <w:pStyle w:val="SourceCode"/>
      </w:pPr>
      <w:r>
        <w:t xml:space="preserve">        .all((request, response) =&gt; {</w:t>
      </w:r>
    </w:p>
    <w:p w14:paraId="5027F5DD" w14:textId="77777777" w:rsidR="005A215D" w:rsidRDefault="001F0966">
      <w:pPr>
        <w:pStyle w:val="SourceCode"/>
      </w:pPr>
      <w:r>
        <w:t xml:space="preserve">            handleMethodNotAllowed(request, response, "POST");</w:t>
      </w:r>
    </w:p>
    <w:p w14:paraId="280FECEA" w14:textId="77777777" w:rsidR="005A215D" w:rsidRDefault="001F0966">
      <w:pPr>
        <w:pStyle w:val="SourceCode"/>
      </w:pPr>
      <w:r>
        <w:t xml:space="preserve">        });</w:t>
      </w:r>
    </w:p>
    <w:p w14:paraId="06008761" w14:textId="77777777" w:rsidR="005A215D" w:rsidRDefault="001F0966">
      <w:pPr>
        <w:pStyle w:val="SourceCode"/>
      </w:pPr>
      <w:r>
        <w:t xml:space="preserve">    // Remember, the 404 after every route, and the error middleware last of</w:t>
      </w:r>
    </w:p>
    <w:p w14:paraId="5D565AD2" w14:textId="77777777" w:rsidR="005A215D" w:rsidRDefault="001F0966">
      <w:pPr>
        <w:pStyle w:val="SourceCode"/>
      </w:pPr>
      <w:r>
        <w:t xml:space="preserve">    // all (Lesson 8.10).</w:t>
      </w:r>
    </w:p>
    <w:p w14:paraId="54E7082C" w14:textId="77777777" w:rsidR="005A215D" w:rsidRDefault="001F0966">
      <w:pPr>
        <w:pStyle w:val="SourceCode"/>
      </w:pPr>
      <w:r>
        <w:t xml:space="preserve">    app.use(handleNotFound);</w:t>
      </w:r>
    </w:p>
    <w:p w14:paraId="3E3170AD" w14:textId="77777777" w:rsidR="005A215D" w:rsidRDefault="001F0966">
      <w:pPr>
        <w:pStyle w:val="SourceCode"/>
      </w:pPr>
      <w:r>
        <w:t xml:space="preserve">    app.use(handleError);</w:t>
      </w:r>
    </w:p>
    <w:p w14:paraId="09BC7DE2" w14:textId="77777777" w:rsidR="005A215D" w:rsidRDefault="001F0966">
      <w:pPr>
        <w:pStyle w:val="SourceCode"/>
      </w:pPr>
      <w:r>
        <w:t xml:space="preserve">    const server = createServer({ cert: certificate, key: key }, app);</w:t>
      </w:r>
    </w:p>
    <w:p w14:paraId="1F360332" w14:textId="77777777" w:rsidR="005A215D" w:rsidRDefault="001F0966">
      <w:pPr>
        <w:pStyle w:val="SourceCode"/>
      </w:pPr>
      <w:r>
        <w:t xml:space="preserve">    server.on("error", reportStartFailure);</w:t>
      </w:r>
    </w:p>
    <w:p w14:paraId="76256290" w14:textId="77777777" w:rsidR="005A215D" w:rsidRDefault="001F0966">
      <w:pPr>
        <w:pStyle w:val="SourceCode"/>
      </w:pPr>
      <w:r>
        <w:t xml:space="preserve">    server.listen(HTTPS_PORT, HOST, () =&gt; {</w:t>
      </w:r>
    </w:p>
    <w:p w14:paraId="13432082" w14:textId="77777777" w:rsidR="005A215D" w:rsidRDefault="001F0966">
      <w:pPr>
        <w:pStyle w:val="SourceCode"/>
      </w:pPr>
      <w:r>
        <w:t xml:space="preserve">        console.log(`Listening on https://${HOST}:${HTTPS_PORT}`);</w:t>
      </w:r>
    </w:p>
    <w:p w14:paraId="1142C7D0" w14:textId="77777777" w:rsidR="005A215D" w:rsidRDefault="001F0966">
      <w:pPr>
        <w:pStyle w:val="SourceCode"/>
      </w:pPr>
      <w:r>
        <w:t xml:space="preserve">    });</w:t>
      </w:r>
    </w:p>
    <w:p w14:paraId="49F82CF6" w14:textId="77777777" w:rsidR="005A215D" w:rsidRDefault="001F0966">
      <w:pPr>
        <w:pStyle w:val="SourceCode"/>
        <w:keepNext/>
      </w:pPr>
      <w:r>
        <w:t>}</w:t>
      </w:r>
    </w:p>
    <w:p w14:paraId="50E1AE43" w14:textId="77777777" w:rsidR="005A215D" w:rsidRDefault="005A215D">
      <w:pPr>
        <w:pStyle w:val="SourceCode"/>
        <w:keepNext/>
      </w:pPr>
    </w:p>
    <w:p w14:paraId="7CE71275" w14:textId="77777777" w:rsidR="005A215D" w:rsidRDefault="001F0966">
      <w:pPr>
        <w:pStyle w:val="SourceCode"/>
        <w:keepNext/>
      </w:pPr>
      <w:r>
        <w:t>// Remember, an ES module may await at its top level.</w:t>
      </w:r>
    </w:p>
    <w:p w14:paraId="47BC15B4" w14:textId="77777777" w:rsidR="005A215D" w:rsidRDefault="001F0966">
      <w:pPr>
        <w:pStyle w:val="SourceCode"/>
      </w:pPr>
      <w:r>
        <w:t>await main();</w:t>
      </w:r>
    </w:p>
    <w:p w14:paraId="15997655" w14:textId="77777777" w:rsidR="005A215D" w:rsidRDefault="005A215D">
      <w:pPr>
        <w:keepNext/>
      </w:pPr>
    </w:p>
    <w:p w14:paraId="3B5D497C" w14:textId="77777777" w:rsidR="005A215D" w:rsidRDefault="005A215D">
      <w:pPr>
        <w:keepNext/>
      </w:pPr>
    </w:p>
    <w:p w14:paraId="04D8F324" w14:textId="77777777" w:rsidR="005A215D" w:rsidRDefault="001F0966">
      <w:pPr>
        <w:pStyle w:val="Heading2"/>
      </w:pPr>
      <w:r>
        <w:t>Basic Implementation</w:t>
      </w:r>
    </w:p>
    <w:p w14:paraId="11F45E6F" w14:textId="77777777" w:rsidR="005A215D" w:rsidRDefault="001F0966">
      <w:r>
        <w:t>The Basic version shows that the pieces meet: the Chapter 5 contacts in the browser, then one curl.exe session that reads the same list as a page and as JSON.</w:t>
      </w:r>
    </w:p>
    <w:p w14:paraId="66D77E32" w14:textId="77777777" w:rsidR="005A215D" w:rsidRDefault="005A215D">
      <w:pPr>
        <w:keepNext/>
      </w:pPr>
    </w:p>
    <w:p w14:paraId="74113501" w14:textId="77777777" w:rsidR="005A215D" w:rsidRDefault="001F0966">
      <w:r>
        <w:t>First, TypeScript's own contacts. Start Over drops only contacts_typescript, with every contact in it, as Lesson 5.P1's Start Over for TypeScript did, so the other languages' contacts stay. Remember, DROP TABLE IF EXISTS does nothing when the table is not there, and MYSQL_PWD gives the mysql client the password for these lines only (Chapter 5 project).</w:t>
      </w:r>
    </w:p>
    <w:p w14:paraId="532B5655" w14:textId="77777777" w:rsidR="005A215D" w:rsidRDefault="005A215D">
      <w:pPr>
        <w:keepNext/>
      </w:pPr>
    </w:p>
    <w:p w14:paraId="409BD52B" w14:textId="77777777" w:rsidR="005A215D" w:rsidRDefault="001F0966">
      <w:pPr>
        <w:pStyle w:val="Heading3"/>
      </w:pPr>
      <w:r>
        <w:t>Windows PowerShell Start Over</w:t>
      </w:r>
    </w:p>
    <w:p w14:paraId="354DA7BE" w14:textId="77777777" w:rsidR="005A215D" w:rsidRDefault="001F0966">
      <w:pPr>
        <w:pStyle w:val="CommandBlock"/>
        <w:keepNext/>
      </w:pPr>
      <w:r>
        <w:t>$mysql = "C:\Program Files\MySQL\MySQL Server 26.7\bin\mysql.exe"</w:t>
      </w:r>
    </w:p>
    <w:p w14:paraId="7F28E4AF" w14:textId="77777777" w:rsidR="005A215D" w:rsidRDefault="001F0966">
      <w:pPr>
        <w:pStyle w:val="CommandBlock"/>
        <w:keepNext/>
      </w:pPr>
      <w:r>
        <w:t>$env:MYSQL_PWD = $env:SPA_DB_PASSWORD</w:t>
      </w:r>
    </w:p>
    <w:p w14:paraId="5EDA0469" w14:textId="77777777" w:rsidR="005A215D" w:rsidRDefault="001F0966">
      <w:pPr>
        <w:pStyle w:val="CommandBlock"/>
        <w:keepNext/>
      </w:pPr>
      <w:r>
        <w:t>&amp; $mysql -u devuser -h 127.0.0.1 -P 3306 `</w:t>
      </w:r>
    </w:p>
    <w:p w14:paraId="6CE80D47" w14:textId="77777777" w:rsidR="005A215D" w:rsidRDefault="001F0966">
      <w:pPr>
        <w:pStyle w:val="CommandBlock"/>
        <w:keepNext/>
      </w:pPr>
      <w:r>
        <w:t xml:space="preserve">    -e "DROP TABLE IF EXISTS spa_contact_app.contacts_typescript"</w:t>
      </w:r>
    </w:p>
    <w:p w14:paraId="1D525488" w14:textId="77777777" w:rsidR="005A215D" w:rsidRDefault="001F0966">
      <w:pPr>
        <w:pStyle w:val="CommandBlock"/>
      </w:pPr>
      <w:r>
        <w:t>Remove-Item Env:MYSQL_PWD</w:t>
      </w:r>
    </w:p>
    <w:p w14:paraId="7A81A312" w14:textId="77777777" w:rsidR="005A215D" w:rsidRDefault="005A215D">
      <w:pPr>
        <w:keepNext/>
      </w:pPr>
    </w:p>
    <w:p w14:paraId="5A59D62F" w14:textId="77777777" w:rsidR="005A215D" w:rsidRDefault="001F0966">
      <w:r>
        <w:t>The block prints nothing.</w:t>
      </w:r>
    </w:p>
    <w:p w14:paraId="437AB199" w14:textId="77777777" w:rsidR="005A215D" w:rsidRDefault="005A215D">
      <w:pPr>
        <w:keepNext/>
      </w:pPr>
    </w:p>
    <w:p w14:paraId="54FC2355" w14:textId="77777777" w:rsidR="005A215D" w:rsidRDefault="001F0966">
      <w:pPr>
        <w:pStyle w:val="Heading3"/>
      </w:pPr>
      <w:r>
        <w:t>Linux or macOS Start Over</w:t>
      </w:r>
    </w:p>
    <w:p w14:paraId="67E44B2B" w14:textId="77777777" w:rsidR="005A215D" w:rsidRDefault="001F0966">
      <w:pPr>
        <w:pStyle w:val="CommandBlock"/>
        <w:keepNext/>
      </w:pPr>
      <w:r>
        <w:t>export MYSQL_PWD="$SPA_DB_PASSWORD"</w:t>
      </w:r>
    </w:p>
    <w:p w14:paraId="3C24A1EA" w14:textId="77777777" w:rsidR="005A215D" w:rsidRDefault="001F0966">
      <w:pPr>
        <w:pStyle w:val="CommandBlock"/>
        <w:keepNext/>
      </w:pPr>
      <w:r>
        <w:t>mysql -u devuser -h 127.0.0.1 -P 3306 \</w:t>
      </w:r>
    </w:p>
    <w:p w14:paraId="64645A0F" w14:textId="77777777" w:rsidR="005A215D" w:rsidRDefault="001F0966">
      <w:pPr>
        <w:pStyle w:val="CommandBlock"/>
        <w:keepNext/>
      </w:pPr>
      <w:r>
        <w:t xml:space="preserve">    -e "DROP TABLE IF EXISTS spa_contact_app.contacts_typescript"</w:t>
      </w:r>
    </w:p>
    <w:p w14:paraId="78DFD94C" w14:textId="77777777" w:rsidR="005A215D" w:rsidRDefault="001F0966">
      <w:pPr>
        <w:pStyle w:val="CommandBlock"/>
      </w:pPr>
      <w:r>
        <w:t>unset MYSQL_PWD</w:t>
      </w:r>
    </w:p>
    <w:p w14:paraId="3EA02F5F" w14:textId="77777777" w:rsidR="005A215D" w:rsidRDefault="005A215D">
      <w:pPr>
        <w:keepNext/>
      </w:pPr>
    </w:p>
    <w:p w14:paraId="2246259B" w14:textId="77777777" w:rsidR="005A215D" w:rsidRDefault="001F0966">
      <w:pPr>
        <w:pStyle w:val="Heading3"/>
      </w:pPr>
      <w:r>
        <w:t>Windows PowerShell Chapter 5 Run</w:t>
      </w:r>
    </w:p>
    <w:p w14:paraId="781D79D5" w14:textId="77777777" w:rsidR="005A215D" w:rsidRDefault="001F0966">
      <w:pPr>
        <w:keepNext/>
      </w:pPr>
      <w:r>
        <w:t>Your TypeScript Contact Manager is Lesson 5.P1's. Remember, npm ci installs exactly what package-lock.json lists, and npm run build compiles .\src into .\dist.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w:t>
      </w:r>
    </w:p>
    <w:p w14:paraId="1DD7C802" w14:textId="77777777" w:rsidR="005A215D" w:rsidRDefault="005A215D">
      <w:pPr>
        <w:keepNext/>
      </w:pPr>
    </w:p>
    <w:p w14:paraId="7A20B04B" w14:textId="77777777" w:rsidR="005A215D" w:rsidRDefault="001F0966">
      <w:pPr>
        <w:pStyle w:val="CommandBlock"/>
        <w:keepNext/>
      </w:pPr>
      <w:r>
        <w:t>npm --prefix ..\contact-manager\typescript ci --no-audit --no-fund</w:t>
      </w:r>
    </w:p>
    <w:p w14:paraId="53181698" w14:textId="77777777" w:rsidR="005A215D" w:rsidRDefault="001F0966">
      <w:pPr>
        <w:pStyle w:val="CommandBlock"/>
        <w:keepNext/>
      </w:pPr>
      <w:r>
        <w:t>npm --prefix ..\contact-manager\typescript run build</w:t>
      </w:r>
    </w:p>
    <w:p w14:paraId="5E27AE0B" w14:textId="77777777" w:rsidR="005A215D" w:rsidRDefault="001F0966">
      <w:pPr>
        <w:pStyle w:val="CommandBlock"/>
      </w:pPr>
      <w:r>
        <w:t>cmd /c "node ..\contact-manager\typescript\dist\main.js &lt; chapter5-run.txt"</w:t>
      </w:r>
    </w:p>
    <w:p w14:paraId="334CBA42" w14:textId="77777777" w:rsidR="005A215D" w:rsidRDefault="005A215D">
      <w:pPr>
        <w:keepNext/>
      </w:pPr>
    </w:p>
    <w:p w14:paraId="21923CC9" w14:textId="77777777" w:rsidR="005A215D" w:rsidRDefault="001F0966">
      <w:pPr>
        <w:pStyle w:val="RequiredOutput"/>
        <w:keepNext/>
      </w:pPr>
      <w:r>
        <w:t>Connected to database spa_contact_app</w:t>
      </w:r>
    </w:p>
    <w:p w14:paraId="0232B773" w14:textId="77777777" w:rsidR="005A215D" w:rsidRDefault="001F0966">
      <w:pPr>
        <w:pStyle w:val="RequiredOutput"/>
        <w:keepNext/>
      </w:pPr>
      <w:r>
        <w:t>contacts&gt; Name: Email: Phone: Added contact 1:</w:t>
      </w:r>
    </w:p>
    <w:p w14:paraId="6EB474BE" w14:textId="77777777" w:rsidR="005A215D" w:rsidRDefault="001F0966">
      <w:pPr>
        <w:pStyle w:val="RequiredOutput"/>
        <w:keepNext/>
      </w:pPr>
      <w:r>
        <w:t xml:space="preserve">  1: Ada Lovelace, ada@example.com, 555-0100</w:t>
      </w:r>
    </w:p>
    <w:p w14:paraId="1BEF7F2F" w14:textId="77777777" w:rsidR="005A215D" w:rsidRDefault="001F0966">
      <w:pPr>
        <w:pStyle w:val="RequiredOutput"/>
        <w:keepNext/>
      </w:pPr>
      <w:r>
        <w:t>contacts&gt; Name: Email: Phone: Added contact 2:</w:t>
      </w:r>
    </w:p>
    <w:p w14:paraId="4DEEF6AE" w14:textId="77777777" w:rsidR="005A215D" w:rsidRDefault="001F0966">
      <w:pPr>
        <w:pStyle w:val="RequiredOutput"/>
        <w:keepNext/>
      </w:pPr>
      <w:r>
        <w:t xml:space="preserve">  2: Grace Hopper, grace@example.com, (no phone)</w:t>
      </w:r>
    </w:p>
    <w:p w14:paraId="637A4B6C" w14:textId="77777777" w:rsidR="005A215D" w:rsidRDefault="001F0966">
      <w:pPr>
        <w:pStyle w:val="RequiredOutput"/>
        <w:keepNext/>
      </w:pPr>
      <w:r>
        <w:t>contacts&gt; Name: Email: Phone: Added contact 3:</w:t>
      </w:r>
    </w:p>
    <w:p w14:paraId="65AC62BF" w14:textId="77777777" w:rsidR="005A215D" w:rsidRDefault="001F0966">
      <w:pPr>
        <w:pStyle w:val="RequiredOutput"/>
        <w:keepNext/>
      </w:pPr>
      <w:r>
        <w:t xml:space="preserve">  3: Alan Turing, alan@example.com, 555-0102</w:t>
      </w:r>
    </w:p>
    <w:p w14:paraId="21552489" w14:textId="77777777" w:rsidR="005A215D" w:rsidRDefault="001F0966">
      <w:pPr>
        <w:pStyle w:val="RequiredOutput"/>
        <w:keepNext/>
      </w:pPr>
      <w:r>
        <w:t>contacts&gt; Contacts by name:</w:t>
      </w:r>
    </w:p>
    <w:p w14:paraId="5A676BDE" w14:textId="77777777" w:rsidR="005A215D" w:rsidRDefault="001F0966">
      <w:pPr>
        <w:pStyle w:val="RequiredOutput"/>
        <w:keepNext/>
      </w:pPr>
      <w:r>
        <w:t xml:space="preserve">  1: Ada Lovelace, ada@example.com, 555-0100</w:t>
      </w:r>
    </w:p>
    <w:p w14:paraId="4CA20428" w14:textId="77777777" w:rsidR="005A215D" w:rsidRDefault="001F0966">
      <w:pPr>
        <w:pStyle w:val="RequiredOutput"/>
        <w:keepNext/>
      </w:pPr>
      <w:r>
        <w:t xml:space="preserve">  3: Alan Turing, alan@example.com, 555-0102</w:t>
      </w:r>
    </w:p>
    <w:p w14:paraId="7E864A92" w14:textId="77777777" w:rsidR="005A215D" w:rsidRDefault="001F0966">
      <w:pPr>
        <w:pStyle w:val="RequiredOutput"/>
        <w:keepNext/>
      </w:pPr>
      <w:r>
        <w:t xml:space="preserve">  2: Grace Hopper, grace@example.com, (no phone)</w:t>
      </w:r>
    </w:p>
    <w:p w14:paraId="00E7AD4B" w14:textId="77777777" w:rsidR="005A215D" w:rsidRDefault="001F0966">
      <w:pPr>
        <w:pStyle w:val="RequiredOutput"/>
        <w:keepNext/>
      </w:pPr>
      <w:r>
        <w:t>Contacts: 3</w:t>
      </w:r>
    </w:p>
    <w:p w14:paraId="52EFB93D" w14:textId="77777777" w:rsidR="005A215D" w:rsidRDefault="001F0966">
      <w:pPr>
        <w:pStyle w:val="RequiredOutput"/>
      </w:pPr>
      <w:r>
        <w:t>contacts&gt; Contact Manager closed</w:t>
      </w:r>
    </w:p>
    <w:p w14:paraId="51A22C55" w14:textId="77777777" w:rsidR="005A215D" w:rsidRDefault="005A215D">
      <w:pPr>
        <w:keepNext/>
      </w:pPr>
    </w:p>
    <w:p w14:paraId="558B8FA5" w14:textId="77777777" w:rsidR="005A215D" w:rsidRDefault="001F0966">
      <w:pPr>
        <w:pStyle w:val="Heading3"/>
      </w:pPr>
      <w:r>
        <w:t>Linux or macOS Chapter 5 Run</w:t>
      </w:r>
    </w:p>
    <w:p w14:paraId="661293D1" w14:textId="77777777" w:rsidR="005A215D" w:rsidRDefault="001F0966">
      <w:pPr>
        <w:pStyle w:val="CommandBlock"/>
        <w:keepNext/>
      </w:pPr>
      <w:r>
        <w:t>npm --prefix ../contact-manager/typescript ci --no-audit --no-fund</w:t>
      </w:r>
    </w:p>
    <w:p w14:paraId="71BDA1D3" w14:textId="77777777" w:rsidR="005A215D" w:rsidRDefault="001F0966">
      <w:pPr>
        <w:pStyle w:val="CommandBlock"/>
        <w:keepNext/>
      </w:pPr>
      <w:r>
        <w:t>npm --prefix ../contact-manager/typescript run build</w:t>
      </w:r>
    </w:p>
    <w:p w14:paraId="12F600E2" w14:textId="77777777" w:rsidR="005A215D" w:rsidRDefault="001F0966">
      <w:pPr>
        <w:pStyle w:val="CommandBlock"/>
      </w:pPr>
      <w:r>
        <w:t>node ../contact-manager/typescript/dist/main.js &lt; chapter5-run.txt</w:t>
      </w:r>
    </w:p>
    <w:p w14:paraId="028CA0DE" w14:textId="77777777" w:rsidR="005A215D" w:rsidRDefault="005A215D">
      <w:pPr>
        <w:keepNext/>
      </w:pPr>
    </w:p>
    <w:p w14:paraId="6804120E" w14:textId="77777777" w:rsidR="005A215D" w:rsidRDefault="001F0966">
      <w:r>
        <w:t>The Chapter 5 program created contacts_typescript, then added Ada, Grace, and Alan as contacts 1, 2, and 3.</w:t>
      </w:r>
    </w:p>
    <w:p w14:paraId="7F357FC5" w14:textId="77777777" w:rsidR="005A215D" w:rsidRDefault="005A215D">
      <w:pPr>
        <w:keepNext/>
      </w:pPr>
    </w:p>
    <w:p w14:paraId="4273B3DC" w14:textId="77777777" w:rsidR="005A215D" w:rsidRDefault="001F0966">
      <w:pPr>
        <w:pStyle w:val="Heading3"/>
      </w:pPr>
      <w:r>
        <w:t>Windows PowerShell Server Build and Run</w:t>
      </w:r>
    </w:p>
    <w:p w14:paraId="6BC7CC2C" w14:textId="77777777" w:rsidR="005A215D" w:rsidRDefault="001F0966">
      <w:pPr>
        <w:keepNext/>
      </w:pPr>
      <w:r>
        <w:t>In Terminal 1, in the web-contact-manager folder, the accounts reset, the builds, your account, and the server, as in the C section:</w:t>
      </w:r>
    </w:p>
    <w:p w14:paraId="6AF0983C" w14:textId="77777777" w:rsidR="005A215D" w:rsidRDefault="005A215D">
      <w:pPr>
        <w:keepNext/>
      </w:pPr>
    </w:p>
    <w:p w14:paraId="2B0D3780" w14:textId="77777777" w:rsidR="005A215D" w:rsidRDefault="001F0966">
      <w:pPr>
        <w:pStyle w:val="CommandBlock"/>
        <w:keepNext/>
      </w:pPr>
      <w:r>
        <w:t>$mysql = "C:\Program Files\MySQL\MySQL Server 26.7\bin\mysql.exe"</w:t>
      </w:r>
    </w:p>
    <w:p w14:paraId="3516ED29" w14:textId="77777777" w:rsidR="005A215D" w:rsidRDefault="001F0966">
      <w:pPr>
        <w:pStyle w:val="CommandBlock"/>
        <w:keepNext/>
      </w:pPr>
      <w:r>
        <w:t>$env:MYSQL_PWD = $env:SPA_DB_PASSWORD</w:t>
      </w:r>
    </w:p>
    <w:p w14:paraId="4B95188F" w14:textId="77777777" w:rsidR="005A215D" w:rsidRDefault="001F0966">
      <w:pPr>
        <w:pStyle w:val="CommandBlock"/>
        <w:keepNext/>
      </w:pPr>
      <w:r>
        <w:t>&amp; $mysql -u devuser -h 127.0.0.1 -P 3306 -D spa_contact_app --commands `</w:t>
      </w:r>
    </w:p>
    <w:p w14:paraId="31DBF78C" w14:textId="77777777" w:rsidR="005A215D" w:rsidRDefault="001F0966">
      <w:pPr>
        <w:pStyle w:val="CommandBlock"/>
        <w:keepNext/>
      </w:pPr>
      <w:r>
        <w:t xml:space="preserve">    -e "source sql/reset_accounts_typescript.sql"</w:t>
      </w:r>
    </w:p>
    <w:p w14:paraId="5EB48847" w14:textId="77777777" w:rsidR="005A215D" w:rsidRDefault="001F0966">
      <w:pPr>
        <w:pStyle w:val="CommandBlock"/>
        <w:keepNext/>
      </w:pPr>
      <w:r>
        <w:t>Remove-Item Env:MYSQL_PWD</w:t>
      </w:r>
    </w:p>
    <w:p w14:paraId="4EDD0480" w14:textId="77777777" w:rsidR="005A215D" w:rsidRDefault="001F0966">
      <w:pPr>
        <w:pStyle w:val="CommandBlock"/>
        <w:keepNext/>
      </w:pPr>
      <w:r>
        <w:t>npm --prefix .\typescript run check</w:t>
      </w:r>
    </w:p>
    <w:p w14:paraId="1002943F" w14:textId="77777777" w:rsidR="005A215D" w:rsidRDefault="001F0966">
      <w:pPr>
        <w:pStyle w:val="CommandBlock"/>
        <w:keepNext/>
      </w:pPr>
      <w:r>
        <w:t>npm --prefix .\typescript run build</w:t>
      </w:r>
    </w:p>
    <w:p w14:paraId="4DFDDE06" w14:textId="77777777" w:rsidR="005A215D" w:rsidRDefault="001F0966">
      <w:pPr>
        <w:pStyle w:val="CommandBlock"/>
        <w:keepNext/>
      </w:pPr>
      <w:r>
        <w:t>node .\typescript\dist\users.js add owner</w:t>
      </w:r>
    </w:p>
    <w:p w14:paraId="1F3B5B4E" w14:textId="77777777" w:rsidR="005A215D" w:rsidRDefault="001F0966">
      <w:pPr>
        <w:pStyle w:val="CommandBlock"/>
      </w:pPr>
      <w:r>
        <w:t>node .\typescript\dist\server.js</w:t>
      </w:r>
    </w:p>
    <w:p w14:paraId="432A91FB" w14:textId="77777777" w:rsidR="005A215D" w:rsidRDefault="005A215D">
      <w:pPr>
        <w:keepNext/>
      </w:pPr>
    </w:p>
    <w:p w14:paraId="532F316F" w14:textId="77777777" w:rsidR="005A215D" w:rsidRDefault="001F0966">
      <w:r>
        <w:t>Wait for its Listening line, and leave it running until the Basic Check.</w:t>
      </w:r>
    </w:p>
    <w:p w14:paraId="548854B4" w14:textId="77777777" w:rsidR="005A215D" w:rsidRDefault="005A215D">
      <w:pPr>
        <w:keepNext/>
      </w:pPr>
    </w:p>
    <w:p w14:paraId="0D264E04" w14:textId="77777777" w:rsidR="005A215D" w:rsidRDefault="001F0966">
      <w:pPr>
        <w:pStyle w:val="Heading3"/>
      </w:pPr>
      <w:r>
        <w:t>Windows PowerShell Browser Check</w:t>
      </w:r>
    </w:p>
    <w:p w14:paraId="118BB404" w14:textId="77777777" w:rsidR="005A215D" w:rsidRDefault="001F0966">
      <w:pPr>
        <w:keepNext/>
      </w:pPr>
      <w:r>
        <w:t>In Terminal 2, open the login form, log in as owner, and land on the contact list, as in the C section.</w:t>
      </w:r>
    </w:p>
    <w:p w14:paraId="3785B8A6" w14:textId="77777777" w:rsidR="005A215D" w:rsidRDefault="005A215D">
      <w:pPr>
        <w:keepNext/>
      </w:pPr>
    </w:p>
    <w:p w14:paraId="20097ED1" w14:textId="77777777" w:rsidR="005A215D" w:rsidRDefault="001F0966">
      <w:pPr>
        <w:pStyle w:val="CommandBlock"/>
      </w:pPr>
      <w:r>
        <w:t>Start-Process "https://127.0.0.1:8765/login?next=/contacts"</w:t>
      </w:r>
    </w:p>
    <w:p w14:paraId="2752C87B" w14:textId="77777777" w:rsidR="005A215D" w:rsidRDefault="005A215D">
      <w:pPr>
        <w:keepNext/>
      </w:pPr>
    </w:p>
    <w:p w14:paraId="2DE1E523" w14:textId="77777777" w:rsidR="005A215D" w:rsidRDefault="001F0966">
      <w:pPr>
        <w:pStyle w:val="Heading3"/>
      </w:pPr>
      <w:r>
        <w:t>Windows PowerShell Basic Check</w:t>
      </w:r>
    </w:p>
    <w:p w14:paraId="4E202A02" w14:textId="77777777" w:rsidR="005A215D" w:rsidRDefault="001F0966">
      <w:pPr>
        <w:keepNext/>
      </w:pPr>
      <w:r>
        <w:t>Still in Terminal 2, the login, the list, one API read with the login, and the logout, as in the C section.</w:t>
      </w:r>
    </w:p>
    <w:p w14:paraId="42F874B4" w14:textId="77777777" w:rsidR="005A215D" w:rsidRDefault="005A215D">
      <w:pPr>
        <w:keepNext/>
      </w:pPr>
    </w:p>
    <w:p w14:paraId="50A1FF65" w14:textId="77777777" w:rsidR="005A215D" w:rsidRDefault="001F0966">
      <w:pPr>
        <w:pStyle w:val="CommandBlock"/>
        <w:keepNext/>
      </w:pPr>
      <w:r>
        <w:t>$format = "%{http_code} [%header{location}]\n"</w:t>
      </w:r>
    </w:p>
    <w:p w14:paraId="71CFB602" w14:textId="77777777" w:rsidR="005A215D" w:rsidRDefault="001F0966">
      <w:pPr>
        <w:pStyle w:val="CommandBlock"/>
        <w:keepNext/>
      </w:pPr>
      <w:r>
        <w:t>$apiFormat = "\n%{http_code} [%header{content-type}]\n"</w:t>
      </w:r>
    </w:p>
    <w:p w14:paraId="48864F48" w14:textId="77777777" w:rsidR="005A215D" w:rsidRDefault="001F0966">
      <w:pPr>
        <w:pStyle w:val="CommandBlock"/>
      </w:pPr>
      <w:r>
        <w:t>&amp; "$env:SystemRoot\System32\curl.exe" -sS --ssl-revoke-best-effort `</w:t>
      </w:r>
    </w:p>
    <w:p w14:paraId="639C4E01" w14:textId="77777777" w:rsidR="005A215D" w:rsidRDefault="001F0966">
      <w:pPr>
        <w:pStyle w:val="CommandBlock"/>
      </w:pPr>
      <w:r>
        <w:t xml:space="preserve">    --cacert .\certs\spa-ca.pem -c .\form-jar.txt -o .\form-page.html `</w:t>
      </w:r>
    </w:p>
    <w:p w14:paraId="7E6955D3" w14:textId="77777777" w:rsidR="005A215D" w:rsidRDefault="001F0966">
      <w:pPr>
        <w:pStyle w:val="CommandBlock"/>
      </w:pPr>
      <w:r>
        <w:t xml:space="preserve">    https://127.0.0.1:8765/login</w:t>
      </w:r>
    </w:p>
    <w:p w14:paraId="2A0E7B36" w14:textId="77777777" w:rsidR="005A215D" w:rsidRDefault="001F0966">
      <w:pPr>
        <w:pStyle w:val="CommandBlock"/>
      </w:pPr>
      <w:r>
        <w:t>$token = (Select-String 'name="csrf_token"' .\form-page.html).Line `</w:t>
      </w:r>
    </w:p>
    <w:p w14:paraId="08998E54" w14:textId="77777777" w:rsidR="005A215D" w:rsidRDefault="001F0966">
      <w:pPr>
        <w:pStyle w:val="CommandBlock"/>
      </w:pPr>
      <w:r>
        <w:t xml:space="preserve">    -replace '.*value="|".*', ''</w:t>
      </w:r>
    </w:p>
    <w:p w14:paraId="05F5D97A" w14:textId="77777777" w:rsidR="005A215D" w:rsidRDefault="001F0966">
      <w:pPr>
        <w:pStyle w:val="CommandBlock"/>
      </w:pPr>
      <w:r>
        <w:t>&amp; "$env:SystemRoot\System32\curl.exe" -sS --ssl-revoke-best-effort `</w:t>
      </w:r>
    </w:p>
    <w:p w14:paraId="43A4D032" w14:textId="77777777" w:rsidR="005A215D" w:rsidRDefault="001F0966">
      <w:pPr>
        <w:pStyle w:val="CommandBlock"/>
      </w:pPr>
      <w:r>
        <w:t xml:space="preserve">    --cacert .\certs\spa-ca.pem `</w:t>
      </w:r>
    </w:p>
    <w:p w14:paraId="24D3F4D1" w14:textId="77777777" w:rsidR="005A215D" w:rsidRDefault="001F0966">
      <w:pPr>
        <w:pStyle w:val="CommandBlock"/>
      </w:pPr>
      <w:r>
        <w:t xml:space="preserve">    -b .\form-jar.txt -c .\form-jar.txt -o NUL -w $format `</w:t>
      </w:r>
    </w:p>
    <w:p w14:paraId="7263C9EB" w14:textId="77777777" w:rsidR="005A215D" w:rsidRDefault="001F0966">
      <w:pPr>
        <w:pStyle w:val="CommandBlock"/>
      </w:pPr>
      <w:r>
        <w:t xml:space="preserve">    -e https://127.0.0.1:8765/ --data-urlencode "csrf_token=$token" `</w:t>
      </w:r>
    </w:p>
    <w:p w14:paraId="79462DF6" w14:textId="77777777" w:rsidR="005A215D" w:rsidRDefault="001F0966">
      <w:pPr>
        <w:pStyle w:val="CommandBlock"/>
      </w:pPr>
      <w:r>
        <w:t xml:space="preserve">    --data-urlencode "username=owner" `</w:t>
      </w:r>
    </w:p>
    <w:p w14:paraId="145E1E4C" w14:textId="77777777" w:rsidR="005A215D" w:rsidRDefault="001F0966">
      <w:pPr>
        <w:pStyle w:val="CommandBlock"/>
      </w:pPr>
      <w:r>
        <w:t xml:space="preserve">    --data-urlencode "password=$env:SPA_WEB_PASSWORD" `</w:t>
      </w:r>
    </w:p>
    <w:p w14:paraId="79BCFAAF" w14:textId="77777777" w:rsidR="005A215D" w:rsidRDefault="001F0966">
      <w:pPr>
        <w:pStyle w:val="CommandBlock"/>
      </w:pPr>
      <w:r>
        <w:t xml:space="preserve">    https://127.0.0.1:8765/login</w:t>
      </w:r>
    </w:p>
    <w:p w14:paraId="61EA0ACD" w14:textId="77777777" w:rsidR="005A215D" w:rsidRDefault="001F0966">
      <w:pPr>
        <w:pStyle w:val="CommandBlock"/>
      </w:pPr>
      <w:r>
        <w:t>&amp; "$env:SystemRoot\System32\curl.exe" -sS --ssl-revoke-best-effort `</w:t>
      </w:r>
    </w:p>
    <w:p w14:paraId="6AAD44CB" w14:textId="77777777" w:rsidR="005A215D" w:rsidRDefault="001F0966">
      <w:pPr>
        <w:pStyle w:val="CommandBlock"/>
      </w:pPr>
      <w:r>
        <w:t xml:space="preserve">    --cacert .\certs\spa-ca.pem `</w:t>
      </w:r>
    </w:p>
    <w:p w14:paraId="14351649" w14:textId="77777777" w:rsidR="005A215D" w:rsidRDefault="001F0966">
      <w:pPr>
        <w:pStyle w:val="CommandBlock"/>
      </w:pPr>
      <w:r>
        <w:t xml:space="preserve">    -b .\form-jar.txt -c .\form-jar.txt -o .\form-page.html `</w:t>
      </w:r>
    </w:p>
    <w:p w14:paraId="53A4AFA2" w14:textId="77777777" w:rsidR="005A215D" w:rsidRDefault="001F0966">
      <w:pPr>
        <w:pStyle w:val="CommandBlock"/>
      </w:pPr>
      <w:r>
        <w:t xml:space="preserve">    https://127.0.0.1:8765/contacts</w:t>
      </w:r>
    </w:p>
    <w:p w14:paraId="6FF2ADC5" w14:textId="77777777" w:rsidR="005A215D" w:rsidRDefault="001F0966">
      <w:pPr>
        <w:pStyle w:val="CommandBlock"/>
      </w:pPr>
      <w:r>
        <w:t>(Select-String '&lt;li&gt;' .\form-page.html).Line</w:t>
      </w:r>
    </w:p>
    <w:p w14:paraId="4C014930" w14:textId="77777777" w:rsidR="005A215D" w:rsidRDefault="001F0966">
      <w:pPr>
        <w:pStyle w:val="CommandBlock"/>
      </w:pPr>
      <w:r>
        <w:t>&amp; "$env:SystemRoot\System32\curl.exe" -sS --ssl-revoke-best-effort `</w:t>
      </w:r>
    </w:p>
    <w:p w14:paraId="6861A28F" w14:textId="77777777" w:rsidR="005A215D" w:rsidRDefault="001F0966">
      <w:pPr>
        <w:pStyle w:val="CommandBlock"/>
      </w:pPr>
      <w:r>
        <w:t xml:space="preserve">    --cacert .\certs\spa-ca.pem `</w:t>
      </w:r>
    </w:p>
    <w:p w14:paraId="04A625EA" w14:textId="77777777" w:rsidR="005A215D" w:rsidRDefault="001F0966">
      <w:pPr>
        <w:pStyle w:val="CommandBlock"/>
      </w:pPr>
      <w:r>
        <w:t xml:space="preserve">    -b .\form-jar.txt -c .\form-jar.txt -w $apiFormat `</w:t>
      </w:r>
    </w:p>
    <w:p w14:paraId="75092CF0" w14:textId="77777777" w:rsidR="005A215D" w:rsidRDefault="001F0966">
      <w:pPr>
        <w:pStyle w:val="CommandBlock"/>
      </w:pPr>
      <w:r>
        <w:t xml:space="preserve">    "https://127.0.0.1:8765/api/v1/contacts?name=grace"</w:t>
      </w:r>
    </w:p>
    <w:p w14:paraId="7C0DF675" w14:textId="77777777" w:rsidR="005A215D" w:rsidRDefault="001F0966">
      <w:pPr>
        <w:pStyle w:val="CommandBlock"/>
      </w:pPr>
      <w:r>
        <w:t>$token = (Select-String 'name="csrf_token"' .\form-page.html).Line `</w:t>
      </w:r>
    </w:p>
    <w:p w14:paraId="3EB4EFB3" w14:textId="77777777" w:rsidR="005A215D" w:rsidRDefault="001F0966">
      <w:pPr>
        <w:pStyle w:val="CommandBlock"/>
      </w:pPr>
      <w:r>
        <w:t xml:space="preserve">    -replace '.*value="|".*', ''</w:t>
      </w:r>
    </w:p>
    <w:p w14:paraId="3E5C6FFB" w14:textId="77777777" w:rsidR="005A215D" w:rsidRDefault="001F0966">
      <w:pPr>
        <w:pStyle w:val="CommandBlock"/>
      </w:pPr>
      <w:r>
        <w:t>&amp; "$env:SystemRoot\System32\curl.exe" -sS --ssl-revoke-best-effort `</w:t>
      </w:r>
    </w:p>
    <w:p w14:paraId="7B40D4BC" w14:textId="77777777" w:rsidR="005A215D" w:rsidRDefault="001F0966">
      <w:pPr>
        <w:pStyle w:val="CommandBlock"/>
      </w:pPr>
      <w:r>
        <w:t xml:space="preserve">    --cacert .\certs\spa-ca.pem `</w:t>
      </w:r>
    </w:p>
    <w:p w14:paraId="012E275D" w14:textId="77777777" w:rsidR="005A215D" w:rsidRDefault="001F0966">
      <w:pPr>
        <w:pStyle w:val="CommandBlock"/>
      </w:pPr>
      <w:r>
        <w:t xml:space="preserve">    -b .\form-jar.txt -c .\form-jar.txt -o NUL -w $format `</w:t>
      </w:r>
    </w:p>
    <w:p w14:paraId="62A8C006" w14:textId="77777777" w:rsidR="005A215D" w:rsidRDefault="001F0966">
      <w:pPr>
        <w:pStyle w:val="CommandBlock"/>
        <w:keepNext/>
      </w:pPr>
      <w:r>
        <w:t xml:space="preserve">    -e https://127.0.0.1:8765/ --data-urlencode "csrf_token=$token" `</w:t>
      </w:r>
    </w:p>
    <w:p w14:paraId="7EDB8A95" w14:textId="77777777" w:rsidR="005A215D" w:rsidRDefault="001F0966">
      <w:pPr>
        <w:pStyle w:val="CommandBlock"/>
        <w:keepNext/>
      </w:pPr>
      <w:r>
        <w:t xml:space="preserve">    https://127.0.0.1:8765/logout</w:t>
      </w:r>
    </w:p>
    <w:p w14:paraId="47606AB8" w14:textId="77777777" w:rsidR="005A215D" w:rsidRDefault="001F0966">
      <w:pPr>
        <w:pStyle w:val="CommandBlock"/>
      </w:pPr>
      <w:r>
        <w:t>Remove-Item .\form-jar.txt, .\form-page.html</w:t>
      </w:r>
    </w:p>
    <w:p w14:paraId="58EAE098" w14:textId="77777777" w:rsidR="005A215D" w:rsidRDefault="005A215D">
      <w:pPr>
        <w:keepNext/>
      </w:pPr>
    </w:p>
    <w:p w14:paraId="45B7198F" w14:textId="77777777" w:rsidR="005A215D" w:rsidRDefault="001F0966">
      <w:r>
        <w:t>Then press Ctrl+C in Terminal 1 to stop the server.</w:t>
      </w:r>
    </w:p>
    <w:p w14:paraId="1C5C63D6" w14:textId="77777777" w:rsidR="005A215D" w:rsidRDefault="005A215D">
      <w:pPr>
        <w:keepNext/>
      </w:pPr>
    </w:p>
    <w:p w14:paraId="1F6EB6E6" w14:textId="77777777" w:rsidR="005A215D" w:rsidRDefault="001F0966">
      <w:pPr>
        <w:pStyle w:val="Heading3"/>
      </w:pPr>
      <w:r>
        <w:t>Linux or macOS Basic Build and Run</w:t>
      </w:r>
    </w:p>
    <w:p w14:paraId="756B6B32" w14:textId="77777777" w:rsidR="005A215D" w:rsidRDefault="001F0966">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$token, $id, $format, and $SPA_WEB_PASSWORD instead of their PowerShell forms, and write rm instead of Remove-Item. For the newman Run, take the key tool's lin</w:t>
      </w:r>
      <w:r>
        <w:t>es as in the Chapter 6 project's Linux block.</w:t>
      </w:r>
    </w:p>
    <w:p w14:paraId="34FC4E9B" w14:textId="77777777" w:rsidR="005A215D" w:rsidRDefault="005A215D">
      <w:pPr>
        <w:keepNext/>
      </w:pPr>
    </w:p>
    <w:p w14:paraId="4E606A72" w14:textId="77777777" w:rsidR="005A215D" w:rsidRDefault="001F0966">
      <w:pPr>
        <w:pStyle w:val="CommandBlock"/>
        <w:keepNext/>
      </w:pPr>
      <w:r>
        <w:t>export MYSQL_PWD="$SPA_DB_PASSWORD"</w:t>
      </w:r>
    </w:p>
    <w:p w14:paraId="63E084F5" w14:textId="77777777" w:rsidR="005A215D" w:rsidRDefault="001F0966">
      <w:pPr>
        <w:pStyle w:val="CommandBlock"/>
        <w:keepNext/>
      </w:pPr>
      <w:r>
        <w:t>mysql -u devuser -h 127.0.0.1 -P 3306 -D spa_contact_app \</w:t>
      </w:r>
    </w:p>
    <w:p w14:paraId="37599A46" w14:textId="77777777" w:rsidR="005A215D" w:rsidRDefault="001F0966">
      <w:pPr>
        <w:pStyle w:val="CommandBlock"/>
        <w:keepNext/>
      </w:pPr>
      <w:r>
        <w:t xml:space="preserve">    &lt; sql/reset_accounts_typescript.sql</w:t>
      </w:r>
    </w:p>
    <w:p w14:paraId="03803F28" w14:textId="77777777" w:rsidR="005A215D" w:rsidRDefault="001F0966">
      <w:pPr>
        <w:pStyle w:val="CommandBlock"/>
        <w:keepNext/>
      </w:pPr>
      <w:r>
        <w:t>unset MYSQL_PWD</w:t>
      </w:r>
    </w:p>
    <w:p w14:paraId="6A039F32" w14:textId="77777777" w:rsidR="005A215D" w:rsidRDefault="001F0966">
      <w:pPr>
        <w:pStyle w:val="CommandBlock"/>
        <w:keepNext/>
      </w:pPr>
      <w:r>
        <w:t>npm --prefix ./typescript run check</w:t>
      </w:r>
    </w:p>
    <w:p w14:paraId="27FF2DD0" w14:textId="77777777" w:rsidR="005A215D" w:rsidRDefault="001F0966">
      <w:pPr>
        <w:pStyle w:val="CommandBlock"/>
        <w:keepNext/>
      </w:pPr>
      <w:r>
        <w:t>npm --prefix ./typescript run build</w:t>
      </w:r>
    </w:p>
    <w:p w14:paraId="038D4694" w14:textId="77777777" w:rsidR="005A215D" w:rsidRDefault="001F0966">
      <w:pPr>
        <w:pStyle w:val="CommandBlock"/>
        <w:keepNext/>
      </w:pPr>
      <w:r>
        <w:t>node ./typescript/dist/users.js add owner</w:t>
      </w:r>
    </w:p>
    <w:p w14:paraId="5DD95037" w14:textId="77777777" w:rsidR="005A215D" w:rsidRDefault="001F0966">
      <w:pPr>
        <w:pStyle w:val="CommandBlock"/>
      </w:pPr>
      <w:r>
        <w:t>node ./typescript/dist/server.js</w:t>
      </w:r>
    </w:p>
    <w:p w14:paraId="74E72D83" w14:textId="77777777" w:rsidR="005A215D" w:rsidRDefault="005A215D">
      <w:pPr>
        <w:keepNext/>
      </w:pPr>
    </w:p>
    <w:p w14:paraId="63C9EB21" w14:textId="77777777" w:rsidR="005A215D" w:rsidRDefault="001F0966">
      <w:pPr>
        <w:pStyle w:val="Heading3"/>
      </w:pPr>
      <w:r>
        <w:t>Check Your Results</w:t>
      </w:r>
    </w:p>
    <w:p w14:paraId="544E4A99" w14:textId="77777777" w:rsidR="005A215D" w:rsidRDefault="001F0966">
      <w:pPr>
        <w:keepNext/>
      </w:pPr>
      <w:r>
        <w:t>The server block must print Added owner before its Listening line:</w:t>
      </w:r>
    </w:p>
    <w:p w14:paraId="5A90A1DA" w14:textId="77777777" w:rsidR="005A215D" w:rsidRDefault="005A215D">
      <w:pPr>
        <w:keepNext/>
      </w:pPr>
    </w:p>
    <w:p w14:paraId="799E12F7" w14:textId="77777777" w:rsidR="005A215D" w:rsidRDefault="001F0966">
      <w:pPr>
        <w:pStyle w:val="RequiredOutput"/>
      </w:pPr>
      <w:r>
        <w:t>Added owner</w:t>
      </w:r>
    </w:p>
    <w:p w14:paraId="404A87B7" w14:textId="77777777" w:rsidR="005A215D" w:rsidRDefault="005A215D">
      <w:pPr>
        <w:keepNext/>
      </w:pPr>
    </w:p>
    <w:p w14:paraId="0645463C" w14:textId="77777777" w:rsidR="005A215D" w:rsidRDefault="001F0966">
      <w:pPr>
        <w:keepNext/>
      </w:pPr>
      <w:r>
        <w:t>After Log in, the tab must say Contacts, and the page must show exactly:</w:t>
      </w:r>
    </w:p>
    <w:p w14:paraId="2AA41B9A" w14:textId="77777777" w:rsidR="005A215D" w:rsidRDefault="005A215D">
      <w:pPr>
        <w:keepNext/>
      </w:pPr>
    </w:p>
    <w:p w14:paraId="74C3B870" w14:textId="77777777" w:rsidR="005A215D" w:rsidRDefault="001F0966">
      <w:pPr>
        <w:pStyle w:val="RequiredOutput"/>
        <w:keepNext/>
      </w:pPr>
      <w:r>
        <w:t>Contacts</w:t>
      </w:r>
    </w:p>
    <w:p w14:paraId="13878432" w14:textId="77777777" w:rsidR="005A215D" w:rsidRDefault="005A215D">
      <w:pPr>
        <w:pStyle w:val="RequiredOutput"/>
        <w:keepNext/>
      </w:pPr>
    </w:p>
    <w:p w14:paraId="50E72E08" w14:textId="77777777" w:rsidR="005A215D" w:rsidRDefault="001F0966">
      <w:pPr>
        <w:pStyle w:val="RequiredOutput"/>
        <w:keepNext/>
      </w:pPr>
      <w:r>
        <w:t>Logged in as owner</w:t>
      </w:r>
    </w:p>
    <w:p w14:paraId="4FDDC7C4" w14:textId="77777777" w:rsidR="005A215D" w:rsidRDefault="005A215D">
      <w:pPr>
        <w:pStyle w:val="RequiredOutput"/>
        <w:keepNext/>
      </w:pPr>
    </w:p>
    <w:p w14:paraId="0A458266" w14:textId="77777777" w:rsidR="005A215D" w:rsidRDefault="001F0966">
      <w:pPr>
        <w:pStyle w:val="RequiredOutput"/>
        <w:keepNext/>
      </w:pPr>
      <w:r>
        <w:t>Name</w:t>
      </w:r>
    </w:p>
    <w:p w14:paraId="27A82E84" w14:textId="77777777" w:rsidR="005A215D" w:rsidRDefault="005A215D">
      <w:pPr>
        <w:pStyle w:val="RequiredOutput"/>
        <w:keepNext/>
      </w:pPr>
    </w:p>
    <w:p w14:paraId="7A0D3EEA" w14:textId="77777777" w:rsidR="005A215D" w:rsidRDefault="001F0966">
      <w:pPr>
        <w:pStyle w:val="RequiredOutput"/>
        <w:keepNext/>
      </w:pPr>
      <w:r>
        <w:t>Search</w:t>
      </w:r>
    </w:p>
    <w:p w14:paraId="6933835A" w14:textId="77777777" w:rsidR="005A215D" w:rsidRDefault="005A215D">
      <w:pPr>
        <w:pStyle w:val="RequiredOutput"/>
        <w:keepNext/>
      </w:pPr>
    </w:p>
    <w:p w14:paraId="784306B5" w14:textId="77777777" w:rsidR="005A215D" w:rsidRDefault="001F0966">
      <w:pPr>
        <w:pStyle w:val="RequiredOutput"/>
        <w:keepNext/>
      </w:pPr>
      <w:r>
        <w:t>Contacts shown: 3</w:t>
      </w:r>
    </w:p>
    <w:p w14:paraId="3E6546FD" w14:textId="77777777" w:rsidR="005A215D" w:rsidRDefault="005A215D">
      <w:pPr>
        <w:pStyle w:val="RequiredOutput"/>
        <w:keepNext/>
      </w:pPr>
    </w:p>
    <w:p w14:paraId="4E612DDA" w14:textId="77777777" w:rsidR="005A215D" w:rsidRDefault="001F0966">
      <w:pPr>
        <w:pStyle w:val="RequiredOutput"/>
        <w:keepNext/>
      </w:pPr>
      <w:r>
        <w:t>Ada Lovelace</w:t>
      </w:r>
    </w:p>
    <w:p w14:paraId="0128EB27" w14:textId="77777777" w:rsidR="005A215D" w:rsidRDefault="001F0966">
      <w:pPr>
        <w:pStyle w:val="RequiredOutput"/>
        <w:keepNext/>
      </w:pPr>
      <w:r>
        <w:t>Grace Hopper</w:t>
      </w:r>
    </w:p>
    <w:p w14:paraId="19D1DA50" w14:textId="77777777" w:rsidR="005A215D" w:rsidRDefault="001F0966">
      <w:pPr>
        <w:pStyle w:val="RequiredOutput"/>
        <w:keepNext/>
      </w:pPr>
      <w:r>
        <w:t>Alan Turing</w:t>
      </w:r>
    </w:p>
    <w:p w14:paraId="22B0E9CF" w14:textId="77777777" w:rsidR="005A215D" w:rsidRDefault="005A215D">
      <w:pPr>
        <w:pStyle w:val="RequiredOutput"/>
        <w:keepNext/>
      </w:pPr>
    </w:p>
    <w:p w14:paraId="780678C2" w14:textId="77777777" w:rsidR="005A215D" w:rsidRDefault="001F0966">
      <w:pPr>
        <w:pStyle w:val="RequiredOutput"/>
        <w:keepNext/>
      </w:pPr>
      <w:r>
        <w:t>New contact</w:t>
      </w:r>
    </w:p>
    <w:p w14:paraId="2B53A8C5" w14:textId="77777777" w:rsidR="005A215D" w:rsidRDefault="005A215D">
      <w:pPr>
        <w:pStyle w:val="RequiredOutput"/>
        <w:keepNext/>
      </w:pPr>
    </w:p>
    <w:p w14:paraId="437E5A38" w14:textId="77777777" w:rsidR="005A215D" w:rsidRDefault="001F0966">
      <w:pPr>
        <w:pStyle w:val="RequiredOutput"/>
        <w:keepNext/>
      </w:pPr>
      <w:r>
        <w:t>Log out</w:t>
      </w:r>
    </w:p>
    <w:p w14:paraId="6157E936" w14:textId="77777777" w:rsidR="005A215D" w:rsidRDefault="005A215D">
      <w:pPr>
        <w:pStyle w:val="RequiredOutput"/>
        <w:keepNext/>
      </w:pPr>
    </w:p>
    <w:p w14:paraId="049AB8C7" w14:textId="77777777" w:rsidR="005A215D" w:rsidRDefault="001F0966">
      <w:pPr>
        <w:pStyle w:val="RequiredOutput"/>
      </w:pPr>
      <w:r>
        <w:t>Home</w:t>
      </w:r>
    </w:p>
    <w:p w14:paraId="3EAF5CF2" w14:textId="77777777" w:rsidR="005A215D" w:rsidRDefault="005A215D">
      <w:pPr>
        <w:keepNext/>
      </w:pPr>
    </w:p>
    <w:p w14:paraId="688D81A9" w14:textId="77777777" w:rsidR="005A215D" w:rsidRDefault="001F0966">
      <w:pPr>
        <w:keepNext/>
      </w:pPr>
      <w:r>
        <w:t>The Basic Check must print:</w:t>
      </w:r>
    </w:p>
    <w:p w14:paraId="17B410C1" w14:textId="77777777" w:rsidR="005A215D" w:rsidRDefault="005A215D">
      <w:pPr>
        <w:keepNext/>
      </w:pPr>
    </w:p>
    <w:p w14:paraId="71F38637" w14:textId="77777777" w:rsidR="005A215D" w:rsidRDefault="001F0966">
      <w:pPr>
        <w:pStyle w:val="RequiredOutput"/>
        <w:keepNext/>
      </w:pPr>
      <w:r>
        <w:t>303 [/contacts]</w:t>
      </w:r>
    </w:p>
    <w:p w14:paraId="2670DE79" w14:textId="77777777" w:rsidR="005A215D" w:rsidRDefault="001F0966">
      <w:pPr>
        <w:pStyle w:val="RequiredOutput"/>
        <w:keepNext/>
      </w:pPr>
      <w:r>
        <w:t>&lt;li&gt;&lt;a href="/contacts/1"&gt;Ada Lovelace&lt;/a&gt;&lt;/li&gt;</w:t>
      </w:r>
    </w:p>
    <w:p w14:paraId="53139069" w14:textId="77777777" w:rsidR="005A215D" w:rsidRDefault="001F0966">
      <w:pPr>
        <w:pStyle w:val="RequiredOutput"/>
        <w:keepNext/>
      </w:pPr>
      <w:r>
        <w:t>&lt;li&gt;&lt;a href="/contacts/2"&gt;Grace Hopper&lt;/a&gt;&lt;/li&gt;</w:t>
      </w:r>
    </w:p>
    <w:p w14:paraId="3097FEC9" w14:textId="77777777" w:rsidR="005A215D" w:rsidRDefault="001F0966">
      <w:pPr>
        <w:pStyle w:val="RequiredOutput"/>
        <w:keepNext/>
      </w:pPr>
      <w:r>
        <w:t>&lt;li&gt;&lt;a href="/contacts/3"&gt;Alan Turing&lt;/a&gt;&lt;/li&gt;</w:t>
      </w:r>
    </w:p>
    <w:p w14:paraId="52163B69" w14:textId="77777777" w:rsidR="005A215D" w:rsidRDefault="001F0966">
      <w:pPr>
        <w:pStyle w:val="RequiredOutput"/>
        <w:keepNext/>
      </w:pPr>
      <w:r>
        <w:t>[{"id":2,"name":"Grace Hopper","email":"grace@example.com","phone":null}]</w:t>
      </w:r>
    </w:p>
    <w:p w14:paraId="39F2158B" w14:textId="77777777" w:rsidR="005A215D" w:rsidRDefault="001F0966">
      <w:pPr>
        <w:pStyle w:val="RequiredOutput"/>
        <w:keepNext/>
      </w:pPr>
      <w:r>
        <w:t>200 [application/json; charset=utf-8]</w:t>
      </w:r>
    </w:p>
    <w:p w14:paraId="17314CA4" w14:textId="77777777" w:rsidR="005A215D" w:rsidRDefault="001F0966">
      <w:pPr>
        <w:pStyle w:val="RequiredOutput"/>
      </w:pPr>
      <w:r>
        <w:t>303 [/login]</w:t>
      </w:r>
    </w:p>
    <w:p w14:paraId="5955EC92" w14:textId="77777777" w:rsidR="005A215D" w:rsidRDefault="005A215D">
      <w:pPr>
        <w:keepNext/>
      </w:pPr>
    </w:p>
    <w:p w14:paraId="50617155" w14:textId="77777777" w:rsidR="005A215D" w:rsidRDefault="001F0966">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w:t>
      </w:r>
    </w:p>
    <w:p w14:paraId="4545B0FB" w14:textId="77777777" w:rsidR="005A215D" w:rsidRDefault="005A215D">
      <w:pPr>
        <w:keepNext/>
      </w:pPr>
    </w:p>
    <w:p w14:paraId="1DA364A1" w14:textId="77777777" w:rsidR="005A215D" w:rsidRDefault="001F0966">
      <w:pPr>
        <w:pStyle w:val="RequiredOutput"/>
        <w:keepNext/>
      </w:pPr>
      <w:r>
        <w:t>Listening on https://127.0.0.1:8765</w:t>
      </w:r>
    </w:p>
    <w:p w14:paraId="205826FE" w14:textId="77777777" w:rsidR="005A215D" w:rsidRDefault="001F0966">
      <w:pPr>
        <w:pStyle w:val="RequiredOutput"/>
        <w:keepNext/>
      </w:pPr>
      <w:r>
        <w:t>GET /login?next=/contacts -&gt; 200</w:t>
      </w:r>
    </w:p>
    <w:p w14:paraId="70DCA215" w14:textId="77777777" w:rsidR="005A215D" w:rsidRDefault="001F0966">
      <w:pPr>
        <w:pStyle w:val="RequiredOutput"/>
        <w:keepNext/>
      </w:pPr>
      <w:r>
        <w:t>GET /static/style.css -&gt; 200</w:t>
      </w:r>
    </w:p>
    <w:p w14:paraId="5B42E83A" w14:textId="77777777" w:rsidR="005A215D" w:rsidRDefault="001F0966">
      <w:pPr>
        <w:pStyle w:val="RequiredOutput"/>
        <w:keepNext/>
      </w:pPr>
      <w:r>
        <w:t>GET /static/logo.svg -&gt; 200</w:t>
      </w:r>
    </w:p>
    <w:p w14:paraId="30D3E8CA" w14:textId="77777777" w:rsidR="005A215D" w:rsidRDefault="001F0966">
      <w:pPr>
        <w:pStyle w:val="RequiredOutput"/>
        <w:keepNext/>
      </w:pPr>
      <w:r>
        <w:t>GET /favicon.ico -&gt; 404</w:t>
      </w:r>
    </w:p>
    <w:p w14:paraId="4C96608E" w14:textId="77777777" w:rsidR="005A215D" w:rsidRDefault="001F0966">
      <w:pPr>
        <w:pStyle w:val="RequiredOutput"/>
        <w:keepNext/>
      </w:pPr>
      <w:r>
        <w:t>POST /login -&gt; 303</w:t>
      </w:r>
    </w:p>
    <w:p w14:paraId="4002F2E4" w14:textId="77777777" w:rsidR="005A215D" w:rsidRDefault="001F0966">
      <w:pPr>
        <w:pStyle w:val="RequiredOutput"/>
        <w:keepNext/>
      </w:pPr>
      <w:r>
        <w:t>GET /contacts -&gt; 200</w:t>
      </w:r>
    </w:p>
    <w:p w14:paraId="4C2CDD5C" w14:textId="77777777" w:rsidR="005A215D" w:rsidRDefault="001F0966">
      <w:pPr>
        <w:pStyle w:val="RequiredOutput"/>
        <w:keepNext/>
      </w:pPr>
      <w:r>
        <w:t>GET /static/style.css -&gt; 200</w:t>
      </w:r>
    </w:p>
    <w:p w14:paraId="7034E5AA" w14:textId="77777777" w:rsidR="005A215D" w:rsidRDefault="001F0966">
      <w:pPr>
        <w:pStyle w:val="RequiredOutput"/>
        <w:keepNext/>
      </w:pPr>
      <w:r>
        <w:t>GET /static/logo.svg -&gt; 200</w:t>
      </w:r>
    </w:p>
    <w:p w14:paraId="385BA365" w14:textId="77777777" w:rsidR="005A215D" w:rsidRDefault="001F0966">
      <w:pPr>
        <w:pStyle w:val="RequiredOutput"/>
        <w:keepNext/>
      </w:pPr>
      <w:r>
        <w:t>GET /favicon.ico -&gt; 404</w:t>
      </w:r>
    </w:p>
    <w:p w14:paraId="2E981E41" w14:textId="77777777" w:rsidR="005A215D" w:rsidRDefault="001F0966">
      <w:pPr>
        <w:pStyle w:val="RequiredOutput"/>
        <w:keepNext/>
      </w:pPr>
      <w:r>
        <w:t>GET /static/app.js -&gt; 200</w:t>
      </w:r>
    </w:p>
    <w:p w14:paraId="1CCD5ECF" w14:textId="77777777" w:rsidR="005A215D" w:rsidRDefault="001F0966">
      <w:pPr>
        <w:pStyle w:val="RequiredOutput"/>
        <w:keepNext/>
      </w:pPr>
      <w:r>
        <w:t>GET /api/v1/contacts -&gt; 200</w:t>
      </w:r>
    </w:p>
    <w:p w14:paraId="0DBAF1B6" w14:textId="77777777" w:rsidR="005A215D" w:rsidRDefault="001F0966">
      <w:pPr>
        <w:pStyle w:val="RequiredOutput"/>
        <w:keepNext/>
      </w:pPr>
      <w:r>
        <w:t>GET /login -&gt; 200</w:t>
      </w:r>
    </w:p>
    <w:p w14:paraId="57D783AB" w14:textId="77777777" w:rsidR="005A215D" w:rsidRDefault="001F0966">
      <w:pPr>
        <w:pStyle w:val="RequiredOutput"/>
        <w:keepNext/>
      </w:pPr>
      <w:r>
        <w:t>POST /login -&gt; 303</w:t>
      </w:r>
    </w:p>
    <w:p w14:paraId="01E32BF0" w14:textId="77777777" w:rsidR="005A215D" w:rsidRDefault="001F0966">
      <w:pPr>
        <w:pStyle w:val="RequiredOutput"/>
        <w:keepNext/>
      </w:pPr>
      <w:r>
        <w:t>GET /contacts -&gt; 200</w:t>
      </w:r>
    </w:p>
    <w:p w14:paraId="0319507C" w14:textId="77777777" w:rsidR="005A215D" w:rsidRDefault="001F0966">
      <w:pPr>
        <w:pStyle w:val="RequiredOutput"/>
        <w:keepNext/>
      </w:pPr>
      <w:r>
        <w:t>GET /api/v1/contacts?name=grace -&gt; 200</w:t>
      </w:r>
    </w:p>
    <w:p w14:paraId="7D3164A9" w14:textId="77777777" w:rsidR="005A215D" w:rsidRDefault="001F0966">
      <w:pPr>
        <w:pStyle w:val="RequiredOutput"/>
      </w:pPr>
      <w:r>
        <w:t>POST /logout -&gt; 303</w:t>
      </w:r>
    </w:p>
    <w:p w14:paraId="6AEFA066" w14:textId="77777777" w:rsidR="005A215D" w:rsidRDefault="005A215D">
      <w:pPr>
        <w:keepNext/>
      </w:pPr>
    </w:p>
    <w:p w14:paraId="05E948BE" w14:textId="77777777" w:rsidR="005A215D" w:rsidRDefault="001F0966">
      <w:pPr>
        <w:pStyle w:val="ListBullet"/>
      </w:pPr>
      <w:r>
        <w:t>The three contacts on the page are the ones the Chapter 5 program stored: no web form ever touched them.</w:t>
      </w:r>
    </w:p>
    <w:p w14:paraId="619852D9" w14:textId="77777777" w:rsidR="005A215D" w:rsidRDefault="001F0966">
      <w:pPr>
        <w:pStyle w:val="ListBullet"/>
      </w:pPr>
      <w:r>
        <w:t>The list page and the API read the same table: Grace Hopper's JSON has id 2, as on the page's link.</w:t>
      </w:r>
    </w:p>
    <w:p w14:paraId="2BAF4705" w14:textId="77777777" w:rsidR="005A215D" w:rsidRDefault="001F0966">
      <w:pPr>
        <w:pStyle w:val="ListBullet"/>
      </w:pPr>
      <w:r>
        <w:t>The script's own read, GET /api/v1/contacts -&gt; 200, came with your login session and no key.</w:t>
      </w:r>
    </w:p>
    <w:p w14:paraId="7E444BC7" w14:textId="77777777" w:rsidR="005A215D" w:rsidRDefault="005A215D">
      <w:pPr>
        <w:keepNext/>
      </w:pPr>
    </w:p>
    <w:p w14:paraId="1D1BFDA4" w14:textId="77777777" w:rsidR="005A215D" w:rsidRDefault="005A215D">
      <w:pPr>
        <w:keepNext/>
      </w:pPr>
    </w:p>
    <w:p w14:paraId="55DE493B" w14:textId="77777777" w:rsidR="005A215D" w:rsidRDefault="001F0966">
      <w:pPr>
        <w:pStyle w:val="Heading2"/>
      </w:pPr>
      <w:r>
        <w:t>Production-Minded Implementation</w:t>
      </w:r>
    </w:p>
    <w:p w14:paraId="4BAC2F4E" w14:textId="77777777" w:rsidR="005A215D" w:rsidRDefault="001F0966">
      <w:r>
        <w:t>The Production-Minded version uses every piece: each form with its flash, every error, the whole API through newman, and the page's own filter in the browser.</w:t>
      </w:r>
    </w:p>
    <w:p w14:paraId="279F9921" w14:textId="77777777" w:rsidR="005A215D" w:rsidRDefault="005A215D">
      <w:pPr>
        <w:keepNext/>
      </w:pPr>
    </w:p>
    <w:p w14:paraId="30C26001" w14:textId="77777777" w:rsidR="005A215D" w:rsidRDefault="001F0966">
      <w:pPr>
        <w:pStyle w:val="Heading3"/>
      </w:pPr>
      <w:r>
        <w:t>Windows PowerShell Server Build and Run</w:t>
      </w:r>
    </w:p>
    <w:p w14:paraId="2BE9D81D" w14:textId="77777777" w:rsidR="005A215D" w:rsidRDefault="001F0966">
      <w:pPr>
        <w:keepNext/>
      </w:pPr>
      <w:r>
        <w:t>In Terminal 1: the same block as in the Basic Implementation.</w:t>
      </w:r>
    </w:p>
    <w:p w14:paraId="45148A88" w14:textId="77777777" w:rsidR="005A215D" w:rsidRDefault="005A215D">
      <w:pPr>
        <w:keepNext/>
      </w:pPr>
    </w:p>
    <w:p w14:paraId="40134D83" w14:textId="77777777" w:rsidR="005A215D" w:rsidRDefault="001F0966">
      <w:pPr>
        <w:pStyle w:val="CommandBlock"/>
        <w:keepNext/>
      </w:pPr>
      <w:r>
        <w:t>$mysql = "C:\Program Files\MySQL\MySQL Server 26.7\bin\mysql.exe"</w:t>
      </w:r>
    </w:p>
    <w:p w14:paraId="3F9166B8" w14:textId="77777777" w:rsidR="005A215D" w:rsidRDefault="001F0966">
      <w:pPr>
        <w:pStyle w:val="CommandBlock"/>
        <w:keepNext/>
      </w:pPr>
      <w:r>
        <w:t>$env:MYSQL_PWD = $env:SPA_DB_PASSWORD</w:t>
      </w:r>
    </w:p>
    <w:p w14:paraId="481E694D" w14:textId="77777777" w:rsidR="005A215D" w:rsidRDefault="001F0966">
      <w:pPr>
        <w:pStyle w:val="CommandBlock"/>
        <w:keepNext/>
      </w:pPr>
      <w:r>
        <w:t>&amp; $mysql -u devuser -h 127.0.0.1 -P 3306 -D spa_contact_app --commands `</w:t>
      </w:r>
    </w:p>
    <w:p w14:paraId="51BA7B40" w14:textId="77777777" w:rsidR="005A215D" w:rsidRDefault="001F0966">
      <w:pPr>
        <w:pStyle w:val="CommandBlock"/>
        <w:keepNext/>
      </w:pPr>
      <w:r>
        <w:t xml:space="preserve">    -e "source sql/reset_accounts_typescript.sql"</w:t>
      </w:r>
    </w:p>
    <w:p w14:paraId="7A171CA4" w14:textId="77777777" w:rsidR="005A215D" w:rsidRDefault="001F0966">
      <w:pPr>
        <w:pStyle w:val="CommandBlock"/>
        <w:keepNext/>
      </w:pPr>
      <w:r>
        <w:t>Remove-Item Env:MYSQL_PWD</w:t>
      </w:r>
    </w:p>
    <w:p w14:paraId="63B2A9F9" w14:textId="77777777" w:rsidR="005A215D" w:rsidRDefault="001F0966">
      <w:pPr>
        <w:pStyle w:val="CommandBlock"/>
        <w:keepNext/>
      </w:pPr>
      <w:r>
        <w:t>npm --prefix .\typescript run check</w:t>
      </w:r>
    </w:p>
    <w:p w14:paraId="582FB2F6" w14:textId="77777777" w:rsidR="005A215D" w:rsidRDefault="001F0966">
      <w:pPr>
        <w:pStyle w:val="CommandBlock"/>
        <w:keepNext/>
      </w:pPr>
      <w:r>
        <w:t>npm --prefix .\typescript run build</w:t>
      </w:r>
    </w:p>
    <w:p w14:paraId="38F16AB9" w14:textId="77777777" w:rsidR="005A215D" w:rsidRDefault="001F0966">
      <w:pPr>
        <w:pStyle w:val="CommandBlock"/>
        <w:keepNext/>
      </w:pPr>
      <w:r>
        <w:t>node .\typescript\dist\users.js add owner</w:t>
      </w:r>
    </w:p>
    <w:p w14:paraId="20980F81" w14:textId="77777777" w:rsidR="005A215D" w:rsidRDefault="001F0966">
      <w:pPr>
        <w:pStyle w:val="CommandBlock"/>
      </w:pPr>
      <w:r>
        <w:t>node .\typescript\dist\server.js</w:t>
      </w:r>
    </w:p>
    <w:p w14:paraId="0497889B" w14:textId="77777777" w:rsidR="005A215D" w:rsidRDefault="005A215D">
      <w:pPr>
        <w:keepNext/>
      </w:pPr>
    </w:p>
    <w:p w14:paraId="44605363" w14:textId="77777777" w:rsidR="005A215D" w:rsidRDefault="001F0966">
      <w:pPr>
        <w:pStyle w:val="Heading3"/>
      </w:pPr>
      <w:r>
        <w:t>Windows PowerShell Session Check</w:t>
      </w:r>
    </w:p>
    <w:p w14:paraId="3E6BD5D5" w14:textId="77777777" w:rsidR="005A215D" w:rsidRDefault="001F0966">
      <w:pPr>
        <w:keepNext/>
      </w:pPr>
      <w:r>
        <w:t>In Terminal 2, Mary Jackson created, read through the API, edited, and deleted, each with its flash, then the logout, as in the C section.</w:t>
      </w:r>
    </w:p>
    <w:p w14:paraId="49F71030" w14:textId="77777777" w:rsidR="005A215D" w:rsidRDefault="005A215D">
      <w:pPr>
        <w:keepNext/>
      </w:pPr>
    </w:p>
    <w:p w14:paraId="2634EA0A" w14:textId="77777777" w:rsidR="005A215D" w:rsidRDefault="001F0966">
      <w:pPr>
        <w:pStyle w:val="CommandBlock"/>
        <w:keepNext/>
      </w:pPr>
      <w:r>
        <w:t>$format = "%{http_code} [%header{location}]\n"</w:t>
      </w:r>
    </w:p>
    <w:p w14:paraId="57034AFD" w14:textId="77777777" w:rsidR="005A215D" w:rsidRDefault="001F0966">
      <w:pPr>
        <w:pStyle w:val="CommandBlock"/>
        <w:keepNext/>
      </w:pPr>
      <w:r>
        <w:t>$landFormat = "%{http_code} [%{url_effective}]\n"</w:t>
      </w:r>
    </w:p>
    <w:p w14:paraId="34609F15" w14:textId="77777777" w:rsidR="005A215D" w:rsidRDefault="001F0966">
      <w:pPr>
        <w:pStyle w:val="CommandBlock"/>
      </w:pPr>
      <w:r>
        <w:t>&amp; "$env:SystemRoot\System32\curl.exe" -sS --ssl-revoke-best-effort `</w:t>
      </w:r>
    </w:p>
    <w:p w14:paraId="79C3B3EE" w14:textId="77777777" w:rsidR="005A215D" w:rsidRDefault="001F0966">
      <w:pPr>
        <w:pStyle w:val="CommandBlock"/>
      </w:pPr>
      <w:r>
        <w:t xml:space="preserve">    --cacert .\certs\spa-ca.pem -c .\form-jar.txt -o .\form-page.html `</w:t>
      </w:r>
    </w:p>
    <w:p w14:paraId="63DAA05A" w14:textId="77777777" w:rsidR="005A215D" w:rsidRDefault="001F0966">
      <w:pPr>
        <w:pStyle w:val="CommandBlock"/>
      </w:pPr>
      <w:r>
        <w:t xml:space="preserve">    https://127.0.0.1:8765/login</w:t>
      </w:r>
    </w:p>
    <w:p w14:paraId="5546964E" w14:textId="77777777" w:rsidR="005A215D" w:rsidRDefault="001F0966">
      <w:pPr>
        <w:pStyle w:val="CommandBlock"/>
      </w:pPr>
      <w:r>
        <w:t>$token = (Select-String 'name="csrf_token"' .\form-page.html).Line `</w:t>
      </w:r>
    </w:p>
    <w:p w14:paraId="1001009C" w14:textId="77777777" w:rsidR="005A215D" w:rsidRDefault="001F0966">
      <w:pPr>
        <w:pStyle w:val="CommandBlock"/>
      </w:pPr>
      <w:r>
        <w:t xml:space="preserve">    -replace '.*value="|".*', ''</w:t>
      </w:r>
    </w:p>
    <w:p w14:paraId="11812516" w14:textId="77777777" w:rsidR="005A215D" w:rsidRDefault="001F0966">
      <w:pPr>
        <w:pStyle w:val="CommandBlock"/>
      </w:pPr>
      <w:r>
        <w:t>&amp; "$env:SystemRoot\System32\curl.exe" -sS --ssl-revoke-best-effort `</w:t>
      </w:r>
    </w:p>
    <w:p w14:paraId="22786A40" w14:textId="77777777" w:rsidR="005A215D" w:rsidRDefault="001F0966">
      <w:pPr>
        <w:pStyle w:val="CommandBlock"/>
      </w:pPr>
      <w:r>
        <w:t xml:space="preserve">    --cacert .\certs\spa-ca.pem `</w:t>
      </w:r>
    </w:p>
    <w:p w14:paraId="0090E801" w14:textId="77777777" w:rsidR="005A215D" w:rsidRDefault="001F0966">
      <w:pPr>
        <w:pStyle w:val="CommandBlock"/>
      </w:pPr>
      <w:r>
        <w:t xml:space="preserve">    -b .\form-jar.txt -c .\form-jar.txt -o NUL -w $format `</w:t>
      </w:r>
    </w:p>
    <w:p w14:paraId="52211E2B" w14:textId="77777777" w:rsidR="005A215D" w:rsidRDefault="001F0966">
      <w:pPr>
        <w:pStyle w:val="CommandBlock"/>
      </w:pPr>
      <w:r>
        <w:t xml:space="preserve">    -e https://127.0.0.1:8765/ --data-urlencode "csrf_token=$token" `</w:t>
      </w:r>
    </w:p>
    <w:p w14:paraId="5B8F2D1D" w14:textId="77777777" w:rsidR="005A215D" w:rsidRDefault="001F0966">
      <w:pPr>
        <w:pStyle w:val="CommandBlock"/>
      </w:pPr>
      <w:r>
        <w:t xml:space="preserve">    --data-urlencode "username=owner" `</w:t>
      </w:r>
    </w:p>
    <w:p w14:paraId="1EC2A082" w14:textId="77777777" w:rsidR="005A215D" w:rsidRDefault="001F0966">
      <w:pPr>
        <w:pStyle w:val="CommandBlock"/>
      </w:pPr>
      <w:r>
        <w:t xml:space="preserve">    --data-urlencode "password=$env:SPA_WEB_PASSWORD" `</w:t>
      </w:r>
    </w:p>
    <w:p w14:paraId="2B944F14" w14:textId="77777777" w:rsidR="005A215D" w:rsidRDefault="001F0966">
      <w:pPr>
        <w:pStyle w:val="CommandBlock"/>
      </w:pPr>
      <w:r>
        <w:t xml:space="preserve">    https://127.0.0.1:8765/login</w:t>
      </w:r>
    </w:p>
    <w:p w14:paraId="73AA806A" w14:textId="77777777" w:rsidR="005A215D" w:rsidRDefault="001F0966">
      <w:pPr>
        <w:pStyle w:val="CommandBlock"/>
      </w:pPr>
      <w:r>
        <w:t>&amp; "$env:SystemRoot\System32\curl.exe" -sS --ssl-revoke-best-effort `</w:t>
      </w:r>
    </w:p>
    <w:p w14:paraId="6F0D4DA7" w14:textId="77777777" w:rsidR="005A215D" w:rsidRDefault="001F0966">
      <w:pPr>
        <w:pStyle w:val="CommandBlock"/>
      </w:pPr>
      <w:r>
        <w:t xml:space="preserve">    --cacert .\certs\spa-ca.pem `</w:t>
      </w:r>
    </w:p>
    <w:p w14:paraId="6C68F647" w14:textId="77777777" w:rsidR="005A215D" w:rsidRDefault="001F0966">
      <w:pPr>
        <w:pStyle w:val="CommandBlock"/>
      </w:pPr>
      <w:r>
        <w:t xml:space="preserve">    -b .\form-jar.txt -c .\form-jar.txt -o .\form-page.html `</w:t>
      </w:r>
    </w:p>
    <w:p w14:paraId="11BCF051" w14:textId="77777777" w:rsidR="005A215D" w:rsidRDefault="001F0966">
      <w:pPr>
        <w:pStyle w:val="CommandBlock"/>
      </w:pPr>
      <w:r>
        <w:t xml:space="preserve">    https://127.0.0.1:8765/contacts/new</w:t>
      </w:r>
    </w:p>
    <w:p w14:paraId="185C03E8" w14:textId="77777777" w:rsidR="005A215D" w:rsidRDefault="001F0966">
      <w:pPr>
        <w:pStyle w:val="CommandBlock"/>
      </w:pPr>
      <w:r>
        <w:t>$token = (Select-String 'name="csrf_token"' .\form-page.html).Line `</w:t>
      </w:r>
    </w:p>
    <w:p w14:paraId="1D0EA2C4" w14:textId="77777777" w:rsidR="005A215D" w:rsidRDefault="001F0966">
      <w:pPr>
        <w:pStyle w:val="CommandBlock"/>
      </w:pPr>
      <w:r>
        <w:t xml:space="preserve">    -replace '.*value="|".*', ''</w:t>
      </w:r>
    </w:p>
    <w:p w14:paraId="5586F79E" w14:textId="77777777" w:rsidR="005A215D" w:rsidRDefault="001F0966">
      <w:pPr>
        <w:pStyle w:val="CommandBlock"/>
      </w:pPr>
      <w:r>
        <w:t>&amp; "$env:SystemRoot\System32\curl.exe" -sS --ssl-revoke-best-effort `</w:t>
      </w:r>
    </w:p>
    <w:p w14:paraId="35D64E01" w14:textId="77777777" w:rsidR="005A215D" w:rsidRDefault="001F0966">
      <w:pPr>
        <w:pStyle w:val="CommandBlock"/>
      </w:pPr>
      <w:r>
        <w:t xml:space="preserve">    --cacert .\certs\spa-ca.pem `</w:t>
      </w:r>
    </w:p>
    <w:p w14:paraId="797B3B86" w14:textId="77777777" w:rsidR="005A215D" w:rsidRDefault="001F0966">
      <w:pPr>
        <w:pStyle w:val="CommandBlock"/>
      </w:pPr>
      <w:r>
        <w:t xml:space="preserve">    -b .\form-jar.txt -c .\form-jar.txt -L -o .\form-page.html -w $landFormat `</w:t>
      </w:r>
    </w:p>
    <w:p w14:paraId="07A7889B" w14:textId="77777777" w:rsidR="005A215D" w:rsidRDefault="001F0966">
      <w:pPr>
        <w:pStyle w:val="CommandBlock"/>
      </w:pPr>
      <w:r>
        <w:t xml:space="preserve">    -e https://127.0.0.1:8765/ --data-urlencode "csrf_token=$token" `</w:t>
      </w:r>
    </w:p>
    <w:p w14:paraId="41305EC7" w14:textId="77777777" w:rsidR="005A215D" w:rsidRDefault="001F0966">
      <w:pPr>
        <w:pStyle w:val="CommandBlock"/>
      </w:pPr>
      <w:r>
        <w:t xml:space="preserve">    --data-urlencode "name=Mary Jackson" `</w:t>
      </w:r>
    </w:p>
    <w:p w14:paraId="77B0C22B" w14:textId="77777777" w:rsidR="005A215D" w:rsidRDefault="001F0966">
      <w:pPr>
        <w:pStyle w:val="CommandBlock"/>
      </w:pPr>
      <w:r>
        <w:t xml:space="preserve">    --data-urlencode "email=mary@example.com" --data-urlencode "phone=555-0107" `</w:t>
      </w:r>
    </w:p>
    <w:p w14:paraId="5315EF92" w14:textId="77777777" w:rsidR="005A215D" w:rsidRDefault="001F0966">
      <w:pPr>
        <w:pStyle w:val="CommandBlock"/>
      </w:pPr>
      <w:r>
        <w:t xml:space="preserve">    https://127.0.0.1:8765/contacts</w:t>
      </w:r>
    </w:p>
    <w:p w14:paraId="0B9488F0" w14:textId="77777777" w:rsidR="005A215D" w:rsidRDefault="001F0966">
      <w:pPr>
        <w:pStyle w:val="CommandBlock"/>
      </w:pPr>
      <w:r>
        <w:t>(Select-String 'id="flash"' .\form-page.html).Line</w:t>
      </w:r>
    </w:p>
    <w:p w14:paraId="5C560AF2" w14:textId="77777777" w:rsidR="005A215D" w:rsidRDefault="001F0966">
      <w:pPr>
        <w:pStyle w:val="CommandBlock"/>
      </w:pPr>
      <w:r>
        <w:t>$found = &amp; "$env:SystemRoot\System32\curl.exe" -sS --ssl-revoke-best-effort `</w:t>
      </w:r>
    </w:p>
    <w:p w14:paraId="6BEEC2BF" w14:textId="77777777" w:rsidR="005A215D" w:rsidRDefault="001F0966">
      <w:pPr>
        <w:pStyle w:val="CommandBlock"/>
      </w:pPr>
      <w:r>
        <w:t xml:space="preserve">    --cacert .\certs\spa-ca.pem -b .\form-jar.txt -c .\form-jar.txt `</w:t>
      </w:r>
    </w:p>
    <w:p w14:paraId="41B21B9D" w14:textId="77777777" w:rsidR="005A215D" w:rsidRDefault="001F0966">
      <w:pPr>
        <w:pStyle w:val="CommandBlock"/>
      </w:pPr>
      <w:r>
        <w:t xml:space="preserve">    "https://127.0.0.1:8765/api/v1/contacts?email=mary@example.com"</w:t>
      </w:r>
    </w:p>
    <w:p w14:paraId="68DA242F" w14:textId="77777777" w:rsidR="005A215D" w:rsidRDefault="001F0966">
      <w:pPr>
        <w:pStyle w:val="CommandBlock"/>
      </w:pPr>
      <w:r>
        <w:t>$found</w:t>
      </w:r>
    </w:p>
    <w:p w14:paraId="13AB0A3A" w14:textId="77777777" w:rsidR="005A215D" w:rsidRDefault="001F0966">
      <w:pPr>
        <w:pStyle w:val="CommandBlock"/>
      </w:pPr>
      <w:r>
        <w:t>$id = ($found | ConvertFrom-Json).id</w:t>
      </w:r>
    </w:p>
    <w:p w14:paraId="23B3FCCF" w14:textId="77777777" w:rsidR="005A215D" w:rsidRDefault="001F0966">
      <w:pPr>
        <w:pStyle w:val="CommandBlock"/>
      </w:pPr>
      <w:r>
        <w:t>&amp; "$env:SystemRoot\System32\curl.exe" -sS --ssl-revoke-best-effort `</w:t>
      </w:r>
    </w:p>
    <w:p w14:paraId="4AF64B58" w14:textId="77777777" w:rsidR="005A215D" w:rsidRDefault="001F0966">
      <w:pPr>
        <w:pStyle w:val="CommandBlock"/>
      </w:pPr>
      <w:r>
        <w:t xml:space="preserve">    --cacert .\certs\spa-ca.pem `</w:t>
      </w:r>
    </w:p>
    <w:p w14:paraId="65B54702" w14:textId="77777777" w:rsidR="005A215D" w:rsidRDefault="001F0966">
      <w:pPr>
        <w:pStyle w:val="CommandBlock"/>
      </w:pPr>
      <w:r>
        <w:t xml:space="preserve">    -b .\form-jar.txt -c .\form-jar.txt -o .\form-page.html `</w:t>
      </w:r>
    </w:p>
    <w:p w14:paraId="767201F9" w14:textId="77777777" w:rsidR="005A215D" w:rsidRDefault="001F0966">
      <w:pPr>
        <w:pStyle w:val="CommandBlock"/>
      </w:pPr>
      <w:r>
        <w:t xml:space="preserve">    https://127.0.0.1:8765/contacts/$id/edit</w:t>
      </w:r>
    </w:p>
    <w:p w14:paraId="0EC29D07" w14:textId="77777777" w:rsidR="005A215D" w:rsidRDefault="001F0966">
      <w:pPr>
        <w:pStyle w:val="CommandBlock"/>
      </w:pPr>
      <w:r>
        <w:t>$token = (Select-String 'name="csrf_token"' .\form-page.html).Line `</w:t>
      </w:r>
    </w:p>
    <w:p w14:paraId="5B0EDADA" w14:textId="77777777" w:rsidR="005A215D" w:rsidRDefault="001F0966">
      <w:pPr>
        <w:pStyle w:val="CommandBlock"/>
      </w:pPr>
      <w:r>
        <w:t xml:space="preserve">    -replace '.*value="|".*', ''</w:t>
      </w:r>
    </w:p>
    <w:p w14:paraId="63EEB7B5" w14:textId="77777777" w:rsidR="005A215D" w:rsidRDefault="001F0966">
      <w:pPr>
        <w:pStyle w:val="CommandBlock"/>
      </w:pPr>
      <w:r>
        <w:t>&amp; "$env:SystemRoot\System32\curl.exe" -sS --ssl-revoke-best-effort `</w:t>
      </w:r>
    </w:p>
    <w:p w14:paraId="580A84C7" w14:textId="77777777" w:rsidR="005A215D" w:rsidRDefault="001F0966">
      <w:pPr>
        <w:pStyle w:val="CommandBlock"/>
      </w:pPr>
      <w:r>
        <w:t xml:space="preserve">    --cacert .\certs\spa-ca.pem `</w:t>
      </w:r>
    </w:p>
    <w:p w14:paraId="2694A0F5" w14:textId="77777777" w:rsidR="005A215D" w:rsidRDefault="001F0966">
      <w:pPr>
        <w:pStyle w:val="CommandBlock"/>
      </w:pPr>
      <w:r>
        <w:t xml:space="preserve">    -b .\form-jar.txt -c .\form-jar.txt -L -o .\form-page.html -w $landFormat `</w:t>
      </w:r>
    </w:p>
    <w:p w14:paraId="2EEFA89A" w14:textId="77777777" w:rsidR="005A215D" w:rsidRDefault="001F0966">
      <w:pPr>
        <w:pStyle w:val="CommandBlock"/>
      </w:pPr>
      <w:r>
        <w:t xml:space="preserve">    -e https://127.0.0.1:8765/ --data-urlencode "csrf_token=$token" `</w:t>
      </w:r>
    </w:p>
    <w:p w14:paraId="3B23EE5E" w14:textId="77777777" w:rsidR="005A215D" w:rsidRDefault="001F0966">
      <w:pPr>
        <w:pStyle w:val="CommandBlock"/>
      </w:pPr>
      <w:r>
        <w:t xml:space="preserve">    --data-urlencode "name=Mary Jackson" `</w:t>
      </w:r>
    </w:p>
    <w:p w14:paraId="6C7C5E7E" w14:textId="77777777" w:rsidR="005A215D" w:rsidRDefault="001F0966">
      <w:pPr>
        <w:pStyle w:val="CommandBlock"/>
      </w:pPr>
      <w:r>
        <w:t xml:space="preserve">    --data-urlencode "email=mary@example.com" --data-urlencode "phone=555-0108" `</w:t>
      </w:r>
    </w:p>
    <w:p w14:paraId="7A41F983" w14:textId="77777777" w:rsidR="005A215D" w:rsidRDefault="001F0966">
      <w:pPr>
        <w:pStyle w:val="CommandBlock"/>
      </w:pPr>
      <w:r>
        <w:t xml:space="preserve">    https://127.0.0.1:8765/contacts/$id/edit</w:t>
      </w:r>
    </w:p>
    <w:p w14:paraId="500E0C9A" w14:textId="77777777" w:rsidR="005A215D" w:rsidRDefault="001F0966">
      <w:pPr>
        <w:pStyle w:val="CommandBlock"/>
      </w:pPr>
      <w:r>
        <w:t>(Select-String 'id="flash"|Phone:' .\form-page.html).Line</w:t>
      </w:r>
    </w:p>
    <w:p w14:paraId="46064D15" w14:textId="77777777" w:rsidR="005A215D" w:rsidRDefault="001F0966">
      <w:pPr>
        <w:pStyle w:val="CommandBlock"/>
      </w:pPr>
      <w:r>
        <w:t>&amp; "$env:SystemRoot\System32\curl.exe" -sS --ssl-revoke-best-effort `</w:t>
      </w:r>
    </w:p>
    <w:p w14:paraId="7AC7EFFF" w14:textId="77777777" w:rsidR="005A215D" w:rsidRDefault="001F0966">
      <w:pPr>
        <w:pStyle w:val="CommandBlock"/>
      </w:pPr>
      <w:r>
        <w:t xml:space="preserve">    --cacert .\certs\spa-ca.pem `</w:t>
      </w:r>
    </w:p>
    <w:p w14:paraId="634F13E1" w14:textId="77777777" w:rsidR="005A215D" w:rsidRDefault="001F0966">
      <w:pPr>
        <w:pStyle w:val="CommandBlock"/>
      </w:pPr>
      <w:r>
        <w:t xml:space="preserve">    -b .\form-jar.txt -c .\form-jar.txt -o .\form-page.html `</w:t>
      </w:r>
    </w:p>
    <w:p w14:paraId="6BBA7D85" w14:textId="77777777" w:rsidR="005A215D" w:rsidRDefault="001F0966">
      <w:pPr>
        <w:pStyle w:val="CommandBlock"/>
      </w:pPr>
      <w:r>
        <w:t xml:space="preserve">    https://127.0.0.1:8765/contacts/$id/delete</w:t>
      </w:r>
    </w:p>
    <w:p w14:paraId="6C6E4EE6" w14:textId="77777777" w:rsidR="005A215D" w:rsidRDefault="001F0966">
      <w:pPr>
        <w:pStyle w:val="CommandBlock"/>
      </w:pPr>
      <w:r>
        <w:t>(Select-String '&lt;h1&gt;' .\form-page.html).Line</w:t>
      </w:r>
    </w:p>
    <w:p w14:paraId="5ED5C9DC" w14:textId="77777777" w:rsidR="005A215D" w:rsidRDefault="001F0966">
      <w:pPr>
        <w:pStyle w:val="CommandBlock"/>
      </w:pPr>
      <w:r>
        <w:t>$token = (Select-String 'name="csrf_token"' .\form-page.html).Line `</w:t>
      </w:r>
    </w:p>
    <w:p w14:paraId="4AADE3F3" w14:textId="77777777" w:rsidR="005A215D" w:rsidRDefault="001F0966">
      <w:pPr>
        <w:pStyle w:val="CommandBlock"/>
      </w:pPr>
      <w:r>
        <w:t xml:space="preserve">    -replace '.*value="|".*', ''</w:t>
      </w:r>
    </w:p>
    <w:p w14:paraId="0C0EB1C1" w14:textId="77777777" w:rsidR="005A215D" w:rsidRDefault="001F0966">
      <w:pPr>
        <w:pStyle w:val="CommandBlock"/>
      </w:pPr>
      <w:r>
        <w:t>&amp; "$env:SystemRoot\System32\curl.exe" -sS --ssl-revoke-best-effort `</w:t>
      </w:r>
    </w:p>
    <w:p w14:paraId="2AC5EFBD" w14:textId="77777777" w:rsidR="005A215D" w:rsidRDefault="001F0966">
      <w:pPr>
        <w:pStyle w:val="CommandBlock"/>
      </w:pPr>
      <w:r>
        <w:t xml:space="preserve">    --cacert .\certs\spa-ca.pem `</w:t>
      </w:r>
    </w:p>
    <w:p w14:paraId="068AE919" w14:textId="77777777" w:rsidR="005A215D" w:rsidRDefault="001F0966">
      <w:pPr>
        <w:pStyle w:val="CommandBlock"/>
      </w:pPr>
      <w:r>
        <w:t xml:space="preserve">    -b .\form-jar.txt -c .\form-jar.txt -L -o .\form-page.html -w $landFormat `</w:t>
      </w:r>
    </w:p>
    <w:p w14:paraId="1A1D29D8" w14:textId="77777777" w:rsidR="005A215D" w:rsidRDefault="001F0966">
      <w:pPr>
        <w:pStyle w:val="CommandBlock"/>
      </w:pPr>
      <w:r>
        <w:t xml:space="preserve">    -e https://127.0.0.1:8765/ --data-urlencode "csrf_token=$token" `</w:t>
      </w:r>
    </w:p>
    <w:p w14:paraId="6BDAFB10" w14:textId="77777777" w:rsidR="005A215D" w:rsidRDefault="001F0966">
      <w:pPr>
        <w:pStyle w:val="CommandBlock"/>
      </w:pPr>
      <w:r>
        <w:t xml:space="preserve">    https://127.0.0.1:8765/contacts/$id/delete</w:t>
      </w:r>
    </w:p>
    <w:p w14:paraId="4ADE8C79" w14:textId="77777777" w:rsidR="005A215D" w:rsidRDefault="001F0966">
      <w:pPr>
        <w:pStyle w:val="CommandBlock"/>
      </w:pPr>
      <w:r>
        <w:t>(Select-String 'id="flash"|&lt;li&gt;' .\form-page.html).Line</w:t>
      </w:r>
    </w:p>
    <w:p w14:paraId="56BFDAF1" w14:textId="77777777" w:rsidR="005A215D" w:rsidRDefault="001F0966">
      <w:pPr>
        <w:pStyle w:val="CommandBlock"/>
      </w:pPr>
      <w:r>
        <w:t>$token = (Select-String 'name="csrf_token"' .\form-page.html).Line `</w:t>
      </w:r>
    </w:p>
    <w:p w14:paraId="193F395A" w14:textId="77777777" w:rsidR="005A215D" w:rsidRDefault="001F0966">
      <w:pPr>
        <w:pStyle w:val="CommandBlock"/>
      </w:pPr>
      <w:r>
        <w:t xml:space="preserve">    -replace '.*value="|".*', ''</w:t>
      </w:r>
    </w:p>
    <w:p w14:paraId="2987F775" w14:textId="77777777" w:rsidR="005A215D" w:rsidRDefault="001F0966">
      <w:pPr>
        <w:pStyle w:val="CommandBlock"/>
      </w:pPr>
      <w:r>
        <w:t>&amp; "$env:SystemRoot\System32\curl.exe" -sS --ssl-revoke-best-effort `</w:t>
      </w:r>
    </w:p>
    <w:p w14:paraId="602CFB19" w14:textId="77777777" w:rsidR="005A215D" w:rsidRDefault="001F0966">
      <w:pPr>
        <w:pStyle w:val="CommandBlock"/>
      </w:pPr>
      <w:r>
        <w:t xml:space="preserve">    --cacert .\certs\spa-ca.pem `</w:t>
      </w:r>
    </w:p>
    <w:p w14:paraId="38A9E5BE" w14:textId="77777777" w:rsidR="005A215D" w:rsidRDefault="001F0966">
      <w:pPr>
        <w:pStyle w:val="CommandBlock"/>
      </w:pPr>
      <w:r>
        <w:t xml:space="preserve">    -b .\form-jar.txt -c .\form-jar.txt -o NUL -w $format `</w:t>
      </w:r>
    </w:p>
    <w:p w14:paraId="68DF86EF" w14:textId="77777777" w:rsidR="005A215D" w:rsidRDefault="001F0966">
      <w:pPr>
        <w:pStyle w:val="CommandBlock"/>
      </w:pPr>
      <w:r>
        <w:t xml:space="preserve">    -e https://127.0.0.1:8765/ --data-urlencode "csrf_token=$token" `</w:t>
      </w:r>
    </w:p>
    <w:p w14:paraId="624861A7" w14:textId="77777777" w:rsidR="005A215D" w:rsidRDefault="001F0966">
      <w:pPr>
        <w:pStyle w:val="CommandBlock"/>
      </w:pPr>
      <w:r>
        <w:t xml:space="preserve">    https://127.0.0.1:8765/logout</w:t>
      </w:r>
    </w:p>
    <w:p w14:paraId="0DD733EA" w14:textId="77777777" w:rsidR="005A215D" w:rsidRDefault="001F0966">
      <w:pPr>
        <w:pStyle w:val="CommandBlock"/>
      </w:pPr>
      <w:r>
        <w:t>&amp; "$env:SystemRoot\System32\curl.exe" -sS --ssl-revoke-best-effort `</w:t>
      </w:r>
    </w:p>
    <w:p w14:paraId="13EF4F3C" w14:textId="77777777" w:rsidR="005A215D" w:rsidRDefault="001F0966">
      <w:pPr>
        <w:pStyle w:val="CommandBlock"/>
        <w:keepNext/>
      </w:pPr>
      <w:r>
        <w:t xml:space="preserve">    --cacert .\certs\spa-ca.pem -b .\form-jar.txt -o NUL -w $format `</w:t>
      </w:r>
    </w:p>
    <w:p w14:paraId="5EBF5F40" w14:textId="77777777" w:rsidR="005A215D" w:rsidRDefault="001F0966">
      <w:pPr>
        <w:pStyle w:val="CommandBlock"/>
        <w:keepNext/>
      </w:pPr>
      <w:r>
        <w:t xml:space="preserve">    https://127.0.0.1:8765/contacts</w:t>
      </w:r>
    </w:p>
    <w:p w14:paraId="6EB60BC4" w14:textId="77777777" w:rsidR="005A215D" w:rsidRDefault="001F0966">
      <w:pPr>
        <w:pStyle w:val="CommandBlock"/>
      </w:pPr>
      <w:r>
        <w:t>Remove-Item .\form-jar.txt, .\form-page.html</w:t>
      </w:r>
    </w:p>
    <w:p w14:paraId="58EE3F29" w14:textId="77777777" w:rsidR="005A215D" w:rsidRDefault="005A215D">
      <w:pPr>
        <w:keepNext/>
      </w:pPr>
    </w:p>
    <w:p w14:paraId="46F9E388" w14:textId="77777777" w:rsidR="005A215D" w:rsidRDefault="001F0966">
      <w:pPr>
        <w:pStyle w:val="Heading3"/>
      </w:pPr>
      <w:r>
        <w:t>Windows PowerShell Error Check</w:t>
      </w:r>
    </w:p>
    <w:p w14:paraId="7B9AB7DD" w14:textId="77777777" w:rsidR="005A215D" w:rsidRDefault="001F0966">
      <w:pPr>
        <w:keepNext/>
      </w:pPr>
      <w:r>
        <w:t>Still in Terminal 2, every refusal, the policy, and the stylesheet, as in the C section.</w:t>
      </w:r>
    </w:p>
    <w:p w14:paraId="798C82DB" w14:textId="77777777" w:rsidR="005A215D" w:rsidRDefault="005A215D">
      <w:pPr>
        <w:keepNext/>
      </w:pPr>
    </w:p>
    <w:p w14:paraId="1E850937" w14:textId="77777777" w:rsidR="005A215D" w:rsidRDefault="001F0966">
      <w:pPr>
        <w:pStyle w:val="CommandBlock"/>
        <w:keepNext/>
      </w:pPr>
      <w:r>
        <w:t>$format = "%{http_code} [%header{location}]\n"</w:t>
      </w:r>
    </w:p>
    <w:p w14:paraId="70BF4DFB" w14:textId="77777777" w:rsidR="005A215D" w:rsidRDefault="001F0966">
      <w:pPr>
        <w:pStyle w:val="CommandBlock"/>
        <w:keepNext/>
      </w:pPr>
      <w:r>
        <w:t>$typeFormat = "%{http_code} [%header{content-type}]\n"</w:t>
      </w:r>
    </w:p>
    <w:p w14:paraId="761F8F90" w14:textId="77777777" w:rsidR="005A215D" w:rsidRDefault="001F0966">
      <w:pPr>
        <w:pStyle w:val="CommandBlock"/>
      </w:pPr>
      <w:r>
        <w:t>$apiFormat = "\n%{http_code} [%header{content-type}]\n"</w:t>
      </w:r>
    </w:p>
    <w:p w14:paraId="33D39168" w14:textId="77777777" w:rsidR="005A215D" w:rsidRDefault="001F0966">
      <w:pPr>
        <w:pStyle w:val="CommandBlock"/>
      </w:pPr>
      <w:r>
        <w:t>$staticFormat = "%{http_code} [%header{content-type}] " + `</w:t>
      </w:r>
    </w:p>
    <w:p w14:paraId="567E13A1" w14:textId="77777777" w:rsidR="005A215D" w:rsidRDefault="001F0966">
      <w:pPr>
        <w:pStyle w:val="CommandBlock"/>
      </w:pPr>
      <w:r>
        <w:t xml:space="preserve">    "[%header{x-content-type-options}]\n"</w:t>
      </w:r>
    </w:p>
    <w:p w14:paraId="3DC3E0F4" w14:textId="77777777" w:rsidR="005A215D" w:rsidRDefault="001F0966">
      <w:pPr>
        <w:pStyle w:val="CommandBlock"/>
      </w:pPr>
      <w:r>
        <w:t>&amp; "$env:SystemRoot\System32\curl.exe" -sS --ssl-revoke-best-effort `</w:t>
      </w:r>
    </w:p>
    <w:p w14:paraId="1E99C5D6" w14:textId="77777777" w:rsidR="005A215D" w:rsidRDefault="001F0966">
      <w:pPr>
        <w:pStyle w:val="CommandBlock"/>
      </w:pPr>
      <w:r>
        <w:t xml:space="preserve">    --cacert .\certs\spa-ca.pem -c .\form-jar.txt -o .\form-page.html `</w:t>
      </w:r>
    </w:p>
    <w:p w14:paraId="0C476A61" w14:textId="77777777" w:rsidR="005A215D" w:rsidRDefault="001F0966">
      <w:pPr>
        <w:pStyle w:val="CommandBlock"/>
      </w:pPr>
      <w:r>
        <w:t xml:space="preserve">    https://127.0.0.1:8765/login</w:t>
      </w:r>
    </w:p>
    <w:p w14:paraId="2AC8B13B" w14:textId="77777777" w:rsidR="005A215D" w:rsidRDefault="001F0966">
      <w:pPr>
        <w:pStyle w:val="CommandBlock"/>
      </w:pPr>
      <w:r>
        <w:t>$token = (Select-String 'name="csrf_token"' .\form-page.html).Line `</w:t>
      </w:r>
    </w:p>
    <w:p w14:paraId="7043DB6E" w14:textId="77777777" w:rsidR="005A215D" w:rsidRDefault="001F0966">
      <w:pPr>
        <w:pStyle w:val="CommandBlock"/>
      </w:pPr>
      <w:r>
        <w:t xml:space="preserve">    -replace '.*value="|".*', ''</w:t>
      </w:r>
    </w:p>
    <w:p w14:paraId="7645F13C" w14:textId="77777777" w:rsidR="005A215D" w:rsidRDefault="001F0966">
      <w:pPr>
        <w:pStyle w:val="CommandBlock"/>
      </w:pPr>
      <w:r>
        <w:t>&amp; "$env:SystemRoot\System32\curl.exe" -sS --ssl-revoke-best-effort `</w:t>
      </w:r>
    </w:p>
    <w:p w14:paraId="744488C0" w14:textId="77777777" w:rsidR="005A215D" w:rsidRDefault="001F0966">
      <w:pPr>
        <w:pStyle w:val="CommandBlock"/>
      </w:pPr>
      <w:r>
        <w:t xml:space="preserve">    --cacert .\certs\spa-ca.pem `</w:t>
      </w:r>
    </w:p>
    <w:p w14:paraId="043F14A1" w14:textId="77777777" w:rsidR="005A215D" w:rsidRDefault="001F0966">
      <w:pPr>
        <w:pStyle w:val="CommandBlock"/>
      </w:pPr>
      <w:r>
        <w:t xml:space="preserve">    -b .\form-jar.txt -c .\form-jar.txt -o NUL -w $format `</w:t>
      </w:r>
    </w:p>
    <w:p w14:paraId="0307271B" w14:textId="77777777" w:rsidR="005A215D" w:rsidRDefault="001F0966">
      <w:pPr>
        <w:pStyle w:val="CommandBlock"/>
      </w:pPr>
      <w:r>
        <w:t xml:space="preserve">    -e https://127.0.0.1:8765/ --data-urlencode "csrf_token=$token" `</w:t>
      </w:r>
    </w:p>
    <w:p w14:paraId="4473D647" w14:textId="77777777" w:rsidR="005A215D" w:rsidRDefault="001F0966">
      <w:pPr>
        <w:pStyle w:val="CommandBlock"/>
      </w:pPr>
      <w:r>
        <w:t xml:space="preserve">    --data-urlencode "username=owner" `</w:t>
      </w:r>
    </w:p>
    <w:p w14:paraId="2AF046BA" w14:textId="77777777" w:rsidR="005A215D" w:rsidRDefault="001F0966">
      <w:pPr>
        <w:pStyle w:val="CommandBlock"/>
      </w:pPr>
      <w:r>
        <w:t xml:space="preserve">    --data-urlencode "password=$env:SPA_WEB_PASSWORD" `</w:t>
      </w:r>
    </w:p>
    <w:p w14:paraId="5ED60B62" w14:textId="77777777" w:rsidR="005A215D" w:rsidRDefault="001F0966">
      <w:pPr>
        <w:pStyle w:val="CommandBlock"/>
      </w:pPr>
      <w:r>
        <w:t xml:space="preserve">    https://127.0.0.1:8765/login</w:t>
      </w:r>
    </w:p>
    <w:p w14:paraId="547FA92F" w14:textId="77777777" w:rsidR="005A215D" w:rsidRDefault="001F0966">
      <w:pPr>
        <w:pStyle w:val="CommandBlock"/>
      </w:pPr>
      <w:r>
        <w:t>&amp; "$env:SystemRoot\System32\curl.exe" -sS --ssl-revoke-best-effort `</w:t>
      </w:r>
    </w:p>
    <w:p w14:paraId="408A5035" w14:textId="77777777" w:rsidR="005A215D" w:rsidRDefault="001F0966">
      <w:pPr>
        <w:pStyle w:val="CommandBlock"/>
      </w:pPr>
      <w:r>
        <w:t xml:space="preserve">    --cacert .\certs\spa-ca.pem `</w:t>
      </w:r>
    </w:p>
    <w:p w14:paraId="1533DCD2" w14:textId="77777777" w:rsidR="005A215D" w:rsidRDefault="001F0966">
      <w:pPr>
        <w:pStyle w:val="CommandBlock"/>
      </w:pPr>
      <w:r>
        <w:t xml:space="preserve">    -b .\form-jar.txt -c .\form-jar.txt -o NUL -w $typeFormat `</w:t>
      </w:r>
    </w:p>
    <w:p w14:paraId="01AB166C" w14:textId="77777777" w:rsidR="005A215D" w:rsidRDefault="001F0966">
      <w:pPr>
        <w:pStyle w:val="CommandBlock"/>
      </w:pPr>
      <w:r>
        <w:t xml:space="preserve">    https://127.0.0.1:8765/no-such-page</w:t>
      </w:r>
    </w:p>
    <w:p w14:paraId="1B87CE35" w14:textId="77777777" w:rsidR="005A215D" w:rsidRDefault="001F0966">
      <w:pPr>
        <w:pStyle w:val="CommandBlock"/>
      </w:pPr>
      <w:r>
        <w:t>&amp; "$env:SystemRoot\System32\curl.exe" -sS --ssl-revoke-best-effort `</w:t>
      </w:r>
    </w:p>
    <w:p w14:paraId="43FE77BC" w14:textId="77777777" w:rsidR="005A215D" w:rsidRDefault="001F0966">
      <w:pPr>
        <w:pStyle w:val="CommandBlock"/>
      </w:pPr>
      <w:r>
        <w:t xml:space="preserve">    --cacert .\certs\spa-ca.pem `</w:t>
      </w:r>
    </w:p>
    <w:p w14:paraId="144445C9" w14:textId="77777777" w:rsidR="005A215D" w:rsidRDefault="001F0966">
      <w:pPr>
        <w:pStyle w:val="CommandBlock"/>
      </w:pPr>
      <w:r>
        <w:t xml:space="preserve">    -b .\form-jar.txt -c .\form-jar.txt -o NUL -w $typeFormat `</w:t>
      </w:r>
    </w:p>
    <w:p w14:paraId="1A35E55F" w14:textId="77777777" w:rsidR="005A215D" w:rsidRDefault="001F0966">
      <w:pPr>
        <w:pStyle w:val="CommandBlock"/>
      </w:pPr>
      <w:r>
        <w:t xml:space="preserve">    https://127.0.0.1:8765/contacts/99999</w:t>
      </w:r>
    </w:p>
    <w:p w14:paraId="20AD2D94" w14:textId="77777777" w:rsidR="005A215D" w:rsidRDefault="001F0966">
      <w:pPr>
        <w:pStyle w:val="CommandBlock"/>
      </w:pPr>
      <w:r>
        <w:t>&amp; "$env:SystemRoot\System32\curl.exe" -sS --ssl-revoke-best-effort `</w:t>
      </w:r>
    </w:p>
    <w:p w14:paraId="2EBA45DB" w14:textId="77777777" w:rsidR="005A215D" w:rsidRDefault="001F0966">
      <w:pPr>
        <w:pStyle w:val="CommandBlock"/>
      </w:pPr>
      <w:r>
        <w:t xml:space="preserve">    --cacert .\certs\spa-ca.pem `</w:t>
      </w:r>
    </w:p>
    <w:p w14:paraId="3B16BA27" w14:textId="77777777" w:rsidR="005A215D" w:rsidRDefault="001F0966">
      <w:pPr>
        <w:pStyle w:val="CommandBlock"/>
      </w:pPr>
      <w:r>
        <w:t xml:space="preserve">    -b .\form-jar.txt -c .\form-jar.txt -X PUT -o NUL -w $typeFormat `</w:t>
      </w:r>
    </w:p>
    <w:p w14:paraId="71F02A9B" w14:textId="77777777" w:rsidR="005A215D" w:rsidRDefault="001F0966">
      <w:pPr>
        <w:pStyle w:val="CommandBlock"/>
      </w:pPr>
      <w:r>
        <w:t xml:space="preserve">    https://127.0.0.1:8765/contacts</w:t>
      </w:r>
    </w:p>
    <w:p w14:paraId="259F5E3E" w14:textId="77777777" w:rsidR="005A215D" w:rsidRDefault="001F0966">
      <w:pPr>
        <w:pStyle w:val="CommandBlock"/>
      </w:pPr>
      <w:r>
        <w:t>&amp; "$env:SystemRoot\System32\curl.exe" -sS --ssl-revoke-best-effort `</w:t>
      </w:r>
    </w:p>
    <w:p w14:paraId="6DEF3395" w14:textId="77777777" w:rsidR="005A215D" w:rsidRDefault="001F0966">
      <w:pPr>
        <w:pStyle w:val="CommandBlock"/>
      </w:pPr>
      <w:r>
        <w:t xml:space="preserve">    --cacert .\certs\spa-ca.pem `</w:t>
      </w:r>
    </w:p>
    <w:p w14:paraId="0C9ACAC7" w14:textId="77777777" w:rsidR="005A215D" w:rsidRDefault="001F0966">
      <w:pPr>
        <w:pStyle w:val="CommandBlock"/>
      </w:pPr>
      <w:r>
        <w:t xml:space="preserve">    -b .\form-jar.txt -c .\form-jar.txt -o NUL -w $typeFormat `</w:t>
      </w:r>
    </w:p>
    <w:p w14:paraId="2961DA49" w14:textId="77777777" w:rsidR="005A215D" w:rsidRDefault="001F0966">
      <w:pPr>
        <w:pStyle w:val="CommandBlock"/>
      </w:pPr>
      <w:r>
        <w:t xml:space="preserve">    -H "Origin: https://evil.example" -H "Sec-Fetch-Site: cross-site" `</w:t>
      </w:r>
    </w:p>
    <w:p w14:paraId="29FFD985" w14:textId="77777777" w:rsidR="005A215D" w:rsidRDefault="001F0966">
      <w:pPr>
        <w:pStyle w:val="CommandBlock"/>
      </w:pPr>
      <w:r>
        <w:t xml:space="preserve">    --data-urlencode "name=Mallory" --data-urlencode "email=mallory@example.com" `</w:t>
      </w:r>
    </w:p>
    <w:p w14:paraId="5748833B" w14:textId="77777777" w:rsidR="005A215D" w:rsidRDefault="001F0966">
      <w:pPr>
        <w:pStyle w:val="CommandBlock"/>
      </w:pPr>
      <w:r>
        <w:t xml:space="preserve">    https://127.0.0.1:8765/contacts</w:t>
      </w:r>
    </w:p>
    <w:p w14:paraId="13DF45F4" w14:textId="77777777" w:rsidR="005A215D" w:rsidRDefault="001F0966">
      <w:pPr>
        <w:pStyle w:val="CommandBlock"/>
      </w:pPr>
      <w:r>
        <w:t>&amp; "$env:SystemRoot\System32\curl.exe" -sS --ssl-revoke-best-effort `</w:t>
      </w:r>
    </w:p>
    <w:p w14:paraId="778B5B1C" w14:textId="77777777" w:rsidR="005A215D" w:rsidRDefault="001F0966">
      <w:pPr>
        <w:pStyle w:val="CommandBlock"/>
      </w:pPr>
      <w:r>
        <w:t xml:space="preserve">    --cacert .\certs\spa-ca.pem `</w:t>
      </w:r>
    </w:p>
    <w:p w14:paraId="3833273A" w14:textId="77777777" w:rsidR="005A215D" w:rsidRDefault="001F0966">
      <w:pPr>
        <w:pStyle w:val="CommandBlock"/>
      </w:pPr>
      <w:r>
        <w:t xml:space="preserve">    -b .\form-jar.txt -c .\form-jar.txt -o .\form-page.html `</w:t>
      </w:r>
    </w:p>
    <w:p w14:paraId="1D749ED5" w14:textId="77777777" w:rsidR="005A215D" w:rsidRDefault="001F0966">
      <w:pPr>
        <w:pStyle w:val="CommandBlock"/>
      </w:pPr>
      <w:r>
        <w:t xml:space="preserve">    https://127.0.0.1:8765/contacts/new</w:t>
      </w:r>
    </w:p>
    <w:p w14:paraId="1DFE2527" w14:textId="77777777" w:rsidR="005A215D" w:rsidRDefault="001F0966">
      <w:pPr>
        <w:pStyle w:val="CommandBlock"/>
      </w:pPr>
      <w:r>
        <w:t>$token = (Select-String 'name="csrf_token"' .\form-page.html).Line `</w:t>
      </w:r>
    </w:p>
    <w:p w14:paraId="39E3FF7E" w14:textId="77777777" w:rsidR="005A215D" w:rsidRDefault="001F0966">
      <w:pPr>
        <w:pStyle w:val="CommandBlock"/>
      </w:pPr>
      <w:r>
        <w:t xml:space="preserve">    -replace '.*value="|".*', ''</w:t>
      </w:r>
    </w:p>
    <w:p w14:paraId="7ACD52B2" w14:textId="77777777" w:rsidR="005A215D" w:rsidRDefault="001F0966">
      <w:pPr>
        <w:pStyle w:val="CommandBlock"/>
      </w:pPr>
      <w:r>
        <w:t>&amp; "$env:SystemRoot\System32\curl.exe" -sS --ssl-revoke-best-effort `</w:t>
      </w:r>
    </w:p>
    <w:p w14:paraId="31EA7345" w14:textId="77777777" w:rsidR="005A215D" w:rsidRDefault="001F0966">
      <w:pPr>
        <w:pStyle w:val="CommandBlock"/>
      </w:pPr>
      <w:r>
        <w:t xml:space="preserve">    --cacert .\certs\spa-ca.pem `</w:t>
      </w:r>
    </w:p>
    <w:p w14:paraId="0A54FA9B" w14:textId="77777777" w:rsidR="005A215D" w:rsidRDefault="001F0966">
      <w:pPr>
        <w:pStyle w:val="CommandBlock"/>
      </w:pPr>
      <w:r>
        <w:t xml:space="preserve">    -b .\form-jar.txt -c .\form-jar.txt -o .\form-page.html -w $typeFormat `</w:t>
      </w:r>
    </w:p>
    <w:p w14:paraId="791ECC4B" w14:textId="77777777" w:rsidR="005A215D" w:rsidRDefault="001F0966">
      <w:pPr>
        <w:pStyle w:val="CommandBlock"/>
      </w:pPr>
      <w:r>
        <w:t xml:space="preserve">    -e https://127.0.0.1:8765/ --data-urlencode "csrf_token=$token" `</w:t>
      </w:r>
    </w:p>
    <w:p w14:paraId="2D905E18" w14:textId="77777777" w:rsidR="005A215D" w:rsidRDefault="001F0966">
      <w:pPr>
        <w:pStyle w:val="CommandBlock"/>
      </w:pPr>
      <w:r>
        <w:t xml:space="preserve">    --data-urlencode "name=" --data-urlencode "email=katherine" `</w:t>
      </w:r>
    </w:p>
    <w:p w14:paraId="16769A82" w14:textId="77777777" w:rsidR="005A215D" w:rsidRDefault="001F0966">
      <w:pPr>
        <w:pStyle w:val="CommandBlock"/>
      </w:pPr>
      <w:r>
        <w:t xml:space="preserve">    https://127.0.0.1:8765/contacts</w:t>
      </w:r>
    </w:p>
    <w:p w14:paraId="5F123442" w14:textId="77777777" w:rsidR="005A215D" w:rsidRDefault="001F0966">
      <w:pPr>
        <w:pStyle w:val="CommandBlock"/>
      </w:pPr>
      <w:r>
        <w:t>(Select-String 'Not saved' .\form-page.html).Line</w:t>
      </w:r>
    </w:p>
    <w:p w14:paraId="586BA94F" w14:textId="77777777" w:rsidR="005A215D" w:rsidRDefault="001F0966">
      <w:pPr>
        <w:pStyle w:val="CommandBlock"/>
      </w:pPr>
      <w:r>
        <w:t>&amp; "$env:SystemRoot\System32\curl.exe" -sS --ssl-revoke-best-effort `</w:t>
      </w:r>
    </w:p>
    <w:p w14:paraId="354B13AA" w14:textId="77777777" w:rsidR="005A215D" w:rsidRDefault="001F0966">
      <w:pPr>
        <w:pStyle w:val="CommandBlock"/>
      </w:pPr>
      <w:r>
        <w:t xml:space="preserve">    --cacert .\certs\spa-ca.pem `</w:t>
      </w:r>
    </w:p>
    <w:p w14:paraId="1C3E440A" w14:textId="77777777" w:rsidR="005A215D" w:rsidRDefault="001F0966">
      <w:pPr>
        <w:pStyle w:val="CommandBlock"/>
      </w:pPr>
      <w:r>
        <w:t xml:space="preserve">    -b .\form-jar.txt -c .\form-jar.txt -w $apiFormat `</w:t>
      </w:r>
    </w:p>
    <w:p w14:paraId="1BC500F6" w14:textId="77777777" w:rsidR="005A215D" w:rsidRDefault="001F0966">
      <w:pPr>
        <w:pStyle w:val="CommandBlock"/>
      </w:pPr>
      <w:r>
        <w:t xml:space="preserve">    "https://127.0.0.1:8765/api/v1/contacts?per_page=1"</w:t>
      </w:r>
    </w:p>
    <w:p w14:paraId="6FC2A239" w14:textId="77777777" w:rsidR="005A215D" w:rsidRDefault="001F0966">
      <w:pPr>
        <w:pStyle w:val="CommandBlock"/>
      </w:pPr>
      <w:r>
        <w:t>&amp; "$env:SystemRoot\System32\curl.exe" -sS --ssl-revoke-best-effort `</w:t>
      </w:r>
    </w:p>
    <w:p w14:paraId="18D66224" w14:textId="77777777" w:rsidR="005A215D" w:rsidRDefault="001F0966">
      <w:pPr>
        <w:pStyle w:val="CommandBlock"/>
      </w:pPr>
      <w:r>
        <w:t xml:space="preserve">    --cacert .\certs\spa-ca.pem -w $apiFormat `</w:t>
      </w:r>
    </w:p>
    <w:p w14:paraId="737FB540" w14:textId="77777777" w:rsidR="005A215D" w:rsidRDefault="001F0966">
      <w:pPr>
        <w:pStyle w:val="CommandBlock"/>
      </w:pPr>
      <w:r>
        <w:t xml:space="preserve">    https://127.0.0.1:8765/api/v1/contacts</w:t>
      </w:r>
    </w:p>
    <w:p w14:paraId="05593E9B" w14:textId="77777777" w:rsidR="005A215D" w:rsidRDefault="001F0966">
      <w:pPr>
        <w:pStyle w:val="CommandBlock"/>
      </w:pPr>
      <w:r>
        <w:t>&amp; "$env:SystemRoot\System32\curl.exe" -sS --ssl-revoke-best-effort `</w:t>
      </w:r>
    </w:p>
    <w:p w14:paraId="4BC37894" w14:textId="77777777" w:rsidR="005A215D" w:rsidRDefault="001F0966">
      <w:pPr>
        <w:pStyle w:val="CommandBlock"/>
      </w:pPr>
      <w:r>
        <w:t xml:space="preserve">    --cacert .\certs\spa-ca.pem -w $apiFormat `</w:t>
      </w:r>
    </w:p>
    <w:p w14:paraId="24F5AF6B" w14:textId="77777777" w:rsidR="005A215D" w:rsidRDefault="001F0966">
      <w:pPr>
        <w:pStyle w:val="CommandBlock"/>
      </w:pPr>
      <w:r>
        <w:t xml:space="preserve">    https://127.0.0.1:8765/api/v2/contacts</w:t>
      </w:r>
    </w:p>
    <w:p w14:paraId="005753B2" w14:textId="77777777" w:rsidR="005A215D" w:rsidRDefault="001F0966">
      <w:pPr>
        <w:pStyle w:val="CommandBlock"/>
      </w:pPr>
      <w:r>
        <w:t>(&amp; "$env:SystemRoot\System32\curl.exe" -sS --ssl-revoke-best-effort `</w:t>
      </w:r>
    </w:p>
    <w:p w14:paraId="31329381" w14:textId="77777777" w:rsidR="005A215D" w:rsidRDefault="001F0966">
      <w:pPr>
        <w:pStyle w:val="CommandBlock"/>
      </w:pPr>
      <w:r>
        <w:t xml:space="preserve">    --cacert .\certs\spa-ca.pem -b .\form-jar.txt -c .\form-jar.txt -o NUL `</w:t>
      </w:r>
    </w:p>
    <w:p w14:paraId="7C518C69" w14:textId="77777777" w:rsidR="005A215D" w:rsidRDefault="001F0966">
      <w:pPr>
        <w:pStyle w:val="CommandBlock"/>
      </w:pPr>
      <w:r>
        <w:t xml:space="preserve">    -w "%header{content-security-policy}" `</w:t>
      </w:r>
    </w:p>
    <w:p w14:paraId="5F848A7C" w14:textId="77777777" w:rsidR="005A215D" w:rsidRDefault="001F0966">
      <w:pPr>
        <w:pStyle w:val="CommandBlock"/>
      </w:pPr>
      <w:r>
        <w:t xml:space="preserve">    https://127.0.0.1:8765/contacts) -split "; "</w:t>
      </w:r>
    </w:p>
    <w:p w14:paraId="7AC19813" w14:textId="77777777" w:rsidR="005A215D" w:rsidRDefault="001F0966">
      <w:pPr>
        <w:pStyle w:val="CommandBlock"/>
      </w:pPr>
      <w:r>
        <w:t>&amp; "$env:SystemRoot\System32\curl.exe" -sS --ssl-revoke-best-effort `</w:t>
      </w:r>
    </w:p>
    <w:p w14:paraId="6FF419B8" w14:textId="77777777" w:rsidR="005A215D" w:rsidRDefault="001F0966">
      <w:pPr>
        <w:pStyle w:val="CommandBlock"/>
      </w:pPr>
      <w:r>
        <w:t xml:space="preserve">    --cacert .\certs\spa-ca.pem -o NUL -w $staticFormat `</w:t>
      </w:r>
    </w:p>
    <w:p w14:paraId="028B9BC3" w14:textId="77777777" w:rsidR="005A215D" w:rsidRDefault="001F0966">
      <w:pPr>
        <w:pStyle w:val="CommandBlock"/>
      </w:pPr>
      <w:r>
        <w:t xml:space="preserve">    https://127.0.0.1:8765/static/style.css</w:t>
      </w:r>
    </w:p>
    <w:p w14:paraId="40E33B51" w14:textId="77777777" w:rsidR="005A215D" w:rsidRDefault="001F0966">
      <w:pPr>
        <w:pStyle w:val="CommandBlock"/>
      </w:pPr>
      <w:r>
        <w:t>&amp; "$env:SystemRoot\System32\curl.exe" -sS --ssl-revoke-best-effort `</w:t>
      </w:r>
    </w:p>
    <w:p w14:paraId="68676419" w14:textId="77777777" w:rsidR="005A215D" w:rsidRDefault="001F0966">
      <w:pPr>
        <w:pStyle w:val="CommandBlock"/>
      </w:pPr>
      <w:r>
        <w:t xml:space="preserve">    --cacert .\certs\spa-ca.pem `</w:t>
      </w:r>
    </w:p>
    <w:p w14:paraId="61780379" w14:textId="77777777" w:rsidR="005A215D" w:rsidRDefault="001F0966">
      <w:pPr>
        <w:pStyle w:val="CommandBlock"/>
      </w:pPr>
      <w:r>
        <w:t xml:space="preserve">    -b .\form-jar.txt -c .\form-jar.txt -o .\form-page.html `</w:t>
      </w:r>
    </w:p>
    <w:p w14:paraId="542A247A" w14:textId="77777777" w:rsidR="005A215D" w:rsidRDefault="001F0966">
      <w:pPr>
        <w:pStyle w:val="CommandBlock"/>
      </w:pPr>
      <w:r>
        <w:t xml:space="preserve">    https://127.0.0.1:8765/contacts</w:t>
      </w:r>
    </w:p>
    <w:p w14:paraId="6FC64F42" w14:textId="77777777" w:rsidR="005A215D" w:rsidRDefault="001F0966">
      <w:pPr>
        <w:pStyle w:val="CommandBlock"/>
      </w:pPr>
      <w:r>
        <w:t>$token = (Select-String 'name="csrf_token"' .\form-page.html).Line `</w:t>
      </w:r>
    </w:p>
    <w:p w14:paraId="25DB893E" w14:textId="77777777" w:rsidR="005A215D" w:rsidRDefault="001F0966">
      <w:pPr>
        <w:pStyle w:val="CommandBlock"/>
      </w:pPr>
      <w:r>
        <w:t xml:space="preserve">    -replace '.*value="|".*', ''</w:t>
      </w:r>
    </w:p>
    <w:p w14:paraId="722CE982" w14:textId="77777777" w:rsidR="005A215D" w:rsidRDefault="001F0966">
      <w:pPr>
        <w:pStyle w:val="CommandBlock"/>
      </w:pPr>
      <w:r>
        <w:t>&amp; "$env:SystemRoot\System32\curl.exe" -sS --ssl-revoke-best-effort `</w:t>
      </w:r>
    </w:p>
    <w:p w14:paraId="40072633" w14:textId="77777777" w:rsidR="005A215D" w:rsidRDefault="001F0966">
      <w:pPr>
        <w:pStyle w:val="CommandBlock"/>
      </w:pPr>
      <w:r>
        <w:t xml:space="preserve">    --cacert .\certs\spa-ca.pem `</w:t>
      </w:r>
    </w:p>
    <w:p w14:paraId="6D5143AC" w14:textId="77777777" w:rsidR="005A215D" w:rsidRDefault="001F0966">
      <w:pPr>
        <w:pStyle w:val="CommandBlock"/>
      </w:pPr>
      <w:r>
        <w:t xml:space="preserve">    -b .\form-jar.txt -c .\form-jar.txt -o NUL -w $format `</w:t>
      </w:r>
    </w:p>
    <w:p w14:paraId="619E12D2" w14:textId="77777777" w:rsidR="005A215D" w:rsidRDefault="001F0966">
      <w:pPr>
        <w:pStyle w:val="CommandBlock"/>
        <w:keepNext/>
      </w:pPr>
      <w:r>
        <w:t xml:space="preserve">    -e https://127.0.0.1:8765/ --data-urlencode "csrf_token=$token" `</w:t>
      </w:r>
    </w:p>
    <w:p w14:paraId="0844ED84" w14:textId="77777777" w:rsidR="005A215D" w:rsidRDefault="001F0966">
      <w:pPr>
        <w:pStyle w:val="CommandBlock"/>
        <w:keepNext/>
      </w:pPr>
      <w:r>
        <w:t xml:space="preserve">    https://127.0.0.1:8765/logout</w:t>
      </w:r>
    </w:p>
    <w:p w14:paraId="575891A8" w14:textId="77777777" w:rsidR="005A215D" w:rsidRDefault="001F0966">
      <w:pPr>
        <w:pStyle w:val="CommandBlock"/>
      </w:pPr>
      <w:r>
        <w:t>Remove-Item .\form-jar.txt, .\form-page.html</w:t>
      </w:r>
    </w:p>
    <w:p w14:paraId="7BD8B66A" w14:textId="77777777" w:rsidR="005A215D" w:rsidRDefault="005A215D">
      <w:pPr>
        <w:keepNext/>
      </w:pPr>
    </w:p>
    <w:p w14:paraId="43DAFF49" w14:textId="77777777" w:rsidR="005A215D" w:rsidRDefault="001F0966">
      <w:pPr>
        <w:pStyle w:val="Heading3"/>
      </w:pPr>
      <w:r>
        <w:t>Windows PowerShell newman Run</w:t>
      </w:r>
    </w:p>
    <w:p w14:paraId="43807A3F" w14:textId="77777777" w:rsidR="005A215D" w:rsidRDefault="001F0966">
      <w:pPr>
        <w:keepNext/>
      </w:pPr>
      <w:r>
        <w:t>Still in Terminal 2, the collection with fresh keys from TypeScript's key tool, as in the C section.</w:t>
      </w:r>
    </w:p>
    <w:p w14:paraId="32DE9DDA" w14:textId="77777777" w:rsidR="005A215D" w:rsidRDefault="005A215D">
      <w:pPr>
        <w:keepNext/>
      </w:pPr>
    </w:p>
    <w:p w14:paraId="215A7B4E" w14:textId="77777777" w:rsidR="005A215D" w:rsidRDefault="001F0966">
      <w:pPr>
        <w:pStyle w:val="CommandBlock"/>
        <w:keepNext/>
      </w:pPr>
      <w:r>
        <w:t>$issued = node .\typescript\dist\keys.js issue write</w:t>
      </w:r>
    </w:p>
    <w:p w14:paraId="27392146" w14:textId="77777777" w:rsidR="005A215D" w:rsidRDefault="001F0966">
      <w:pPr>
        <w:pStyle w:val="CommandBlock"/>
        <w:keepNext/>
      </w:pPr>
      <w:r>
        <w:t>$env:SPA_API_KEY = $issued[2]</w:t>
      </w:r>
    </w:p>
    <w:p w14:paraId="55BE4E46" w14:textId="77777777" w:rsidR="005A215D" w:rsidRDefault="001F0966">
      <w:pPr>
        <w:pStyle w:val="CommandBlock"/>
      </w:pPr>
      <w:r>
        <w:t>$readIssued = node .\typescript\dist\keys.js issue read</w:t>
      </w:r>
    </w:p>
    <w:p w14:paraId="00CDB717" w14:textId="77777777" w:rsidR="005A215D" w:rsidRDefault="001F0966">
      <w:pPr>
        <w:pStyle w:val="CommandBlock"/>
      </w:pPr>
      <w:r>
        <w:t>$env:SPA_API_READ_KEY = $readIssued[2]</w:t>
      </w:r>
    </w:p>
    <w:p w14:paraId="6EF590CB" w14:textId="77777777" w:rsidR="005A215D" w:rsidRDefault="001F0966">
      <w:pPr>
        <w:pStyle w:val="CommandBlock"/>
      </w:pPr>
      <w:r>
        <w:t>try {</w:t>
      </w:r>
    </w:p>
    <w:p w14:paraId="5DC0B8BA" w14:textId="77777777" w:rsidR="005A215D" w:rsidRDefault="001F0966">
      <w:pPr>
        <w:pStyle w:val="CommandBlock"/>
      </w:pPr>
      <w:r>
        <w:t xml:space="preserve">    node --no-deprecation .\postman\node_modules\newman\bin\newman.js run `</w:t>
      </w:r>
    </w:p>
    <w:p w14:paraId="457B9C0D" w14:textId="77777777" w:rsidR="005A215D" w:rsidRDefault="001F0966">
      <w:pPr>
        <w:pStyle w:val="CommandBlock"/>
      </w:pPr>
      <w:r>
        <w:t xml:space="preserve">        .\postman\spa-contacts.postman_collection.json `</w:t>
      </w:r>
    </w:p>
    <w:p w14:paraId="321E6874" w14:textId="77777777" w:rsidR="005A215D" w:rsidRDefault="001F0966">
      <w:pPr>
        <w:pStyle w:val="CommandBlock"/>
      </w:pPr>
      <w:r>
        <w:t xml:space="preserve">        --environment .\postman\spa-local.postman_environment.json `</w:t>
      </w:r>
    </w:p>
    <w:p w14:paraId="5399F9CA" w14:textId="77777777" w:rsidR="005A215D" w:rsidRDefault="001F0966">
      <w:pPr>
        <w:pStyle w:val="CommandBlock"/>
      </w:pPr>
      <w:r>
        <w:t xml:space="preserve">        --env-var "apiKey=$env:SPA_API_KEY" `</w:t>
      </w:r>
    </w:p>
    <w:p w14:paraId="55109771" w14:textId="77777777" w:rsidR="005A215D" w:rsidRDefault="001F0966">
      <w:pPr>
        <w:pStyle w:val="CommandBlock"/>
      </w:pPr>
      <w:r>
        <w:t xml:space="preserve">        --env-var "readApiKey=$env:SPA_API_READ_KEY" `</w:t>
      </w:r>
    </w:p>
    <w:p w14:paraId="788EBAD1" w14:textId="77777777" w:rsidR="005A215D" w:rsidRDefault="001F0966">
      <w:pPr>
        <w:pStyle w:val="CommandBlock"/>
      </w:pPr>
      <w:r>
        <w:t xml:space="preserve">        --ssl-extra-ca-certs .\certs\spa-ca.pem `</w:t>
      </w:r>
    </w:p>
    <w:p w14:paraId="16A1CBEE" w14:textId="77777777" w:rsidR="005A215D" w:rsidRDefault="001F0966">
      <w:pPr>
        <w:pStyle w:val="CommandBlock"/>
      </w:pPr>
      <w:r>
        <w:t xml:space="preserve">        --color off --disable-unicode --reporter-cli-no-summary</w:t>
      </w:r>
    </w:p>
    <w:p w14:paraId="5819216E" w14:textId="77777777" w:rsidR="005A215D" w:rsidRDefault="001F0966">
      <w:pPr>
        <w:pStyle w:val="CommandBlock"/>
      </w:pPr>
      <w:r>
        <w:t xml:space="preserve">    $LASTEXITCODE</w:t>
      </w:r>
    </w:p>
    <w:p w14:paraId="57246D19" w14:textId="77777777" w:rsidR="005A215D" w:rsidRDefault="001F0966">
      <w:pPr>
        <w:pStyle w:val="CommandBlock"/>
      </w:pPr>
      <w:r>
        <w:t xml:space="preserve">    $secret = $env:SPA_API_KEY.Substring(13)</w:t>
      </w:r>
    </w:p>
    <w:p w14:paraId="2B7A46C1" w14:textId="77777777" w:rsidR="005A215D" w:rsidRDefault="001F0966">
      <w:pPr>
        <w:pStyle w:val="CommandBlock"/>
      </w:pPr>
      <w:r>
        <w:t xml:space="preserve">    (Select-String -Path *.log -SimpleMatch $secret).Count</w:t>
      </w:r>
    </w:p>
    <w:p w14:paraId="0CF91875" w14:textId="77777777" w:rsidR="005A215D" w:rsidRDefault="001F0966">
      <w:pPr>
        <w:pStyle w:val="CommandBlock"/>
      </w:pPr>
      <w:r>
        <w:t xml:space="preserve">    $readSecret = $env:SPA_API_READ_KEY.Substring(13)</w:t>
      </w:r>
    </w:p>
    <w:p w14:paraId="4B2BF8C6" w14:textId="77777777" w:rsidR="005A215D" w:rsidRDefault="001F0966">
      <w:pPr>
        <w:pStyle w:val="CommandBlock"/>
      </w:pPr>
      <w:r>
        <w:t xml:space="preserve">    (Select-String -Path *.log -SimpleMatch $readSecret).Count</w:t>
      </w:r>
    </w:p>
    <w:p w14:paraId="70F3AD93" w14:textId="77777777" w:rsidR="005A215D" w:rsidRDefault="001F0966">
      <w:pPr>
        <w:pStyle w:val="CommandBlock"/>
      </w:pPr>
      <w:r>
        <w:t>} finally {</w:t>
      </w:r>
    </w:p>
    <w:p w14:paraId="4F56E4F3" w14:textId="77777777" w:rsidR="005A215D" w:rsidRDefault="001F0966">
      <w:pPr>
        <w:pStyle w:val="CommandBlock"/>
      </w:pPr>
      <w:r>
        <w:t xml:space="preserve">    $keyId = $issued[1] -replace "Key id: ", ""</w:t>
      </w:r>
    </w:p>
    <w:p w14:paraId="539A248E" w14:textId="77777777" w:rsidR="005A215D" w:rsidRDefault="001F0966">
      <w:pPr>
        <w:pStyle w:val="CommandBlock"/>
      </w:pPr>
      <w:r>
        <w:t xml:space="preserve">    $revoked = node .\typescript\dist\keys.js revoke $keyId</w:t>
      </w:r>
    </w:p>
    <w:p w14:paraId="5B79331A" w14:textId="77777777" w:rsidR="005A215D" w:rsidRDefault="001F0966">
      <w:pPr>
        <w:pStyle w:val="CommandBlock"/>
      </w:pPr>
      <w:r>
        <w:t xml:space="preserve">    $LASTEXITCODE</w:t>
      </w:r>
    </w:p>
    <w:p w14:paraId="53AA4C47" w14:textId="77777777" w:rsidR="005A215D" w:rsidRDefault="001F0966">
      <w:pPr>
        <w:pStyle w:val="CommandBlock"/>
      </w:pPr>
      <w:r>
        <w:t xml:space="preserve">    $readKeyId = $readIssued[1] -replace "Key id: ", ""</w:t>
      </w:r>
    </w:p>
    <w:p w14:paraId="473D25D8" w14:textId="77777777" w:rsidR="005A215D" w:rsidRDefault="001F0966">
      <w:pPr>
        <w:pStyle w:val="CommandBlock"/>
      </w:pPr>
      <w:r>
        <w:t xml:space="preserve">    $revoked = node .\typescript\dist\keys.js revoke $readKeyId</w:t>
      </w:r>
    </w:p>
    <w:p w14:paraId="0FE1B872" w14:textId="77777777" w:rsidR="005A215D" w:rsidRDefault="001F0966">
      <w:pPr>
        <w:pStyle w:val="CommandBlock"/>
        <w:keepNext/>
      </w:pPr>
      <w:r>
        <w:t xml:space="preserve">    $LASTEXITCODE</w:t>
      </w:r>
    </w:p>
    <w:p w14:paraId="616DB33F" w14:textId="77777777" w:rsidR="005A215D" w:rsidRDefault="001F0966">
      <w:pPr>
        <w:pStyle w:val="CommandBlock"/>
        <w:keepNext/>
      </w:pPr>
      <w:r>
        <w:t xml:space="preserve">    Remove-Item Env:SPA_API_KEY, Env:SPA_API_READ_KEY</w:t>
      </w:r>
    </w:p>
    <w:p w14:paraId="48825CD1" w14:textId="77777777" w:rsidR="005A215D" w:rsidRDefault="001F0966">
      <w:pPr>
        <w:pStyle w:val="CommandBlock"/>
      </w:pPr>
      <w:r>
        <w:t>}</w:t>
      </w:r>
    </w:p>
    <w:p w14:paraId="4C2F8B1A" w14:textId="77777777" w:rsidR="005A215D" w:rsidRDefault="005A215D">
      <w:pPr>
        <w:keepNext/>
      </w:pPr>
    </w:p>
    <w:p w14:paraId="56F841BB" w14:textId="77777777" w:rsidR="005A215D" w:rsidRDefault="001F0966">
      <w:pPr>
        <w:pStyle w:val="Heading3"/>
      </w:pPr>
      <w:r>
        <w:t>Windows PowerShell Filter Check</w:t>
      </w:r>
    </w:p>
    <w:p w14:paraId="0CFE823F" w14:textId="77777777" w:rsidR="005A215D" w:rsidRDefault="001F0966">
      <w:pPr>
        <w:keepNext/>
      </w:pPr>
      <w:r>
        <w:t>Still in Terminal 2, open the list with name=gr through the login, as in the C section.</w:t>
      </w:r>
    </w:p>
    <w:p w14:paraId="1AD7602A" w14:textId="77777777" w:rsidR="005A215D" w:rsidRDefault="005A215D">
      <w:pPr>
        <w:keepNext/>
      </w:pPr>
    </w:p>
    <w:p w14:paraId="5390E45A" w14:textId="77777777" w:rsidR="005A215D" w:rsidRDefault="001F0966">
      <w:pPr>
        <w:pStyle w:val="CommandBlock"/>
      </w:pPr>
      <w:r>
        <w:t>Start-Process "https://127.0.0.1:8765/login?next=/contacts?name=gr"</w:t>
      </w:r>
    </w:p>
    <w:p w14:paraId="78953A44" w14:textId="77777777" w:rsidR="005A215D" w:rsidRDefault="005A215D">
      <w:pPr>
        <w:keepNext/>
      </w:pPr>
    </w:p>
    <w:p w14:paraId="0FE94049" w14:textId="77777777" w:rsidR="005A215D" w:rsidRDefault="001F0966">
      <w:pPr>
        <w:pStyle w:val="Heading3"/>
      </w:pPr>
      <w:r>
        <w:t>Windows PowerShell Workbook Check</w:t>
      </w:r>
    </w:p>
    <w:p w14:paraId="0253F47C" w14:textId="77777777" w:rsidR="005A215D" w:rsidRDefault="001F0966">
      <w:pPr>
        <w:keepNext/>
      </w:pPr>
      <w:r>
        <w:t>Still in Terminal 2, the edit and the one Select-String line the Workbook Exercise and the Challenge change, as in the C section.</w:t>
      </w:r>
    </w:p>
    <w:p w14:paraId="69D6E2DB" w14:textId="77777777" w:rsidR="005A215D" w:rsidRDefault="005A215D">
      <w:pPr>
        <w:keepNext/>
      </w:pPr>
    </w:p>
    <w:p w14:paraId="73C9D309" w14:textId="77777777" w:rsidR="005A215D" w:rsidRDefault="001F0966">
      <w:pPr>
        <w:pStyle w:val="CommandBlock"/>
        <w:keepNext/>
      </w:pPr>
      <w:r>
        <w:t>&amp; "$env:SystemRoot\System32\curl.exe" -sS --ssl-revoke-best-effort `</w:t>
      </w:r>
    </w:p>
    <w:p w14:paraId="20B1EB32" w14:textId="77777777" w:rsidR="005A215D" w:rsidRDefault="001F0966">
      <w:pPr>
        <w:pStyle w:val="CommandBlock"/>
        <w:keepNext/>
      </w:pPr>
      <w:r>
        <w:t xml:space="preserve">    --cacert .\certs\spa-ca.pem -c .\form-jar.txt -o .\form-page.html `</w:t>
      </w:r>
    </w:p>
    <w:p w14:paraId="6498986E" w14:textId="77777777" w:rsidR="005A215D" w:rsidRDefault="001F0966">
      <w:pPr>
        <w:pStyle w:val="CommandBlock"/>
      </w:pPr>
      <w:r>
        <w:t xml:space="preserve">    https://127.0.0.1:8765/login</w:t>
      </w:r>
    </w:p>
    <w:p w14:paraId="4D1CA7CD" w14:textId="77777777" w:rsidR="005A215D" w:rsidRDefault="001F0966">
      <w:pPr>
        <w:pStyle w:val="CommandBlock"/>
      </w:pPr>
      <w:r>
        <w:t>$token = (Select-String 'name="csrf_token"' .\form-page.html).Line `</w:t>
      </w:r>
    </w:p>
    <w:p w14:paraId="5F5E3644" w14:textId="77777777" w:rsidR="005A215D" w:rsidRDefault="001F0966">
      <w:pPr>
        <w:pStyle w:val="CommandBlock"/>
      </w:pPr>
      <w:r>
        <w:t xml:space="preserve">    -replace '.*value="|".*', ''</w:t>
      </w:r>
    </w:p>
    <w:p w14:paraId="3C54C3E4" w14:textId="77777777" w:rsidR="005A215D" w:rsidRDefault="001F0966">
      <w:pPr>
        <w:pStyle w:val="CommandBlock"/>
      </w:pPr>
      <w:r>
        <w:t>&amp; "$env:SystemRoot\System32\curl.exe" -sS --ssl-revoke-best-effort `</w:t>
      </w:r>
    </w:p>
    <w:p w14:paraId="1AEBDEF7" w14:textId="77777777" w:rsidR="005A215D" w:rsidRDefault="001F0966">
      <w:pPr>
        <w:pStyle w:val="CommandBlock"/>
      </w:pPr>
      <w:r>
        <w:t xml:space="preserve">    --cacert .\certs\spa-ca.pem -b .\form-jar.txt -c .\form-jar.txt -o NUL `</w:t>
      </w:r>
    </w:p>
    <w:p w14:paraId="65D57B1A" w14:textId="77777777" w:rsidR="005A215D" w:rsidRDefault="001F0966">
      <w:pPr>
        <w:pStyle w:val="CommandBlock"/>
      </w:pPr>
      <w:r>
        <w:t xml:space="preserve">    -e https://127.0.0.1:8765/ --data-urlencode "csrf_token=$token" `</w:t>
      </w:r>
    </w:p>
    <w:p w14:paraId="49E07853" w14:textId="77777777" w:rsidR="005A215D" w:rsidRDefault="001F0966">
      <w:pPr>
        <w:pStyle w:val="CommandBlock"/>
      </w:pPr>
      <w:r>
        <w:t xml:space="preserve">    --data-urlencode "username=owner" `</w:t>
      </w:r>
    </w:p>
    <w:p w14:paraId="4374E6DD" w14:textId="77777777" w:rsidR="005A215D" w:rsidRDefault="001F0966">
      <w:pPr>
        <w:pStyle w:val="CommandBlock"/>
      </w:pPr>
      <w:r>
        <w:t xml:space="preserve">    --data-urlencode "password=$env:SPA_WEB_PASSWORD" `</w:t>
      </w:r>
    </w:p>
    <w:p w14:paraId="76C97689" w14:textId="77777777" w:rsidR="005A215D" w:rsidRDefault="001F0966">
      <w:pPr>
        <w:pStyle w:val="CommandBlock"/>
      </w:pPr>
      <w:r>
        <w:t xml:space="preserve">    https://127.0.0.1:8765/login</w:t>
      </w:r>
    </w:p>
    <w:p w14:paraId="29D56633" w14:textId="77777777" w:rsidR="005A215D" w:rsidRDefault="001F0966">
      <w:pPr>
        <w:pStyle w:val="CommandBlock"/>
      </w:pPr>
      <w:r>
        <w:t>&amp; "$env:SystemRoot\System32\curl.exe" -sS --ssl-revoke-best-effort `</w:t>
      </w:r>
    </w:p>
    <w:p w14:paraId="7ABE72E3" w14:textId="77777777" w:rsidR="005A215D" w:rsidRDefault="001F0966">
      <w:pPr>
        <w:pStyle w:val="CommandBlock"/>
      </w:pPr>
      <w:r>
        <w:t xml:space="preserve">    --cacert .\certs\spa-ca.pem `</w:t>
      </w:r>
    </w:p>
    <w:p w14:paraId="774A6FCA" w14:textId="77777777" w:rsidR="005A215D" w:rsidRDefault="001F0966">
      <w:pPr>
        <w:pStyle w:val="CommandBlock"/>
      </w:pPr>
      <w:r>
        <w:t xml:space="preserve">    -b .\form-jar.txt -c .\form-jar.txt -o .\form-page.html `</w:t>
      </w:r>
    </w:p>
    <w:p w14:paraId="7DAF8600" w14:textId="77777777" w:rsidR="005A215D" w:rsidRDefault="001F0966">
      <w:pPr>
        <w:pStyle w:val="CommandBlock"/>
      </w:pPr>
      <w:r>
        <w:t xml:space="preserve">    https://127.0.0.1:8765/contacts/3/edit</w:t>
      </w:r>
    </w:p>
    <w:p w14:paraId="51B4A450" w14:textId="77777777" w:rsidR="005A215D" w:rsidRDefault="001F0966">
      <w:pPr>
        <w:pStyle w:val="CommandBlock"/>
      </w:pPr>
      <w:r>
        <w:t>$token = (Select-String 'name="csrf_token"' .\form-page.html).Line `</w:t>
      </w:r>
    </w:p>
    <w:p w14:paraId="1A1063B6" w14:textId="77777777" w:rsidR="005A215D" w:rsidRDefault="001F0966">
      <w:pPr>
        <w:pStyle w:val="CommandBlock"/>
      </w:pPr>
      <w:r>
        <w:t xml:space="preserve">    -replace '.*value="|".*', ''</w:t>
      </w:r>
    </w:p>
    <w:p w14:paraId="01CDFE02" w14:textId="77777777" w:rsidR="005A215D" w:rsidRDefault="001F0966">
      <w:pPr>
        <w:pStyle w:val="CommandBlock"/>
      </w:pPr>
      <w:r>
        <w:t>&amp; "$env:SystemRoot\System32\curl.exe" -sS --ssl-revoke-best-effort `</w:t>
      </w:r>
    </w:p>
    <w:p w14:paraId="569651BD" w14:textId="77777777" w:rsidR="005A215D" w:rsidRDefault="001F0966">
      <w:pPr>
        <w:pStyle w:val="CommandBlock"/>
      </w:pPr>
      <w:r>
        <w:t xml:space="preserve">    --cacert .\certs\spa-ca.pem -b .\form-jar.txt -c .\form-jar.txt -o NUL `</w:t>
      </w:r>
    </w:p>
    <w:p w14:paraId="5FCAB6A6" w14:textId="77777777" w:rsidR="005A215D" w:rsidRDefault="001F0966">
      <w:pPr>
        <w:pStyle w:val="CommandBlock"/>
      </w:pPr>
      <w:r>
        <w:t xml:space="preserve">    -e https://127.0.0.1:8765/ --data-urlencode "csrf_token=$token" `</w:t>
      </w:r>
    </w:p>
    <w:p w14:paraId="7ECDD9DD" w14:textId="77777777" w:rsidR="005A215D" w:rsidRDefault="001F0966">
      <w:pPr>
        <w:pStyle w:val="CommandBlock"/>
      </w:pPr>
      <w:r>
        <w:t xml:space="preserve">    --data-urlencode "name=Alan Turing" `</w:t>
      </w:r>
    </w:p>
    <w:p w14:paraId="3A2BF224" w14:textId="77777777" w:rsidR="005A215D" w:rsidRDefault="001F0966">
      <w:pPr>
        <w:pStyle w:val="CommandBlock"/>
      </w:pPr>
      <w:r>
        <w:t xml:space="preserve">    --data-urlencode "email=alan@example.com" --data-urlencode "phone=555-0102" `</w:t>
      </w:r>
    </w:p>
    <w:p w14:paraId="42F5167C" w14:textId="77777777" w:rsidR="005A215D" w:rsidRDefault="001F0966">
      <w:pPr>
        <w:pStyle w:val="CommandBlock"/>
      </w:pPr>
      <w:r>
        <w:t xml:space="preserve">    https://127.0.0.1:8765/contacts/3/edit</w:t>
      </w:r>
    </w:p>
    <w:p w14:paraId="4F6C70DB" w14:textId="77777777" w:rsidR="005A215D" w:rsidRDefault="001F0966">
      <w:pPr>
        <w:pStyle w:val="CommandBlock"/>
      </w:pPr>
      <w:r>
        <w:t>&amp; "$env:SystemRoot\System32\curl.exe" -sS --ssl-revoke-best-effort `</w:t>
      </w:r>
    </w:p>
    <w:p w14:paraId="0E326B49" w14:textId="77777777" w:rsidR="005A215D" w:rsidRDefault="001F0966">
      <w:pPr>
        <w:pStyle w:val="CommandBlock"/>
      </w:pPr>
      <w:r>
        <w:t xml:space="preserve">    --cacert .\certs\spa-ca.pem -b .\form-jar.txt -c .\form-jar.txt `</w:t>
      </w:r>
    </w:p>
    <w:p w14:paraId="3F4A8E4F" w14:textId="77777777" w:rsidR="005A215D" w:rsidRDefault="001F0966">
      <w:pPr>
        <w:pStyle w:val="CommandBlock"/>
      </w:pPr>
      <w:r>
        <w:t xml:space="preserve">    -D .\form-headers.txt -o .\form-page.html https://127.0.0.1:8765/contacts/3</w:t>
      </w:r>
    </w:p>
    <w:p w14:paraId="2A424EC8" w14:textId="77777777" w:rsidR="005A215D" w:rsidRDefault="001F0966">
      <w:pPr>
        <w:pStyle w:val="CommandBlock"/>
      </w:pPr>
      <w:r>
        <w:t>(Select-String -Path .\form-headers.txt, .\form-page.html `</w:t>
      </w:r>
    </w:p>
    <w:p w14:paraId="4CD51F94" w14:textId="77777777" w:rsidR="005A215D" w:rsidRDefault="001F0966">
      <w:pPr>
        <w:pStyle w:val="CommandBlock"/>
      </w:pPr>
      <w:r>
        <w:t xml:space="preserve">    -Pattern 'X-Frame-Options|id="flash"').Line</w:t>
      </w:r>
    </w:p>
    <w:p w14:paraId="27295133" w14:textId="77777777" w:rsidR="005A215D" w:rsidRDefault="001F0966">
      <w:pPr>
        <w:pStyle w:val="CommandBlock"/>
      </w:pPr>
      <w:r>
        <w:t>&amp; "$env:SystemRoot\System32\curl.exe" -sS --ssl-revoke-best-effort `</w:t>
      </w:r>
    </w:p>
    <w:p w14:paraId="771CE299" w14:textId="77777777" w:rsidR="005A215D" w:rsidRDefault="001F0966">
      <w:pPr>
        <w:pStyle w:val="CommandBlock"/>
      </w:pPr>
      <w:r>
        <w:t xml:space="preserve">    --cacert .\certs\spa-ca.pem `</w:t>
      </w:r>
    </w:p>
    <w:p w14:paraId="2A2DF5F4" w14:textId="77777777" w:rsidR="005A215D" w:rsidRDefault="001F0966">
      <w:pPr>
        <w:pStyle w:val="CommandBlock"/>
      </w:pPr>
      <w:r>
        <w:t xml:space="preserve">    -b .\form-jar.txt -c .\form-jar.txt -o .\form-page.html `</w:t>
      </w:r>
    </w:p>
    <w:p w14:paraId="40415A8C" w14:textId="77777777" w:rsidR="005A215D" w:rsidRDefault="001F0966">
      <w:pPr>
        <w:pStyle w:val="CommandBlock"/>
      </w:pPr>
      <w:r>
        <w:t xml:space="preserve">    https://127.0.0.1:8765/contacts</w:t>
      </w:r>
    </w:p>
    <w:p w14:paraId="263B7C96" w14:textId="77777777" w:rsidR="005A215D" w:rsidRDefault="001F0966">
      <w:pPr>
        <w:pStyle w:val="CommandBlock"/>
      </w:pPr>
      <w:r>
        <w:t>$token = (Select-String 'name="csrf_token"' .\form-page.html).Line `</w:t>
      </w:r>
    </w:p>
    <w:p w14:paraId="53274428" w14:textId="77777777" w:rsidR="005A215D" w:rsidRDefault="001F0966">
      <w:pPr>
        <w:pStyle w:val="CommandBlock"/>
      </w:pPr>
      <w:r>
        <w:t xml:space="preserve">    -replace '.*value="|".*', ''</w:t>
      </w:r>
    </w:p>
    <w:p w14:paraId="246E9F2E" w14:textId="77777777" w:rsidR="005A215D" w:rsidRDefault="001F0966">
      <w:pPr>
        <w:pStyle w:val="CommandBlock"/>
      </w:pPr>
      <w:r>
        <w:t>&amp; "$env:SystemRoot\System32\curl.exe" -sS --ssl-revoke-best-effort `</w:t>
      </w:r>
    </w:p>
    <w:p w14:paraId="42DD69B9" w14:textId="77777777" w:rsidR="005A215D" w:rsidRDefault="001F0966">
      <w:pPr>
        <w:pStyle w:val="CommandBlock"/>
      </w:pPr>
      <w:r>
        <w:t xml:space="preserve">    --cacert .\certs\spa-ca.pem -b .\form-jar.txt -c .\form-jar.txt -o NUL `</w:t>
      </w:r>
    </w:p>
    <w:p w14:paraId="432DB905" w14:textId="77777777" w:rsidR="005A215D" w:rsidRDefault="001F0966">
      <w:pPr>
        <w:pStyle w:val="CommandBlock"/>
        <w:keepNext/>
      </w:pPr>
      <w:r>
        <w:t xml:space="preserve">    -e https://127.0.0.1:8765/ --data-urlencode "csrf_token=$token" `</w:t>
      </w:r>
    </w:p>
    <w:p w14:paraId="4C1FD459" w14:textId="77777777" w:rsidR="005A215D" w:rsidRDefault="001F0966">
      <w:pPr>
        <w:pStyle w:val="CommandBlock"/>
        <w:keepNext/>
      </w:pPr>
      <w:r>
        <w:t xml:space="preserve">    https://127.0.0.1:8765/logout</w:t>
      </w:r>
    </w:p>
    <w:p w14:paraId="7C224ADF" w14:textId="77777777" w:rsidR="005A215D" w:rsidRDefault="001F0966">
      <w:pPr>
        <w:pStyle w:val="CommandBlock"/>
      </w:pPr>
      <w:r>
        <w:t>Remove-Item .\form-jar.txt, .\form-page.html, .\form-headers.txt</w:t>
      </w:r>
    </w:p>
    <w:p w14:paraId="4A9F4678" w14:textId="77777777" w:rsidR="005A215D" w:rsidRDefault="005A215D">
      <w:pPr>
        <w:keepNext/>
      </w:pPr>
    </w:p>
    <w:p w14:paraId="5B5F545D" w14:textId="77777777" w:rsidR="005A215D" w:rsidRDefault="001F0966">
      <w:r>
        <w:t>Then press Ctrl+C in Terminal 1 to stop the server.</w:t>
      </w:r>
    </w:p>
    <w:p w14:paraId="73346DC4" w14:textId="77777777" w:rsidR="005A215D" w:rsidRDefault="005A215D">
      <w:pPr>
        <w:keepNext/>
      </w:pPr>
    </w:p>
    <w:p w14:paraId="3D63ED51" w14:textId="77777777" w:rsidR="005A215D" w:rsidRDefault="001F0966">
      <w:pPr>
        <w:pStyle w:val="Heading3"/>
      </w:pPr>
      <w:r>
        <w:t>Linux or macOS Build and Run</w:t>
      </w:r>
    </w:p>
    <w:p w14:paraId="3D9412AB" w14:textId="77777777" w:rsidR="005A215D" w:rsidRDefault="001F0966">
      <w:pPr>
        <w:keepNext/>
      </w:pPr>
      <w:r>
        <w:t>The same block as the Basic one, with the same changes to the checks.</w:t>
      </w:r>
    </w:p>
    <w:p w14:paraId="749D0694" w14:textId="77777777" w:rsidR="005A215D" w:rsidRDefault="005A215D">
      <w:pPr>
        <w:keepNext/>
      </w:pPr>
    </w:p>
    <w:p w14:paraId="47126183" w14:textId="77777777" w:rsidR="005A215D" w:rsidRDefault="001F0966">
      <w:pPr>
        <w:pStyle w:val="CommandBlock"/>
        <w:keepNext/>
      </w:pPr>
      <w:r>
        <w:t>export MYSQL_PWD="$SPA_DB_PASSWORD"</w:t>
      </w:r>
    </w:p>
    <w:p w14:paraId="2733C146" w14:textId="77777777" w:rsidR="005A215D" w:rsidRDefault="001F0966">
      <w:pPr>
        <w:pStyle w:val="CommandBlock"/>
        <w:keepNext/>
      </w:pPr>
      <w:r>
        <w:t>mysql -u devuser -h 127.0.0.1 -P 3306 -D spa_contact_app \</w:t>
      </w:r>
    </w:p>
    <w:p w14:paraId="078A5660" w14:textId="77777777" w:rsidR="005A215D" w:rsidRDefault="001F0966">
      <w:pPr>
        <w:pStyle w:val="CommandBlock"/>
        <w:keepNext/>
      </w:pPr>
      <w:r>
        <w:t xml:space="preserve">    &lt; sql/reset_accounts_typescript.sql</w:t>
      </w:r>
    </w:p>
    <w:p w14:paraId="61206056" w14:textId="77777777" w:rsidR="005A215D" w:rsidRDefault="001F0966">
      <w:pPr>
        <w:pStyle w:val="CommandBlock"/>
        <w:keepNext/>
      </w:pPr>
      <w:r>
        <w:t>unset MYSQL_PWD</w:t>
      </w:r>
    </w:p>
    <w:p w14:paraId="321CBDAD" w14:textId="77777777" w:rsidR="005A215D" w:rsidRDefault="001F0966">
      <w:pPr>
        <w:pStyle w:val="CommandBlock"/>
        <w:keepNext/>
      </w:pPr>
      <w:r>
        <w:t>npm --prefix ./typescript run check</w:t>
      </w:r>
    </w:p>
    <w:p w14:paraId="13A5680C" w14:textId="77777777" w:rsidR="005A215D" w:rsidRDefault="001F0966">
      <w:pPr>
        <w:pStyle w:val="CommandBlock"/>
        <w:keepNext/>
      </w:pPr>
      <w:r>
        <w:t>npm --prefix ./typescript run build</w:t>
      </w:r>
    </w:p>
    <w:p w14:paraId="4B9551CD" w14:textId="77777777" w:rsidR="005A215D" w:rsidRDefault="001F0966">
      <w:pPr>
        <w:pStyle w:val="CommandBlock"/>
        <w:keepNext/>
      </w:pPr>
      <w:r>
        <w:t>node ./typescript/dist/users.js add owner</w:t>
      </w:r>
    </w:p>
    <w:p w14:paraId="3A6FFD37" w14:textId="77777777" w:rsidR="005A215D" w:rsidRDefault="001F0966">
      <w:pPr>
        <w:pStyle w:val="CommandBlock"/>
      </w:pPr>
      <w:r>
        <w:t>node ./typescript/dist/server.js</w:t>
      </w:r>
    </w:p>
    <w:p w14:paraId="7551F55A" w14:textId="77777777" w:rsidR="005A215D" w:rsidRDefault="005A215D">
      <w:pPr>
        <w:keepNext/>
      </w:pPr>
    </w:p>
    <w:p w14:paraId="643E7DBF" w14:textId="77777777" w:rsidR="005A215D" w:rsidRDefault="001F0966">
      <w:pPr>
        <w:pStyle w:val="Heading3"/>
      </w:pPr>
      <w:r>
        <w:t>Check Your Results</w:t>
      </w:r>
    </w:p>
    <w:p w14:paraId="4C6AF28F" w14:textId="77777777" w:rsidR="005A215D" w:rsidRDefault="001F0966">
      <w:pPr>
        <w:keepNext/>
      </w:pPr>
      <w:r>
        <w:t>The server block must print Added owner before its Listening line:</w:t>
      </w:r>
    </w:p>
    <w:p w14:paraId="3DE8408D" w14:textId="77777777" w:rsidR="005A215D" w:rsidRDefault="005A215D">
      <w:pPr>
        <w:keepNext/>
      </w:pPr>
    </w:p>
    <w:p w14:paraId="12012A95" w14:textId="77777777" w:rsidR="005A215D" w:rsidRDefault="001F0966">
      <w:pPr>
        <w:pStyle w:val="RequiredOutput"/>
      </w:pPr>
      <w:r>
        <w:t>Added owner</w:t>
      </w:r>
    </w:p>
    <w:p w14:paraId="51CB42EF" w14:textId="77777777" w:rsidR="005A215D" w:rsidRDefault="005A215D">
      <w:pPr>
        <w:keepNext/>
      </w:pPr>
    </w:p>
    <w:p w14:paraId="7DD3BC7D" w14:textId="77777777" w:rsidR="005A215D" w:rsidRDefault="001F0966">
      <w:pPr>
        <w:keepNext/>
      </w:pPr>
      <w:r>
        <w:t>The Session Check must print the Required Clean-Run Output; your id is other digits if your database holds contacts from earlier runs. TypeScript's last line writes the / in next as %2F: requireLogin writes next with encodeURIComponent (Lesson 8.6):</w:t>
      </w:r>
    </w:p>
    <w:p w14:paraId="3EF2F64E" w14:textId="77777777" w:rsidR="005A215D" w:rsidRDefault="005A215D">
      <w:pPr>
        <w:keepNext/>
      </w:pPr>
    </w:p>
    <w:p w14:paraId="09DFE196" w14:textId="77777777" w:rsidR="005A215D" w:rsidRDefault="001F0966">
      <w:pPr>
        <w:pStyle w:val="RequiredOutput"/>
        <w:keepNext/>
      </w:pPr>
      <w:r>
        <w:t>303 [/contacts]</w:t>
      </w:r>
    </w:p>
    <w:p w14:paraId="6CDDE366" w14:textId="77777777" w:rsidR="005A215D" w:rsidRDefault="001F0966">
      <w:pPr>
        <w:pStyle w:val="RequiredOutput"/>
        <w:keepNext/>
      </w:pPr>
      <w:r>
        <w:t>200 [https://127.0.0.1:8765/contacts/4]</w:t>
      </w:r>
    </w:p>
    <w:p w14:paraId="1769AAD5" w14:textId="77777777" w:rsidR="005A215D" w:rsidRDefault="001F0966">
      <w:pPr>
        <w:pStyle w:val="RequiredOutput"/>
        <w:keepNext/>
      </w:pPr>
      <w:r>
        <w:t>&lt;p id="flash"&gt;Contact created.&lt;/p&gt;</w:t>
      </w:r>
    </w:p>
    <w:p w14:paraId="4BCB5AB6" w14:textId="77777777" w:rsidR="005A215D" w:rsidRDefault="001F0966">
      <w:pPr>
        <w:pStyle w:val="RequiredOutput"/>
        <w:keepNext/>
      </w:pPr>
      <w:r>
        <w:t>[{"id":4,"name":"Mary Jackson","email":"mary@example.com","phone":"555-0107"}]</w:t>
      </w:r>
    </w:p>
    <w:p w14:paraId="5363CDD6" w14:textId="77777777" w:rsidR="005A215D" w:rsidRDefault="001F0966">
      <w:pPr>
        <w:pStyle w:val="RequiredOutput"/>
        <w:keepNext/>
      </w:pPr>
      <w:r>
        <w:t>200 [https://127.0.0.1:8765/contacts/4]</w:t>
      </w:r>
    </w:p>
    <w:p w14:paraId="36DC5CCA" w14:textId="77777777" w:rsidR="005A215D" w:rsidRDefault="001F0966">
      <w:pPr>
        <w:pStyle w:val="RequiredOutput"/>
        <w:keepNext/>
      </w:pPr>
      <w:r>
        <w:t>&lt;p id="flash"&gt;Contact updated.&lt;/p&gt;</w:t>
      </w:r>
    </w:p>
    <w:p w14:paraId="3EE08740" w14:textId="77777777" w:rsidR="005A215D" w:rsidRDefault="001F0966">
      <w:pPr>
        <w:pStyle w:val="RequiredOutput"/>
        <w:keepNext/>
      </w:pPr>
      <w:r>
        <w:t>&lt;p&gt;Phone: 555-0108&lt;/p&gt;</w:t>
      </w:r>
    </w:p>
    <w:p w14:paraId="46B1823C" w14:textId="77777777" w:rsidR="005A215D" w:rsidRDefault="001F0966">
      <w:pPr>
        <w:pStyle w:val="RequiredOutput"/>
        <w:keepNext/>
      </w:pPr>
      <w:r>
        <w:t>&lt;h1&gt;Delete Mary Jackson?&lt;/h1&gt;</w:t>
      </w:r>
    </w:p>
    <w:p w14:paraId="22DE056D" w14:textId="77777777" w:rsidR="005A215D" w:rsidRDefault="001F0966">
      <w:pPr>
        <w:pStyle w:val="RequiredOutput"/>
        <w:keepNext/>
      </w:pPr>
      <w:r>
        <w:t>200 [https://127.0.0.1:8765/contacts]</w:t>
      </w:r>
    </w:p>
    <w:p w14:paraId="3A82E0F8" w14:textId="77777777" w:rsidR="005A215D" w:rsidRDefault="001F0966">
      <w:pPr>
        <w:pStyle w:val="RequiredOutput"/>
        <w:keepNext/>
      </w:pPr>
      <w:r>
        <w:t>&lt;p id="flash"&gt;Contact deleted.&lt;/p&gt;</w:t>
      </w:r>
    </w:p>
    <w:p w14:paraId="49FD50AD" w14:textId="77777777" w:rsidR="005A215D" w:rsidRDefault="001F0966">
      <w:pPr>
        <w:pStyle w:val="RequiredOutput"/>
        <w:keepNext/>
      </w:pPr>
      <w:r>
        <w:t>&lt;li&gt;&lt;a href="/contacts/1"&gt;Ada Lovelace&lt;/a&gt;&lt;/li&gt;</w:t>
      </w:r>
    </w:p>
    <w:p w14:paraId="160CDABC" w14:textId="77777777" w:rsidR="005A215D" w:rsidRDefault="001F0966">
      <w:pPr>
        <w:pStyle w:val="RequiredOutput"/>
        <w:keepNext/>
      </w:pPr>
      <w:r>
        <w:t>&lt;li&gt;&lt;a href="/contacts/2"&gt;Grace Hopper&lt;/a&gt;&lt;/li&gt;</w:t>
      </w:r>
    </w:p>
    <w:p w14:paraId="063028A1" w14:textId="77777777" w:rsidR="005A215D" w:rsidRDefault="001F0966">
      <w:pPr>
        <w:pStyle w:val="RequiredOutput"/>
        <w:keepNext/>
      </w:pPr>
      <w:r>
        <w:t>&lt;li&gt;&lt;a href="/contacts/3"&gt;Alan Turing&lt;/a&gt;&lt;/li&gt;</w:t>
      </w:r>
    </w:p>
    <w:p w14:paraId="00936329" w14:textId="77777777" w:rsidR="005A215D" w:rsidRDefault="001F0966">
      <w:pPr>
        <w:pStyle w:val="RequiredOutput"/>
        <w:keepNext/>
      </w:pPr>
      <w:r>
        <w:t>303 [/login]</w:t>
      </w:r>
    </w:p>
    <w:p w14:paraId="314FD7FD" w14:textId="77777777" w:rsidR="005A215D" w:rsidRDefault="001F0966">
      <w:pPr>
        <w:pStyle w:val="RequiredOutput"/>
      </w:pPr>
      <w:r>
        <w:t>303 [/login?next=%2Fcontacts]</w:t>
      </w:r>
    </w:p>
    <w:p w14:paraId="5F1DD250" w14:textId="77777777" w:rsidR="005A215D" w:rsidRDefault="005A215D">
      <w:pPr>
        <w:keepNext/>
      </w:pPr>
    </w:p>
    <w:p w14:paraId="161A1E65" w14:textId="77777777" w:rsidR="005A215D" w:rsidRDefault="001F0966">
      <w:pPr>
        <w:keepNext/>
      </w:pPr>
      <w:r>
        <w:t>The Error Check must print:</w:t>
      </w:r>
    </w:p>
    <w:p w14:paraId="030CC3E4" w14:textId="77777777" w:rsidR="005A215D" w:rsidRDefault="005A215D">
      <w:pPr>
        <w:keepNext/>
      </w:pPr>
    </w:p>
    <w:p w14:paraId="1BC3A1FA" w14:textId="77777777" w:rsidR="005A215D" w:rsidRDefault="001F0966">
      <w:pPr>
        <w:pStyle w:val="RequiredOutput"/>
        <w:keepNext/>
      </w:pPr>
      <w:r>
        <w:t>303 [/contacts]</w:t>
      </w:r>
    </w:p>
    <w:p w14:paraId="3B29A460" w14:textId="77777777" w:rsidR="005A215D" w:rsidRDefault="001F0966">
      <w:pPr>
        <w:pStyle w:val="RequiredOutput"/>
        <w:keepNext/>
      </w:pPr>
      <w:r>
        <w:t>404 [text/html; charset=utf-8]</w:t>
      </w:r>
    </w:p>
    <w:p w14:paraId="4793DC54" w14:textId="77777777" w:rsidR="005A215D" w:rsidRDefault="001F0966">
      <w:pPr>
        <w:pStyle w:val="RequiredOutput"/>
        <w:keepNext/>
      </w:pPr>
      <w:r>
        <w:t>404 [text/html; charset=utf-8]</w:t>
      </w:r>
    </w:p>
    <w:p w14:paraId="0E785A1C" w14:textId="77777777" w:rsidR="005A215D" w:rsidRDefault="001F0966">
      <w:pPr>
        <w:pStyle w:val="RequiredOutput"/>
        <w:keepNext/>
      </w:pPr>
      <w:r>
        <w:t>405 [text/html; charset=utf-8]</w:t>
      </w:r>
    </w:p>
    <w:p w14:paraId="3A25A49C" w14:textId="77777777" w:rsidR="005A215D" w:rsidRDefault="001F0966">
      <w:pPr>
        <w:pStyle w:val="RequiredOutput"/>
        <w:keepNext/>
      </w:pPr>
      <w:r>
        <w:t>403 [text/html; charset=utf-8]</w:t>
      </w:r>
    </w:p>
    <w:p w14:paraId="5128D69A" w14:textId="77777777" w:rsidR="005A215D" w:rsidRDefault="001F0966">
      <w:pPr>
        <w:pStyle w:val="RequiredOutput"/>
        <w:keepNext/>
      </w:pPr>
      <w:r>
        <w:t>400 [text/html; charset=utf-8]</w:t>
      </w:r>
    </w:p>
    <w:p w14:paraId="26BDBB4C" w14:textId="77777777" w:rsidR="005A215D" w:rsidRDefault="001F0966">
      <w:pPr>
        <w:pStyle w:val="RequiredOutput"/>
        <w:keepNext/>
      </w:pPr>
      <w:r>
        <w:t>&lt;p&gt;Not saved: fix each problem shown under its box.&lt;/p&gt;</w:t>
      </w:r>
    </w:p>
    <w:p w14:paraId="57C714EB" w14:textId="77777777" w:rsidR="005A215D" w:rsidRDefault="001F0966">
      <w:pPr>
        <w:pStyle w:val="RequiredOutput"/>
        <w:keepNext/>
      </w:pPr>
      <w:r>
        <w:t>[{"id":1,"name":"Ada Lovelace","email":"ada@example.com","phone":"555-0100"}]</w:t>
      </w:r>
    </w:p>
    <w:p w14:paraId="0B7A7210" w14:textId="77777777" w:rsidR="005A215D" w:rsidRDefault="001F0966">
      <w:pPr>
        <w:pStyle w:val="RequiredOutput"/>
        <w:keepNext/>
      </w:pPr>
      <w:r>
        <w:t>200 [application/json; charset=utf-8]</w:t>
      </w:r>
    </w:p>
    <w:p w14:paraId="7376787F" w14:textId="77777777" w:rsidR="005A215D" w:rsidRDefault="001F0966">
      <w:pPr>
        <w:pStyle w:val="RequiredOutput"/>
        <w:keepNext/>
      </w:pPr>
      <w:r>
        <w:t>{"code":"unauthorized","message":"a valid API key is required"}</w:t>
      </w:r>
    </w:p>
    <w:p w14:paraId="22F9922E" w14:textId="77777777" w:rsidR="005A215D" w:rsidRDefault="001F0966">
      <w:pPr>
        <w:pStyle w:val="RequiredOutput"/>
        <w:keepNext/>
      </w:pPr>
      <w:r>
        <w:t>401 [application/json; charset=utf-8]</w:t>
      </w:r>
    </w:p>
    <w:p w14:paraId="5B69B3DE" w14:textId="77777777" w:rsidR="005A215D" w:rsidRDefault="001F0966">
      <w:pPr>
        <w:pStyle w:val="RequiredOutput"/>
        <w:keepNext/>
      </w:pPr>
      <w:r>
        <w:t>{"code":"not_found","message":"no such API version; supported: v1"}</w:t>
      </w:r>
    </w:p>
    <w:p w14:paraId="01263E98" w14:textId="77777777" w:rsidR="005A215D" w:rsidRDefault="001F0966">
      <w:pPr>
        <w:pStyle w:val="RequiredOutput"/>
        <w:keepNext/>
      </w:pPr>
      <w:r>
        <w:t>404 [application/json; charset=utf-8]</w:t>
      </w:r>
    </w:p>
    <w:p w14:paraId="333BF2C2" w14:textId="77777777" w:rsidR="005A215D" w:rsidRDefault="001F0966">
      <w:pPr>
        <w:pStyle w:val="RequiredOutput"/>
        <w:keepNext/>
      </w:pPr>
      <w:r>
        <w:t>default-src 'self'</w:t>
      </w:r>
    </w:p>
    <w:p w14:paraId="1DDCD665" w14:textId="77777777" w:rsidR="005A215D" w:rsidRDefault="001F0966">
      <w:pPr>
        <w:pStyle w:val="RequiredOutput"/>
        <w:keepNext/>
      </w:pPr>
      <w:r>
        <w:t>frame-ancestors 'none'</w:t>
      </w:r>
    </w:p>
    <w:p w14:paraId="3C199E78" w14:textId="77777777" w:rsidR="005A215D" w:rsidRDefault="001F0966">
      <w:pPr>
        <w:pStyle w:val="RequiredOutput"/>
        <w:keepNext/>
      </w:pPr>
      <w:r>
        <w:t>form-action 'self'</w:t>
      </w:r>
    </w:p>
    <w:p w14:paraId="3DE14583" w14:textId="77777777" w:rsidR="005A215D" w:rsidRDefault="001F0966">
      <w:pPr>
        <w:pStyle w:val="RequiredOutput"/>
        <w:keepNext/>
      </w:pPr>
      <w:r>
        <w:t>base-uri 'none'</w:t>
      </w:r>
    </w:p>
    <w:p w14:paraId="06348191" w14:textId="77777777" w:rsidR="005A215D" w:rsidRDefault="001F0966">
      <w:pPr>
        <w:pStyle w:val="RequiredOutput"/>
        <w:keepNext/>
      </w:pPr>
      <w:r>
        <w:t>200 [text/css; charset=utf-8] [nosniff]</w:t>
      </w:r>
    </w:p>
    <w:p w14:paraId="275B5C63" w14:textId="77777777" w:rsidR="005A215D" w:rsidRDefault="001F0966">
      <w:pPr>
        <w:pStyle w:val="RequiredOutput"/>
      </w:pPr>
      <w:r>
        <w:t>303 [/login]</w:t>
      </w:r>
    </w:p>
    <w:p w14:paraId="76F40B18" w14:textId="77777777" w:rsidR="005A215D" w:rsidRDefault="005A215D">
      <w:pPr>
        <w:keepNext/>
      </w:pPr>
    </w:p>
    <w:p w14:paraId="0B5A7C5A" w14:textId="77777777" w:rsidR="005A215D" w:rsidRDefault="001F0966">
      <w:pPr>
        <w:keepNext/>
      </w:pPr>
      <w:r>
        <w:t>newman must print the Required newman Output, then 0 for the exit code, 0 and 0 for the secrets in the logs, and 0 and 0 for the revokes. After the Filter Check's Log in, the tab must say Contacts, and the page must show exactly:</w:t>
      </w:r>
    </w:p>
    <w:p w14:paraId="29613A13" w14:textId="77777777" w:rsidR="005A215D" w:rsidRDefault="005A215D">
      <w:pPr>
        <w:keepNext/>
      </w:pPr>
    </w:p>
    <w:p w14:paraId="11FDB948" w14:textId="77777777" w:rsidR="005A215D" w:rsidRDefault="001F0966">
      <w:pPr>
        <w:pStyle w:val="RequiredOutput"/>
        <w:keepNext/>
      </w:pPr>
      <w:r>
        <w:t>Contacts</w:t>
      </w:r>
    </w:p>
    <w:p w14:paraId="4DB9B27B" w14:textId="77777777" w:rsidR="005A215D" w:rsidRDefault="005A215D">
      <w:pPr>
        <w:pStyle w:val="RequiredOutput"/>
        <w:keepNext/>
      </w:pPr>
    </w:p>
    <w:p w14:paraId="680102C8" w14:textId="77777777" w:rsidR="005A215D" w:rsidRDefault="001F0966">
      <w:pPr>
        <w:pStyle w:val="RequiredOutput"/>
        <w:keepNext/>
      </w:pPr>
      <w:r>
        <w:t>Logged in as owner</w:t>
      </w:r>
    </w:p>
    <w:p w14:paraId="09D4944B" w14:textId="77777777" w:rsidR="005A215D" w:rsidRDefault="005A215D">
      <w:pPr>
        <w:pStyle w:val="RequiredOutput"/>
        <w:keepNext/>
      </w:pPr>
    </w:p>
    <w:p w14:paraId="3B49A85C" w14:textId="77777777" w:rsidR="005A215D" w:rsidRDefault="001F0966">
      <w:pPr>
        <w:pStyle w:val="RequiredOutput"/>
        <w:keepNext/>
      </w:pPr>
      <w:r>
        <w:t>Name</w:t>
      </w:r>
    </w:p>
    <w:p w14:paraId="13CCA438" w14:textId="77777777" w:rsidR="005A215D" w:rsidRDefault="005A215D">
      <w:pPr>
        <w:pStyle w:val="RequiredOutput"/>
        <w:keepNext/>
      </w:pPr>
    </w:p>
    <w:p w14:paraId="2CC4C72B" w14:textId="77777777" w:rsidR="005A215D" w:rsidRDefault="001F0966">
      <w:pPr>
        <w:pStyle w:val="RequiredOutput"/>
        <w:keepNext/>
      </w:pPr>
      <w:r>
        <w:t>Search</w:t>
      </w:r>
    </w:p>
    <w:p w14:paraId="141999C3" w14:textId="77777777" w:rsidR="005A215D" w:rsidRDefault="005A215D">
      <w:pPr>
        <w:pStyle w:val="RequiredOutput"/>
        <w:keepNext/>
      </w:pPr>
    </w:p>
    <w:p w14:paraId="352C78DA" w14:textId="77777777" w:rsidR="005A215D" w:rsidRDefault="001F0966">
      <w:pPr>
        <w:pStyle w:val="RequiredOutput"/>
        <w:keepNext/>
      </w:pPr>
      <w:r>
        <w:t>Contacts shown: 1</w:t>
      </w:r>
    </w:p>
    <w:p w14:paraId="062500B7" w14:textId="77777777" w:rsidR="005A215D" w:rsidRDefault="005A215D">
      <w:pPr>
        <w:pStyle w:val="RequiredOutput"/>
        <w:keepNext/>
      </w:pPr>
    </w:p>
    <w:p w14:paraId="549924D3" w14:textId="77777777" w:rsidR="005A215D" w:rsidRDefault="001F0966">
      <w:pPr>
        <w:pStyle w:val="RequiredOutput"/>
        <w:keepNext/>
      </w:pPr>
      <w:r>
        <w:t>Grace Hopper</w:t>
      </w:r>
    </w:p>
    <w:p w14:paraId="1226A346" w14:textId="77777777" w:rsidR="005A215D" w:rsidRDefault="005A215D">
      <w:pPr>
        <w:pStyle w:val="RequiredOutput"/>
        <w:keepNext/>
      </w:pPr>
    </w:p>
    <w:p w14:paraId="6F526821" w14:textId="77777777" w:rsidR="005A215D" w:rsidRDefault="001F0966">
      <w:pPr>
        <w:pStyle w:val="RequiredOutput"/>
        <w:keepNext/>
      </w:pPr>
      <w:r>
        <w:t>New contact</w:t>
      </w:r>
    </w:p>
    <w:p w14:paraId="4771A091" w14:textId="77777777" w:rsidR="005A215D" w:rsidRDefault="005A215D">
      <w:pPr>
        <w:pStyle w:val="RequiredOutput"/>
        <w:keepNext/>
      </w:pPr>
    </w:p>
    <w:p w14:paraId="6D29A7C6" w14:textId="77777777" w:rsidR="005A215D" w:rsidRDefault="001F0966">
      <w:pPr>
        <w:pStyle w:val="RequiredOutput"/>
        <w:keepNext/>
      </w:pPr>
      <w:r>
        <w:t>Log out</w:t>
      </w:r>
    </w:p>
    <w:p w14:paraId="7216539C" w14:textId="77777777" w:rsidR="005A215D" w:rsidRDefault="005A215D">
      <w:pPr>
        <w:pStyle w:val="RequiredOutput"/>
        <w:keepNext/>
      </w:pPr>
    </w:p>
    <w:p w14:paraId="5D926B1A" w14:textId="77777777" w:rsidR="005A215D" w:rsidRDefault="001F0966">
      <w:pPr>
        <w:pStyle w:val="RequiredOutput"/>
      </w:pPr>
      <w:r>
        <w:t>Home</w:t>
      </w:r>
    </w:p>
    <w:p w14:paraId="55239FC8" w14:textId="77777777" w:rsidR="005A215D" w:rsidRDefault="005A215D">
      <w:pPr>
        <w:keepNext/>
      </w:pPr>
    </w:p>
    <w:p w14:paraId="52B5A59B" w14:textId="77777777" w:rsidR="005A215D" w:rsidRDefault="001F0966">
      <w:pPr>
        <w:keepNext/>
      </w:pPr>
      <w:r>
        <w:t>The Workbook Check must print one line, the edit's flash:</w:t>
      </w:r>
    </w:p>
    <w:p w14:paraId="1D9EFF02" w14:textId="77777777" w:rsidR="005A215D" w:rsidRDefault="005A215D">
      <w:pPr>
        <w:keepNext/>
      </w:pPr>
    </w:p>
    <w:p w14:paraId="77A99F14" w14:textId="77777777" w:rsidR="005A215D" w:rsidRDefault="001F0966">
      <w:pPr>
        <w:pStyle w:val="RequiredOutput"/>
      </w:pPr>
      <w:r>
        <w:t>&lt;p id="flash"&gt;Contact updated.&lt;/p&gt;</w:t>
      </w:r>
    </w:p>
    <w:p w14:paraId="4148BAAD" w14:textId="77777777" w:rsidR="005A215D" w:rsidRDefault="005A215D">
      <w:pPr>
        <w:keepNext/>
      </w:pPr>
    </w:p>
    <w:p w14:paraId="1E2E54CB" w14:textId="77777777" w:rsidR="005A215D" w:rsidRDefault="001F0966">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w:t>
      </w:r>
    </w:p>
    <w:p w14:paraId="7277B055" w14:textId="77777777" w:rsidR="005A215D" w:rsidRDefault="005A215D">
      <w:pPr>
        <w:keepNext/>
      </w:pPr>
    </w:p>
    <w:p w14:paraId="74B49CBE" w14:textId="77777777" w:rsidR="005A215D" w:rsidRDefault="001F0966">
      <w:pPr>
        <w:pStyle w:val="RequiredOutput"/>
        <w:keepNext/>
      </w:pPr>
      <w:r>
        <w:t>Listening on https://127.0.0.1:8765</w:t>
      </w:r>
    </w:p>
    <w:p w14:paraId="4FEE2C91" w14:textId="77777777" w:rsidR="005A215D" w:rsidRDefault="001F0966">
      <w:pPr>
        <w:pStyle w:val="RequiredOutput"/>
        <w:keepNext/>
      </w:pPr>
      <w:r>
        <w:t>GET /login -&gt; 200</w:t>
      </w:r>
    </w:p>
    <w:p w14:paraId="7F30A724" w14:textId="77777777" w:rsidR="005A215D" w:rsidRDefault="001F0966">
      <w:pPr>
        <w:pStyle w:val="RequiredOutput"/>
      </w:pPr>
      <w:r>
        <w:t>POST /login -&gt; 303</w:t>
      </w:r>
    </w:p>
    <w:p w14:paraId="08890292" w14:textId="77777777" w:rsidR="005A215D" w:rsidRDefault="001F0966">
      <w:pPr>
        <w:pStyle w:val="RequiredOutput"/>
      </w:pPr>
      <w:r>
        <w:t>GET /contacts/new -&gt; 200</w:t>
      </w:r>
    </w:p>
    <w:p w14:paraId="0B346380" w14:textId="77777777" w:rsidR="005A215D" w:rsidRDefault="001F0966">
      <w:pPr>
        <w:pStyle w:val="RequiredOutput"/>
      </w:pPr>
      <w:r>
        <w:t>POST /contacts -&gt; 303</w:t>
      </w:r>
    </w:p>
    <w:p w14:paraId="73D9CB69" w14:textId="77777777" w:rsidR="005A215D" w:rsidRDefault="001F0966">
      <w:pPr>
        <w:pStyle w:val="RequiredOutput"/>
      </w:pPr>
      <w:r>
        <w:t>GET /contacts/4 -&gt; 200</w:t>
      </w:r>
    </w:p>
    <w:p w14:paraId="055D77E7" w14:textId="77777777" w:rsidR="005A215D" w:rsidRDefault="001F0966">
      <w:pPr>
        <w:pStyle w:val="RequiredOutput"/>
      </w:pPr>
      <w:r>
        <w:t>GET /api/v1/contacts?email=mary@example.com -&gt; 200</w:t>
      </w:r>
    </w:p>
    <w:p w14:paraId="6DCD9D06" w14:textId="77777777" w:rsidR="005A215D" w:rsidRDefault="001F0966">
      <w:pPr>
        <w:pStyle w:val="RequiredOutput"/>
      </w:pPr>
      <w:r>
        <w:t>GET /contacts/4/edit -&gt; 200</w:t>
      </w:r>
    </w:p>
    <w:p w14:paraId="040DF3A8" w14:textId="77777777" w:rsidR="005A215D" w:rsidRDefault="001F0966">
      <w:pPr>
        <w:pStyle w:val="RequiredOutput"/>
      </w:pPr>
      <w:r>
        <w:t>POST /contacts/4/edit -&gt; 303</w:t>
      </w:r>
    </w:p>
    <w:p w14:paraId="26492CE7" w14:textId="77777777" w:rsidR="005A215D" w:rsidRDefault="001F0966">
      <w:pPr>
        <w:pStyle w:val="RequiredOutput"/>
      </w:pPr>
      <w:r>
        <w:t>GET /contacts/4 -&gt; 200</w:t>
      </w:r>
    </w:p>
    <w:p w14:paraId="604C6E96" w14:textId="77777777" w:rsidR="005A215D" w:rsidRDefault="001F0966">
      <w:pPr>
        <w:pStyle w:val="RequiredOutput"/>
      </w:pPr>
      <w:r>
        <w:t>GET /contacts/4/delete -&gt; 200</w:t>
      </w:r>
    </w:p>
    <w:p w14:paraId="6F3B5412" w14:textId="77777777" w:rsidR="005A215D" w:rsidRDefault="001F0966">
      <w:pPr>
        <w:pStyle w:val="RequiredOutput"/>
      </w:pPr>
      <w:r>
        <w:t>POST /contacts/4/delete -&gt; 303</w:t>
      </w:r>
    </w:p>
    <w:p w14:paraId="52151FBD" w14:textId="77777777" w:rsidR="005A215D" w:rsidRDefault="001F0966">
      <w:pPr>
        <w:pStyle w:val="RequiredOutput"/>
      </w:pPr>
      <w:r>
        <w:t>GET /contacts -&gt; 200</w:t>
      </w:r>
    </w:p>
    <w:p w14:paraId="0F6F7067" w14:textId="77777777" w:rsidR="005A215D" w:rsidRDefault="001F0966">
      <w:pPr>
        <w:pStyle w:val="RequiredOutput"/>
      </w:pPr>
      <w:r>
        <w:t>POST /logout -&gt; 303</w:t>
      </w:r>
    </w:p>
    <w:p w14:paraId="4137D19F" w14:textId="77777777" w:rsidR="005A215D" w:rsidRDefault="001F0966">
      <w:pPr>
        <w:pStyle w:val="RequiredOutput"/>
      </w:pPr>
      <w:r>
        <w:t>GET /contacts -&gt; 303</w:t>
      </w:r>
    </w:p>
    <w:p w14:paraId="15718F11" w14:textId="77777777" w:rsidR="005A215D" w:rsidRDefault="001F0966">
      <w:pPr>
        <w:pStyle w:val="RequiredOutput"/>
      </w:pPr>
      <w:r>
        <w:t>GET /login -&gt; 200</w:t>
      </w:r>
    </w:p>
    <w:p w14:paraId="408A2B89" w14:textId="77777777" w:rsidR="005A215D" w:rsidRDefault="001F0966">
      <w:pPr>
        <w:pStyle w:val="RequiredOutput"/>
      </w:pPr>
      <w:r>
        <w:t>POST /login -&gt; 303</w:t>
      </w:r>
    </w:p>
    <w:p w14:paraId="0FB4EEA1" w14:textId="77777777" w:rsidR="005A215D" w:rsidRDefault="001F0966">
      <w:pPr>
        <w:pStyle w:val="RequiredOutput"/>
      </w:pPr>
      <w:r>
        <w:t>GET /no-such-page -&gt; 404</w:t>
      </w:r>
    </w:p>
    <w:p w14:paraId="2B335162" w14:textId="77777777" w:rsidR="005A215D" w:rsidRDefault="001F0966">
      <w:pPr>
        <w:pStyle w:val="RequiredOutput"/>
      </w:pPr>
      <w:r>
        <w:t>GET /contacts/99999 -&gt; 404</w:t>
      </w:r>
    </w:p>
    <w:p w14:paraId="6AC5ED99" w14:textId="77777777" w:rsidR="005A215D" w:rsidRDefault="001F0966">
      <w:pPr>
        <w:pStyle w:val="RequiredOutput"/>
      </w:pPr>
      <w:r>
        <w:t>PUT /contacts -&gt; 405</w:t>
      </w:r>
    </w:p>
    <w:p w14:paraId="4638EDFC" w14:textId="77777777" w:rsidR="005A215D" w:rsidRDefault="001F0966">
      <w:pPr>
        <w:pStyle w:val="RequiredOutput"/>
      </w:pPr>
      <w:r>
        <w:t>POST /contacts -&gt; 403</w:t>
      </w:r>
    </w:p>
    <w:p w14:paraId="110EA980" w14:textId="77777777" w:rsidR="005A215D" w:rsidRDefault="001F0966">
      <w:pPr>
        <w:pStyle w:val="RequiredOutput"/>
      </w:pPr>
      <w:r>
        <w:t>GET /contacts/new -&gt; 200</w:t>
      </w:r>
    </w:p>
    <w:p w14:paraId="7A895BE1" w14:textId="77777777" w:rsidR="005A215D" w:rsidRDefault="001F0966">
      <w:pPr>
        <w:pStyle w:val="RequiredOutput"/>
      </w:pPr>
      <w:r>
        <w:t>POST /contacts -&gt; 400</w:t>
      </w:r>
    </w:p>
    <w:p w14:paraId="0296B26A" w14:textId="77777777" w:rsidR="005A215D" w:rsidRDefault="001F0966">
      <w:pPr>
        <w:pStyle w:val="RequiredOutput"/>
      </w:pPr>
      <w:r>
        <w:t>GET /api/v1/contacts?per_page=1 -&gt; 200</w:t>
      </w:r>
    </w:p>
    <w:p w14:paraId="6A4740BB" w14:textId="77777777" w:rsidR="005A215D" w:rsidRDefault="001F0966">
      <w:pPr>
        <w:pStyle w:val="RequiredOutput"/>
      </w:pPr>
      <w:r>
        <w:t>GET /api/v1/contacts -&gt; 401</w:t>
      </w:r>
    </w:p>
    <w:p w14:paraId="4A8B36ED" w14:textId="77777777" w:rsidR="005A215D" w:rsidRDefault="001F0966">
      <w:pPr>
        <w:pStyle w:val="RequiredOutput"/>
      </w:pPr>
      <w:r>
        <w:t>GET /api/v2/contacts -&gt; 404</w:t>
      </w:r>
    </w:p>
    <w:p w14:paraId="59C70FA4" w14:textId="77777777" w:rsidR="005A215D" w:rsidRDefault="001F0966">
      <w:pPr>
        <w:pStyle w:val="RequiredOutput"/>
      </w:pPr>
      <w:r>
        <w:t>GET /contacts -&gt; 200</w:t>
      </w:r>
    </w:p>
    <w:p w14:paraId="44AFF5D9" w14:textId="77777777" w:rsidR="005A215D" w:rsidRDefault="001F0966">
      <w:pPr>
        <w:pStyle w:val="RequiredOutput"/>
      </w:pPr>
      <w:r>
        <w:t>GET /static/style.css -&gt; 200</w:t>
      </w:r>
    </w:p>
    <w:p w14:paraId="2D77558F" w14:textId="77777777" w:rsidR="005A215D" w:rsidRDefault="001F0966">
      <w:pPr>
        <w:pStyle w:val="RequiredOutput"/>
      </w:pPr>
      <w:r>
        <w:t>GET /contacts -&gt; 200</w:t>
      </w:r>
    </w:p>
    <w:p w14:paraId="561A0C9D" w14:textId="77777777" w:rsidR="005A215D" w:rsidRDefault="001F0966">
      <w:pPr>
        <w:pStyle w:val="RequiredOutput"/>
      </w:pPr>
      <w:r>
        <w:t>POST /logout -&gt; 303</w:t>
      </w:r>
    </w:p>
    <w:p w14:paraId="4062CFAE" w14:textId="77777777" w:rsidR="005A215D" w:rsidRDefault="001F0966">
      <w:pPr>
        <w:pStyle w:val="RequiredOutput"/>
      </w:pPr>
      <w:r>
        <w:t>GET /api/v1/health -&gt; 200</w:t>
      </w:r>
    </w:p>
    <w:p w14:paraId="29C62E96" w14:textId="77777777" w:rsidR="005A215D" w:rsidRDefault="001F0966">
      <w:pPr>
        <w:pStyle w:val="RequiredOutput"/>
      </w:pPr>
      <w:r>
        <w:t>GET /api/v1/contacts/1 -&gt; 401</w:t>
      </w:r>
    </w:p>
    <w:p w14:paraId="32F60B4E" w14:textId="77777777" w:rsidR="005A215D" w:rsidRDefault="001F0966">
      <w:pPr>
        <w:pStyle w:val="RequiredOutput"/>
      </w:pPr>
      <w:r>
        <w:t>GET /api/v1/contacts/1 -&gt; 200</w:t>
      </w:r>
    </w:p>
    <w:p w14:paraId="241C8EDF" w14:textId="77777777" w:rsidR="005A215D" w:rsidRDefault="001F0966">
      <w:pPr>
        <w:pStyle w:val="RequiredOutput"/>
      </w:pPr>
      <w:r>
        <w:t>GET /api/v1/contacts?per_page=2 -&gt; 200</w:t>
      </w:r>
    </w:p>
    <w:p w14:paraId="76A1CB30" w14:textId="77777777" w:rsidR="005A215D" w:rsidRDefault="001F0966">
      <w:pPr>
        <w:pStyle w:val="RequiredOutput"/>
      </w:pPr>
      <w:r>
        <w:t>GET /api/v1/contacts?name=grace -&gt; 200</w:t>
      </w:r>
    </w:p>
    <w:p w14:paraId="37FCE9E6" w14:textId="77777777" w:rsidR="005A215D" w:rsidRDefault="001F0966">
      <w:pPr>
        <w:pStyle w:val="RequiredOutput"/>
      </w:pPr>
      <w:r>
        <w:t>POST /api/v1/contacts -&gt; 201</w:t>
      </w:r>
    </w:p>
    <w:p w14:paraId="7CA5E0F6" w14:textId="77777777" w:rsidR="005A215D" w:rsidRDefault="001F0966">
      <w:pPr>
        <w:pStyle w:val="RequiredOutput"/>
      </w:pPr>
      <w:r>
        <w:t>PUT /api/v1/contacts/5 -&gt; 200</w:t>
      </w:r>
    </w:p>
    <w:p w14:paraId="02B4375B" w14:textId="77777777" w:rsidR="005A215D" w:rsidRDefault="001F0966">
      <w:pPr>
        <w:pStyle w:val="RequiredOutput"/>
      </w:pPr>
      <w:r>
        <w:t>PATCH /api/v1/contacts/5 -&gt; 200</w:t>
      </w:r>
    </w:p>
    <w:p w14:paraId="56BC4672" w14:textId="77777777" w:rsidR="005A215D" w:rsidRDefault="001F0966">
      <w:pPr>
        <w:pStyle w:val="RequiredOutput"/>
      </w:pPr>
      <w:r>
        <w:t>POST /api/v1/contacts -&gt; 400</w:t>
      </w:r>
    </w:p>
    <w:p w14:paraId="0FE75996" w14:textId="77777777" w:rsidR="005A215D" w:rsidRDefault="001F0966">
      <w:pPr>
        <w:pStyle w:val="RequiredOutput"/>
      </w:pPr>
      <w:r>
        <w:t>PATCH /api/v1/contacts/5 -&gt; 400</w:t>
      </w:r>
    </w:p>
    <w:p w14:paraId="396495A0" w14:textId="77777777" w:rsidR="005A215D" w:rsidRDefault="001F0966">
      <w:pPr>
        <w:pStyle w:val="RequiredOutput"/>
      </w:pPr>
      <w:r>
        <w:t>PATCH /api/v1/contacts/5 -&gt; 403</w:t>
      </w:r>
    </w:p>
    <w:p w14:paraId="62CCF590" w14:textId="77777777" w:rsidR="005A215D" w:rsidRDefault="001F0966">
      <w:pPr>
        <w:pStyle w:val="RequiredOutput"/>
      </w:pPr>
      <w:r>
        <w:t>POST /api/v1/contacts -&gt; 413</w:t>
      </w:r>
    </w:p>
    <w:p w14:paraId="6BF5785E" w14:textId="77777777" w:rsidR="005A215D" w:rsidRDefault="001F0966">
      <w:pPr>
        <w:pStyle w:val="RequiredOutput"/>
      </w:pPr>
      <w:r>
        <w:t>POST /api/v1/contacts -&gt; 409</w:t>
      </w:r>
    </w:p>
    <w:p w14:paraId="43178CEF" w14:textId="77777777" w:rsidR="005A215D" w:rsidRDefault="001F0966">
      <w:pPr>
        <w:pStyle w:val="RequiredOutput"/>
      </w:pPr>
      <w:r>
        <w:t>POST /api/v1/contacts -&gt; 415</w:t>
      </w:r>
    </w:p>
    <w:p w14:paraId="79867E1E" w14:textId="77777777" w:rsidR="005A215D" w:rsidRDefault="001F0966">
      <w:pPr>
        <w:pStyle w:val="RequiredOutput"/>
      </w:pPr>
      <w:r>
        <w:t>POST /api/v1/contacts -&gt; 400</w:t>
      </w:r>
    </w:p>
    <w:p w14:paraId="37A1482C" w14:textId="77777777" w:rsidR="005A215D" w:rsidRDefault="001F0966">
      <w:pPr>
        <w:pStyle w:val="RequiredOutput"/>
      </w:pPr>
      <w:r>
        <w:t>POST /api/v1/contacts -&gt; 411</w:t>
      </w:r>
    </w:p>
    <w:p w14:paraId="415AA2D1" w14:textId="77777777" w:rsidR="005A215D" w:rsidRDefault="001F0966">
      <w:pPr>
        <w:pStyle w:val="RequiredOutput"/>
      </w:pPr>
      <w:r>
        <w:t>DELETE /api/v1/contacts/5 -&gt; 204</w:t>
      </w:r>
    </w:p>
    <w:p w14:paraId="4D24F5CE" w14:textId="77777777" w:rsidR="005A215D" w:rsidRDefault="001F0966">
      <w:pPr>
        <w:pStyle w:val="RequiredOutput"/>
      </w:pPr>
      <w:r>
        <w:t>GET /api/v1/contacts/5 -&gt; 404</w:t>
      </w:r>
    </w:p>
    <w:p w14:paraId="1DF6BD6C" w14:textId="77777777" w:rsidR="005A215D" w:rsidRDefault="001F0966">
      <w:pPr>
        <w:pStyle w:val="RequiredOutput"/>
      </w:pPr>
      <w:r>
        <w:t>PATCH /api/v1/contacts/5 -&gt; 404</w:t>
      </w:r>
    </w:p>
    <w:p w14:paraId="1DCDAD0E" w14:textId="77777777" w:rsidR="005A215D" w:rsidRDefault="001F0966">
      <w:pPr>
        <w:pStyle w:val="RequiredOutput"/>
      </w:pPr>
      <w:r>
        <w:t>GET /api/v2/contacts/1 -&gt; 404</w:t>
      </w:r>
    </w:p>
    <w:p w14:paraId="7674BD3C" w14:textId="77777777" w:rsidR="005A215D" w:rsidRDefault="001F0966">
      <w:pPr>
        <w:pStyle w:val="RequiredOutput"/>
      </w:pPr>
      <w:r>
        <w:t>GET /api/v1/openapi.yaml -&gt; 200</w:t>
      </w:r>
    </w:p>
    <w:p w14:paraId="778CAE1D" w14:textId="77777777" w:rsidR="005A215D" w:rsidRDefault="001F0966">
      <w:pPr>
        <w:pStyle w:val="RequiredOutput"/>
      </w:pPr>
      <w:r>
        <w:t>GET /login?next=/contacts?name=gr -&gt; 200</w:t>
      </w:r>
    </w:p>
    <w:p w14:paraId="6B009089" w14:textId="77777777" w:rsidR="005A215D" w:rsidRDefault="001F0966">
      <w:pPr>
        <w:pStyle w:val="RequiredOutput"/>
      </w:pPr>
      <w:r>
        <w:t>GET /static/style.css -&gt; 200</w:t>
      </w:r>
    </w:p>
    <w:p w14:paraId="0FB5B74E" w14:textId="77777777" w:rsidR="005A215D" w:rsidRDefault="001F0966">
      <w:pPr>
        <w:pStyle w:val="RequiredOutput"/>
      </w:pPr>
      <w:r>
        <w:t>GET /static/logo.svg -&gt; 200</w:t>
      </w:r>
    </w:p>
    <w:p w14:paraId="4945F597" w14:textId="77777777" w:rsidR="005A215D" w:rsidRDefault="001F0966">
      <w:pPr>
        <w:pStyle w:val="RequiredOutput"/>
      </w:pPr>
      <w:r>
        <w:t>GET /favicon.ico -&gt; 404</w:t>
      </w:r>
    </w:p>
    <w:p w14:paraId="1BEB7BEC" w14:textId="77777777" w:rsidR="005A215D" w:rsidRDefault="001F0966">
      <w:pPr>
        <w:pStyle w:val="RequiredOutput"/>
      </w:pPr>
      <w:r>
        <w:t>POST /login -&gt; 303</w:t>
      </w:r>
    </w:p>
    <w:p w14:paraId="33FDCCF3" w14:textId="77777777" w:rsidR="005A215D" w:rsidRDefault="001F0966">
      <w:pPr>
        <w:pStyle w:val="RequiredOutput"/>
      </w:pPr>
      <w:r>
        <w:t>GET /contacts?name=gr -&gt; 200</w:t>
      </w:r>
    </w:p>
    <w:p w14:paraId="2AAC534E" w14:textId="77777777" w:rsidR="005A215D" w:rsidRDefault="001F0966">
      <w:pPr>
        <w:pStyle w:val="RequiredOutput"/>
      </w:pPr>
      <w:r>
        <w:t>GET /static/style.css -&gt; 200</w:t>
      </w:r>
    </w:p>
    <w:p w14:paraId="3004A6B0" w14:textId="77777777" w:rsidR="005A215D" w:rsidRDefault="001F0966">
      <w:pPr>
        <w:pStyle w:val="RequiredOutput"/>
      </w:pPr>
      <w:r>
        <w:t>GET /static/logo.svg -&gt; 200</w:t>
      </w:r>
    </w:p>
    <w:p w14:paraId="3D7B6F20" w14:textId="77777777" w:rsidR="005A215D" w:rsidRDefault="001F0966">
      <w:pPr>
        <w:pStyle w:val="RequiredOutput"/>
      </w:pPr>
      <w:r>
        <w:t>GET /favicon.ico -&gt; 404</w:t>
      </w:r>
    </w:p>
    <w:p w14:paraId="4362F983" w14:textId="77777777" w:rsidR="005A215D" w:rsidRDefault="001F0966">
      <w:pPr>
        <w:pStyle w:val="RequiredOutput"/>
      </w:pPr>
      <w:r>
        <w:t>GET /static/app.js -&gt; 200</w:t>
      </w:r>
    </w:p>
    <w:p w14:paraId="470AFD17" w14:textId="77777777" w:rsidR="005A215D" w:rsidRDefault="001F0966">
      <w:pPr>
        <w:pStyle w:val="RequiredOutput"/>
      </w:pPr>
      <w:r>
        <w:t>GET /api/v1/contacts?name=gr -&gt; 200</w:t>
      </w:r>
    </w:p>
    <w:p w14:paraId="0B9C47C8" w14:textId="77777777" w:rsidR="005A215D" w:rsidRDefault="001F0966">
      <w:pPr>
        <w:pStyle w:val="RequiredOutput"/>
      </w:pPr>
      <w:r>
        <w:t>GET /login -&gt; 200</w:t>
      </w:r>
    </w:p>
    <w:p w14:paraId="057A70C4" w14:textId="77777777" w:rsidR="005A215D" w:rsidRDefault="001F0966">
      <w:pPr>
        <w:pStyle w:val="RequiredOutput"/>
      </w:pPr>
      <w:r>
        <w:t>POST /login -&gt; 303</w:t>
      </w:r>
    </w:p>
    <w:p w14:paraId="4544D004" w14:textId="77777777" w:rsidR="005A215D" w:rsidRDefault="001F0966">
      <w:pPr>
        <w:pStyle w:val="RequiredOutput"/>
      </w:pPr>
      <w:r>
        <w:t>GET /contacts/3/edit -&gt; 200</w:t>
      </w:r>
    </w:p>
    <w:p w14:paraId="7BED07DC" w14:textId="77777777" w:rsidR="005A215D" w:rsidRDefault="001F0966">
      <w:pPr>
        <w:pStyle w:val="RequiredOutput"/>
      </w:pPr>
      <w:r>
        <w:t>POST /contacts/3/edit -&gt; 303</w:t>
      </w:r>
    </w:p>
    <w:p w14:paraId="4F537E07" w14:textId="77777777" w:rsidR="005A215D" w:rsidRDefault="001F0966">
      <w:pPr>
        <w:pStyle w:val="RequiredOutput"/>
        <w:keepNext/>
      </w:pPr>
      <w:r>
        <w:t>GET /contacts/3 -&gt; 200</w:t>
      </w:r>
    </w:p>
    <w:p w14:paraId="5116BD2A" w14:textId="77777777" w:rsidR="005A215D" w:rsidRDefault="001F0966">
      <w:pPr>
        <w:pStyle w:val="RequiredOutput"/>
        <w:keepNext/>
      </w:pPr>
      <w:r>
        <w:t>GET /contacts -&gt; 200</w:t>
      </w:r>
    </w:p>
    <w:p w14:paraId="7063E04D" w14:textId="77777777" w:rsidR="005A215D" w:rsidRDefault="001F0966">
      <w:pPr>
        <w:pStyle w:val="RequiredOutput"/>
      </w:pPr>
      <w:r>
        <w:t>POST /logout -&gt; 303</w:t>
      </w:r>
    </w:p>
    <w:p w14:paraId="42A0E754" w14:textId="77777777" w:rsidR="005A215D" w:rsidRDefault="005A215D">
      <w:pPr>
        <w:keepNext/>
      </w:pPr>
    </w:p>
    <w:p w14:paraId="31D75703" w14:textId="77777777" w:rsidR="005A215D" w:rsidRDefault="001F0966">
      <w:pPr>
        <w:pStyle w:val="ListBullet"/>
      </w:pPr>
      <w:r>
        <w:t>Each change answers 303, and curl.exe's -L lands on the page the server named; that page shows the change's flash once.</w:t>
      </w:r>
    </w:p>
    <w:p w14:paraId="2D31CB3C" w14:textId="77777777" w:rsidR="005A215D" w:rsidRDefault="001F0966">
      <w:pPr>
        <w:pStyle w:val="ListBullet"/>
      </w:pPr>
      <w:r>
        <w:t>After the logout, the same cookie jar gets only the login form: the session is gone.</w:t>
      </w:r>
    </w:p>
    <w:p w14:paraId="6A4E78AA" w14:textId="77777777" w:rsidR="005A215D" w:rsidRDefault="001F0966">
      <w:pPr>
        <w:pStyle w:val="ListBullet"/>
      </w:pPr>
      <w:r>
        <w:t>The forged form is refused with 403 before its handler runs, and the API refuses a request with no login and no key with 401, as in Chapter 6.</w:t>
      </w:r>
    </w:p>
    <w:p w14:paraId="5F77F09E" w14:textId="77777777" w:rsidR="005A215D" w:rsidRDefault="001F0966">
      <w:pPr>
        <w:pStyle w:val="ListBullet"/>
      </w:pPr>
      <w:r>
        <w:t>newman's twenty-one requests pass against the server that also serves the pages: the API is the Chapter 6 project's, unchanged.</w:t>
      </w:r>
    </w:p>
    <w:p w14:paraId="1756B598" w14:textId="77777777" w:rsidR="005A215D" w:rsidRDefault="005A215D">
      <w:pPr>
        <w:keepNext/>
      </w:pPr>
    </w:p>
    <w:p w14:paraId="748133AD" w14:textId="77777777" w:rsidR="005A215D" w:rsidRDefault="005A215D">
      <w:pPr>
        <w:keepNext/>
      </w:pPr>
    </w:p>
    <w:p w14:paraId="1BA85B2D" w14:textId="77777777" w:rsidR="005A215D" w:rsidRDefault="001F0966">
      <w:pPr>
        <w:pStyle w:val="Heading2"/>
      </w:pPr>
      <w:r>
        <w:t>What to Notice</w:t>
      </w:r>
    </w:p>
    <w:p w14:paraId="24BE9368" w14:textId="77777777" w:rsidR="005A215D" w:rsidRDefault="001F0966">
      <w:pPr>
        <w:pStyle w:val="ListBullet"/>
      </w:pPr>
      <w:r>
        <w:t>express-session's own documentation lists stores that others wrote. Before you depend on one, check when it last had a release and what it pins: express-mysql-session's pinned mysql2 has known advisories. A store is four small functions, so writing one on a driver you already keep up to date is often the safer choice.</w:t>
      </w:r>
    </w:p>
    <w:p w14:paraId="3E29D040" w14:textId="77777777" w:rsidR="005A215D" w:rsidRDefault="001F0966">
      <w:pPr>
        <w:pStyle w:val="ListBullet"/>
      </w:pPr>
      <w:r>
        <w:t>regenerate and destroy take a callback, the older Node style: the next step goes inside it, and an error arrives as its first argument.</w:t>
      </w:r>
    </w:p>
    <w:p w14:paraId="65270E6D" w14:textId="77777777" w:rsidR="005A215D" w:rsidRDefault="001F0966">
      <w:pPr>
        <w:pStyle w:val="ListBullet"/>
      </w:pPr>
      <w:r>
        <w:t>requireLogin writes next with encodeURIComponent, so the / in /contacts arrives as %2F; the login decodes it again.</w:t>
      </w:r>
    </w:p>
    <w:p w14:paraId="26614A02" w14:textId="77777777" w:rsidR="005A215D" w:rsidRDefault="001F0966">
      <w:pPr>
        <w:pStyle w:val="ListBullet"/>
      </w:pPr>
      <w:r>
        <w:t>The maintained stores that can use MySQL need an ORM, such as connect-session-sequelize; this project has none.</w:t>
      </w:r>
    </w:p>
    <w:p w14:paraId="7D610378" w14:textId="77777777" w:rsidR="005A215D" w:rsidRDefault="001F0966">
      <w:pPr>
        <w:pStyle w:val="ListBullet"/>
      </w:pPr>
      <w:r>
        <w:t>Many Express apps set these headers with helmet. Its defaults add X-Frame-Options: SAMEORIGIN and a broader policy, so this project writes its one policy itself: the same in every language, and the Challenge's header is still yours to add.</w:t>
      </w:r>
    </w:p>
    <w:p w14:paraId="0DCEFD25" w14:textId="77777777" w:rsidR="005A215D" w:rsidRDefault="005A215D">
      <w:pPr>
        <w:keepNext/>
      </w:pPr>
    </w:p>
    <w:p w14:paraId="58D2334E" w14:textId="77777777" w:rsidR="005A215D" w:rsidRDefault="001F0966">
      <w:pPr>
        <w:pStyle w:val="Heading3"/>
      </w:pPr>
      <w:r>
        <w:t>Basic and Production-Minded Comparison</w:t>
      </w:r>
    </w:p>
    <w:p w14:paraId="13072063" w14:textId="77777777" w:rsidR="005A215D" w:rsidRDefault="001F0966">
      <w:r>
        <w:t>Both versions run the same TypeScript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137242C5" w14:textId="77777777" w:rsidR="005A215D" w:rsidRDefault="005A215D">
      <w:pPr>
        <w:keepNext/>
      </w:pPr>
    </w:p>
    <w:p w14:paraId="21783A03" w14:textId="77777777" w:rsidR="005A215D" w:rsidRDefault="005A215D">
      <w:pPr>
        <w:keepNext/>
      </w:pPr>
    </w:p>
    <w:p w14:paraId="1C5652A5" w14:textId="77777777" w:rsidR="005A215D" w:rsidRDefault="005A215D">
      <w:pPr>
        <w:keepNext/>
      </w:pPr>
    </w:p>
    <w:p w14:paraId="36AD3758" w14:textId="77777777" w:rsidR="005A215D" w:rsidRDefault="001F0966">
      <w:pPr>
        <w:pStyle w:val="Heading1"/>
      </w:pPr>
      <w:r>
        <w:t>Supporting Files</w:t>
      </w:r>
    </w:p>
    <w:p w14:paraId="2E30F5AC" w14:textId="77777777" w:rsidR="005A215D" w:rsidRDefault="001F0966">
      <w:r>
        <w:t>These are the files the setup commands wrote, shown here so you can check yours. Your go line shows your own Go version, and the blank lines and the order of the package.json fields may differ. go.mod names this project's module, example.com/webcontactmanager, with scs, its MySQL store, the MySQL driver, and x/crypto, pinned; go mod tidy writes go.sum beside it. package.json is Lesson 8.10's without cookie-parser, which express-session makes unneeded, and with express-session, csrf-sync, and express-session</w:t>
      </w:r>
      <w:r>
        <w:t>'s types, pinned, and @types/node 24.19.1, the newest 24.x when this project was written (Lesson 8.10 pinned 24.13.5). Server.csproj, Users.csproj, Keys.csproj, and tsconfig.json, copied in Step 1, are unchanged.</w:t>
      </w:r>
    </w:p>
    <w:p w14:paraId="274DA4FF" w14:textId="77777777" w:rsidR="005A215D" w:rsidRDefault="005A215D">
      <w:pPr>
        <w:keepNext/>
      </w:pPr>
    </w:p>
    <w:p w14:paraId="68BF987C" w14:textId="77777777" w:rsidR="005A215D" w:rsidRDefault="005A215D">
      <w:pPr>
        <w:keepNext/>
      </w:pPr>
    </w:p>
    <w:p w14:paraId="1949C2B0" w14:textId="77777777" w:rsidR="005A215D" w:rsidRDefault="001F0966">
      <w:pPr>
        <w:pStyle w:val="Heading2"/>
      </w:pPr>
      <w:r>
        <w:t>go/go.mod</w:t>
      </w:r>
    </w:p>
    <w:p w14:paraId="3DBE9428" w14:textId="77777777" w:rsidR="005A215D" w:rsidRDefault="001F0966">
      <w:pPr>
        <w:pStyle w:val="SourceCode"/>
        <w:keepNext/>
      </w:pPr>
      <w:r>
        <w:t>module example.com/webcontactmanager</w:t>
      </w:r>
    </w:p>
    <w:p w14:paraId="5346A18A" w14:textId="77777777" w:rsidR="005A215D" w:rsidRDefault="005A215D">
      <w:pPr>
        <w:pStyle w:val="SourceCode"/>
        <w:keepNext/>
      </w:pPr>
    </w:p>
    <w:p w14:paraId="57B01142" w14:textId="77777777" w:rsidR="005A215D" w:rsidRDefault="001F0966">
      <w:pPr>
        <w:pStyle w:val="SourceCode"/>
        <w:keepNext/>
      </w:pPr>
      <w:r>
        <w:t>go 1.26.0</w:t>
      </w:r>
    </w:p>
    <w:p w14:paraId="189300EC" w14:textId="77777777" w:rsidR="005A215D" w:rsidRDefault="005A215D">
      <w:pPr>
        <w:pStyle w:val="SourceCode"/>
        <w:keepNext/>
      </w:pPr>
    </w:p>
    <w:p w14:paraId="5A971F72" w14:textId="77777777" w:rsidR="005A215D" w:rsidRDefault="001F0966">
      <w:pPr>
        <w:pStyle w:val="SourceCode"/>
      </w:pPr>
      <w:r>
        <w:t>require (</w:t>
      </w:r>
    </w:p>
    <w:p w14:paraId="729E3DB7" w14:textId="77777777" w:rsidR="005A215D" w:rsidRDefault="001F0966">
      <w:pPr>
        <w:pStyle w:val="SourceCode"/>
      </w:pPr>
      <w:r>
        <w:tab/>
        <w:t>github.com/alexedwards/scs/mysqlstore v0.0.0-20251002162104-209de6e426de</w:t>
      </w:r>
    </w:p>
    <w:p w14:paraId="3BB28580" w14:textId="77777777" w:rsidR="005A215D" w:rsidRDefault="001F0966">
      <w:pPr>
        <w:pStyle w:val="SourceCode"/>
      </w:pPr>
      <w:r>
        <w:tab/>
        <w:t>github.com/alexedwards/scs/v2 v2.9.0</w:t>
      </w:r>
    </w:p>
    <w:p w14:paraId="4AB84841" w14:textId="77777777" w:rsidR="005A215D" w:rsidRDefault="001F0966">
      <w:pPr>
        <w:pStyle w:val="SourceCode"/>
      </w:pPr>
      <w:r>
        <w:tab/>
        <w:t>github.com/go-sql-driver/mysql v1.10.1</w:t>
      </w:r>
    </w:p>
    <w:p w14:paraId="1AB8CDC4" w14:textId="77777777" w:rsidR="005A215D" w:rsidRDefault="001F0966">
      <w:pPr>
        <w:pStyle w:val="SourceCode"/>
      </w:pPr>
      <w:r>
        <w:tab/>
        <w:t>golang.org/x/crypto v0.57.0</w:t>
      </w:r>
    </w:p>
    <w:p w14:paraId="3EBA9E1D" w14:textId="77777777" w:rsidR="005A215D" w:rsidRDefault="001F0966">
      <w:pPr>
        <w:pStyle w:val="SourceCode"/>
      </w:pPr>
      <w:r>
        <w:t>)</w:t>
      </w:r>
    </w:p>
    <w:p w14:paraId="18508412" w14:textId="77777777" w:rsidR="005A215D" w:rsidRDefault="005A215D">
      <w:pPr>
        <w:pStyle w:val="SourceCode"/>
      </w:pPr>
    </w:p>
    <w:p w14:paraId="63E76F98" w14:textId="77777777" w:rsidR="005A215D" w:rsidRDefault="001F0966">
      <w:pPr>
        <w:pStyle w:val="SourceCode"/>
      </w:pPr>
      <w:r>
        <w:t>require (</w:t>
      </w:r>
    </w:p>
    <w:p w14:paraId="40B0F7E1" w14:textId="77777777" w:rsidR="005A215D" w:rsidRDefault="001F0966">
      <w:pPr>
        <w:pStyle w:val="SourceCode"/>
        <w:keepNext/>
      </w:pPr>
      <w:r>
        <w:tab/>
        <w:t>filippo.io/edwards25519 v1.2.0 // indirect</w:t>
      </w:r>
    </w:p>
    <w:p w14:paraId="60224E86" w14:textId="77777777" w:rsidR="005A215D" w:rsidRDefault="001F0966">
      <w:pPr>
        <w:pStyle w:val="SourceCode"/>
        <w:keepNext/>
      </w:pPr>
      <w:r>
        <w:tab/>
        <w:t>golang.org/x/sys v0.48.0 // indirect</w:t>
      </w:r>
    </w:p>
    <w:p w14:paraId="1F2B5814" w14:textId="77777777" w:rsidR="005A215D" w:rsidRDefault="001F0966">
      <w:pPr>
        <w:pStyle w:val="SourceCode"/>
      </w:pPr>
      <w:r>
        <w:t>)</w:t>
      </w:r>
    </w:p>
    <w:p w14:paraId="5CDEB23C" w14:textId="77777777" w:rsidR="005A215D" w:rsidRDefault="005A215D">
      <w:pPr>
        <w:keepNext/>
      </w:pPr>
    </w:p>
    <w:p w14:paraId="66687FC3" w14:textId="77777777" w:rsidR="005A215D" w:rsidRDefault="005A215D">
      <w:pPr>
        <w:keepNext/>
      </w:pPr>
    </w:p>
    <w:p w14:paraId="51FA3F1E" w14:textId="77777777" w:rsidR="005A215D" w:rsidRDefault="001F0966">
      <w:pPr>
        <w:pStyle w:val="Heading2"/>
      </w:pPr>
      <w:r>
        <w:t>typescript/package.json</w:t>
      </w:r>
    </w:p>
    <w:p w14:paraId="08545597" w14:textId="77777777" w:rsidR="005A215D" w:rsidRDefault="001F0966">
      <w:pPr>
        <w:pStyle w:val="SourceCode"/>
        <w:keepNext/>
      </w:pPr>
      <w:r>
        <w:t>{</w:t>
      </w:r>
    </w:p>
    <w:p w14:paraId="266446B7" w14:textId="77777777" w:rsidR="005A215D" w:rsidRDefault="001F0966">
      <w:pPr>
        <w:pStyle w:val="SourceCode"/>
        <w:keepNext/>
      </w:pPr>
      <w:r>
        <w:t xml:space="preserve">  "name": "web-contact-manager-typescript",</w:t>
      </w:r>
    </w:p>
    <w:p w14:paraId="6FF9B18B" w14:textId="77777777" w:rsidR="005A215D" w:rsidRDefault="001F0966">
      <w:pPr>
        <w:pStyle w:val="SourceCode"/>
      </w:pPr>
      <w:r>
        <w:t xml:space="preserve">  "private": true,</w:t>
      </w:r>
    </w:p>
    <w:p w14:paraId="591D243F" w14:textId="77777777" w:rsidR="005A215D" w:rsidRDefault="001F0966">
      <w:pPr>
        <w:pStyle w:val="SourceCode"/>
      </w:pPr>
      <w:r>
        <w:t xml:space="preserve">  "type": "module",</w:t>
      </w:r>
    </w:p>
    <w:p w14:paraId="4E045D60" w14:textId="77777777" w:rsidR="005A215D" w:rsidRDefault="001F0966">
      <w:pPr>
        <w:pStyle w:val="SourceCode"/>
      </w:pPr>
      <w:r>
        <w:t xml:space="preserve">  "scripts": {</w:t>
      </w:r>
    </w:p>
    <w:p w14:paraId="187F1993" w14:textId="77777777" w:rsidR="005A215D" w:rsidRDefault="001F0966">
      <w:pPr>
        <w:pStyle w:val="SourceCode"/>
      </w:pPr>
      <w:r>
        <w:t xml:space="preserve">    "check": "tsc --noEmit",</w:t>
      </w:r>
    </w:p>
    <w:p w14:paraId="5F04CCE1" w14:textId="77777777" w:rsidR="005A215D" w:rsidRDefault="001F0966">
      <w:pPr>
        <w:pStyle w:val="SourceCode"/>
      </w:pPr>
      <w:r>
        <w:t xml:space="preserve">    "build": "tsc --noEmitOnError"</w:t>
      </w:r>
    </w:p>
    <w:p w14:paraId="5634C195" w14:textId="77777777" w:rsidR="005A215D" w:rsidRDefault="001F0966">
      <w:pPr>
        <w:pStyle w:val="SourceCode"/>
      </w:pPr>
      <w:r>
        <w:t xml:space="preserve">  },</w:t>
      </w:r>
    </w:p>
    <w:p w14:paraId="40F355E8" w14:textId="77777777" w:rsidR="005A215D" w:rsidRDefault="001F0966">
      <w:pPr>
        <w:pStyle w:val="SourceCode"/>
      </w:pPr>
      <w:r>
        <w:t xml:space="preserve">  "dependencies": {</w:t>
      </w:r>
    </w:p>
    <w:p w14:paraId="52338AE2" w14:textId="77777777" w:rsidR="005A215D" w:rsidRDefault="001F0966">
      <w:pPr>
        <w:pStyle w:val="SourceCode"/>
      </w:pPr>
      <w:r>
        <w:t xml:space="preserve">    "argon2": "0.45.1",</w:t>
      </w:r>
    </w:p>
    <w:p w14:paraId="1E63E5A2" w14:textId="77777777" w:rsidR="005A215D" w:rsidRDefault="001F0966">
      <w:pPr>
        <w:pStyle w:val="SourceCode"/>
      </w:pPr>
      <w:r>
        <w:t xml:space="preserve">    "csrf-sync": "4.2.1",</w:t>
      </w:r>
    </w:p>
    <w:p w14:paraId="796D300B" w14:textId="77777777" w:rsidR="005A215D" w:rsidRDefault="001F0966">
      <w:pPr>
        <w:pStyle w:val="SourceCode"/>
      </w:pPr>
      <w:r>
        <w:t xml:space="preserve">    "ejs": "7.0.1",</w:t>
      </w:r>
    </w:p>
    <w:p w14:paraId="6CD91F0A" w14:textId="77777777" w:rsidR="005A215D" w:rsidRDefault="001F0966">
      <w:pPr>
        <w:pStyle w:val="SourceCode"/>
      </w:pPr>
      <w:r>
        <w:t xml:space="preserve">    "express": "5.2.1",</w:t>
      </w:r>
    </w:p>
    <w:p w14:paraId="6088A503" w14:textId="77777777" w:rsidR="005A215D" w:rsidRDefault="001F0966">
      <w:pPr>
        <w:pStyle w:val="SourceCode"/>
      </w:pPr>
      <w:r>
        <w:t xml:space="preserve">    "express-session": "1.19.0",</w:t>
      </w:r>
    </w:p>
    <w:p w14:paraId="752F50F5" w14:textId="77777777" w:rsidR="005A215D" w:rsidRDefault="001F0966">
      <w:pPr>
        <w:pStyle w:val="SourceCode"/>
      </w:pPr>
      <w:r>
        <w:t xml:space="preserve">    "mysql2": "3.24.5"</w:t>
      </w:r>
    </w:p>
    <w:p w14:paraId="3341C449" w14:textId="77777777" w:rsidR="005A215D" w:rsidRDefault="001F0966">
      <w:pPr>
        <w:pStyle w:val="SourceCode"/>
      </w:pPr>
      <w:r>
        <w:t xml:space="preserve">  },</w:t>
      </w:r>
    </w:p>
    <w:p w14:paraId="7D13F2F7" w14:textId="77777777" w:rsidR="005A215D" w:rsidRDefault="001F0966">
      <w:pPr>
        <w:pStyle w:val="SourceCode"/>
      </w:pPr>
      <w:r>
        <w:t xml:space="preserve">  "devDependencies": {</w:t>
      </w:r>
    </w:p>
    <w:p w14:paraId="015CF4C1" w14:textId="77777777" w:rsidR="005A215D" w:rsidRDefault="001F0966">
      <w:pPr>
        <w:pStyle w:val="SourceCode"/>
      </w:pPr>
      <w:r>
        <w:t xml:space="preserve">    "@types/express": "5.0.6",</w:t>
      </w:r>
    </w:p>
    <w:p w14:paraId="66264FE0" w14:textId="77777777" w:rsidR="005A215D" w:rsidRDefault="001F0966">
      <w:pPr>
        <w:pStyle w:val="SourceCode"/>
      </w:pPr>
      <w:r>
        <w:t xml:space="preserve">    "@types/express-session": "1.19.0",</w:t>
      </w:r>
    </w:p>
    <w:p w14:paraId="66D33451" w14:textId="77777777" w:rsidR="005A215D" w:rsidRDefault="001F0966">
      <w:pPr>
        <w:pStyle w:val="SourceCode"/>
      </w:pPr>
      <w:r>
        <w:t xml:space="preserve">    "@types/node": "24.19.1",</w:t>
      </w:r>
    </w:p>
    <w:p w14:paraId="4F8AFAF7" w14:textId="77777777" w:rsidR="005A215D" w:rsidRDefault="001F0966">
      <w:pPr>
        <w:pStyle w:val="SourceCode"/>
        <w:keepNext/>
      </w:pPr>
      <w:r>
        <w:t xml:space="preserve">    "typescript": "7.0.2"</w:t>
      </w:r>
    </w:p>
    <w:p w14:paraId="21CAB305" w14:textId="77777777" w:rsidR="005A215D" w:rsidRDefault="001F0966">
      <w:pPr>
        <w:pStyle w:val="SourceCode"/>
        <w:keepNext/>
      </w:pPr>
      <w:r>
        <w:t xml:space="preserve">  }</w:t>
      </w:r>
    </w:p>
    <w:p w14:paraId="78427FC2" w14:textId="77777777" w:rsidR="005A215D" w:rsidRDefault="001F0966">
      <w:pPr>
        <w:pStyle w:val="SourceCode"/>
      </w:pPr>
      <w:r>
        <w:t>}</w:t>
      </w:r>
    </w:p>
    <w:p w14:paraId="2A2C377B" w14:textId="77777777" w:rsidR="005A215D" w:rsidRDefault="005A215D">
      <w:pPr>
        <w:keepNext/>
      </w:pPr>
    </w:p>
    <w:p w14:paraId="7D5922DA" w14:textId="77777777" w:rsidR="005A215D" w:rsidRDefault="005A215D">
      <w:pPr>
        <w:keepNext/>
      </w:pPr>
    </w:p>
    <w:p w14:paraId="5F9AF5BC" w14:textId="77777777" w:rsidR="005A215D" w:rsidRDefault="005A215D">
      <w:pPr>
        <w:keepNext/>
      </w:pPr>
    </w:p>
    <w:p w14:paraId="56D226E8" w14:textId="77777777" w:rsidR="005A215D" w:rsidRDefault="001F0966">
      <w:pPr>
        <w:pStyle w:val="Heading1"/>
      </w:pPr>
      <w:r>
        <w:t>Validation Rules</w:t>
      </w:r>
    </w:p>
    <w:p w14:paraId="572B648D" w14:textId="77777777" w:rsidR="005A215D" w:rsidRDefault="001F0966">
      <w:r>
        <w:t>This project is checked by eye, in the browser and against the printed lines. No separate validator program is needed.</w:t>
      </w:r>
    </w:p>
    <w:p w14:paraId="36BD5FFF" w14:textId="77777777" w:rsidR="005A215D" w:rsidRDefault="005A215D">
      <w:pPr>
        <w:keepNext/>
      </w:pPr>
    </w:p>
    <w:p w14:paraId="1A188D42" w14:textId="77777777" w:rsidR="005A215D" w:rsidRDefault="001F0966">
      <w:pPr>
        <w:pStyle w:val="ListBullet"/>
      </w:pPr>
      <w:r>
        <w:t>Run every server in Terminal 1 and every check in Terminal 2, both in the web-contact-manager folder, one server at a time, each server block from its first line, after the Password Entry.</w:t>
      </w:r>
    </w:p>
    <w:p w14:paraId="3AEFEBBA" w14:textId="77777777" w:rsidR="005A215D" w:rsidRDefault="001F0966">
      <w:pPr>
        <w:pStyle w:val="ListBullet"/>
      </w:pPr>
      <w:r>
        <w:t>In the Browser Check, the login lands on the contact list with Ada Lovelace, Grace Hopper, and Alan Turing, the contacts the Chapter 5 program stored. In the Filter Check, it lands on the list filtered to Grace Hopper.</w:t>
      </w:r>
    </w:p>
    <w:p w14:paraId="213314BD" w14:textId="77777777" w:rsidR="005A215D" w:rsidRDefault="001F0966">
      <w:pPr>
        <w:pStyle w:val="ListBullet"/>
      </w:pPr>
      <w:r>
        <w:t>The Session Check prints exactly the Required Clean-Run Output (C#'s and TypeScript's with the last line their Check Your Results shows), and newman prints the Required newman Output with every test passed and every count 0.</w:t>
      </w:r>
    </w:p>
    <w:p w14:paraId="3FAF6C27" w14:textId="77777777" w:rsidR="005A215D" w:rsidRDefault="001F0966">
      <w:pPr>
        <w:pStyle w:val="ListBullet"/>
      </w:pPr>
      <w:r>
        <w:t>Every other check prints exactly its lines in your language's Check Your Results, and Terminal 1 prints one log line per answer.</w:t>
      </w:r>
    </w:p>
    <w:p w14:paraId="47D4F7AC" w14:textId="77777777" w:rsidR="005A215D" w:rsidRDefault="005A215D">
      <w:pPr>
        <w:keepNext/>
      </w:pPr>
    </w:p>
    <w:p w14:paraId="502E63B7" w14:textId="77777777" w:rsidR="005A215D" w:rsidRDefault="005A215D">
      <w:pPr>
        <w:keepNext/>
      </w:pPr>
    </w:p>
    <w:p w14:paraId="1EB44258" w14:textId="77777777" w:rsidR="005A215D" w:rsidRDefault="001F0966">
      <w:pPr>
        <w:pStyle w:val="Heading2"/>
      </w:pPr>
      <w:r>
        <w:t>Expected Values</w:t>
      </w:r>
    </w:p>
    <w:p w14:paraId="0461DBCD" w14:textId="77777777" w:rsidR="005A215D" w:rsidRDefault="001F0966">
      <w:pPr>
        <w:pStyle w:val="RequiredOutput"/>
        <w:keepNext/>
      </w:pPr>
      <w:r>
        <w:t>Copy Check:       OK, three certificate files, the printed hashes, True,</w:t>
      </w:r>
    </w:p>
    <w:p w14:paraId="3939F2EF" w14:textId="77777777" w:rsidR="005A215D" w:rsidRDefault="001F0966">
      <w:pPr>
        <w:pStyle w:val="RequiredOutput"/>
        <w:keepNext/>
      </w:pPr>
      <w:r>
        <w:t xml:space="preserve">                  6, 16, 11, and each folder's DLLs</w:t>
      </w:r>
    </w:p>
    <w:p w14:paraId="7F297BC9" w14:textId="77777777" w:rsidR="005A215D" w:rsidRDefault="001F0966">
      <w:pPr>
        <w:pStyle w:val="RequiredOutput"/>
        <w:keepNext/>
      </w:pPr>
      <w:r>
        <w:t>Start Over:       nothing</w:t>
      </w:r>
    </w:p>
    <w:p w14:paraId="757EBA5D" w14:textId="77777777" w:rsidR="005A215D" w:rsidRDefault="001F0966">
      <w:pPr>
        <w:pStyle w:val="RequiredOutput"/>
        <w:keepNext/>
      </w:pPr>
      <w:r>
        <w:t>Chapter 5 Run:    contacts 1, 2, and 3 added, then listed</w:t>
      </w:r>
    </w:p>
    <w:p w14:paraId="19C074CE" w14:textId="77777777" w:rsidR="005A215D" w:rsidRDefault="001F0966">
      <w:pPr>
        <w:pStyle w:val="RequiredOutput"/>
        <w:keepNext/>
      </w:pPr>
      <w:r>
        <w:t>Server block:     Added owner, then the Listening line</w:t>
      </w:r>
    </w:p>
    <w:p w14:paraId="074DAF6C" w14:textId="77777777" w:rsidR="005A215D" w:rsidRDefault="001F0966">
      <w:pPr>
        <w:pStyle w:val="RequiredOutput"/>
        <w:keepNext/>
      </w:pPr>
      <w:r>
        <w:t>Browser Check:    Contacts shown: 3, Ada, Grace, and Alan</w:t>
      </w:r>
    </w:p>
    <w:p w14:paraId="4A4F78A2" w14:textId="77777777" w:rsidR="005A215D" w:rsidRDefault="001F0966">
      <w:pPr>
        <w:pStyle w:val="RequiredOutput"/>
        <w:keepNext/>
      </w:pPr>
      <w:r>
        <w:t>Basic Check:      303 [/contacts], the three list lines, Grace as JSON,</w:t>
      </w:r>
    </w:p>
    <w:p w14:paraId="65D3B3BE" w14:textId="77777777" w:rsidR="005A215D" w:rsidRDefault="001F0966">
      <w:pPr>
        <w:pStyle w:val="RequiredOutput"/>
        <w:keepNext/>
      </w:pPr>
      <w:r>
        <w:t xml:space="preserve">                  303 [/login]</w:t>
      </w:r>
    </w:p>
    <w:p w14:paraId="05A37883" w14:textId="77777777" w:rsidR="005A215D" w:rsidRDefault="001F0966">
      <w:pPr>
        <w:pStyle w:val="RequiredOutput"/>
        <w:keepNext/>
      </w:pPr>
      <w:r>
        <w:t>Session Check:    the Required Clean-Run Output</w:t>
      </w:r>
    </w:p>
    <w:p w14:paraId="6B52F00F" w14:textId="77777777" w:rsidR="005A215D" w:rsidRDefault="001F0966">
      <w:pPr>
        <w:pStyle w:val="RequiredOutput"/>
        <w:keepNext/>
      </w:pPr>
      <w:r>
        <w:t>Error Check:      404, 404, 405, 403, 400 with Not saved, Ada as JSON,</w:t>
      </w:r>
    </w:p>
    <w:p w14:paraId="67D071AC" w14:textId="77777777" w:rsidR="005A215D" w:rsidRDefault="001F0966">
      <w:pPr>
        <w:pStyle w:val="RequiredOutput"/>
        <w:keepNext/>
      </w:pPr>
      <w:r>
        <w:t xml:space="preserve">                  401, the version's 404, four policy lines, the</w:t>
      </w:r>
    </w:p>
    <w:p w14:paraId="42A5C7FF" w14:textId="77777777" w:rsidR="005A215D" w:rsidRDefault="001F0966">
      <w:pPr>
        <w:pStyle w:val="RequiredOutput"/>
        <w:keepNext/>
      </w:pPr>
      <w:r>
        <w:t xml:space="preserve">                  stylesheet's type with nosniff, 303 [/login]</w:t>
      </w:r>
    </w:p>
    <w:p w14:paraId="6CF66CC8" w14:textId="77777777" w:rsidR="005A215D" w:rsidRDefault="001F0966">
      <w:pPr>
        <w:pStyle w:val="RequiredOutput"/>
        <w:keepNext/>
      </w:pPr>
      <w:r>
        <w:t>newman Run:       the Required newman Output, then 0, 0, 0, 0, 0</w:t>
      </w:r>
    </w:p>
    <w:p w14:paraId="44B82B1E" w14:textId="77777777" w:rsidR="005A215D" w:rsidRDefault="001F0966">
      <w:pPr>
        <w:pStyle w:val="RequiredOutput"/>
        <w:keepNext/>
      </w:pPr>
      <w:r>
        <w:t>Filter Check:     Contacts shown: 1, Grace Hopper</w:t>
      </w:r>
    </w:p>
    <w:p w14:paraId="685AFE7B" w14:textId="77777777" w:rsidR="005A215D" w:rsidRDefault="001F0966">
      <w:pPr>
        <w:pStyle w:val="RequiredOutput"/>
        <w:keepNext/>
      </w:pPr>
      <w:r>
        <w:t>Workbook Check:   one line: the edit's flash</w:t>
      </w:r>
    </w:p>
    <w:p w14:paraId="05E193B2" w14:textId="77777777" w:rsidR="005A215D" w:rsidRDefault="001F0966">
      <w:pPr>
        <w:pStyle w:val="RequiredOutput"/>
        <w:keepNext/>
      </w:pPr>
      <w:r>
        <w:t>Exercise:         the flash names Alan Turing</w:t>
      </w:r>
    </w:p>
    <w:p w14:paraId="39EBD36E" w14:textId="77777777" w:rsidR="005A215D" w:rsidRDefault="001F0966">
      <w:pPr>
        <w:pStyle w:val="RequiredOutput"/>
      </w:pPr>
      <w:r>
        <w:t>Challenge:        X-Frame-Options: DENY before the flash</w:t>
      </w:r>
    </w:p>
    <w:p w14:paraId="271AEC8B" w14:textId="77777777" w:rsidR="005A215D" w:rsidRDefault="005A215D">
      <w:pPr>
        <w:keepNext/>
      </w:pPr>
    </w:p>
    <w:p w14:paraId="4EF15235" w14:textId="77777777" w:rsidR="005A215D" w:rsidRDefault="005A215D">
      <w:pPr>
        <w:keepNext/>
      </w:pPr>
    </w:p>
    <w:p w14:paraId="1AEBA08F" w14:textId="77777777" w:rsidR="005A215D" w:rsidRDefault="001F0966">
      <w:pPr>
        <w:pStyle w:val="Heading2"/>
      </w:pPr>
      <w:r>
        <w:t>Required Clean-Run Output</w:t>
      </w:r>
    </w:p>
    <w:p w14:paraId="5C7B579A" w14:textId="77777777" w:rsidR="005A215D" w:rsidRDefault="001F0966">
      <w:pPr>
        <w:keepNext/>
      </w:pPr>
      <w:r>
        <w:t>With the server running after its Start Over and Chapter 5 Run, the Session Check prints these lines: the login, Mary Jackson created with its flash, her contact as JSON, the edit with its flash and the new phone, the delete's confirmation page, the delete with its flash and the three Chapter 5 contacts, the logout, and the contact list refused after it. Your id is other digits if your database holds contacts from earlier runs. C#'s last line is cookie authentication's 302 with ReturnUrl, and Go's and TypeS</w:t>
      </w:r>
      <w:r>
        <w:t>cript's write next as %2Fcontacts, as each language's Check Your Results shows:</w:t>
      </w:r>
    </w:p>
    <w:p w14:paraId="02DC9DFE" w14:textId="77777777" w:rsidR="005A215D" w:rsidRDefault="005A215D">
      <w:pPr>
        <w:keepNext/>
      </w:pPr>
    </w:p>
    <w:p w14:paraId="64A5D417" w14:textId="77777777" w:rsidR="005A215D" w:rsidRDefault="001F0966">
      <w:pPr>
        <w:pStyle w:val="RequiredOutput"/>
        <w:keepNext/>
      </w:pPr>
      <w:r>
        <w:t>303 [/contacts]</w:t>
      </w:r>
    </w:p>
    <w:p w14:paraId="48C666C0" w14:textId="77777777" w:rsidR="005A215D" w:rsidRDefault="001F0966">
      <w:pPr>
        <w:pStyle w:val="RequiredOutput"/>
        <w:keepNext/>
      </w:pPr>
      <w:r>
        <w:t>200 [https://127.0.0.1:8765/contacts/4]</w:t>
      </w:r>
    </w:p>
    <w:p w14:paraId="7E60AFE9" w14:textId="77777777" w:rsidR="005A215D" w:rsidRDefault="001F0966">
      <w:pPr>
        <w:pStyle w:val="RequiredOutput"/>
        <w:keepNext/>
      </w:pPr>
      <w:r>
        <w:t>&lt;p id="flash"&gt;Contact created.&lt;/p&gt;</w:t>
      </w:r>
    </w:p>
    <w:p w14:paraId="5E496784" w14:textId="77777777" w:rsidR="005A215D" w:rsidRDefault="001F0966">
      <w:pPr>
        <w:pStyle w:val="RequiredOutput"/>
        <w:keepNext/>
      </w:pPr>
      <w:r>
        <w:t>[{"id":4,"name":"Mary Jackson","email":"mary@example.com","phone":"555-0107"}]</w:t>
      </w:r>
    </w:p>
    <w:p w14:paraId="4115261E" w14:textId="77777777" w:rsidR="005A215D" w:rsidRDefault="001F0966">
      <w:pPr>
        <w:pStyle w:val="RequiredOutput"/>
        <w:keepNext/>
      </w:pPr>
      <w:r>
        <w:t>200 [https://127.0.0.1:8765/contacts/4]</w:t>
      </w:r>
    </w:p>
    <w:p w14:paraId="63642DB4" w14:textId="77777777" w:rsidR="005A215D" w:rsidRDefault="001F0966">
      <w:pPr>
        <w:pStyle w:val="RequiredOutput"/>
        <w:keepNext/>
      </w:pPr>
      <w:r>
        <w:t>&lt;p id="flash"&gt;Contact updated.&lt;/p&gt;</w:t>
      </w:r>
    </w:p>
    <w:p w14:paraId="153A464F" w14:textId="77777777" w:rsidR="005A215D" w:rsidRDefault="001F0966">
      <w:pPr>
        <w:pStyle w:val="RequiredOutput"/>
        <w:keepNext/>
      </w:pPr>
      <w:r>
        <w:t>&lt;p&gt;Phone: 555-0108&lt;/p&gt;</w:t>
      </w:r>
    </w:p>
    <w:p w14:paraId="77A7F819" w14:textId="77777777" w:rsidR="005A215D" w:rsidRDefault="001F0966">
      <w:pPr>
        <w:pStyle w:val="RequiredOutput"/>
        <w:keepNext/>
      </w:pPr>
      <w:r>
        <w:t>&lt;h1&gt;Delete Mary Jackson?&lt;/h1&gt;</w:t>
      </w:r>
    </w:p>
    <w:p w14:paraId="01E5C827" w14:textId="77777777" w:rsidR="005A215D" w:rsidRDefault="001F0966">
      <w:pPr>
        <w:pStyle w:val="RequiredOutput"/>
        <w:keepNext/>
      </w:pPr>
      <w:r>
        <w:t>200 [https://127.0.0.1:8765/contacts]</w:t>
      </w:r>
    </w:p>
    <w:p w14:paraId="673C3763" w14:textId="77777777" w:rsidR="005A215D" w:rsidRDefault="001F0966">
      <w:pPr>
        <w:pStyle w:val="RequiredOutput"/>
        <w:keepNext/>
      </w:pPr>
      <w:r>
        <w:t>&lt;p id="flash"&gt;Contact deleted.&lt;/p&gt;</w:t>
      </w:r>
    </w:p>
    <w:p w14:paraId="0C25CC27" w14:textId="77777777" w:rsidR="005A215D" w:rsidRDefault="001F0966">
      <w:pPr>
        <w:pStyle w:val="RequiredOutput"/>
        <w:keepNext/>
      </w:pPr>
      <w:r>
        <w:t>&lt;li&gt;&lt;a href="/contacts/1"&gt;Ada Lovelace&lt;/a&gt;&lt;/li&gt;</w:t>
      </w:r>
    </w:p>
    <w:p w14:paraId="2115AFF7" w14:textId="77777777" w:rsidR="005A215D" w:rsidRDefault="001F0966">
      <w:pPr>
        <w:pStyle w:val="RequiredOutput"/>
        <w:keepNext/>
      </w:pPr>
      <w:r>
        <w:t>&lt;li&gt;&lt;a href="/contacts/2"&gt;Grace Hopper&lt;/a&gt;&lt;/li&gt;</w:t>
      </w:r>
    </w:p>
    <w:p w14:paraId="580C4842" w14:textId="77777777" w:rsidR="005A215D" w:rsidRDefault="001F0966">
      <w:pPr>
        <w:pStyle w:val="RequiredOutput"/>
        <w:keepNext/>
      </w:pPr>
      <w:r>
        <w:t>&lt;li&gt;&lt;a href="/contacts/3"&gt;Alan Turing&lt;/a&gt;&lt;/li&gt;</w:t>
      </w:r>
    </w:p>
    <w:p w14:paraId="6A3CE849" w14:textId="77777777" w:rsidR="005A215D" w:rsidRDefault="001F0966">
      <w:pPr>
        <w:pStyle w:val="RequiredOutput"/>
        <w:keepNext/>
      </w:pPr>
      <w:r>
        <w:t>303 [/login]</w:t>
      </w:r>
    </w:p>
    <w:p w14:paraId="3DA83055" w14:textId="77777777" w:rsidR="005A215D" w:rsidRDefault="001F0966">
      <w:pPr>
        <w:pStyle w:val="RequiredOutput"/>
      </w:pPr>
      <w:r>
        <w:t>303 [/login?next=/contacts]</w:t>
      </w:r>
    </w:p>
    <w:p w14:paraId="7852F15C" w14:textId="77777777" w:rsidR="005A215D" w:rsidRDefault="005A215D">
      <w:pPr>
        <w:keepNext/>
      </w:pPr>
    </w:p>
    <w:p w14:paraId="21025760" w14:textId="77777777" w:rsidR="005A215D" w:rsidRDefault="005A215D">
      <w:pPr>
        <w:keepNext/>
      </w:pPr>
    </w:p>
    <w:p w14:paraId="71DEC893" w14:textId="77777777" w:rsidR="005A215D" w:rsidRDefault="001F0966">
      <w:pPr>
        <w:pStyle w:val="Heading2"/>
      </w:pPr>
      <w:r>
        <w:t>Required newman Output</w:t>
      </w:r>
    </w:p>
    <w:p w14:paraId="0AC1B348" w14:textId="77777777" w:rsidR="005A215D" w:rsidRDefault="001F0966">
      <w:pPr>
        <w:keepNext/>
      </w:pPr>
      <w:r>
        <w:t>newman runs the Chapter 6 project's collection, unchanged, so its output is the Chapter 6 project's. Your contact ids, and the sizes and times in brackets, can differ, and each server names a status in its own words, such as Werkzeug's 401 UNAUTHORIZED or 413 Content Too Large and 413 Payload Too Large: the status codes and every Pass line must match.</w:t>
      </w:r>
    </w:p>
    <w:p w14:paraId="440778A5" w14:textId="77777777" w:rsidR="005A215D" w:rsidRDefault="005A215D">
      <w:pPr>
        <w:keepNext/>
      </w:pPr>
    </w:p>
    <w:p w14:paraId="6DAC2137" w14:textId="77777777" w:rsidR="005A215D" w:rsidRDefault="001F0966">
      <w:pPr>
        <w:pStyle w:val="RequiredOutput"/>
        <w:keepNext/>
      </w:pPr>
      <w:r>
        <w:t>newman</w:t>
      </w:r>
    </w:p>
    <w:p w14:paraId="7F831B8F" w14:textId="77777777" w:rsidR="005A215D" w:rsidRDefault="005A215D">
      <w:pPr>
        <w:pStyle w:val="RequiredOutput"/>
        <w:keepNext/>
      </w:pPr>
    </w:p>
    <w:p w14:paraId="63C54265" w14:textId="77777777" w:rsidR="005A215D" w:rsidRDefault="001F0966">
      <w:pPr>
        <w:pStyle w:val="RequiredOutput"/>
        <w:keepNext/>
      </w:pPr>
      <w:r>
        <w:t>SPA Contacts API</w:t>
      </w:r>
    </w:p>
    <w:p w14:paraId="219109DD" w14:textId="77777777" w:rsidR="005A215D" w:rsidRDefault="005A215D">
      <w:pPr>
        <w:pStyle w:val="RequiredOutput"/>
        <w:keepNext/>
      </w:pPr>
    </w:p>
    <w:p w14:paraId="54342FB6" w14:textId="77777777" w:rsidR="005A215D" w:rsidRDefault="001F0966">
      <w:pPr>
        <w:pStyle w:val="RequiredOutput"/>
      </w:pPr>
      <w:r>
        <w:t>Root Health is open</w:t>
      </w:r>
    </w:p>
    <w:p w14:paraId="71173D72" w14:textId="77777777" w:rsidR="005A215D" w:rsidRDefault="001F0966">
      <w:pPr>
        <w:pStyle w:val="RequiredOutput"/>
      </w:pPr>
      <w:r>
        <w:t xml:space="preserve">  GET https://127.0.0.1:8765/api/v1/health [200 OK, 138B, 6ms]</w:t>
      </w:r>
    </w:p>
    <w:p w14:paraId="239D2092" w14:textId="77777777" w:rsidR="005A215D" w:rsidRDefault="001F0966">
      <w:pPr>
        <w:pStyle w:val="RequiredOutput"/>
      </w:pPr>
      <w:r>
        <w:t xml:space="preserve">  Pass  status code is 200</w:t>
      </w:r>
    </w:p>
    <w:p w14:paraId="5DF75914" w14:textId="77777777" w:rsidR="005A215D" w:rsidRDefault="001F0966">
      <w:pPr>
        <w:pStyle w:val="RequiredOutput"/>
      </w:pPr>
      <w:r>
        <w:t xml:space="preserve">  Pass  status is ok</w:t>
      </w:r>
    </w:p>
    <w:p w14:paraId="75213E83" w14:textId="77777777" w:rsidR="005A215D" w:rsidRDefault="005A215D">
      <w:pPr>
        <w:pStyle w:val="RequiredOutput"/>
      </w:pPr>
    </w:p>
    <w:p w14:paraId="17681729" w14:textId="77777777" w:rsidR="005A215D" w:rsidRDefault="001F0966">
      <w:pPr>
        <w:pStyle w:val="RequiredOutput"/>
      </w:pPr>
      <w:r>
        <w:t>Root No key is refused</w:t>
      </w:r>
    </w:p>
    <w:p w14:paraId="0F4D4535" w14:textId="77777777" w:rsidR="005A215D" w:rsidRDefault="001F0966">
      <w:pPr>
        <w:pStyle w:val="RequiredOutput"/>
      </w:pPr>
      <w:r>
        <w:t xml:space="preserve">  GET https://127.0.0.1:8765/api/v1/contacts/1 [401 Unauthorized, 222B, 7ms]</w:t>
      </w:r>
    </w:p>
    <w:p w14:paraId="2264B668" w14:textId="77777777" w:rsidR="005A215D" w:rsidRDefault="001F0966">
      <w:pPr>
        <w:pStyle w:val="RequiredOutput"/>
      </w:pPr>
      <w:r>
        <w:t xml:space="preserve">  Pass  status code is 401</w:t>
      </w:r>
    </w:p>
    <w:p w14:paraId="0CB67772" w14:textId="77777777" w:rsidR="005A215D" w:rsidRDefault="001F0966">
      <w:pPr>
        <w:pStyle w:val="RequiredOutput"/>
      </w:pPr>
      <w:r>
        <w:t xml:space="preserve">  Pass  code is unauthorized</w:t>
      </w:r>
    </w:p>
    <w:p w14:paraId="4F1104B7" w14:textId="77777777" w:rsidR="005A215D" w:rsidRDefault="001F0966">
      <w:pPr>
        <w:pStyle w:val="RequiredOutput"/>
      </w:pPr>
      <w:r>
        <w:t xml:space="preserve">  Pass  WWW-Authenticate is Bearer</w:t>
      </w:r>
    </w:p>
    <w:p w14:paraId="5AEEB213" w14:textId="77777777" w:rsidR="005A215D" w:rsidRDefault="005A215D">
      <w:pPr>
        <w:pStyle w:val="RequiredOutput"/>
      </w:pPr>
    </w:p>
    <w:p w14:paraId="12327BB1" w14:textId="77777777" w:rsidR="005A215D" w:rsidRDefault="001F0966">
      <w:pPr>
        <w:pStyle w:val="RequiredOutput"/>
      </w:pPr>
      <w:r>
        <w:t>Root Read Ada from Chapter 5</w:t>
      </w:r>
    </w:p>
    <w:p w14:paraId="35BFE149" w14:textId="77777777" w:rsidR="005A215D" w:rsidRDefault="001F0966">
      <w:pPr>
        <w:pStyle w:val="RequiredOutput"/>
      </w:pPr>
      <w:r>
        <w:t xml:space="preserve">  GET https://127.0.0.1:8765/api/v1/contacts/1 [200 OK, 196B, 8ms]</w:t>
      </w:r>
    </w:p>
    <w:p w14:paraId="1D3278E6" w14:textId="77777777" w:rsidR="005A215D" w:rsidRDefault="001F0966">
      <w:pPr>
        <w:pStyle w:val="RequiredOutput"/>
      </w:pPr>
      <w:r>
        <w:t xml:space="preserve">  Pass  status code is 200</w:t>
      </w:r>
    </w:p>
    <w:p w14:paraId="3454DF0E" w14:textId="77777777" w:rsidR="005A215D" w:rsidRDefault="001F0966">
      <w:pPr>
        <w:pStyle w:val="RequiredOutput"/>
      </w:pPr>
      <w:r>
        <w:t xml:space="preserve">  Pass  name is Ada Lovelace</w:t>
      </w:r>
    </w:p>
    <w:p w14:paraId="36FDEB36" w14:textId="77777777" w:rsidR="005A215D" w:rsidRDefault="005A215D">
      <w:pPr>
        <w:pStyle w:val="RequiredOutput"/>
      </w:pPr>
    </w:p>
    <w:p w14:paraId="46354943" w14:textId="77777777" w:rsidR="005A215D" w:rsidRDefault="001F0966">
      <w:pPr>
        <w:pStyle w:val="RequiredOutput"/>
      </w:pPr>
      <w:r>
        <w:t>Root Read the first page</w:t>
      </w:r>
    </w:p>
    <w:p w14:paraId="05487698" w14:textId="77777777" w:rsidR="005A215D" w:rsidRDefault="001F0966">
      <w:pPr>
        <w:pStyle w:val="RequiredOutput"/>
      </w:pPr>
      <w:r>
        <w:t xml:space="preserve">  GET https://127.0.0.1:8765/api/v1/contacts?per_page=2 [200 OK, 273B, 9ms]</w:t>
      </w:r>
    </w:p>
    <w:p w14:paraId="47FA643C" w14:textId="77777777" w:rsidR="005A215D" w:rsidRDefault="001F0966">
      <w:pPr>
        <w:pStyle w:val="RequiredOutput"/>
      </w:pPr>
      <w:r>
        <w:t xml:space="preserve">  Pass  status code is 200</w:t>
      </w:r>
    </w:p>
    <w:p w14:paraId="6BE4226B" w14:textId="77777777" w:rsidR="005A215D" w:rsidRDefault="001F0966">
      <w:pPr>
        <w:pStyle w:val="RequiredOutput"/>
      </w:pPr>
      <w:r>
        <w:t xml:space="preserve">  Pass  Link is &lt;/api/v1/contacts?page=2&amp;per_page=2&gt;; rel="next"</w:t>
      </w:r>
    </w:p>
    <w:p w14:paraId="2A094DCC" w14:textId="77777777" w:rsidR="005A215D" w:rsidRDefault="005A215D">
      <w:pPr>
        <w:pStyle w:val="RequiredOutput"/>
      </w:pPr>
    </w:p>
    <w:p w14:paraId="41FA4661" w14:textId="77777777" w:rsidR="005A215D" w:rsidRDefault="001F0966">
      <w:pPr>
        <w:pStyle w:val="RequiredOutput"/>
      </w:pPr>
      <w:r>
        <w:t>Root Find Grace from Chapter 5</w:t>
      </w:r>
    </w:p>
    <w:p w14:paraId="396AC4B7" w14:textId="77777777" w:rsidR="005A215D" w:rsidRDefault="001F0966">
      <w:pPr>
        <w:pStyle w:val="RequiredOutput"/>
      </w:pPr>
      <w:r>
        <w:t xml:space="preserve">  GET https://127.0.0.1:8765/api/v1/contacts?name=grace [200 OK, 275B, 10ms]</w:t>
      </w:r>
    </w:p>
    <w:p w14:paraId="50097347" w14:textId="77777777" w:rsidR="005A215D" w:rsidRDefault="001F0966">
      <w:pPr>
        <w:pStyle w:val="RequiredOutput"/>
      </w:pPr>
      <w:r>
        <w:t xml:space="preserve">  Pass  status code is 200</w:t>
      </w:r>
    </w:p>
    <w:p w14:paraId="1598399F" w14:textId="77777777" w:rsidR="005A215D" w:rsidRDefault="001F0966">
      <w:pPr>
        <w:pStyle w:val="RequiredOutput"/>
      </w:pPr>
      <w:r>
        <w:t xml:space="preserve">  Pass  finds only Grace Hopper</w:t>
      </w:r>
    </w:p>
    <w:p w14:paraId="0BE73F8A" w14:textId="77777777" w:rsidR="005A215D" w:rsidRDefault="005A215D">
      <w:pPr>
        <w:pStyle w:val="RequiredOutput"/>
      </w:pPr>
    </w:p>
    <w:p w14:paraId="417D3C24" w14:textId="77777777" w:rsidR="005A215D" w:rsidRDefault="001F0966">
      <w:pPr>
        <w:pStyle w:val="RequiredOutput"/>
      </w:pPr>
      <w:r>
        <w:t>Root Create Hedy</w:t>
      </w:r>
    </w:p>
    <w:p w14:paraId="7C7914F4" w14:textId="77777777" w:rsidR="005A215D" w:rsidRDefault="001F0966">
      <w:pPr>
        <w:pStyle w:val="RequiredOutput"/>
      </w:pPr>
      <w:r>
        <w:t xml:space="preserve">  POST https://127.0.0.1:8765/api/v1/contacts [201 Created, 233B, 6ms]</w:t>
      </w:r>
    </w:p>
    <w:p w14:paraId="4C25D9B6" w14:textId="77777777" w:rsidR="005A215D" w:rsidRDefault="001F0966">
      <w:pPr>
        <w:pStyle w:val="RequiredOutput"/>
      </w:pPr>
      <w:r>
        <w:t xml:space="preserve">  Pass  status code is 201</w:t>
      </w:r>
    </w:p>
    <w:p w14:paraId="631E0BBC" w14:textId="77777777" w:rsidR="005A215D" w:rsidRDefault="001F0966">
      <w:pPr>
        <w:pStyle w:val="RequiredOutput"/>
      </w:pPr>
      <w:r>
        <w:t xml:space="preserve">  Pass  name is Hedy Lamarr</w:t>
      </w:r>
    </w:p>
    <w:p w14:paraId="12B5055D" w14:textId="77777777" w:rsidR="005A215D" w:rsidRDefault="005A215D">
      <w:pPr>
        <w:pStyle w:val="RequiredOutput"/>
      </w:pPr>
    </w:p>
    <w:p w14:paraId="459B8100" w14:textId="77777777" w:rsidR="005A215D" w:rsidRDefault="001F0966">
      <w:pPr>
        <w:pStyle w:val="RequiredOutput"/>
      </w:pPr>
      <w:r>
        <w:t>Root Replace Hedy</w:t>
      </w:r>
    </w:p>
    <w:p w14:paraId="79B0AA06" w14:textId="77777777" w:rsidR="005A215D" w:rsidRDefault="001F0966">
      <w:pPr>
        <w:pStyle w:val="RequiredOutput"/>
      </w:pPr>
      <w:r>
        <w:t xml:space="preserve">  PUT https://127.0.0.1:8765/api/v1/contacts/6 [200 OK, 240B, 7ms]</w:t>
      </w:r>
    </w:p>
    <w:p w14:paraId="09779DE5" w14:textId="77777777" w:rsidR="005A215D" w:rsidRDefault="001F0966">
      <w:pPr>
        <w:pStyle w:val="RequiredOutput"/>
      </w:pPr>
      <w:r>
        <w:t xml:space="preserve">  Pass  status code is 200</w:t>
      </w:r>
    </w:p>
    <w:p w14:paraId="4CF11B74" w14:textId="77777777" w:rsidR="005A215D" w:rsidRDefault="001F0966">
      <w:pPr>
        <w:pStyle w:val="RequiredOutput"/>
      </w:pPr>
      <w:r>
        <w:t xml:space="preserve">  Pass  email is hedy.lamarr@example.com</w:t>
      </w:r>
    </w:p>
    <w:p w14:paraId="58B712FF" w14:textId="77777777" w:rsidR="005A215D" w:rsidRDefault="005A215D">
      <w:pPr>
        <w:pStyle w:val="RequiredOutput"/>
      </w:pPr>
    </w:p>
    <w:p w14:paraId="0260A306" w14:textId="77777777" w:rsidR="005A215D" w:rsidRDefault="001F0966">
      <w:pPr>
        <w:pStyle w:val="RequiredOutput"/>
      </w:pPr>
      <w:r>
        <w:t>Root Patch the phone</w:t>
      </w:r>
    </w:p>
    <w:p w14:paraId="505ABD40" w14:textId="77777777" w:rsidR="005A215D" w:rsidRDefault="001F0966">
      <w:pPr>
        <w:pStyle w:val="RequiredOutput"/>
      </w:pPr>
      <w:r>
        <w:t xml:space="preserve">  PATCH https://127.0.0.1:8765/api/v1/contacts/6 [200 OK, 240B, 8ms]</w:t>
      </w:r>
    </w:p>
    <w:p w14:paraId="441B1033" w14:textId="77777777" w:rsidR="005A215D" w:rsidRDefault="001F0966">
      <w:pPr>
        <w:pStyle w:val="RequiredOutput"/>
      </w:pPr>
      <w:r>
        <w:t xml:space="preserve">  Pass  status code is 200</w:t>
      </w:r>
    </w:p>
    <w:p w14:paraId="5D495E1A" w14:textId="77777777" w:rsidR="005A215D" w:rsidRDefault="001F0966">
      <w:pPr>
        <w:pStyle w:val="RequiredOutput"/>
      </w:pPr>
      <w:r>
        <w:t xml:space="preserve">  Pass  phone is 555-0199</w:t>
      </w:r>
    </w:p>
    <w:p w14:paraId="62ABE2A9" w14:textId="77777777" w:rsidR="005A215D" w:rsidRDefault="005A215D">
      <w:pPr>
        <w:pStyle w:val="RequiredOutput"/>
      </w:pPr>
    </w:p>
    <w:p w14:paraId="772357B7" w14:textId="77777777" w:rsidR="005A215D" w:rsidRDefault="001F0966">
      <w:pPr>
        <w:pStyle w:val="RequiredOutput"/>
      </w:pPr>
      <w:r>
        <w:t>Root A bad email is refused</w:t>
      </w:r>
    </w:p>
    <w:p w14:paraId="21E8FE05" w14:textId="77777777" w:rsidR="005A215D" w:rsidRDefault="001F0966">
      <w:pPr>
        <w:pStyle w:val="RequiredOutput"/>
      </w:pPr>
      <w:r>
        <w:t xml:space="preserve">  POST https://127.0.0.1:8765/api/v1/contacts [400 Bad Request, 253B, 9ms]</w:t>
      </w:r>
    </w:p>
    <w:p w14:paraId="0265C715" w14:textId="77777777" w:rsidR="005A215D" w:rsidRDefault="001F0966">
      <w:pPr>
        <w:pStyle w:val="RequiredOutput"/>
      </w:pPr>
      <w:r>
        <w:t xml:space="preserve">  Pass  status code is 400</w:t>
      </w:r>
    </w:p>
    <w:p w14:paraId="15932C20" w14:textId="77777777" w:rsidR="005A215D" w:rsidRDefault="001F0966">
      <w:pPr>
        <w:pStyle w:val="RequiredOutput"/>
      </w:pPr>
      <w:r>
        <w:t xml:space="preserve">  Pass  message is email must have one @ with text before it</w:t>
      </w:r>
    </w:p>
    <w:p w14:paraId="4A1083A5" w14:textId="77777777" w:rsidR="005A215D" w:rsidRDefault="005A215D">
      <w:pPr>
        <w:pStyle w:val="RequiredOutput"/>
      </w:pPr>
    </w:p>
    <w:p w14:paraId="76972E60" w14:textId="77777777" w:rsidR="005A215D" w:rsidRDefault="001F0966">
      <w:pPr>
        <w:pStyle w:val="RequiredOutput"/>
      </w:pPr>
      <w:r>
        <w:t>Root Misspelled key is refused</w:t>
      </w:r>
    </w:p>
    <w:p w14:paraId="20DB061F" w14:textId="77777777" w:rsidR="005A215D" w:rsidRDefault="001F0966">
      <w:pPr>
        <w:pStyle w:val="RequiredOutput"/>
      </w:pPr>
      <w:r>
        <w:t xml:space="preserve">  PATCH https://127.0.0.1:8765/api/v1/contacts/6 [400 Bad Request, 230B, 10ms]</w:t>
      </w:r>
    </w:p>
    <w:p w14:paraId="0D86A6CF" w14:textId="77777777" w:rsidR="005A215D" w:rsidRDefault="001F0966">
      <w:pPr>
        <w:pStyle w:val="RequiredOutput"/>
      </w:pPr>
      <w:r>
        <w:t xml:space="preserve">  Pass  status code is 400</w:t>
      </w:r>
    </w:p>
    <w:p w14:paraId="01BA1AFC" w14:textId="77777777" w:rsidR="005A215D" w:rsidRDefault="001F0966">
      <w:pPr>
        <w:pStyle w:val="RequiredOutput"/>
      </w:pPr>
      <w:r>
        <w:t xml:space="preserve">  Pass  code is invalid_input</w:t>
      </w:r>
    </w:p>
    <w:p w14:paraId="5BA9E979" w14:textId="77777777" w:rsidR="005A215D" w:rsidRDefault="005A215D">
      <w:pPr>
        <w:pStyle w:val="RequiredOutput"/>
      </w:pPr>
    </w:p>
    <w:p w14:paraId="206E9C15" w14:textId="77777777" w:rsidR="005A215D" w:rsidRDefault="001F0966">
      <w:pPr>
        <w:pStyle w:val="RequiredOutput"/>
      </w:pPr>
      <w:r>
        <w:t>Root A read key cannot patch</w:t>
      </w:r>
    </w:p>
    <w:p w14:paraId="4E6682EE" w14:textId="77777777" w:rsidR="005A215D" w:rsidRDefault="001F0966">
      <w:pPr>
        <w:pStyle w:val="RequiredOutput"/>
      </w:pPr>
      <w:r>
        <w:t xml:space="preserve">  PATCH https://127.0.0.1:8765/api/v1/contacts/6 [403 Forbidden, 210B, 6ms]</w:t>
      </w:r>
    </w:p>
    <w:p w14:paraId="4DB9D23B" w14:textId="77777777" w:rsidR="005A215D" w:rsidRDefault="001F0966">
      <w:pPr>
        <w:pStyle w:val="RequiredOutput"/>
      </w:pPr>
      <w:r>
        <w:t xml:space="preserve">  Pass  status code is 403</w:t>
      </w:r>
    </w:p>
    <w:p w14:paraId="6CC2FF3E" w14:textId="77777777" w:rsidR="005A215D" w:rsidRDefault="001F0966">
      <w:pPr>
        <w:pStyle w:val="RequiredOutput"/>
      </w:pPr>
      <w:r>
        <w:t xml:space="preserve">  Pass  code is forbidden</w:t>
      </w:r>
    </w:p>
    <w:p w14:paraId="0FC6D740" w14:textId="77777777" w:rsidR="005A215D" w:rsidRDefault="005A215D">
      <w:pPr>
        <w:pStyle w:val="RequiredOutput"/>
      </w:pPr>
    </w:p>
    <w:p w14:paraId="5A3C711D" w14:textId="77777777" w:rsidR="005A215D" w:rsidRDefault="001F0966">
      <w:pPr>
        <w:pStyle w:val="RequiredOutput"/>
      </w:pPr>
      <w:r>
        <w:t>Root A large body is refused</w:t>
      </w:r>
    </w:p>
    <w:p w14:paraId="5BCC4E95" w14:textId="77777777" w:rsidR="005A215D" w:rsidRDefault="001F0966">
      <w:pPr>
        <w:pStyle w:val="RequiredOutput"/>
      </w:pPr>
      <w:r>
        <w:t xml:space="preserve">  POST https://127.0.0.1:8765/api/v1/contacts [413 Content Too Large, 227B, 7ms]</w:t>
      </w:r>
    </w:p>
    <w:p w14:paraId="47EF9D4B" w14:textId="77777777" w:rsidR="005A215D" w:rsidRDefault="001F0966">
      <w:pPr>
        <w:pStyle w:val="RequiredOutput"/>
      </w:pPr>
      <w:r>
        <w:t xml:space="preserve">  Pass  status code is 413</w:t>
      </w:r>
    </w:p>
    <w:p w14:paraId="4E72270E" w14:textId="77777777" w:rsidR="005A215D" w:rsidRDefault="001F0966">
      <w:pPr>
        <w:pStyle w:val="RequiredOutput"/>
      </w:pPr>
      <w:r>
        <w:t xml:space="preserve">  Pass  code is body_too_large</w:t>
      </w:r>
    </w:p>
    <w:p w14:paraId="0C5111A4" w14:textId="77777777" w:rsidR="005A215D" w:rsidRDefault="005A215D">
      <w:pPr>
        <w:pStyle w:val="RequiredOutput"/>
      </w:pPr>
    </w:p>
    <w:p w14:paraId="1D1E73FB" w14:textId="77777777" w:rsidR="005A215D" w:rsidRDefault="001F0966">
      <w:pPr>
        <w:pStyle w:val="RequiredOutput"/>
      </w:pPr>
      <w:r>
        <w:t>Root A duplicate email is refused</w:t>
      </w:r>
    </w:p>
    <w:p w14:paraId="34542EE3" w14:textId="77777777" w:rsidR="005A215D" w:rsidRDefault="001F0966">
      <w:pPr>
        <w:pStyle w:val="RequiredOutput"/>
      </w:pPr>
      <w:r>
        <w:t xml:space="preserve">  POST https://127.0.0.1:8765/api/v1/contacts [409 Conflict, 236B, 8ms]</w:t>
      </w:r>
    </w:p>
    <w:p w14:paraId="1C9797FA" w14:textId="77777777" w:rsidR="005A215D" w:rsidRDefault="001F0966">
      <w:pPr>
        <w:pStyle w:val="RequiredOutput"/>
      </w:pPr>
      <w:r>
        <w:t xml:space="preserve">  Pass  status code is 409</w:t>
      </w:r>
    </w:p>
    <w:p w14:paraId="7EAE1FAB" w14:textId="77777777" w:rsidR="005A215D" w:rsidRDefault="001F0966">
      <w:pPr>
        <w:pStyle w:val="RequiredOutput"/>
      </w:pPr>
      <w:r>
        <w:t xml:space="preserve">  Pass  code is duplicate_email</w:t>
      </w:r>
    </w:p>
    <w:p w14:paraId="7901D8C1" w14:textId="77777777" w:rsidR="005A215D" w:rsidRDefault="005A215D">
      <w:pPr>
        <w:pStyle w:val="RequiredOutput"/>
      </w:pPr>
    </w:p>
    <w:p w14:paraId="56E56B35" w14:textId="77777777" w:rsidR="005A215D" w:rsidRDefault="001F0966">
      <w:pPr>
        <w:pStyle w:val="RequiredOutput"/>
      </w:pPr>
      <w:r>
        <w:t>Root A text body is refused</w:t>
      </w:r>
    </w:p>
    <w:p w14:paraId="3A4EBD46" w14:textId="77777777" w:rsidR="005A215D" w:rsidRDefault="001F0966">
      <w:pPr>
        <w:pStyle w:val="RequiredOutput"/>
      </w:pPr>
      <w:r>
        <w:t xml:space="preserve">  POST https://127.0.0.1:8765/api/v1/contacts [415 Unsupported Media Type, ...]</w:t>
      </w:r>
    </w:p>
    <w:p w14:paraId="79C00B48" w14:textId="77777777" w:rsidR="005A215D" w:rsidRDefault="001F0966">
      <w:pPr>
        <w:pStyle w:val="RequiredOutput"/>
      </w:pPr>
      <w:r>
        <w:t xml:space="preserve">  Pass  status code is 415</w:t>
      </w:r>
    </w:p>
    <w:p w14:paraId="577DB5BA" w14:textId="77777777" w:rsidR="005A215D" w:rsidRDefault="001F0966">
      <w:pPr>
        <w:pStyle w:val="RequiredOutput"/>
      </w:pPr>
      <w:r>
        <w:t xml:space="preserve">  Pass  code is unsupported_media_type</w:t>
      </w:r>
    </w:p>
    <w:p w14:paraId="0CB1820E" w14:textId="77777777" w:rsidR="005A215D" w:rsidRDefault="005A215D">
      <w:pPr>
        <w:pStyle w:val="RequiredOutput"/>
      </w:pPr>
    </w:p>
    <w:p w14:paraId="10D712A1" w14:textId="77777777" w:rsidR="005A215D" w:rsidRDefault="001F0966">
      <w:pPr>
        <w:pStyle w:val="RequiredOutput"/>
      </w:pPr>
      <w:r>
        <w:t>Root A body that is not JSON is refused</w:t>
      </w:r>
    </w:p>
    <w:p w14:paraId="25F25F2A" w14:textId="77777777" w:rsidR="005A215D" w:rsidRDefault="001F0966">
      <w:pPr>
        <w:pStyle w:val="RequiredOutput"/>
      </w:pPr>
      <w:r>
        <w:t xml:space="preserve">  POST https://127.0.0.1:8765/api/v1/contacts [400 Bad Request, 220B, 10ms]</w:t>
      </w:r>
    </w:p>
    <w:p w14:paraId="5E399C55" w14:textId="77777777" w:rsidR="005A215D" w:rsidRDefault="001F0966">
      <w:pPr>
        <w:pStyle w:val="RequiredOutput"/>
      </w:pPr>
      <w:r>
        <w:t xml:space="preserve">  Pass  status code is 400</w:t>
      </w:r>
    </w:p>
    <w:p w14:paraId="632F4D0E" w14:textId="77777777" w:rsidR="005A215D" w:rsidRDefault="001F0966">
      <w:pPr>
        <w:pStyle w:val="RequiredOutput"/>
      </w:pPr>
      <w:r>
        <w:t xml:space="preserve">  Pass  code is invalid_json</w:t>
      </w:r>
    </w:p>
    <w:p w14:paraId="28AC0CAC" w14:textId="77777777" w:rsidR="005A215D" w:rsidRDefault="005A215D">
      <w:pPr>
        <w:pStyle w:val="RequiredOutput"/>
      </w:pPr>
    </w:p>
    <w:p w14:paraId="6B6EDC40" w14:textId="77777777" w:rsidR="005A215D" w:rsidRDefault="001F0966">
      <w:pPr>
        <w:pStyle w:val="RequiredOutput"/>
      </w:pPr>
      <w:r>
        <w:t>Root A chunked body is refused</w:t>
      </w:r>
    </w:p>
    <w:p w14:paraId="1704852E" w14:textId="77777777" w:rsidR="005A215D" w:rsidRDefault="001F0966">
      <w:pPr>
        <w:pStyle w:val="RequiredOutput"/>
      </w:pPr>
      <w:r>
        <w:t xml:space="preserve">  POST https://127.0.0.1:8765/api/v1/contacts [411 Length Required, 234B, 6ms]</w:t>
      </w:r>
    </w:p>
    <w:p w14:paraId="2375E7FD" w14:textId="77777777" w:rsidR="005A215D" w:rsidRDefault="001F0966">
      <w:pPr>
        <w:pStyle w:val="RequiredOutput"/>
      </w:pPr>
      <w:r>
        <w:t xml:space="preserve">  Pass  status code is 411</w:t>
      </w:r>
    </w:p>
    <w:p w14:paraId="7D51AA2D" w14:textId="77777777" w:rsidR="005A215D" w:rsidRDefault="001F0966">
      <w:pPr>
        <w:pStyle w:val="RequiredOutput"/>
      </w:pPr>
      <w:r>
        <w:t xml:space="preserve">  Pass  code is length_required</w:t>
      </w:r>
    </w:p>
    <w:p w14:paraId="40FA7550" w14:textId="77777777" w:rsidR="005A215D" w:rsidRDefault="005A215D">
      <w:pPr>
        <w:pStyle w:val="RequiredOutput"/>
      </w:pPr>
    </w:p>
    <w:p w14:paraId="6373465E" w14:textId="77777777" w:rsidR="005A215D" w:rsidRDefault="001F0966">
      <w:pPr>
        <w:pStyle w:val="RequiredOutput"/>
      </w:pPr>
      <w:r>
        <w:t>Root Delete Hedy</w:t>
      </w:r>
    </w:p>
    <w:p w14:paraId="585F68DA" w14:textId="77777777" w:rsidR="005A215D" w:rsidRDefault="001F0966">
      <w:pPr>
        <w:pStyle w:val="RequiredOutput"/>
      </w:pPr>
      <w:r>
        <w:t xml:space="preserve">  DELETE https://127.0.0.1:8765/api/v1/contacts/6 [204 No Content, 64B, 7ms]</w:t>
      </w:r>
    </w:p>
    <w:p w14:paraId="5F4651D4" w14:textId="77777777" w:rsidR="005A215D" w:rsidRDefault="001F0966">
      <w:pPr>
        <w:pStyle w:val="RequiredOutput"/>
      </w:pPr>
      <w:r>
        <w:t xml:space="preserve">  Pass  status code is 204</w:t>
      </w:r>
    </w:p>
    <w:p w14:paraId="27BE1BAB" w14:textId="77777777" w:rsidR="005A215D" w:rsidRDefault="005A215D">
      <w:pPr>
        <w:pStyle w:val="RequiredOutput"/>
      </w:pPr>
    </w:p>
    <w:p w14:paraId="433826F1" w14:textId="77777777" w:rsidR="005A215D" w:rsidRDefault="001F0966">
      <w:pPr>
        <w:pStyle w:val="RequiredOutput"/>
      </w:pPr>
      <w:r>
        <w:t>Root Hedy is gone</w:t>
      </w:r>
    </w:p>
    <w:p w14:paraId="5C3AD1C0" w14:textId="77777777" w:rsidR="005A215D" w:rsidRDefault="001F0966">
      <w:pPr>
        <w:pStyle w:val="RequiredOutput"/>
      </w:pPr>
      <w:r>
        <w:t xml:space="preserve">  GET https://127.0.0.1:8765/api/v1/contacts/6 [404 Not Found, 183B, 8ms]</w:t>
      </w:r>
    </w:p>
    <w:p w14:paraId="578DA9A9" w14:textId="77777777" w:rsidR="005A215D" w:rsidRDefault="001F0966">
      <w:pPr>
        <w:pStyle w:val="RequiredOutput"/>
      </w:pPr>
      <w:r>
        <w:t xml:space="preserve">  Pass  status code is 404</w:t>
      </w:r>
    </w:p>
    <w:p w14:paraId="70B29C59" w14:textId="77777777" w:rsidR="005A215D" w:rsidRDefault="001F0966">
      <w:pPr>
        <w:pStyle w:val="RequiredOutput"/>
      </w:pPr>
      <w:r>
        <w:t xml:space="preserve">  Pass  code is not_found</w:t>
      </w:r>
    </w:p>
    <w:p w14:paraId="0F24E803" w14:textId="77777777" w:rsidR="005A215D" w:rsidRDefault="005A215D">
      <w:pPr>
        <w:pStyle w:val="RequiredOutput"/>
      </w:pPr>
    </w:p>
    <w:p w14:paraId="15E5814D" w14:textId="77777777" w:rsidR="005A215D" w:rsidRDefault="001F0966">
      <w:pPr>
        <w:pStyle w:val="RequiredOutput"/>
      </w:pPr>
      <w:r>
        <w:t>Root Patch after delete is 404</w:t>
      </w:r>
    </w:p>
    <w:p w14:paraId="209E2205" w14:textId="77777777" w:rsidR="005A215D" w:rsidRDefault="001F0966">
      <w:pPr>
        <w:pStyle w:val="RequiredOutput"/>
      </w:pPr>
      <w:r>
        <w:t xml:space="preserve">  PATCH https://127.0.0.1:8765/api/v1/contacts/6 [404 Not Found, 183B, 9ms]</w:t>
      </w:r>
    </w:p>
    <w:p w14:paraId="6D8BD263" w14:textId="77777777" w:rsidR="005A215D" w:rsidRDefault="001F0966">
      <w:pPr>
        <w:pStyle w:val="RequiredOutput"/>
      </w:pPr>
      <w:r>
        <w:t xml:space="preserve">  Pass  status code is 404</w:t>
      </w:r>
    </w:p>
    <w:p w14:paraId="2812FF20" w14:textId="77777777" w:rsidR="005A215D" w:rsidRDefault="001F0966">
      <w:pPr>
        <w:pStyle w:val="RequiredOutput"/>
      </w:pPr>
      <w:r>
        <w:t xml:space="preserve">  Pass  code is not_found</w:t>
      </w:r>
    </w:p>
    <w:p w14:paraId="7BD23C79" w14:textId="77777777" w:rsidR="005A215D" w:rsidRDefault="005A215D">
      <w:pPr>
        <w:pStyle w:val="RequiredOutput"/>
      </w:pPr>
    </w:p>
    <w:p w14:paraId="4B66E398" w14:textId="77777777" w:rsidR="005A215D" w:rsidRDefault="001F0966">
      <w:pPr>
        <w:pStyle w:val="RequiredOutput"/>
      </w:pPr>
      <w:r>
        <w:t>Root Version 2 is not served</w:t>
      </w:r>
    </w:p>
    <w:p w14:paraId="45361EF4" w14:textId="77777777" w:rsidR="005A215D" w:rsidRDefault="001F0966">
      <w:pPr>
        <w:pStyle w:val="RequiredOutput"/>
      </w:pPr>
      <w:r>
        <w:t xml:space="preserve">  GET https://127.0.0.1:8765/api/v2/contacts/1 [404 Not Found, 238B, 10ms]</w:t>
      </w:r>
    </w:p>
    <w:p w14:paraId="484E3D39" w14:textId="77777777" w:rsidR="005A215D" w:rsidRDefault="001F0966">
      <w:pPr>
        <w:pStyle w:val="RequiredOutput"/>
      </w:pPr>
      <w:r>
        <w:t xml:space="preserve">  Pass  status code is 404</w:t>
      </w:r>
    </w:p>
    <w:p w14:paraId="7C8F9197" w14:textId="77777777" w:rsidR="005A215D" w:rsidRDefault="001F0966">
      <w:pPr>
        <w:pStyle w:val="RequiredOutput"/>
      </w:pPr>
      <w:r>
        <w:t xml:space="preserve">  Pass  message is no such API version; supported: v1</w:t>
      </w:r>
    </w:p>
    <w:p w14:paraId="2AD13E8D" w14:textId="77777777" w:rsidR="005A215D" w:rsidRDefault="005A215D">
      <w:pPr>
        <w:pStyle w:val="RequiredOutput"/>
      </w:pPr>
    </w:p>
    <w:p w14:paraId="385961E4" w14:textId="77777777" w:rsidR="005A215D" w:rsidRDefault="001F0966">
      <w:pPr>
        <w:pStyle w:val="RequiredOutput"/>
      </w:pPr>
      <w:r>
        <w:t>Root The description is served</w:t>
      </w:r>
    </w:p>
    <w:p w14:paraId="580D4A48" w14:textId="77777777" w:rsidR="005A215D" w:rsidRDefault="001F0966">
      <w:pPr>
        <w:pStyle w:val="RequiredOutput"/>
        <w:keepNext/>
      </w:pPr>
      <w:r>
        <w:t xml:space="preserve">  GET https://127.0.0.1:8765/api/v1/openapi.yaml [200 OK, 11.67kB, 6ms]</w:t>
      </w:r>
    </w:p>
    <w:p w14:paraId="10E79FEC" w14:textId="77777777" w:rsidR="005A215D" w:rsidRDefault="001F0966">
      <w:pPr>
        <w:pStyle w:val="RequiredOutput"/>
        <w:keepNext/>
      </w:pPr>
      <w:r>
        <w:t xml:space="preserve">  Pass  status code is 200</w:t>
      </w:r>
    </w:p>
    <w:p w14:paraId="20EEEC90" w14:textId="77777777" w:rsidR="005A215D" w:rsidRDefault="001F0966">
      <w:pPr>
        <w:pStyle w:val="RequiredOutput"/>
      </w:pPr>
      <w:r>
        <w:t xml:space="preserve">  Pass  Content-Type is application/yaml</w:t>
      </w:r>
    </w:p>
    <w:p w14:paraId="08F62343" w14:textId="77777777" w:rsidR="005A215D" w:rsidRDefault="005A215D">
      <w:pPr>
        <w:keepNext/>
      </w:pPr>
    </w:p>
    <w:p w14:paraId="65B377BC" w14:textId="77777777" w:rsidR="005A215D" w:rsidRDefault="005A215D">
      <w:pPr>
        <w:keepNext/>
      </w:pPr>
    </w:p>
    <w:p w14:paraId="3105628E" w14:textId="77777777" w:rsidR="005A215D" w:rsidRDefault="005A215D">
      <w:pPr>
        <w:keepNext/>
      </w:pPr>
    </w:p>
    <w:p w14:paraId="36A2B3B5" w14:textId="77777777" w:rsidR="005A215D" w:rsidRDefault="001F0966">
      <w:pPr>
        <w:pStyle w:val="Heading1"/>
      </w:pPr>
      <w:r>
        <w:t>Common Mistakes</w:t>
      </w:r>
    </w:p>
    <w:p w14:paraId="1AD50398" w14:textId="77777777" w:rsidR="005A215D" w:rsidRDefault="001F0966">
      <w:pPr>
        <w:pStyle w:val="ListBullet"/>
      </w:pPr>
      <w:r>
        <w:t>Rebuilding what the framework already provides. A hand-built session or token check is how you learn the mechanism; in a real application, the framework's version has been tested by many people and fixed many times. Use it, and keep a hand-built one only where no framework of that kind exists, as in C and C++.</w:t>
      </w:r>
    </w:p>
    <w:p w14:paraId="78F793B7" w14:textId="77777777" w:rsidR="005A215D" w:rsidRDefault="001F0966">
      <w:pPr>
        <w:pStyle w:val="ListBullet"/>
      </w:pPr>
      <w:r>
        <w:t>Trusting a package because it is listed. Check when it last had a release, what it depends on, and what npm audit or pip-audit says about it, as this project did for express-mysql-session.</w:t>
      </w:r>
    </w:p>
    <w:p w14:paraId="4CEAC7D8" w14:textId="77777777" w:rsidR="005A215D" w:rsidRDefault="001F0966">
      <w:pPr>
        <w:pStyle w:val="ListBullet"/>
      </w:pPr>
      <w:r>
        <w:t>Letting a cookie write through the API. Once the page's script can read with the login, a route that writes must still demand a key in the Authorization header, or every API write becomes a form that any other site could send.</w:t>
      </w:r>
    </w:p>
    <w:p w14:paraId="660186C1" w14:textId="77777777" w:rsidR="005A215D" w:rsidRDefault="001F0966">
      <w:pPr>
        <w:pStyle w:val="ListBullet"/>
      </w:pPr>
      <w:r>
        <w:t>Forgetting to exempt, or exempting too much. CSRFProtect checks every POST: a route that takes keys must be marked exempt, and only those routes.</w:t>
      </w:r>
    </w:p>
    <w:p w14:paraId="639B796C" w14:textId="77777777" w:rsidR="005A215D" w:rsidRDefault="001F0966">
      <w:pPr>
        <w:pStyle w:val="ListBullet"/>
      </w:pPr>
      <w:r>
        <w:t>Leaving out frame-ancestors. default-src 'self' does not stop another site from showing your pages in a frame and tricking a click.</w:t>
      </w:r>
    </w:p>
    <w:p w14:paraId="5E8DFFDF" w14:textId="77777777" w:rsidR="005A215D" w:rsidRDefault="001F0966">
      <w:pPr>
        <w:pStyle w:val="ListBullet"/>
      </w:pPr>
      <w:r>
        <w:t>Putting a file in the static folder that must stay private. A framework's static server answers any file in its folder, a key or a .env file included.</w:t>
      </w:r>
    </w:p>
    <w:p w14:paraId="089DED79" w14:textId="77777777" w:rsidR="005A215D" w:rsidRDefault="001F0966">
      <w:pPr>
        <w:pStyle w:val="ListBullet"/>
      </w:pPr>
      <w:r>
        <w:t>Keeping the session in a signed cookie. Anyone who holds it can read the values, and a logout cannot end a copy of it: keep the values on the server, as every server here does.</w:t>
      </w:r>
    </w:p>
    <w:p w14:paraId="2DABFE2B" w14:textId="77777777" w:rsidR="005A215D" w:rsidRDefault="001F0966">
      <w:pPr>
        <w:pStyle w:val="ListBullet"/>
      </w:pPr>
      <w:r>
        <w:t>Testing the web pages and forgetting the API, or the other way round. One program serves both, so every change is checked with both: the curl.exe sessions and newman.</w:t>
      </w:r>
    </w:p>
    <w:p w14:paraId="3A428ED7" w14:textId="77777777" w:rsidR="005A215D" w:rsidRDefault="005A215D">
      <w:pPr>
        <w:keepNext/>
      </w:pPr>
    </w:p>
    <w:p w14:paraId="266E9211" w14:textId="77777777" w:rsidR="005A215D" w:rsidRDefault="005A215D">
      <w:pPr>
        <w:keepNext/>
      </w:pPr>
    </w:p>
    <w:p w14:paraId="7AE66659" w14:textId="77777777" w:rsidR="005A215D" w:rsidRDefault="005A215D">
      <w:pPr>
        <w:keepNext/>
      </w:pPr>
    </w:p>
    <w:p w14:paraId="73F14BCE" w14:textId="77777777" w:rsidR="005A215D" w:rsidRDefault="001F0966">
      <w:pPr>
        <w:pStyle w:val="Heading1"/>
      </w:pPr>
      <w:r>
        <w:t>Project Connection</w:t>
      </w:r>
    </w:p>
    <w:p w14:paraId="0AF61833" w14:textId="77777777" w:rsidR="005A215D" w:rsidRDefault="001F0966">
      <w:r>
        <w:t>This is the Chapter 8 project. It puts Lessons 8.0 to 8.10 together on the Chapter 6 project's server and the Chapter 5 project's database, so one program serves people and programs from one source of truth. Chapter 9 turns from the database to memory itself: where values live and who gives memory back, and later volumes take this project's pieces further: Volume 3 the network beneath HTTP, and Volumes 4 and 6 how such a server is deployed and kept running.</w:t>
      </w:r>
    </w:p>
    <w:p w14:paraId="1E0B0178" w14:textId="77777777" w:rsidR="005A215D" w:rsidRDefault="005A215D">
      <w:pPr>
        <w:keepNext/>
      </w:pPr>
    </w:p>
    <w:p w14:paraId="27442120" w14:textId="77777777" w:rsidR="005A215D" w:rsidRDefault="005A215D">
      <w:pPr>
        <w:keepNext/>
      </w:pPr>
    </w:p>
    <w:p w14:paraId="7BB79BDE" w14:textId="77777777" w:rsidR="005A215D" w:rsidRDefault="005A215D">
      <w:pPr>
        <w:keepNext/>
      </w:pPr>
    </w:p>
    <w:p w14:paraId="4DE38C48" w14:textId="77777777" w:rsidR="005A215D" w:rsidRDefault="001F0966">
      <w:pPr>
        <w:pStyle w:val="Heading1"/>
      </w:pPr>
      <w:r>
        <w:t>Workbook Exercise</w:t>
      </w:r>
    </w:p>
    <w:p w14:paraId="2D899115" w14:textId="77777777" w:rsidR="005A215D" w:rsidRDefault="001F0966">
      <w:r>
        <w:t>Each edit leaves the same confirmation, Contact updated., whichever contact it changed. When you edit several contacts in a row, a message that names the contact tells you at once that you changed the one you meant to.</w:t>
      </w:r>
    </w:p>
    <w:p w14:paraId="118F8DD3" w14:textId="77777777" w:rsidR="005A215D" w:rsidRDefault="005A215D">
      <w:pPr>
        <w:keepNext/>
      </w:pPr>
    </w:p>
    <w:p w14:paraId="4B409E29" w14:textId="77777777" w:rsidR="005A215D" w:rsidRDefault="001F0966">
      <w:pPr>
        <w:pStyle w:val="ListBullet"/>
      </w:pPr>
      <w:r>
        <w:t>In the Production-Minded server's edit handler, handle_edit_contact (handleEditContact, HandleEditContact), make the flash name the contact: Contact updated: followed by the name the form sent, then a full stop, such as Contact updated: Alan Turing. C: snprintf into a char array of its own, with room for the words and the longest name, sizeof replacement.full_name, then set_flash, and give handle_contact's flash array the room take_flash reads with, FLASH_SIZE * 4, so a long name is never cut inside a chara</w:t>
      </w:r>
      <w:r>
        <w:t>cter. C++: setFlash with "Contact updated: " + fullName + ".". C#: SetFlash with the same text. Go: sessionManager.Put with the joined text, built from formPage.FullName. Python: flash with the joined text. TypeScript: request.session.flash.</w:t>
      </w:r>
    </w:p>
    <w:p w14:paraId="090061D1" w14:textId="77777777" w:rsidR="005A215D" w:rsidRDefault="001F0966">
      <w:pPr>
        <w:pStyle w:val="ListBullet"/>
      </w:pPr>
      <w:r>
        <w:t>Before you run it, predict: the name comes from the form, so who decides what it says? What keeps a name such as &lt;b&gt;Alan&lt;/b&gt; from becoming HTML on the page?</w:t>
      </w:r>
    </w:p>
    <w:p w14:paraId="6EB53703" w14:textId="77777777" w:rsidR="005A215D" w:rsidRDefault="005A215D">
      <w:pPr>
        <w:keepNext/>
      </w:pPr>
    </w:p>
    <w:p w14:paraId="390C4EC0" w14:textId="77777777" w:rsidR="005A215D" w:rsidRDefault="001F0966">
      <w:r>
        <w:t>Build and start the server again (Server Build and Run), and run the Workbook Check. It must print the Required Exercise Output below.</w:t>
      </w:r>
    </w:p>
    <w:p w14:paraId="2835DB84" w14:textId="77777777" w:rsidR="005A215D" w:rsidRDefault="005A215D">
      <w:pPr>
        <w:keepNext/>
      </w:pPr>
    </w:p>
    <w:p w14:paraId="35332089" w14:textId="77777777" w:rsidR="005A215D" w:rsidRDefault="005A215D">
      <w:pPr>
        <w:keepNext/>
      </w:pPr>
    </w:p>
    <w:p w14:paraId="0573E97C" w14:textId="77777777" w:rsidR="005A215D" w:rsidRDefault="001F0966">
      <w:pPr>
        <w:pStyle w:val="Heading2"/>
      </w:pPr>
      <w:r>
        <w:t>Required Exercise Output</w:t>
      </w:r>
    </w:p>
    <w:p w14:paraId="4AD0F8FC" w14:textId="77777777" w:rsidR="005A215D" w:rsidRDefault="001F0966">
      <w:pPr>
        <w:keepNext/>
      </w:pPr>
      <w:r>
        <w:t>The confirmation now names the contact:</w:t>
      </w:r>
    </w:p>
    <w:p w14:paraId="4DECCB90" w14:textId="77777777" w:rsidR="005A215D" w:rsidRDefault="005A215D">
      <w:pPr>
        <w:keepNext/>
      </w:pPr>
    </w:p>
    <w:p w14:paraId="104A425C" w14:textId="77777777" w:rsidR="005A215D" w:rsidRDefault="001F0966">
      <w:pPr>
        <w:pStyle w:val="RequiredOutput"/>
      </w:pPr>
      <w:r>
        <w:t>&lt;p id="flash"&gt;Contact updated: Alan Turing.&lt;/p&gt;</w:t>
      </w:r>
    </w:p>
    <w:p w14:paraId="0BE07E3E" w14:textId="77777777" w:rsidR="005A215D" w:rsidRDefault="005A215D">
      <w:pPr>
        <w:keepNext/>
      </w:pPr>
    </w:p>
    <w:p w14:paraId="3E57DA8E" w14:textId="77777777" w:rsidR="005A215D" w:rsidRDefault="005A215D">
      <w:pPr>
        <w:keepNext/>
      </w:pPr>
    </w:p>
    <w:p w14:paraId="4B683EBF" w14:textId="77777777" w:rsidR="005A215D" w:rsidRDefault="005A215D">
      <w:pPr>
        <w:keepNext/>
      </w:pPr>
    </w:p>
    <w:p w14:paraId="793BF1F6" w14:textId="77777777" w:rsidR="005A215D" w:rsidRDefault="001F0966">
      <w:pPr>
        <w:pStyle w:val="Heading1"/>
      </w:pPr>
      <w:r>
        <w:t>Challenge</w:t>
      </w:r>
    </w:p>
    <w:p w14:paraId="0BBE5CA3" w14:textId="77777777" w:rsidR="005A215D" w:rsidRDefault="001F0966">
      <w:r>
        <w:t>frame-ancestors 'none' tells a browser that no other site may show these pages in a frame. A few older browsers know only the header that came before it, X-Frame-Options, and many security scanners still look for it.</w:t>
      </w:r>
    </w:p>
    <w:p w14:paraId="20F48CD8" w14:textId="77777777" w:rsidR="005A215D" w:rsidRDefault="005A215D">
      <w:pPr>
        <w:keepNext/>
      </w:pPr>
    </w:p>
    <w:p w14:paraId="60CBF3B6" w14:textId="77777777" w:rsidR="005A215D" w:rsidRDefault="001F0966">
      <w:pPr>
        <w:pStyle w:val="ListBullet"/>
      </w:pPr>
      <w:r>
        <w:t>Where each server sets the Content-Security-Policy, add X-Frame-Options: DENY on every page: send_html_with_cookie and the 405 handler, handle_method_not_allowed, in C, the post-routing handler in C++, the OnStarting callback in C#, addSecurityHeaders in Go and TypeScript, and add_security_headers in Python. Update the comment above it that names the headers it sets.</w:t>
      </w:r>
    </w:p>
    <w:p w14:paraId="0B5184A2" w14:textId="77777777" w:rsidR="005A215D" w:rsidRDefault="001F0966">
      <w:pPr>
        <w:pStyle w:val="ListBullet"/>
      </w:pPr>
      <w:r>
        <w:t>Predict: does the stylesheet get the header? Does the API's JSON?</w:t>
      </w:r>
    </w:p>
    <w:p w14:paraId="5159E376" w14:textId="77777777" w:rsidR="005A215D" w:rsidRDefault="005A215D">
      <w:pPr>
        <w:keepNext/>
      </w:pPr>
    </w:p>
    <w:p w14:paraId="007810F2" w14:textId="77777777" w:rsidR="005A215D" w:rsidRDefault="001F0966">
      <w:r>
        <w:t>Build and start the server again, and run the Workbook Check. It must print the Required Challenge Output below, and, with the Exercise as well, the Required Combined Output after it.</w:t>
      </w:r>
    </w:p>
    <w:p w14:paraId="192EB6AF" w14:textId="77777777" w:rsidR="005A215D" w:rsidRDefault="005A215D">
      <w:pPr>
        <w:keepNext/>
      </w:pPr>
    </w:p>
    <w:p w14:paraId="302315D8" w14:textId="77777777" w:rsidR="005A215D" w:rsidRDefault="005A215D">
      <w:pPr>
        <w:keepNext/>
      </w:pPr>
    </w:p>
    <w:p w14:paraId="4D09BC46" w14:textId="77777777" w:rsidR="005A215D" w:rsidRDefault="001F0966">
      <w:pPr>
        <w:pStyle w:val="Heading2"/>
      </w:pPr>
      <w:r>
        <w:t>Required Challenge Output</w:t>
      </w:r>
    </w:p>
    <w:p w14:paraId="09889F7D" w14:textId="77777777" w:rsidR="005A215D" w:rsidRDefault="001F0966">
      <w:pPr>
        <w:keepNext/>
      </w:pPr>
      <w:r>
        <w:t>The contact page's headers now hold X-Frame-Options, and the confirmation is unchanged. In Go and TypeScript, every answer gets it, the stylesheet and the JSON included; in C, C++, C#, and Python, only pages do, as with the policy:</w:t>
      </w:r>
    </w:p>
    <w:p w14:paraId="595B364E" w14:textId="77777777" w:rsidR="005A215D" w:rsidRDefault="005A215D">
      <w:pPr>
        <w:keepNext/>
      </w:pPr>
    </w:p>
    <w:p w14:paraId="1B3F3B82" w14:textId="77777777" w:rsidR="005A215D" w:rsidRDefault="001F0966">
      <w:pPr>
        <w:pStyle w:val="RequiredOutput"/>
        <w:keepNext/>
      </w:pPr>
      <w:r>
        <w:t>X-Frame-Options: DENY</w:t>
      </w:r>
    </w:p>
    <w:p w14:paraId="63DAB6A7" w14:textId="77777777" w:rsidR="005A215D" w:rsidRDefault="001F0966">
      <w:pPr>
        <w:pStyle w:val="RequiredOutput"/>
      </w:pPr>
      <w:r>
        <w:t>&lt;p id="flash"&gt;Contact updated.&lt;/p&gt;</w:t>
      </w:r>
    </w:p>
    <w:p w14:paraId="589E08FF" w14:textId="77777777" w:rsidR="005A215D" w:rsidRDefault="005A215D">
      <w:pPr>
        <w:keepNext/>
      </w:pPr>
    </w:p>
    <w:p w14:paraId="41CC00CB" w14:textId="77777777" w:rsidR="005A215D" w:rsidRDefault="005A215D">
      <w:pPr>
        <w:keepNext/>
      </w:pPr>
    </w:p>
    <w:p w14:paraId="4A4743A3" w14:textId="77777777" w:rsidR="005A215D" w:rsidRDefault="001F0966">
      <w:pPr>
        <w:pStyle w:val="Heading2"/>
      </w:pPr>
      <w:r>
        <w:t>Required Combined Output</w:t>
      </w:r>
    </w:p>
    <w:p w14:paraId="2AFAA087" w14:textId="77777777" w:rsidR="005A215D" w:rsidRDefault="001F0966">
      <w:pPr>
        <w:keepNext/>
      </w:pPr>
      <w:r>
        <w:t>With both changes, the page carries the header and the confirmation names the contact:</w:t>
      </w:r>
    </w:p>
    <w:p w14:paraId="6BED2C7D" w14:textId="77777777" w:rsidR="005A215D" w:rsidRDefault="005A215D">
      <w:pPr>
        <w:keepNext/>
      </w:pPr>
    </w:p>
    <w:p w14:paraId="04D0A243" w14:textId="77777777" w:rsidR="005A215D" w:rsidRDefault="001F0966">
      <w:pPr>
        <w:pStyle w:val="RequiredOutput"/>
        <w:keepNext/>
      </w:pPr>
      <w:r>
        <w:t>X-Frame-Options: DENY</w:t>
      </w:r>
    </w:p>
    <w:p w14:paraId="52ED98B7" w14:textId="77777777" w:rsidR="005A215D" w:rsidRDefault="001F0966">
      <w:pPr>
        <w:pStyle w:val="RequiredOutput"/>
      </w:pPr>
      <w:r>
        <w:t>&lt;p id="flash"&gt;Contact updated: Alan Turing.&lt;/p&gt;</w:t>
      </w:r>
    </w:p>
    <w:p w14:paraId="00087D0D" w14:textId="77777777" w:rsidR="005A215D" w:rsidRDefault="005A215D">
      <w:pPr>
        <w:keepNext/>
      </w:pPr>
    </w:p>
    <w:p w14:paraId="60B203A8" w14:textId="77777777" w:rsidR="005A215D" w:rsidRDefault="005A215D">
      <w:pPr>
        <w:keepNext/>
      </w:pPr>
    </w:p>
    <w:p w14:paraId="28433D1E" w14:textId="77777777" w:rsidR="005A215D" w:rsidRDefault="005A215D">
      <w:pPr>
        <w:keepNext/>
      </w:pPr>
    </w:p>
    <w:p w14:paraId="368C7D64" w14:textId="77777777" w:rsidR="005A215D" w:rsidRDefault="001F0966">
      <w:pPr>
        <w:pStyle w:val="Heading1"/>
      </w:pPr>
      <w:r>
        <w:t>Completion Checklist</w:t>
      </w:r>
    </w:p>
    <w:p w14:paraId="46B348D5" w14:textId="77777777" w:rsidR="005A215D" w:rsidRDefault="001F0966">
      <w:pPr>
        <w:pStyle w:val="ListBullet"/>
      </w:pPr>
      <w:r>
        <w:t>I made web-contact-manager, copied what it keeps from contact-api and lesson-8.10, and the Copy and Package Checks matched.</w:t>
      </w:r>
    </w:p>
    <w:p w14:paraId="66FDF59C" w14:textId="77777777" w:rsidR="005A215D" w:rsidRDefault="001F0966">
      <w:pPr>
        <w:pStyle w:val="ListBullet"/>
      </w:pPr>
      <w:r>
        <w:t>I started over and let the Chapter 5 Contact Manager add three contacts, and in every language I saw them on the contact list in the browser after logging in.</w:t>
      </w:r>
    </w:p>
    <w:p w14:paraId="37C44088" w14:textId="77777777" w:rsidR="005A215D" w:rsidRDefault="001F0966">
      <w:pPr>
        <w:pStyle w:val="ListBullet"/>
      </w:pPr>
      <w:r>
        <w:t>In every language, my Basic Check, Session Check, Error Check, and Workbook Check matched my language's Check Your Results, and newman passed every test with every count 0.</w:t>
      </w:r>
    </w:p>
    <w:p w14:paraId="7EEC7998" w14:textId="77777777" w:rsidR="005A215D" w:rsidRDefault="001F0966">
      <w:pPr>
        <w:pStyle w:val="ListBullet"/>
      </w:pPr>
      <w:r>
        <w:t>In the browser, typing in the filter box narrowed the list without a new page, and the address's name=gr showed only Grace Hopper.</w:t>
      </w:r>
    </w:p>
    <w:p w14:paraId="5101B467" w14:textId="77777777" w:rsidR="005A215D" w:rsidRDefault="001F0966">
      <w:pPr>
        <w:pStyle w:val="ListBullet"/>
      </w:pPr>
      <w:r>
        <w:t>I can say which tool gives each language its sessions, its forms' protection, and its static files, why C and C++ keep their own, why the API's writes need no form token, and what the three new policy directives stop.</w:t>
      </w:r>
    </w:p>
    <w:p w14:paraId="4972BABE" w14:textId="77777777" w:rsidR="005A215D" w:rsidRDefault="001F0966">
      <w:pPr>
        <w:pStyle w:val="ListBullet"/>
      </w:pPr>
      <w:r>
        <w:t>I matched the Required Exercise, Challenge, and Combined Output.</w:t>
      </w:r>
    </w:p>
    <w:p w14:paraId="5172F75E" w14:textId="77777777" w:rsidR="005A215D" w:rsidRDefault="005A215D">
      <w:pPr>
        <w:keepNext/>
      </w:pPr>
    </w:p>
    <w:p w14:paraId="4288C404" w14:textId="77777777" w:rsidR="005A215D" w:rsidRDefault="005A215D">
      <w:pPr>
        <w:keepNext/>
      </w:pPr>
    </w:p>
    <w:p w14:paraId="13D49264" w14:textId="77777777" w:rsidR="005A215D" w:rsidRDefault="005A215D">
      <w:pPr>
        <w:keepNext/>
      </w:pPr>
    </w:p>
    <w:p w14:paraId="5D00BE00" w14:textId="77777777" w:rsidR="005A215D" w:rsidRDefault="001F0966">
      <w:pPr>
        <w:pStyle w:val="Heading1"/>
      </w:pPr>
      <w:r>
        <w:t>Lesson Wrap-Up</w:t>
      </w:r>
    </w:p>
    <w:p w14:paraId="0085DE45" w14:textId="77777777" w:rsidR="005A215D" w:rsidRDefault="001F0966">
      <w:r>
        <w:t xml:space="preserve">Your Web Contact Manager is one program in each language that serves people and programs together: pages with a login, forms that each leave a confirmation, one stylesheet, and one error template for a person; the whole Chapter 6 API with its keys for a program; and the Chapter 5 database beneath both, so the command-line program, the browser, and newman see the same contacts. Each framework does the work with its own tools, which is how real applications are built, and you know what each tool does because </w:t>
      </w:r>
      <w:r>
        <w:t>Chapter 8 built every one by hand first. Chapter 9 turns to memory management: where values live, how long they last, and who gives memory back.</w:t>
      </w:r>
    </w:p>
    <w:sectPr w:rsidR="005A215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943072">
    <w:abstractNumId w:val="8"/>
  </w:num>
  <w:num w:numId="2" w16cid:durableId="1610549714">
    <w:abstractNumId w:val="6"/>
  </w:num>
  <w:num w:numId="3" w16cid:durableId="560948698">
    <w:abstractNumId w:val="5"/>
  </w:num>
  <w:num w:numId="4" w16cid:durableId="2079008444">
    <w:abstractNumId w:val="4"/>
  </w:num>
  <w:num w:numId="5" w16cid:durableId="627467959">
    <w:abstractNumId w:val="7"/>
  </w:num>
  <w:num w:numId="6" w16cid:durableId="281965860">
    <w:abstractNumId w:val="3"/>
  </w:num>
  <w:num w:numId="7" w16cid:durableId="1017926020">
    <w:abstractNumId w:val="2"/>
  </w:num>
  <w:num w:numId="8" w16cid:durableId="1571691238">
    <w:abstractNumId w:val="1"/>
  </w:num>
  <w:num w:numId="9" w16cid:durableId="180002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966"/>
    <w:rsid w:val="0029639D"/>
    <w:rsid w:val="00326F90"/>
    <w:rsid w:val="005A215D"/>
    <w:rsid w:val="007E2A6C"/>
    <w:rsid w:val="00AA1D8D"/>
    <w:rsid w:val="00B47730"/>
    <w:rsid w:val="00CB0664"/>
    <w:rsid w:val="00ED3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91D24"/>
  <w14:defaultImageDpi w14:val="300"/>
  <w15:docId w15:val="{BC459060-132F-4453-A08B-099B1A99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80898</Words>
  <Characters>570517</Characters>
  <Application>Microsoft Office Word</Application>
  <DocSecurity>0</DocSecurity>
  <Lines>17251</Lines>
  <Paragraphs>15306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Project 1 Web Contact Manager</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