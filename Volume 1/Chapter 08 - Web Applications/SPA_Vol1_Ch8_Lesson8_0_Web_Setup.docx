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2FCC" w14:textId="77777777" w:rsidR="00454194" w:rsidRDefault="003155F1">
      <w:pPr>
        <w:pStyle w:val="AcademyTitle"/>
      </w:pPr>
      <w:r>
        <w:t>SYSTEMS PROGRAMMING ACADEMY</w:t>
      </w:r>
    </w:p>
    <w:p w14:paraId="535894D4" w14:textId="77777777" w:rsidR="00454194" w:rsidRDefault="003155F1">
      <w:pPr>
        <w:pStyle w:val="VolumeTitle"/>
      </w:pPr>
      <w:r>
        <w:t>Volume 1: Foundations of Systems Programming</w:t>
      </w:r>
    </w:p>
    <w:p w14:paraId="08525C31" w14:textId="77777777" w:rsidR="00454194" w:rsidRDefault="003155F1">
      <w:pPr>
        <w:pStyle w:val="ChapterTitle"/>
      </w:pPr>
      <w:r>
        <w:t>Chapter 8: Web Applications</w:t>
      </w:r>
    </w:p>
    <w:p w14:paraId="5AA768BD" w14:textId="77777777" w:rsidR="00454194" w:rsidRDefault="003155F1">
      <w:pPr>
        <w:pStyle w:val="LessonTitle"/>
      </w:pPr>
      <w:r>
        <w:t>Lesson 8.0: Web Setup</w:t>
      </w:r>
    </w:p>
    <w:p w14:paraId="636A098D" w14:textId="77777777" w:rsidR="00454194" w:rsidRDefault="003155F1">
      <w:pPr>
        <w:pStyle w:val="LessonSubtitle"/>
      </w:pPr>
      <w:r>
        <w:t>Trusting the Course CA in Your Browser, and Each Language's Web Stack</w:t>
      </w:r>
    </w:p>
    <w:p w14:paraId="75FD5FD4" w14:textId="77777777" w:rsidR="00454194" w:rsidRDefault="00454194">
      <w:pPr>
        <w:keepNext/>
      </w:pPr>
    </w:p>
    <w:p w14:paraId="145240A7" w14:textId="77777777" w:rsidR="00454194" w:rsidRDefault="00454194">
      <w:pPr>
        <w:keepNext/>
      </w:pPr>
    </w:p>
    <w:p w14:paraId="32870B3A" w14:textId="77777777" w:rsidR="00454194" w:rsidRDefault="00454194">
      <w:pPr>
        <w:keepNext/>
      </w:pPr>
    </w:p>
    <w:p w14:paraId="01C691A2" w14:textId="77777777" w:rsidR="00454194" w:rsidRDefault="003155F1">
      <w:pPr>
        <w:pStyle w:val="Heading1"/>
      </w:pPr>
      <w:r>
        <w:t>Goal</w:t>
      </w:r>
    </w:p>
    <w:p w14:paraId="39CD93FF" w14:textId="77777777" w:rsidR="00454194" w:rsidRDefault="003155F1">
      <w:r>
        <w:t>Prepare everything Chapter 8 uses. Trust the course certificate authority (CA) from Lesson 6.0 in your browser, for your own Windows user only, knowing what that trust allows and how to take it back; then open your Lesson 6.0 server's health page in Edge or Chrome over HTTPS with no certificate warning, and look at the request in the browser's developer tools. Install each language's web tools inside the lesson project: Flask for Python and Express for TypeScript, the web frameworks their Chapter 8 servers use, and every language's template library. Create the templates and static folders, and in C, C++, C#, Go, Python, and TypeScript render one small HTML template with one value (in Python and TypeScript, through Flask and Express) to prove the tools work and escape the value for HTML.</w:t>
      </w:r>
    </w:p>
    <w:p w14:paraId="1EB3748F" w14:textId="77777777" w:rsidR="00454194" w:rsidRDefault="00454194">
      <w:pPr>
        <w:keepNext/>
      </w:pPr>
    </w:p>
    <w:p w14:paraId="658B5109" w14:textId="77777777" w:rsidR="00454194" w:rsidRDefault="00454194">
      <w:pPr>
        <w:keepNext/>
      </w:pPr>
    </w:p>
    <w:p w14:paraId="2CB0C43A" w14:textId="77777777" w:rsidR="00454194" w:rsidRDefault="00454194">
      <w:pPr>
        <w:keepNext/>
      </w:pPr>
    </w:p>
    <w:p w14:paraId="1464A583" w14:textId="77777777" w:rsidR="00454194" w:rsidRDefault="003155F1">
      <w:pPr>
        <w:pStyle w:val="Heading1"/>
      </w:pPr>
      <w:r>
        <w:t>Why This Matters</w:t>
      </w:r>
    </w:p>
    <w:p w14:paraId="742E4E28" w14:textId="77777777" w:rsidR="00454194" w:rsidRDefault="003155F1">
      <w:r>
        <w:t>Chapter 8 puts a browser in front of the Contact Manager. A browser checks a server's certificate exactly as Chapter 6's clients did, but it has no --cacert option: it trusts the certificate authorities in the operating system's list. Without the course CA in that list, every page shows "Your connection isn't private", and clicking past that warning is the habit attackers count on. Developers solve this the way you will here: they trust their own development CA for their own user, as the tools mkcert and dotnet dev-certs do, and they know what that trust allows and how to remove it. Real web applications are built on each language's own web tools, a framework such as Flask or Express or a server library, and Chapter 8 uses those tools rather than building the same parts by hand. The pages themselves are made by templates, HTML with gaps that the program fills with data, and every language has a library for them. The rule that matters most for them is set here, once, in every language: every value is escaped before it reaches a page.</w:t>
      </w:r>
    </w:p>
    <w:p w14:paraId="2F793DE2" w14:textId="77777777" w:rsidR="00454194" w:rsidRDefault="00454194">
      <w:pPr>
        <w:keepNext/>
      </w:pPr>
    </w:p>
    <w:p w14:paraId="5947C990" w14:textId="77777777" w:rsidR="00454194" w:rsidRDefault="00454194">
      <w:pPr>
        <w:keepNext/>
      </w:pPr>
    </w:p>
    <w:p w14:paraId="320C7793" w14:textId="77777777" w:rsidR="00454194" w:rsidRDefault="00454194">
      <w:pPr>
        <w:keepNext/>
      </w:pPr>
    </w:p>
    <w:p w14:paraId="23540936" w14:textId="77777777" w:rsidR="00454194" w:rsidRDefault="003155F1">
      <w:pPr>
        <w:pStyle w:val="Heading1"/>
      </w:pPr>
      <w:r>
        <w:t>Concept</w:t>
      </w:r>
    </w:p>
    <w:p w14:paraId="69F2290B" w14:textId="77777777" w:rsidR="00454194" w:rsidRDefault="00454194">
      <w:pPr>
        <w:keepNext/>
      </w:pPr>
    </w:p>
    <w:p w14:paraId="0A1D6F54" w14:textId="77777777" w:rsidR="00454194" w:rsidRDefault="00454194">
      <w:pPr>
        <w:keepNext/>
      </w:pPr>
    </w:p>
    <w:p w14:paraId="2644A54F" w14:textId="77777777" w:rsidR="00454194" w:rsidRDefault="003155F1">
      <w:pPr>
        <w:pStyle w:val="Heading2"/>
      </w:pPr>
      <w:r>
        <w:t>How a Browser Decides to Trust a Server</w:t>
      </w:r>
    </w:p>
    <w:p w14:paraId="32869F97" w14:textId="77777777" w:rsidR="00454194" w:rsidRDefault="003155F1">
      <w:pPr>
        <w:pStyle w:val="ListBullet"/>
      </w:pPr>
      <w:r>
        <w:t>Remember, a client accepts a server only when its certificate is signed by a CA the client trusts, names the address the client asked for, and is within its dates (Lesson 6.0). Chapter 6's clients each loaded .\certs\spa-ca.pem and trusted that one CA.</w:t>
      </w:r>
    </w:p>
    <w:p w14:paraId="71A5402A" w14:textId="77777777" w:rsidR="00454194" w:rsidRDefault="003155F1">
      <w:pPr>
        <w:pStyle w:val="ListBullet"/>
      </w:pPr>
      <w:r>
        <w:t>A browser cannot be told which file to load. Edge and Chrome on Windows trust the CAs in Windows' certificate store: lists of trusted root certificates kept for the whole computer (LocalMachine) and for each user (CurrentUser). PowerShell shows the store as a drive named Cert:, so Cert:\CurrentUser\Root is your own list of trusted roots.</w:t>
      </w:r>
    </w:p>
    <w:p w14:paraId="6B9B8311" w14:textId="77777777" w:rsidR="00454194" w:rsidRDefault="003155F1">
      <w:pPr>
        <w:pStyle w:val="ListBullet"/>
      </w:pPr>
      <w:r>
        <w:t xml:space="preserve">Lesson 6.0 put nothing in that list, so a browser refuses the course server with "Your connection isn't private" and the code NET::ERR_CERT_AUTHORITY_INVALID: the certificate is signed by a CA the browser does not know. That error is correct. The page offers Advanced, then Continue to 127.0.0.1 (unsafe); never </w:t>
      </w:r>
      <w:r>
        <w:lastRenderedPageBreak/>
        <w:t>take it, for the same reason Chapter 6 never turned the check off: a browser that clicks through accepts any server, including one pretending to be yours.</w:t>
      </w:r>
    </w:p>
    <w:p w14:paraId="48000E19" w14:textId="77777777" w:rsidR="00454194" w:rsidRDefault="003155F1">
      <w:pPr>
        <w:pStyle w:val="ListBullet"/>
      </w:pPr>
      <w:r>
        <w:t>The fix is to trust the course CA: import ..\lesson-6.0\certs\spa-ca.pem into Cert:\CurrentUser\Root. It needs no administrator rights and changes nothing for the computer's other users; Windows asks you to confirm in a dialog. Edge and Chrome then accept every certificate the course CA signed, as they accept a public site's.</w:t>
      </w:r>
    </w:p>
    <w:p w14:paraId="4529B6B7" w14:textId="77777777" w:rsidR="00454194" w:rsidRDefault="003155F1">
      <w:pPr>
        <w:pStyle w:val="ListBullet"/>
      </w:pPr>
      <w:r>
        <w:t>Firefox keeps a list of its own. Its setting security.enterprise_roots.enabled (in Settings, Privacy &amp; Security: Allow Firefox to automatically trust third-party root certificates you install) is on by default on Windows since Firefox 120, but on Windows it reads the computer's list (LocalMachine), not your user's, so the course CA you import here does not reach it. Use Edge or Chrome for Chapter 8.</w:t>
      </w:r>
    </w:p>
    <w:p w14:paraId="6C5357F4" w14:textId="77777777" w:rsidR="00454194" w:rsidRDefault="00454194">
      <w:pPr>
        <w:keepNext/>
      </w:pPr>
    </w:p>
    <w:p w14:paraId="546224CC" w14:textId="77777777" w:rsidR="00454194" w:rsidRDefault="00454194">
      <w:pPr>
        <w:keepNext/>
      </w:pPr>
    </w:p>
    <w:p w14:paraId="542A9B5F" w14:textId="77777777" w:rsidR="00454194" w:rsidRDefault="003155F1">
      <w:pPr>
        <w:pStyle w:val="Heading2"/>
      </w:pPr>
      <w:r>
        <w:t>What That Trust Allows</w:t>
      </w:r>
    </w:p>
    <w:p w14:paraId="01976F9F" w14:textId="77777777" w:rsidR="00454194" w:rsidRDefault="003155F1">
      <w:pPr>
        <w:pStyle w:val="ListBullet"/>
      </w:pPr>
      <w:r>
        <w:t>A trusted root can vouch for any name. The course CA was made in Lesson 6.0 with no limit on the names it may sign, so whoever holds ..\lesson-6.0\certs\spa-ca.key can make a certificate for any website, your bank or your email included, and Edge and Chrome under your Windows user would accept it with no warning. That is the risk, and it is why the key must stay private.</w:t>
      </w:r>
    </w:p>
    <w:p w14:paraId="29A1CDA7" w14:textId="77777777" w:rsidR="00454194" w:rsidRDefault="003155F1">
      <w:pPr>
        <w:pStyle w:val="ListBullet"/>
      </w:pPr>
      <w:r>
        <w:t>Keep spa-ca.key in ..\lesson-6.0\certs only: never copy it, share it, send it, or commit it (*.key has been git-ignored since Lesson 6.0). The certificate, spa-ca.pem, is public; only the key is dangerous.</w:t>
      </w:r>
    </w:p>
    <w:p w14:paraId="3F5B3D8F" w14:textId="77777777" w:rsidR="00454194" w:rsidRDefault="003155F1">
      <w:pPr>
        <w:pStyle w:val="ListBullet"/>
      </w:pPr>
      <w:r>
        <w:t>Remove the trust when you finish the course, or at once if the key may have been seen by anyone else: the Undo in Project Setup removes it. A CA can also be limited to certain names (name constraints); Volume 3, Lesson 12.6: Certificate Authorities covers that and the public CA system.</w:t>
      </w:r>
    </w:p>
    <w:p w14:paraId="2A557DA4" w14:textId="77777777" w:rsidR="00454194" w:rsidRDefault="003155F1">
      <w:pPr>
        <w:pStyle w:val="ListBullet"/>
      </w:pPr>
      <w:r>
        <w:t>The import also affects other programs that read Windows' list, such as Windows' own curl.exe: they now trust the course server without --cacert. The course's programs keep loading .\certs\spa-ca.pem explicitly, so they behave the same on any computer.</w:t>
      </w:r>
    </w:p>
    <w:p w14:paraId="2CC1C0EA" w14:textId="77777777" w:rsidR="00454194" w:rsidRDefault="00454194">
      <w:pPr>
        <w:keepNext/>
      </w:pPr>
    </w:p>
    <w:p w14:paraId="20129DA9" w14:textId="77777777" w:rsidR="00454194" w:rsidRDefault="00454194">
      <w:pPr>
        <w:keepNext/>
      </w:pPr>
    </w:p>
    <w:p w14:paraId="05372F45" w14:textId="77777777" w:rsidR="00454194" w:rsidRDefault="003155F1">
      <w:pPr>
        <w:pStyle w:val="Heading2"/>
      </w:pPr>
      <w:r>
        <w:t>Each Language's Web Stack</w:t>
      </w:r>
    </w:p>
    <w:p w14:paraId="311D197F" w14:textId="77777777" w:rsidR="00454194" w:rsidRDefault="003155F1">
      <w:pPr>
        <w:pStyle w:val="ListBullet"/>
      </w:pPr>
      <w:r>
        <w:t>Chapter 8 builds on the web tools each language's developers really use. Where the languages differ, it is because their tools differ, and each lesson says how.</w:t>
      </w:r>
    </w:p>
    <w:p w14:paraId="4467F627" w14:textId="77777777" w:rsidR="00454194" w:rsidRDefault="003155F1">
      <w:pPr>
        <w:pStyle w:val="ListBullet"/>
      </w:pPr>
      <w:r>
        <w:t>C, C++, C#, and Go keep Chapter 6's servers, which already are their real-world libraries: libmicrohttpd, cpp-httplib, ASP.NET Core's minimal APIs, and Go's own net/http.</w:t>
      </w:r>
    </w:p>
    <w:p w14:paraId="635B07EA" w14:textId="77777777" w:rsidR="00454194" w:rsidRDefault="003155F1">
      <w:pPr>
        <w:pStyle w:val="ListBullet"/>
      </w:pPr>
      <w:r>
        <w:t>Python and TypeScript move to a web framework: a library that gives an app its routes, request data, responses, and pages, so the program only says what each page does. Chapter 6 served HTTP with their standard libraries, http.server and node:https, to show what every server does underneath; real Python and Node web applications are built on a framework. Python uses Flask, and TypeScript uses Express, from Lesson 8.1 on. Django and FastAPI (Python) and Fastify and NestJS (Node) are other common choices.</w:t>
      </w:r>
    </w:p>
    <w:p w14:paraId="364B7C5E" w14:textId="77777777" w:rsidR="00454194" w:rsidRDefault="003155F1">
      <w:pPr>
        <w:pStyle w:val="ListBullet"/>
      </w:pPr>
      <w:r>
        <w:t>Flask comes with a development server, which Lesson 8.1 starts with the course certificate. It is for development only: a Flask app in production runs under a production server, such as Waitress or Gunicorn, named here only. An Express app is served by Node's own https module, as in Chapter 6.</w:t>
      </w:r>
    </w:p>
    <w:p w14:paraId="08EEEC42" w14:textId="77777777" w:rsidR="00454194" w:rsidRDefault="003155F1">
      <w:pPr>
        <w:pStyle w:val="ListBullet"/>
      </w:pPr>
      <w:r>
        <w:t>Express reads cookies only through a separate package, cookie-parser; the first lesson that reads a cookie installs it.</w:t>
      </w:r>
    </w:p>
    <w:p w14:paraId="50EA45BD" w14:textId="77777777" w:rsidR="00454194" w:rsidRDefault="00454194">
      <w:pPr>
        <w:keepNext/>
      </w:pPr>
    </w:p>
    <w:p w14:paraId="4682527B" w14:textId="77777777" w:rsidR="00454194" w:rsidRDefault="003155F1">
      <w:pPr>
        <w:keepNext/>
      </w:pPr>
      <w:r>
        <w:t>Each language uses these libraries in Chapter 8:</w:t>
      </w:r>
    </w:p>
    <w:p w14:paraId="10A304F7" w14:textId="77777777" w:rsidR="00454194" w:rsidRDefault="00454194">
      <w:pPr>
        <w:keepNext/>
      </w:pPr>
    </w:p>
    <w:p w14:paraId="590227C2" w14:textId="77777777" w:rsidR="00454194" w:rsidRDefault="003155F1">
      <w:pPr>
        <w:pStyle w:val="RequiredOutput"/>
        <w:keepNext/>
      </w:pPr>
      <w:r>
        <w:t>Language    Server         Templates      Placeholder  Installed in</w:t>
      </w:r>
    </w:p>
    <w:p w14:paraId="42BC27E0" w14:textId="77777777" w:rsidR="00454194" w:rsidRDefault="003155F1">
      <w:pPr>
        <w:pStyle w:val="RequiredOutput"/>
        <w:keepNext/>
      </w:pPr>
      <w:r>
        <w:t>C           libmicrohttpd  hand-written   {{ name }}   MSYS2 (Lesson 6.0)</w:t>
      </w:r>
    </w:p>
    <w:p w14:paraId="47529384" w14:textId="77777777" w:rsidR="00454194" w:rsidRDefault="003155F1">
      <w:pPr>
        <w:pStyle w:val="RequiredOutput"/>
        <w:keepNext/>
      </w:pPr>
      <w:r>
        <w:t>C++         cpp-httplib    inja 3.5.0     {{ name }}   .\cpp</w:t>
      </w:r>
    </w:p>
    <w:p w14:paraId="45F2124F" w14:textId="77777777" w:rsidR="00454194" w:rsidRDefault="003155F1">
      <w:pPr>
        <w:pStyle w:val="RequiredOutput"/>
        <w:keepNext/>
      </w:pPr>
      <w:r>
        <w:t>C#          ASP.NET Core   Razor          @Name        the .NET SDK</w:t>
      </w:r>
    </w:p>
    <w:p w14:paraId="72B534FE" w14:textId="77777777" w:rsidR="00454194" w:rsidRDefault="003155F1">
      <w:pPr>
        <w:pStyle w:val="RequiredOutput"/>
        <w:keepNext/>
      </w:pPr>
      <w:r>
        <w:t>Go          net/http       html/template  {{.Name}}    Go itself</w:t>
      </w:r>
    </w:p>
    <w:p w14:paraId="2CBEDB60" w14:textId="77777777" w:rsidR="00454194" w:rsidRDefault="003155F1">
      <w:pPr>
        <w:pStyle w:val="RequiredOutput"/>
        <w:keepNext/>
      </w:pPr>
      <w:r>
        <w:t>Python      Flask 3.1.3    Jinja2 3.1.6   {{ name }}   .\python\.venv</w:t>
      </w:r>
    </w:p>
    <w:p w14:paraId="30F2C951" w14:textId="77777777" w:rsidR="00454194" w:rsidRDefault="003155F1">
      <w:pPr>
        <w:pStyle w:val="RequiredOutput"/>
      </w:pPr>
      <w:r>
        <w:t>TypeScript  Express 5.2.1  EJS 7.0.1      &lt;%= name %&gt;  .\typescript\node_modules</w:t>
      </w:r>
    </w:p>
    <w:p w14:paraId="6D22014A" w14:textId="77777777" w:rsidR="00454194" w:rsidRDefault="00454194">
      <w:pPr>
        <w:keepNext/>
      </w:pPr>
    </w:p>
    <w:p w14:paraId="4C985E0E" w14:textId="77777777" w:rsidR="00454194" w:rsidRDefault="00454194">
      <w:pPr>
        <w:keepNext/>
      </w:pPr>
    </w:p>
    <w:p w14:paraId="0C5D27C4" w14:textId="77777777" w:rsidR="00454194" w:rsidRDefault="003155F1">
      <w:pPr>
        <w:pStyle w:val="Heading2"/>
      </w:pPr>
      <w:r>
        <w:t>Templates</w:t>
      </w:r>
    </w:p>
    <w:p w14:paraId="6CCB3429" w14:textId="77777777" w:rsidR="00454194" w:rsidRDefault="003155F1">
      <w:pPr>
        <w:pStyle w:val="ListBullet"/>
      </w:pPr>
      <w:r>
        <w:t>A template is a file of fixed HTML with marked gaps, placeholders, where data goes. A program loads the template once, then renders it: it fills each placeholder with a value and gets the finished page as text. The template is the page's structure; the data is what changes from page to page. Lesson 8.3 teaches templates in full; this lesson only proves each library is installed and working.</w:t>
      </w:r>
    </w:p>
    <w:p w14:paraId="4A9CFE4F" w14:textId="77777777" w:rsidR="00454194" w:rsidRDefault="003155F1">
      <w:pPr>
        <w:pStyle w:val="ListBullet"/>
      </w:pPr>
      <w:r>
        <w:t>HTML gives five characters a meaning of their own: &lt; starts a tag and &gt; ends it, &amp; starts a character reference, and " and ' end an attribute's value. A value that holds them must be written as escapes, such as &amp;amp; for &amp;, which a browser shows as the character itself. Template libraries do this automatically when escaping is on, and the course keeps it on everywhere. The sample name, Ada &amp; Grace, shows it: every program prints &amp;amp;. Lesson 8.3 shows what goes wrong without escaping.</w:t>
      </w:r>
    </w:p>
    <w:p w14:paraId="03D4E875" w14:textId="77777777" w:rsidR="00454194" w:rsidRDefault="003155F1">
      <w:pPr>
        <w:pStyle w:val="ListBullet"/>
      </w:pPr>
      <w:r>
        <w:t>Go's html/template, Razor, and EJS's &lt;%= %&gt; always escape. Flask turns Jinja2's escaping on for templates named .html. inja escapes only when told to, so its programs turn it on. C has no template library, so its programs escape by hand.</w:t>
      </w:r>
    </w:p>
    <w:p w14:paraId="19E6761F" w14:textId="77777777" w:rsidR="00454194" w:rsidRDefault="003155F1">
      <w:pPr>
        <w:pStyle w:val="ListBullet"/>
      </w:pPr>
      <w:r>
        <w:t>Each language keeps its templates in its own templates folder, because each library has its own syntax (Express calls it the views folder); C#'s Razor components live in each project's Components folder and are compiled into the program. The static folder, shared by every language, will hold Lesson 8.7's stylesheet and image, which the browser loads the same whatever language the server is written in.</w:t>
      </w:r>
    </w:p>
    <w:p w14:paraId="394E3DC8" w14:textId="77777777" w:rsidR="00454194" w:rsidRDefault="00454194">
      <w:pPr>
        <w:keepNext/>
      </w:pPr>
    </w:p>
    <w:p w14:paraId="09A4F62E" w14:textId="77777777" w:rsidR="00454194" w:rsidRDefault="00454194">
      <w:pPr>
        <w:keepNext/>
      </w:pPr>
    </w:p>
    <w:p w14:paraId="1884F1FE" w14:textId="77777777" w:rsidR="00454194" w:rsidRDefault="00454194">
      <w:pPr>
        <w:keepNext/>
      </w:pPr>
    </w:p>
    <w:p w14:paraId="3F44685A" w14:textId="77777777" w:rsidR="00454194" w:rsidRDefault="003155F1">
      <w:pPr>
        <w:pStyle w:val="Heading1"/>
      </w:pPr>
      <w:r>
        <w:t>Workflows</w:t>
      </w:r>
    </w:p>
    <w:p w14:paraId="3E641EAF" w14:textId="77777777" w:rsidR="00454194" w:rsidRDefault="003155F1">
      <w:pPr>
        <w:pStyle w:val="WorkflowText"/>
        <w:keepNext/>
      </w:pPr>
      <w:r>
        <w:t>Once: Make lesson-8.0 Beside lesson-6.0; Install the Web Libraries</w:t>
      </w:r>
    </w:p>
    <w:p w14:paraId="21F9FF2F" w14:textId="77777777" w:rsidR="00454194" w:rsidRDefault="003155F1">
      <w:pPr>
        <w:pStyle w:val="WorkflowText"/>
        <w:keepNext/>
      </w:pPr>
      <w:r>
        <w:t>↓</w:t>
      </w:r>
    </w:p>
    <w:p w14:paraId="0EBF7F3A" w14:textId="77777777" w:rsidR="00454194" w:rsidRDefault="003155F1">
      <w:pPr>
        <w:pStyle w:val="WorkflowText"/>
        <w:keepNext/>
      </w:pPr>
      <w:r>
        <w:t>Check the Course CA's Subject and Thumbprint, Then Trust It for Your User</w:t>
      </w:r>
    </w:p>
    <w:p w14:paraId="63807CAE" w14:textId="77777777" w:rsidR="00454194" w:rsidRDefault="003155F1">
      <w:pPr>
        <w:pStyle w:val="WorkflowText"/>
        <w:keepNext/>
      </w:pPr>
      <w:r>
        <w:t>↓</w:t>
      </w:r>
    </w:p>
    <w:p w14:paraId="533C0A48" w14:textId="77777777" w:rsidR="00454194" w:rsidRDefault="003155F1">
      <w:pPr>
        <w:pStyle w:val="WorkflowText"/>
        <w:keepNext/>
      </w:pPr>
      <w:r>
        <w:t>Terminal 1: Start the Lesson 6.0 Server; Terminal 2: Open Its Health Page</w:t>
      </w:r>
    </w:p>
    <w:p w14:paraId="41635BA6" w14:textId="77777777" w:rsidR="00454194" w:rsidRDefault="003155F1">
      <w:pPr>
        <w:pStyle w:val="WorkflowText"/>
        <w:keepNext/>
      </w:pPr>
      <w:r>
        <w:t>↓</w:t>
      </w:r>
    </w:p>
    <w:p w14:paraId="1BBFD3F0" w14:textId="77777777" w:rsidR="00454194" w:rsidRDefault="003155F1">
      <w:pPr>
        <w:pStyle w:val="WorkflowText"/>
        <w:keepNext/>
      </w:pPr>
      <w:r>
        <w:t>Check the Padlock, Then See the Request in DevTools (F12)</w:t>
      </w:r>
    </w:p>
    <w:p w14:paraId="29324F7E" w14:textId="77777777" w:rsidR="00454194" w:rsidRDefault="003155F1">
      <w:pPr>
        <w:pStyle w:val="WorkflowText"/>
        <w:keepNext/>
      </w:pPr>
      <w:r>
        <w:t>↓</w:t>
      </w:r>
    </w:p>
    <w:p w14:paraId="0A205C2F" w14:textId="77777777" w:rsidR="00454194" w:rsidRDefault="003155F1">
      <w:pPr>
        <w:pStyle w:val="WorkflowText"/>
        <w:keepNext/>
      </w:pPr>
      <w:r>
        <w:t>Basic: Render One Template With One Value, Escaped</w:t>
      </w:r>
    </w:p>
    <w:p w14:paraId="167D2E86" w14:textId="77777777" w:rsidR="00454194" w:rsidRDefault="003155F1">
      <w:pPr>
        <w:pStyle w:val="WorkflowText"/>
        <w:keepNext/>
      </w:pPr>
      <w:r>
        <w:t>↓</w:t>
      </w:r>
    </w:p>
    <w:p w14:paraId="5B6E8E0A" w14:textId="77777777" w:rsidR="00454194" w:rsidRDefault="003155F1">
      <w:pPr>
        <w:pStyle w:val="WorkflowText"/>
      </w:pPr>
      <w:r>
        <w:t>Production: Load Once, Render Through a Function, Report a Missing Template</w:t>
      </w:r>
    </w:p>
    <w:p w14:paraId="3B4BFAC9" w14:textId="77777777" w:rsidR="00454194" w:rsidRDefault="00454194">
      <w:pPr>
        <w:keepNext/>
      </w:pPr>
    </w:p>
    <w:p w14:paraId="6CE0D319" w14:textId="77777777" w:rsidR="00454194" w:rsidRDefault="00454194">
      <w:pPr>
        <w:keepNext/>
      </w:pPr>
    </w:p>
    <w:p w14:paraId="080F5D5F" w14:textId="77777777" w:rsidR="00454194" w:rsidRDefault="00454194">
      <w:pPr>
        <w:keepNext/>
      </w:pPr>
    </w:p>
    <w:p w14:paraId="507DBF95" w14:textId="77777777" w:rsidR="00454194" w:rsidRDefault="003155F1">
      <w:pPr>
        <w:pStyle w:val="Heading1"/>
      </w:pPr>
      <w:r>
        <w:t>Shared Learning Contract</w:t>
      </w:r>
    </w:p>
    <w:p w14:paraId="032B8835" w14:textId="77777777" w:rsidR="00454194" w:rsidRDefault="003155F1">
      <w:pPr>
        <w:pStyle w:val="ListBullet"/>
      </w:pPr>
      <w:r>
        <w:t>The course CA is Lesson 6.0's ..\lesson-6.0\certs\spa-ca.pem, subject CN=SPA Course CA, used where it is, in lesson-6.0. Trusting it means importing it into Cert:\CurrentUser\Root after checking its thumbprint; the Undo removes it. Its key, spa-ca.key, is never copied, shared, or committed.</w:t>
      </w:r>
    </w:p>
    <w:p w14:paraId="3814FAE6" w14:textId="77777777" w:rsidR="00454194" w:rsidRDefault="003155F1">
      <w:pPr>
        <w:pStyle w:val="ListBullet"/>
      </w:pPr>
      <w:r>
        <w:t>With the CA trusted, Edge or Chrome opens https://127.0.0.1:8765/api/v1/health from your Lesson 6.0 server with no warning and shows {"status":"ok"}.</w:t>
      </w:r>
    </w:p>
    <w:p w14:paraId="17EA1264" w14:textId="77777777" w:rsidR="00454194" w:rsidRDefault="003155F1">
      <w:pPr>
        <w:pStyle w:val="ListBullet"/>
      </w:pPr>
      <w:r>
        <w:t>Every program renders its language's setup template, &lt;p&gt;Hello, then the placeholder, then !&lt;/p&gt;, with the name Ada &amp; Grace escaped for HTML, prints &lt;p&gt;Hello, Ada &amp;amp; Grace!&lt;/p&gt;, and ends with exit code 0.</w:t>
      </w:r>
    </w:p>
    <w:p w14:paraId="09D03FBA" w14:textId="77777777" w:rsidR="00454194" w:rsidRDefault="003155F1">
      <w:pPr>
        <w:pStyle w:val="ListBullet"/>
      </w:pPr>
      <w:r>
        <w:t>The Production-Minded program keeps the template's path and the name in constants, loads the template once before rendering, renders through one function (render_setup, renderSetup, RenderSetup), and reports a template it cannot load with Error: could not load the template and its path, then a Reason line with the library's own words, on the error stream, with exit code 1. C# has no template file to load, because Razor compiles the component into the program, and Flask finds Python's template beside the program, so Python fails only when the template is renamed.</w:t>
      </w:r>
    </w:p>
    <w:p w14:paraId="15297B4B" w14:textId="77777777" w:rsidR="00454194" w:rsidRDefault="003155F1">
      <w:pPr>
        <w:pStyle w:val="ListBullet"/>
      </w:pPr>
      <w:r>
        <w:t>Every package is pinned and installed inside lesson-8.0; nothing is installed for the whole computer.</w:t>
      </w:r>
    </w:p>
    <w:p w14:paraId="736BB2FA" w14:textId="77777777" w:rsidR="00454194" w:rsidRDefault="00454194">
      <w:pPr>
        <w:keepNext/>
      </w:pPr>
    </w:p>
    <w:p w14:paraId="05BE0CA5" w14:textId="77777777" w:rsidR="00454194" w:rsidRDefault="00454194">
      <w:pPr>
        <w:keepNext/>
      </w:pPr>
    </w:p>
    <w:p w14:paraId="66F7D81A" w14:textId="77777777" w:rsidR="00454194" w:rsidRDefault="00454194">
      <w:pPr>
        <w:keepNext/>
      </w:pPr>
    </w:p>
    <w:p w14:paraId="4D2A4632" w14:textId="77777777" w:rsidR="00454194" w:rsidRDefault="003155F1">
      <w:pPr>
        <w:pStyle w:val="Heading1"/>
      </w:pPr>
      <w:r>
        <w:t>Project Layout</w:t>
      </w:r>
    </w:p>
    <w:p w14:paraId="69D3C374" w14:textId="77777777" w:rsidR="00454194" w:rsidRDefault="003155F1">
      <w:pPr>
        <w:pStyle w:val="CommandBlock"/>
        <w:keepNext/>
      </w:pPr>
      <w:r>
        <w:t>lesson-8.0/</w:t>
      </w:r>
    </w:p>
    <w:p w14:paraId="7BFE2A6E" w14:textId="77777777" w:rsidR="00454194" w:rsidRDefault="003155F1">
      <w:pPr>
        <w:pStyle w:val="CommandBlock"/>
        <w:keepNext/>
      </w:pPr>
      <w:r>
        <w:t xml:space="preserve">  c/templates/setup.html</w:t>
      </w:r>
    </w:p>
    <w:p w14:paraId="60AEB060" w14:textId="77777777" w:rsidR="00454194" w:rsidRDefault="003155F1">
      <w:pPr>
        <w:pStyle w:val="CommandBlock"/>
      </w:pPr>
      <w:r>
        <w:t xml:space="preserve">  c/basic_template_check.c</w:t>
      </w:r>
    </w:p>
    <w:p w14:paraId="28B13ACD" w14:textId="77777777" w:rsidR="00454194" w:rsidRDefault="003155F1">
      <w:pPr>
        <w:pStyle w:val="CommandBlock"/>
      </w:pPr>
      <w:r>
        <w:t xml:space="preserve">  c/template_check.c</w:t>
      </w:r>
    </w:p>
    <w:p w14:paraId="3229A1D7" w14:textId="77777777" w:rsidR="00454194" w:rsidRDefault="003155F1">
      <w:pPr>
        <w:pStyle w:val="CommandBlock"/>
      </w:pPr>
      <w:r>
        <w:t xml:space="preserve">  cpp/templates/setup.html</w:t>
      </w:r>
    </w:p>
    <w:p w14:paraId="02328702" w14:textId="77777777" w:rsidR="00454194" w:rsidRDefault="003155F1">
      <w:pPr>
        <w:pStyle w:val="CommandBlock"/>
      </w:pPr>
      <w:r>
        <w:t xml:space="preserve">  cpp/basic_template_check.cpp</w:t>
      </w:r>
    </w:p>
    <w:p w14:paraId="6771F94B" w14:textId="77777777" w:rsidR="00454194" w:rsidRDefault="003155F1">
      <w:pPr>
        <w:pStyle w:val="CommandBlock"/>
      </w:pPr>
      <w:r>
        <w:t xml:space="preserve">  cpp/template_check.cpp</w:t>
      </w:r>
    </w:p>
    <w:p w14:paraId="1A759A7A" w14:textId="77777777" w:rsidR="00454194" w:rsidRDefault="003155F1">
      <w:pPr>
        <w:pStyle w:val="CommandBlock"/>
      </w:pPr>
      <w:r>
        <w:t xml:space="preserve">  csharp/BasicTemplateCheck/BasicTemplateCheck.csproj</w:t>
      </w:r>
    </w:p>
    <w:p w14:paraId="2CB3F7D7" w14:textId="77777777" w:rsidR="00454194" w:rsidRDefault="003155F1">
      <w:pPr>
        <w:pStyle w:val="CommandBlock"/>
      </w:pPr>
      <w:r>
        <w:t xml:space="preserve">  csharp/BasicTemplateCheck/Components/Setup.razor</w:t>
      </w:r>
    </w:p>
    <w:p w14:paraId="0F37AB74" w14:textId="77777777" w:rsidR="00454194" w:rsidRDefault="003155F1">
      <w:pPr>
        <w:pStyle w:val="CommandBlock"/>
      </w:pPr>
      <w:r>
        <w:t xml:space="preserve">  csharp/BasicTemplateCheck/Program.cs</w:t>
      </w:r>
    </w:p>
    <w:p w14:paraId="65B94B65" w14:textId="77777777" w:rsidR="00454194" w:rsidRDefault="003155F1">
      <w:pPr>
        <w:pStyle w:val="CommandBlock"/>
      </w:pPr>
      <w:r>
        <w:t xml:space="preserve">  csharp/TemplateCheck/TemplateCheck.csproj</w:t>
      </w:r>
    </w:p>
    <w:p w14:paraId="108E3BC2" w14:textId="77777777" w:rsidR="00454194" w:rsidRDefault="003155F1">
      <w:pPr>
        <w:pStyle w:val="CommandBlock"/>
      </w:pPr>
      <w:r>
        <w:t xml:space="preserve">  csharp/TemplateCheck/Components/Setup.razor</w:t>
      </w:r>
    </w:p>
    <w:p w14:paraId="3B9741B1" w14:textId="77777777" w:rsidR="00454194" w:rsidRDefault="003155F1">
      <w:pPr>
        <w:pStyle w:val="CommandBlock"/>
      </w:pPr>
      <w:r>
        <w:t xml:space="preserve">  csharp/TemplateCheck/Program.cs</w:t>
      </w:r>
    </w:p>
    <w:p w14:paraId="34BFF054" w14:textId="77777777" w:rsidR="00454194" w:rsidRDefault="003155F1">
      <w:pPr>
        <w:pStyle w:val="CommandBlock"/>
      </w:pPr>
      <w:r>
        <w:t xml:space="preserve">  go/go.mod</w:t>
      </w:r>
    </w:p>
    <w:p w14:paraId="427395DD" w14:textId="77777777" w:rsidR="00454194" w:rsidRDefault="003155F1">
      <w:pPr>
        <w:pStyle w:val="CommandBlock"/>
      </w:pPr>
      <w:r>
        <w:t xml:space="preserve">  go/templates/setup.html</w:t>
      </w:r>
    </w:p>
    <w:p w14:paraId="674926D5" w14:textId="77777777" w:rsidR="00454194" w:rsidRDefault="003155F1">
      <w:pPr>
        <w:pStyle w:val="CommandBlock"/>
      </w:pPr>
      <w:r>
        <w:t xml:space="preserve">  go/basic/main.go</w:t>
      </w:r>
    </w:p>
    <w:p w14:paraId="7C63BAA0" w14:textId="77777777" w:rsidR="00454194" w:rsidRDefault="003155F1">
      <w:pPr>
        <w:pStyle w:val="CommandBlock"/>
      </w:pPr>
      <w:r>
        <w:t xml:space="preserve">  go/main.go</w:t>
      </w:r>
    </w:p>
    <w:p w14:paraId="18FB98FE" w14:textId="77777777" w:rsidR="00454194" w:rsidRDefault="003155F1">
      <w:pPr>
        <w:pStyle w:val="CommandBlock"/>
      </w:pPr>
      <w:r>
        <w:t xml:space="preserve">  python/requirements.txt</w:t>
      </w:r>
    </w:p>
    <w:p w14:paraId="07290E56" w14:textId="77777777" w:rsidR="00454194" w:rsidRDefault="003155F1">
      <w:pPr>
        <w:pStyle w:val="CommandBlock"/>
      </w:pPr>
      <w:r>
        <w:t xml:space="preserve">  python/templates/setup.html</w:t>
      </w:r>
    </w:p>
    <w:p w14:paraId="4D17A659" w14:textId="77777777" w:rsidR="00454194" w:rsidRDefault="003155F1">
      <w:pPr>
        <w:pStyle w:val="CommandBlock"/>
      </w:pPr>
      <w:r>
        <w:t xml:space="preserve">  python/basic_template_check.py</w:t>
      </w:r>
    </w:p>
    <w:p w14:paraId="1F558B83" w14:textId="77777777" w:rsidR="00454194" w:rsidRDefault="003155F1">
      <w:pPr>
        <w:pStyle w:val="CommandBlock"/>
      </w:pPr>
      <w:r>
        <w:t xml:space="preserve">  python/template_check.py</w:t>
      </w:r>
    </w:p>
    <w:p w14:paraId="2FD5D8A3" w14:textId="77777777" w:rsidR="00454194" w:rsidRDefault="003155F1">
      <w:pPr>
        <w:pStyle w:val="CommandBlock"/>
      </w:pPr>
      <w:r>
        <w:t xml:space="preserve">  typescript/package.json</w:t>
      </w:r>
    </w:p>
    <w:p w14:paraId="39E4B9F6" w14:textId="77777777" w:rsidR="00454194" w:rsidRDefault="003155F1">
      <w:pPr>
        <w:pStyle w:val="CommandBlock"/>
      </w:pPr>
      <w:r>
        <w:t xml:space="preserve">  typescript/tsconfig.json</w:t>
      </w:r>
    </w:p>
    <w:p w14:paraId="16BED68E" w14:textId="77777777" w:rsidR="00454194" w:rsidRDefault="003155F1">
      <w:pPr>
        <w:pStyle w:val="CommandBlock"/>
        <w:keepNext/>
      </w:pPr>
      <w:r>
        <w:t xml:space="preserve">  typescript/templates/setup.ejs</w:t>
      </w:r>
    </w:p>
    <w:p w14:paraId="3239C44D" w14:textId="77777777" w:rsidR="00454194" w:rsidRDefault="003155F1">
      <w:pPr>
        <w:pStyle w:val="CommandBlock"/>
        <w:keepNext/>
      </w:pPr>
      <w:r>
        <w:t xml:space="preserve">  typescript/src/basicTemplateCheck.ts</w:t>
      </w:r>
    </w:p>
    <w:p w14:paraId="6D2C9915" w14:textId="77777777" w:rsidR="00454194" w:rsidRDefault="003155F1">
      <w:pPr>
        <w:pStyle w:val="CommandBlock"/>
      </w:pPr>
      <w:r>
        <w:t xml:space="preserve">  typescript/src/templateCheck.ts</w:t>
      </w:r>
    </w:p>
    <w:p w14:paraId="62F9B609" w14:textId="77777777" w:rsidR="00454194" w:rsidRDefault="00454194">
      <w:pPr>
        <w:keepNext/>
      </w:pPr>
    </w:p>
    <w:p w14:paraId="20C95768" w14:textId="77777777" w:rsidR="00454194" w:rsidRDefault="003155F1">
      <w:r>
        <w:t>The empty static folder, .gitignore, which Step 1 writes, .\cpp\inja.hpp and .\cpp\nlohmann\json.hpp, which Step 2 downloads, and .\python\.venv and .\typescript\node_modules, which Step 2 installs, are not printed as files in this lesson, so they are not in the layout.</w:t>
      </w:r>
    </w:p>
    <w:p w14:paraId="672AE5FA" w14:textId="77777777" w:rsidR="00454194" w:rsidRDefault="00454194">
      <w:pPr>
        <w:keepNext/>
      </w:pPr>
    </w:p>
    <w:p w14:paraId="73C5A6AC" w14:textId="77777777" w:rsidR="00454194" w:rsidRDefault="00454194">
      <w:pPr>
        <w:keepNext/>
      </w:pPr>
    </w:p>
    <w:p w14:paraId="0098022F" w14:textId="77777777" w:rsidR="00454194" w:rsidRDefault="00454194">
      <w:pPr>
        <w:keepNext/>
      </w:pPr>
    </w:p>
    <w:p w14:paraId="6298758D" w14:textId="77777777" w:rsidR="00454194" w:rsidRDefault="003155F1">
      <w:pPr>
        <w:pStyle w:val="Heading1"/>
      </w:pPr>
      <w:r>
        <w:t>Project Setup</w:t>
      </w:r>
    </w:p>
    <w:p w14:paraId="0DE29012" w14:textId="77777777" w:rsidR="00454194" w:rsidRDefault="003155F1">
      <w:r>
        <w:t>This lesson needs your finished Lesson 6.0 folder beside it: its course CA and its Python server are used where they are. It also needs Visual C++ for C++ (Lesson 4.0), an internet connection for the downloads, and Edge or Chrome. It needs no database and no administrator rights. Setup has four steps: the lesson folder, the template libraries, trusting the course CA, and opening the health page.</w:t>
      </w:r>
    </w:p>
    <w:p w14:paraId="47BDCC6B" w14:textId="77777777" w:rsidR="00454194" w:rsidRDefault="00454194">
      <w:pPr>
        <w:keepNext/>
      </w:pPr>
    </w:p>
    <w:p w14:paraId="57580275" w14:textId="77777777" w:rsidR="00454194" w:rsidRDefault="00454194">
      <w:pPr>
        <w:keepNext/>
      </w:pPr>
    </w:p>
    <w:p w14:paraId="66631752" w14:textId="77777777" w:rsidR="00454194" w:rsidRDefault="003155F1">
      <w:pPr>
        <w:pStyle w:val="Heading2"/>
      </w:pPr>
      <w:r>
        <w:t>Step 1: The Lesson Folder</w:t>
      </w:r>
    </w:p>
    <w:p w14:paraId="0282964F" w14:textId="77777777" w:rsidR="00454194" w:rsidRDefault="003155F1">
      <w:r>
        <w:t>Each language gets a templates folder, and static is made now, empty, for Lesson 8.7.</w:t>
      </w:r>
    </w:p>
    <w:p w14:paraId="66CD0F4B" w14:textId="77777777" w:rsidR="00454194" w:rsidRDefault="00454194">
      <w:pPr>
        <w:keepNext/>
      </w:pPr>
    </w:p>
    <w:p w14:paraId="63D08BBC" w14:textId="77777777" w:rsidR="00454194" w:rsidRDefault="003155F1">
      <w:pPr>
        <w:pStyle w:val="Heading3"/>
      </w:pPr>
      <w:r>
        <w:t>Windows PowerShell Project Setup</w:t>
      </w:r>
    </w:p>
    <w:p w14:paraId="528D93D2" w14:textId="77777777" w:rsidR="00454194" w:rsidRDefault="003155F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lesson-8.0 sits beside lesson-6.0. Set-Location then moves into the lesson folder, where the rest of the lesson runs.</w:t>
      </w:r>
    </w:p>
    <w:p w14:paraId="1C6CC80B" w14:textId="77777777" w:rsidR="00454194" w:rsidRDefault="00454194">
      <w:pPr>
        <w:keepNext/>
      </w:pPr>
    </w:p>
    <w:p w14:paraId="1442FEED" w14:textId="77777777" w:rsidR="00454194" w:rsidRDefault="003155F1">
      <w:pPr>
        <w:pStyle w:val="CommandBlock"/>
        <w:keepNext/>
      </w:pPr>
      <w:r>
        <w:t>New-Item -ItemType Directory -Force "$HOME\spa\lesson-8.0" | Out-Null</w:t>
      </w:r>
    </w:p>
    <w:p w14:paraId="693A9506" w14:textId="77777777" w:rsidR="00454194" w:rsidRDefault="003155F1">
      <w:pPr>
        <w:pStyle w:val="CommandBlock"/>
        <w:keepNext/>
      </w:pPr>
      <w:r>
        <w:t>Set-Location "$HOME\spa\lesson-8.0"</w:t>
      </w:r>
    </w:p>
    <w:p w14:paraId="0773F999" w14:textId="77777777" w:rsidR="00454194" w:rsidRDefault="003155F1">
      <w:pPr>
        <w:pStyle w:val="CommandBlock"/>
      </w:pPr>
      <w:r>
        <w:t>New-Item -ItemType Directory -Force "$HOME\spa\lesson-8.0\c\templates" | Out-Null</w:t>
      </w:r>
    </w:p>
    <w:p w14:paraId="073B2413" w14:textId="77777777" w:rsidR="00454194" w:rsidRDefault="003155F1">
      <w:pPr>
        <w:pStyle w:val="CommandBlock"/>
      </w:pPr>
      <w:r>
        <w:t>New-Item -ItemType Directory -Force "$HOME\spa\lesson-8.0\cpp\templates" |</w:t>
      </w:r>
    </w:p>
    <w:p w14:paraId="02E396F1" w14:textId="77777777" w:rsidR="00454194" w:rsidRDefault="003155F1">
      <w:pPr>
        <w:pStyle w:val="CommandBlock"/>
      </w:pPr>
      <w:r>
        <w:t xml:space="preserve">    Out-Null</w:t>
      </w:r>
    </w:p>
    <w:p w14:paraId="70224B34" w14:textId="77777777" w:rsidR="00454194" w:rsidRDefault="003155F1">
      <w:pPr>
        <w:pStyle w:val="CommandBlock"/>
      </w:pPr>
      <w:r>
        <w:t>New-Item -ItemType Directory -Force "$HOME\spa\lesson-8.0\cpp\nlohmann" | Out-Null</w:t>
      </w:r>
    </w:p>
    <w:p w14:paraId="6EABF7CF" w14:textId="77777777" w:rsidR="00454194" w:rsidRDefault="003155F1">
      <w:pPr>
        <w:pStyle w:val="CommandBlock"/>
      </w:pPr>
      <w:r>
        <w:t>New-Item -ItemType Directory -Force "$HOME\spa\lesson-8.0\go\templates" | Out-Null</w:t>
      </w:r>
    </w:p>
    <w:p w14:paraId="564EC2F3" w14:textId="77777777" w:rsidR="00454194" w:rsidRDefault="003155F1">
      <w:pPr>
        <w:pStyle w:val="CommandBlock"/>
      </w:pPr>
      <w:r>
        <w:t>New-Item -ItemType Directory -Force "$HOME\spa\lesson-8.0\go\basic" | Out-Null</w:t>
      </w:r>
    </w:p>
    <w:p w14:paraId="2699BCC5" w14:textId="77777777" w:rsidR="00454194" w:rsidRDefault="003155F1">
      <w:pPr>
        <w:pStyle w:val="CommandBlock"/>
      </w:pPr>
      <w:r>
        <w:t>New-Item -ItemType Directory -Force "$HOME\spa\lesson-8.0\python\templates" |</w:t>
      </w:r>
    </w:p>
    <w:p w14:paraId="72EB98E5" w14:textId="77777777" w:rsidR="00454194" w:rsidRDefault="003155F1">
      <w:pPr>
        <w:pStyle w:val="CommandBlock"/>
      </w:pPr>
      <w:r>
        <w:t xml:space="preserve">    Out-Null</w:t>
      </w:r>
    </w:p>
    <w:p w14:paraId="53558665" w14:textId="77777777" w:rsidR="00454194" w:rsidRDefault="003155F1">
      <w:pPr>
        <w:pStyle w:val="CommandBlock"/>
      </w:pPr>
      <w:r>
        <w:t>New-Item -ItemType Directory -Force "$HOME\spa\lesson-8.0\typescript\templates" |</w:t>
      </w:r>
    </w:p>
    <w:p w14:paraId="1311BE9D" w14:textId="77777777" w:rsidR="00454194" w:rsidRDefault="003155F1">
      <w:pPr>
        <w:pStyle w:val="CommandBlock"/>
      </w:pPr>
      <w:r>
        <w:t xml:space="preserve">    Out-Null</w:t>
      </w:r>
    </w:p>
    <w:p w14:paraId="2ACA526C" w14:textId="77777777" w:rsidR="00454194" w:rsidRDefault="003155F1">
      <w:pPr>
        <w:pStyle w:val="CommandBlock"/>
      </w:pPr>
      <w:r>
        <w:t>New-Item -ItemType Directory -Force "$HOME\spa\lesson-8.0\typescript\src" |</w:t>
      </w:r>
    </w:p>
    <w:p w14:paraId="2EC8B45B" w14:textId="77777777" w:rsidR="00454194" w:rsidRDefault="003155F1">
      <w:pPr>
        <w:pStyle w:val="CommandBlock"/>
      </w:pPr>
      <w:r>
        <w:t xml:space="preserve">    Out-Null</w:t>
      </w:r>
    </w:p>
    <w:p w14:paraId="64BBC699" w14:textId="77777777" w:rsidR="00454194" w:rsidRDefault="003155F1">
      <w:pPr>
        <w:pStyle w:val="CommandBlock"/>
      </w:pPr>
      <w:r>
        <w:t>New-Item -ItemType Directory -Force "$HOME\spa\lesson-8.0\static" | Out-Null</w:t>
      </w:r>
    </w:p>
    <w:p w14:paraId="12BEB69F" w14:textId="77777777" w:rsidR="00454194" w:rsidRDefault="003155F1">
      <w:pPr>
        <w:pStyle w:val="CommandBlock"/>
      </w:pPr>
      <w:r>
        <w:t>New-Item -ItemType Directory -Force "$HOME\spa\lesson-8.0\csharp" | Out-Null</w:t>
      </w:r>
    </w:p>
    <w:p w14:paraId="3970BFD6" w14:textId="77777777" w:rsidR="00454194" w:rsidRDefault="003155F1">
      <w:pPr>
        <w:pStyle w:val="CommandBlock"/>
      </w:pPr>
      <w:r>
        <w:t>Set-Location .\csharp</w:t>
      </w:r>
    </w:p>
    <w:p w14:paraId="357C58EC" w14:textId="77777777" w:rsidR="00454194" w:rsidRDefault="003155F1">
      <w:pPr>
        <w:pStyle w:val="CommandBlock"/>
      </w:pPr>
      <w:r>
        <w:t>New-Item -ItemType Directory -Force `</w:t>
      </w:r>
    </w:p>
    <w:p w14:paraId="7E6C29F3" w14:textId="77777777" w:rsidR="00454194" w:rsidRDefault="003155F1">
      <w:pPr>
        <w:pStyle w:val="CommandBlock"/>
      </w:pPr>
      <w:r>
        <w:t xml:space="preserve">    "$HOME\spa\lesson-8.0\csharp\BasicTemplateCheck\Components" | Out-Null</w:t>
      </w:r>
    </w:p>
    <w:p w14:paraId="169255C7" w14:textId="77777777" w:rsidR="00454194" w:rsidRDefault="003155F1">
      <w:pPr>
        <w:pStyle w:val="CommandBlock"/>
        <w:keepNext/>
      </w:pPr>
      <w:r>
        <w:t>New-Item -ItemType Directory -Force `</w:t>
      </w:r>
    </w:p>
    <w:p w14:paraId="06F16892" w14:textId="77777777" w:rsidR="00454194" w:rsidRDefault="003155F1">
      <w:pPr>
        <w:pStyle w:val="CommandBlock"/>
        <w:keepNext/>
      </w:pPr>
      <w:r>
        <w:t xml:space="preserve">    "$HOME\spa\lesson-8.0\csharp\TemplateCheck\Components" | Out-Null</w:t>
      </w:r>
    </w:p>
    <w:p w14:paraId="76456222" w14:textId="77777777" w:rsidR="00454194" w:rsidRDefault="003155F1">
      <w:pPr>
        <w:pStyle w:val="CommandBlock"/>
      </w:pPr>
      <w:r>
        <w:t>Set-Location ..</w:t>
      </w:r>
    </w:p>
    <w:p w14:paraId="5ED29BED" w14:textId="77777777" w:rsidR="00454194" w:rsidRDefault="00454194">
      <w:pPr>
        <w:keepNext/>
      </w:pPr>
    </w:p>
    <w:p w14:paraId="50B4AA63" w14:textId="77777777" w:rsidR="00454194" w:rsidRDefault="003155F1">
      <w:pPr>
        <w:keepNext/>
      </w:pPr>
      <w:r>
        <w:t>Next, let the tools create the C# and Go projects, as in Lesson 6.0. Remember, dotnet new web makes an empty ASP.NET Core web project in the folder -o names: its .csproj names Microsoft.NET.Sdk.Web, which brings in ASP.NET Core and Razor, and --exclude-launch-settings leaves out the file that would change how dotnet run starts the program. Each starter Program.cs is replaced with this lesson's code in the C# section. Remember, go mod init makes the .\go folder a module by writing .\go\go.mod; its go line shows your own Go version.</w:t>
      </w:r>
    </w:p>
    <w:p w14:paraId="3DF98942" w14:textId="77777777" w:rsidR="00454194" w:rsidRDefault="00454194">
      <w:pPr>
        <w:keepNext/>
      </w:pPr>
    </w:p>
    <w:p w14:paraId="29137508" w14:textId="77777777" w:rsidR="00454194" w:rsidRDefault="003155F1">
      <w:pPr>
        <w:pStyle w:val="CommandBlock"/>
        <w:keepNext/>
      </w:pPr>
      <w:r>
        <w:t>dotnet new web -o .\csharp\BasicTemplateCheck --exclude-launch-settings</w:t>
      </w:r>
    </w:p>
    <w:p w14:paraId="6A7D7564" w14:textId="77777777" w:rsidR="00454194" w:rsidRDefault="003155F1">
      <w:pPr>
        <w:pStyle w:val="CommandBlock"/>
        <w:keepNext/>
      </w:pPr>
      <w:r>
        <w:t>dotnet new web -o .\csharp\TemplateCheck --exclude-launch-settings</w:t>
      </w:r>
    </w:p>
    <w:p w14:paraId="6A0D7416" w14:textId="77777777" w:rsidR="00454194" w:rsidRDefault="003155F1">
      <w:pPr>
        <w:pStyle w:val="CommandBlock"/>
      </w:pPr>
      <w:r>
        <w:t>go -C .\go mod init example.com/websetup</w:t>
      </w:r>
    </w:p>
    <w:p w14:paraId="212B6C60" w14:textId="77777777" w:rsidR="00454194" w:rsidRDefault="00454194">
      <w:pPr>
        <w:keepNext/>
      </w:pPr>
    </w:p>
    <w:p w14:paraId="19E9666F" w14:textId="77777777" w:rsidR="00454194" w:rsidRDefault="003155F1">
      <w:r>
        <w:t>As in Lesson 6.0, type each .csproj over the one dotnet new web made, for OutputType Exe and RunWorkingDirectory, which starts the program in the folder dotnet run is typed in: notepad .\csharp\BasicTemplateCheck\BasicTemplateCheck.csproj opens the file; press Ctrl+A, type the file below in place of its lines, save it with Ctrl+S, and close Notepad. Do the same for .\csharp\TemplateCheck\TemplateCheck.csproj.</w:t>
      </w:r>
    </w:p>
    <w:p w14:paraId="2A0B75B6" w14:textId="77777777" w:rsidR="00454194" w:rsidRDefault="00454194">
      <w:pPr>
        <w:keepNext/>
      </w:pPr>
    </w:p>
    <w:p w14:paraId="14AF823D" w14:textId="77777777" w:rsidR="00454194" w:rsidRDefault="003155F1">
      <w:pPr>
        <w:pStyle w:val="Heading3"/>
      </w:pPr>
      <w:r>
        <w:t>csharp/BasicTemplateCheck/BasicTemplateCheck.csproj</w:t>
      </w:r>
    </w:p>
    <w:p w14:paraId="2C241DB3" w14:textId="77777777" w:rsidR="00454194" w:rsidRDefault="003155F1">
      <w:pPr>
        <w:pStyle w:val="SourceCode"/>
        <w:keepNext/>
      </w:pPr>
      <w:r>
        <w:t>&lt;Project Sdk="Microsoft.NET.Sdk.Web"&gt;</w:t>
      </w:r>
    </w:p>
    <w:p w14:paraId="00943712" w14:textId="77777777" w:rsidR="00454194" w:rsidRDefault="003155F1">
      <w:pPr>
        <w:pStyle w:val="SourceCode"/>
        <w:keepNext/>
      </w:pPr>
      <w:r>
        <w:t xml:space="preserve">  &lt;PropertyGroup&gt;</w:t>
      </w:r>
    </w:p>
    <w:p w14:paraId="51115540" w14:textId="77777777" w:rsidR="00454194" w:rsidRDefault="003155F1">
      <w:pPr>
        <w:pStyle w:val="SourceCode"/>
        <w:keepNext/>
      </w:pPr>
      <w:r>
        <w:t xml:space="preserve">    &lt;OutputType&gt;Exe&lt;/OutputType&gt;</w:t>
      </w:r>
    </w:p>
    <w:p w14:paraId="21005C6F" w14:textId="77777777" w:rsidR="00454194" w:rsidRDefault="003155F1">
      <w:pPr>
        <w:pStyle w:val="SourceCode"/>
        <w:keepNext/>
      </w:pPr>
      <w:r>
        <w:t xml:space="preserve">    &lt;TargetFramework&gt;net10.0&lt;/TargetFramework&gt;</w:t>
      </w:r>
    </w:p>
    <w:p w14:paraId="25E6C7A5" w14:textId="77777777" w:rsidR="00454194" w:rsidRDefault="003155F1">
      <w:pPr>
        <w:pStyle w:val="SourceCode"/>
        <w:keepNext/>
      </w:pPr>
      <w:r>
        <w:t xml:space="preserve">    &lt;ImplicitUsings&gt;enable&lt;/ImplicitUsings&gt;</w:t>
      </w:r>
    </w:p>
    <w:p w14:paraId="2185DD0F" w14:textId="77777777" w:rsidR="00454194" w:rsidRDefault="003155F1">
      <w:pPr>
        <w:pStyle w:val="SourceCode"/>
        <w:keepNext/>
      </w:pPr>
      <w:r>
        <w:t xml:space="preserve">    &lt;Nullable&gt;enable&lt;/Nullable&gt;</w:t>
      </w:r>
    </w:p>
    <w:p w14:paraId="277E534E" w14:textId="77777777" w:rsidR="00454194" w:rsidRDefault="003155F1">
      <w:pPr>
        <w:pStyle w:val="SourceCode"/>
        <w:keepNext/>
      </w:pPr>
      <w:r>
        <w:t xml:space="preserve">    &lt;RunWorkingDirectory&gt;$(MSBuildStartupDirectory)&lt;/RunWorkingDirectory&gt;</w:t>
      </w:r>
    </w:p>
    <w:p w14:paraId="344E9C6C" w14:textId="77777777" w:rsidR="00454194" w:rsidRDefault="003155F1">
      <w:pPr>
        <w:pStyle w:val="SourceCode"/>
        <w:keepNext/>
      </w:pPr>
      <w:r>
        <w:t xml:space="preserve">  &lt;/PropertyGroup&gt;</w:t>
      </w:r>
    </w:p>
    <w:p w14:paraId="46D3A0D8" w14:textId="77777777" w:rsidR="00454194" w:rsidRDefault="003155F1">
      <w:pPr>
        <w:pStyle w:val="SourceCode"/>
      </w:pPr>
      <w:r>
        <w:t>&lt;/Project&gt;</w:t>
      </w:r>
    </w:p>
    <w:p w14:paraId="3FCE4E7E" w14:textId="77777777" w:rsidR="00454194" w:rsidRDefault="00454194">
      <w:pPr>
        <w:keepNext/>
      </w:pPr>
    </w:p>
    <w:p w14:paraId="68A61150" w14:textId="77777777" w:rsidR="00454194" w:rsidRDefault="003155F1">
      <w:pPr>
        <w:pStyle w:val="Heading3"/>
      </w:pPr>
      <w:r>
        <w:t>csharp/TemplateCheck/TemplateCheck.csproj</w:t>
      </w:r>
    </w:p>
    <w:p w14:paraId="45F30639" w14:textId="77777777" w:rsidR="00454194" w:rsidRDefault="003155F1">
      <w:pPr>
        <w:pStyle w:val="SourceCode"/>
        <w:keepNext/>
      </w:pPr>
      <w:r>
        <w:t>&lt;Project Sdk="Microsoft.NET.Sdk.Web"&gt;</w:t>
      </w:r>
    </w:p>
    <w:p w14:paraId="1742A295" w14:textId="77777777" w:rsidR="00454194" w:rsidRDefault="003155F1">
      <w:pPr>
        <w:pStyle w:val="SourceCode"/>
        <w:keepNext/>
      </w:pPr>
      <w:r>
        <w:t xml:space="preserve">  &lt;PropertyGroup&gt;</w:t>
      </w:r>
    </w:p>
    <w:p w14:paraId="7263FADA" w14:textId="77777777" w:rsidR="00454194" w:rsidRDefault="003155F1">
      <w:pPr>
        <w:pStyle w:val="SourceCode"/>
        <w:keepNext/>
      </w:pPr>
      <w:r>
        <w:t xml:space="preserve">    &lt;OutputType&gt;Exe&lt;/OutputType&gt;</w:t>
      </w:r>
    </w:p>
    <w:p w14:paraId="009B7D67" w14:textId="77777777" w:rsidR="00454194" w:rsidRDefault="003155F1">
      <w:pPr>
        <w:pStyle w:val="SourceCode"/>
        <w:keepNext/>
      </w:pPr>
      <w:r>
        <w:t xml:space="preserve">    &lt;TargetFramework&gt;net10.0&lt;/TargetFramework&gt;</w:t>
      </w:r>
    </w:p>
    <w:p w14:paraId="682683CD" w14:textId="77777777" w:rsidR="00454194" w:rsidRDefault="003155F1">
      <w:pPr>
        <w:pStyle w:val="SourceCode"/>
        <w:keepNext/>
      </w:pPr>
      <w:r>
        <w:t xml:space="preserve">    &lt;ImplicitUsings&gt;enable&lt;/ImplicitUsings&gt;</w:t>
      </w:r>
    </w:p>
    <w:p w14:paraId="289B2FD5" w14:textId="77777777" w:rsidR="00454194" w:rsidRDefault="003155F1">
      <w:pPr>
        <w:pStyle w:val="SourceCode"/>
        <w:keepNext/>
      </w:pPr>
      <w:r>
        <w:t xml:space="preserve">    &lt;Nullable&gt;enable&lt;/Nullable&gt;</w:t>
      </w:r>
    </w:p>
    <w:p w14:paraId="6486D3F2" w14:textId="77777777" w:rsidR="00454194" w:rsidRDefault="003155F1">
      <w:pPr>
        <w:pStyle w:val="SourceCode"/>
        <w:keepNext/>
      </w:pPr>
      <w:r>
        <w:t xml:space="preserve">    &lt;RunWorkingDirectory&gt;$(MSBuildStartupDirectory)&lt;/RunWorkingDirectory&gt;</w:t>
      </w:r>
    </w:p>
    <w:p w14:paraId="237DD564" w14:textId="77777777" w:rsidR="00454194" w:rsidRDefault="003155F1">
      <w:pPr>
        <w:pStyle w:val="SourceCode"/>
        <w:keepNext/>
      </w:pPr>
      <w:r>
        <w:t xml:space="preserve">  &lt;/PropertyGroup&gt;</w:t>
      </w:r>
    </w:p>
    <w:p w14:paraId="2D701514" w14:textId="77777777" w:rsidR="00454194" w:rsidRDefault="003155F1">
      <w:pPr>
        <w:pStyle w:val="SourceCode"/>
      </w:pPr>
      <w:r>
        <w:t>&lt;/Project&gt;</w:t>
      </w:r>
    </w:p>
    <w:p w14:paraId="3FE55923" w14:textId="77777777" w:rsidR="00454194" w:rsidRDefault="00454194">
      <w:pPr>
        <w:keepNext/>
      </w:pPr>
    </w:p>
    <w:p w14:paraId="5C996862" w14:textId="77777777" w:rsidR="00454194" w:rsidRDefault="003155F1">
      <w:pPr>
        <w:pStyle w:val="Heading3"/>
      </w:pPr>
      <w:r>
        <w:t>Linux or macOS Project Setup</w:t>
      </w:r>
    </w:p>
    <w:p w14:paraId="04465B2F" w14:textId="77777777" w:rsidR="00454194" w:rsidRDefault="003155F1">
      <w:pPr>
        <w:keepNext/>
      </w:pPr>
      <w:r>
        <w:t>Each folder below is a full path that starts with $HOME/spa, your course folder from Chapter 1, so the commands work from any folder; cd then moves into the lesson folder.</w:t>
      </w:r>
    </w:p>
    <w:p w14:paraId="1A24DCEA" w14:textId="77777777" w:rsidR="00454194" w:rsidRDefault="00454194">
      <w:pPr>
        <w:keepNext/>
      </w:pPr>
    </w:p>
    <w:p w14:paraId="133BB163" w14:textId="77777777" w:rsidR="00454194" w:rsidRDefault="003155F1">
      <w:pPr>
        <w:pStyle w:val="CommandBlock"/>
        <w:keepNext/>
      </w:pPr>
      <w:r>
        <w:t>mkdir -p "$HOME/spa/lesson-8.0/"{c,cpp,go,python,typescript}/templates</w:t>
      </w:r>
    </w:p>
    <w:p w14:paraId="7410D52A" w14:textId="77777777" w:rsidR="00454194" w:rsidRDefault="003155F1">
      <w:pPr>
        <w:pStyle w:val="CommandBlock"/>
        <w:keepNext/>
      </w:pPr>
      <w:r>
        <w:t>mkdir -p "$HOME/spa/lesson-8.0/"{cpp/nlohmann,go/basic,typescript/src,static}</w:t>
      </w:r>
    </w:p>
    <w:p w14:paraId="44CEA0EC" w14:textId="77777777" w:rsidR="00454194" w:rsidRDefault="003155F1">
      <w:pPr>
        <w:pStyle w:val="CommandBlock"/>
        <w:keepNext/>
      </w:pPr>
      <w:r>
        <w:t>mkdir -p "$HOME/spa/lesson-8.0/csharp/BasicTemplateCheck/Components"</w:t>
      </w:r>
    </w:p>
    <w:p w14:paraId="46005088" w14:textId="77777777" w:rsidR="00454194" w:rsidRDefault="003155F1">
      <w:pPr>
        <w:pStyle w:val="CommandBlock"/>
        <w:keepNext/>
      </w:pPr>
      <w:r>
        <w:t>mkdir -p "$HOME/spa/lesson-8.0/csharp/TemplateCheck/Components"</w:t>
      </w:r>
    </w:p>
    <w:p w14:paraId="151E403C" w14:textId="77777777" w:rsidR="00454194" w:rsidRDefault="003155F1">
      <w:pPr>
        <w:pStyle w:val="CommandBlock"/>
      </w:pPr>
      <w:r>
        <w:t>cd "$HOME/spa/lesson-8.0"</w:t>
      </w:r>
    </w:p>
    <w:p w14:paraId="4492F492" w14:textId="77777777" w:rsidR="00454194" w:rsidRDefault="00454194">
      <w:pPr>
        <w:keepNext/>
      </w:pPr>
    </w:p>
    <w:p w14:paraId="54BD5669" w14:textId="77777777" w:rsidR="00454194" w:rsidRDefault="003155F1">
      <w:pPr>
        <w:keepNext/>
      </w:pPr>
      <w:r>
        <w:t>Then create the C# and Go projects with the same commands as on Windows, and type the two .csproj files exactly as shown in the Windows setup.</w:t>
      </w:r>
    </w:p>
    <w:p w14:paraId="7EA8DE05" w14:textId="77777777" w:rsidR="00454194" w:rsidRDefault="00454194">
      <w:pPr>
        <w:keepNext/>
      </w:pPr>
    </w:p>
    <w:p w14:paraId="2F5A6AE4" w14:textId="77777777" w:rsidR="00454194" w:rsidRDefault="003155F1">
      <w:pPr>
        <w:pStyle w:val="CommandBlock"/>
        <w:keepNext/>
      </w:pPr>
      <w:r>
        <w:t>dotnet new web -o ./csharp/BasicTemplateCheck --exclude-launch-settings</w:t>
      </w:r>
    </w:p>
    <w:p w14:paraId="3AC37715" w14:textId="77777777" w:rsidR="00454194" w:rsidRDefault="003155F1">
      <w:pPr>
        <w:pStyle w:val="CommandBlock"/>
        <w:keepNext/>
      </w:pPr>
      <w:r>
        <w:t>dotnet new web -o ./csharp/TemplateCheck --exclude-launch-settings</w:t>
      </w:r>
    </w:p>
    <w:p w14:paraId="77BC3AB1" w14:textId="77777777" w:rsidR="00454194" w:rsidRDefault="003155F1">
      <w:pPr>
        <w:pStyle w:val="CommandBlock"/>
      </w:pPr>
      <w:r>
        <w:t>go -C ./go mod init example.com/websetup</w:t>
      </w:r>
    </w:p>
    <w:p w14:paraId="0B247EE2" w14:textId="77777777" w:rsidR="00454194" w:rsidRDefault="00454194">
      <w:pPr>
        <w:keepNext/>
      </w:pPr>
    </w:p>
    <w:p w14:paraId="12244AD8" w14:textId="77777777" w:rsidR="00454194" w:rsidRDefault="003155F1">
      <w:r>
        <w:t>You save each source file in its language's section below, as each is shown, and Step 2 makes the Python and TypeScript projects. As in Chapter 1, notepad .\c\basic_template_check.c creates and opens one: choose Yes, type the file, save it with Ctrl+S, and close Notepad (on Linux, nano ./c/basic_template_check.c, then Ctrl+O, Enter, and Ctrl+X). Then write .gitignore. Remember, it lists files Git must never add (Lesson 6.0): *.key for any key a later lesson copies here, and the folders the tools make and can make again, .\python\.venv, .\typescript\node_modules, and the build outputs.</w:t>
      </w:r>
    </w:p>
    <w:p w14:paraId="1557F06D" w14:textId="77777777" w:rsidR="00454194" w:rsidRDefault="00454194">
      <w:pPr>
        <w:keepNext/>
      </w:pPr>
    </w:p>
    <w:p w14:paraId="69AF42A9" w14:textId="77777777" w:rsidR="00454194" w:rsidRDefault="003155F1">
      <w:pPr>
        <w:pStyle w:val="Heading3"/>
      </w:pPr>
      <w:r>
        <w:t>Windows PowerShell Ignore Setup</w:t>
      </w:r>
    </w:p>
    <w:p w14:paraId="039D4F06" w14:textId="77777777" w:rsidR="00454194" w:rsidRDefault="003155F1">
      <w:pPr>
        <w:pStyle w:val="CommandBlock"/>
        <w:keepNext/>
      </w:pPr>
      <w:r>
        <w:t>Set-Content -Path .gitignore -Value "*.key", "python/.venv/", `</w:t>
      </w:r>
    </w:p>
    <w:p w14:paraId="44ED55CC" w14:textId="77777777" w:rsidR="00454194" w:rsidRDefault="003155F1">
      <w:pPr>
        <w:pStyle w:val="CommandBlock"/>
        <w:keepNext/>
      </w:pPr>
      <w:r>
        <w:t xml:space="preserve">    "typescript/node_modules/", "typescript/dist/", "*.exe", "*.obj", `</w:t>
      </w:r>
    </w:p>
    <w:p w14:paraId="60014AEC" w14:textId="77777777" w:rsidR="00454194" w:rsidRDefault="003155F1">
      <w:pPr>
        <w:pStyle w:val="CommandBlock"/>
      </w:pPr>
      <w:r>
        <w:t xml:space="preserve">    "csharp/*/bin/", "csharp/*/obj/"</w:t>
      </w:r>
    </w:p>
    <w:p w14:paraId="2CA43B71" w14:textId="77777777" w:rsidR="00454194" w:rsidRDefault="00454194">
      <w:pPr>
        <w:keepNext/>
      </w:pPr>
    </w:p>
    <w:p w14:paraId="3389339F" w14:textId="77777777" w:rsidR="00454194" w:rsidRDefault="003155F1">
      <w:pPr>
        <w:pStyle w:val="Heading3"/>
      </w:pPr>
      <w:r>
        <w:t>Linux or macOS Ignore Setup</w:t>
      </w:r>
    </w:p>
    <w:p w14:paraId="318E1EDF" w14:textId="77777777" w:rsidR="00454194" w:rsidRDefault="003155F1">
      <w:pPr>
        <w:pStyle w:val="CommandBlock"/>
        <w:keepNext/>
      </w:pPr>
      <w:r>
        <w:t>printf '%s\n' '*.key' python/.venv/ typescript/node_modules/ \</w:t>
      </w:r>
    </w:p>
    <w:p w14:paraId="34432F1F" w14:textId="77777777" w:rsidR="00454194" w:rsidRDefault="003155F1">
      <w:pPr>
        <w:pStyle w:val="CommandBlock"/>
        <w:keepNext/>
      </w:pPr>
      <w:r>
        <w:t xml:space="preserve">    typescript/dist/ '*.exe' '*.obj' 'csharp/*/bin/' 'csharp/*/obj/' \</w:t>
      </w:r>
    </w:p>
    <w:p w14:paraId="10739780" w14:textId="77777777" w:rsidR="00454194" w:rsidRDefault="003155F1">
      <w:pPr>
        <w:pStyle w:val="CommandBlock"/>
      </w:pPr>
      <w:r>
        <w:t xml:space="preserve">    &gt; .gitignore</w:t>
      </w:r>
    </w:p>
    <w:p w14:paraId="3D87B7CE" w14:textId="77777777" w:rsidR="00454194" w:rsidRDefault="00454194">
      <w:pPr>
        <w:keepNext/>
      </w:pPr>
    </w:p>
    <w:p w14:paraId="1AA33D6B" w14:textId="77777777" w:rsidR="00454194" w:rsidRDefault="00454194">
      <w:pPr>
        <w:keepNext/>
      </w:pPr>
    </w:p>
    <w:p w14:paraId="0377F4B6" w14:textId="77777777" w:rsidR="00454194" w:rsidRDefault="003155F1">
      <w:pPr>
        <w:pStyle w:val="Heading2"/>
      </w:pPr>
      <w:r>
        <w:t>Step 2: The Web Libraries</w:t>
      </w:r>
    </w:p>
    <w:p w14:paraId="2BF39E7E" w14:textId="77777777" w:rsidR="00454194" w:rsidRDefault="003155F1">
      <w:r>
        <w:t>C, C#, and Go need nothing new: their servers' libraries came in Lesson 6.0, C writes its own templates, Razor comes with ASP.NET Core, and html/template with Go. The others are installed inside the lesson folder, each pinned to one exact version (Lesson 2.17). curl.exe downloads two C++ headers by their release addresses: inja's, and nlohmann/json's (Lesson 3.15), which inja includes as &lt;nlohmann/json.hpp&gt;, so it goes into .\cpp\nlohmann. py -m venv creates .\python\.venv, and its own Python's pip installs Flask and the six packages Flask needs, all pinned in requirements.txt: Werkzeug, Flask's HTTP layer and development server; Jinja2 and MarkupSafe, its templates and their escaping; itsdangerous, which signs data such as Flask's session cookie; click, its command line; and blinker, its signals. The TypeScript project needs a package.json. Remember, npm init -y, npm pkg, then npm install: the first npm install line pins Express and EJS, which the programs need when they run, with the smaller packages Express is built from; the second pins the TypeScript compiler, Node's type descriptions, and Express's types, needed only to build.</w:t>
      </w:r>
    </w:p>
    <w:p w14:paraId="3C142057" w14:textId="77777777" w:rsidR="00454194" w:rsidRDefault="00454194">
      <w:pPr>
        <w:keepNext/>
      </w:pPr>
    </w:p>
    <w:p w14:paraId="6B2977E7" w14:textId="77777777" w:rsidR="00454194" w:rsidRDefault="003155F1">
      <w:r>
        <w:t>First type the two settings files these installs and builds read. notepad .\python\requirements.txt creates and opens the first: choose Yes, type the file, save it with Ctrl+S, and close Notepad. Do the same for .\typescript\tsconfig.json, Chapter 7's compiler settings.</w:t>
      </w:r>
    </w:p>
    <w:p w14:paraId="30E9D201" w14:textId="77777777" w:rsidR="00454194" w:rsidRDefault="00454194">
      <w:pPr>
        <w:keepNext/>
      </w:pPr>
    </w:p>
    <w:p w14:paraId="152A3839" w14:textId="77777777" w:rsidR="00454194" w:rsidRDefault="003155F1">
      <w:pPr>
        <w:pStyle w:val="Heading3"/>
      </w:pPr>
      <w:r>
        <w:t>python/requirements.txt</w:t>
      </w:r>
    </w:p>
    <w:p w14:paraId="0FBB9D9B" w14:textId="77777777" w:rsidR="00454194" w:rsidRDefault="003155F1">
      <w:pPr>
        <w:pStyle w:val="SourceCode"/>
        <w:keepNext/>
      </w:pPr>
      <w:r>
        <w:t>Flask==3.1.3</w:t>
      </w:r>
    </w:p>
    <w:p w14:paraId="2B99EDF2" w14:textId="77777777" w:rsidR="00454194" w:rsidRDefault="003155F1">
      <w:pPr>
        <w:pStyle w:val="SourceCode"/>
        <w:keepNext/>
      </w:pPr>
      <w:r>
        <w:t>Werkzeug==3.1.9</w:t>
      </w:r>
    </w:p>
    <w:p w14:paraId="4B4A1DF4" w14:textId="77777777" w:rsidR="00454194" w:rsidRDefault="003155F1">
      <w:pPr>
        <w:pStyle w:val="SourceCode"/>
        <w:keepNext/>
      </w:pPr>
      <w:r>
        <w:t>Jinja2==3.1.6</w:t>
      </w:r>
    </w:p>
    <w:p w14:paraId="756BE697" w14:textId="77777777" w:rsidR="00454194" w:rsidRDefault="003155F1">
      <w:pPr>
        <w:pStyle w:val="SourceCode"/>
        <w:keepNext/>
      </w:pPr>
      <w:r>
        <w:t>MarkupSafe==3.0.4</w:t>
      </w:r>
    </w:p>
    <w:p w14:paraId="477A1D99" w14:textId="77777777" w:rsidR="00454194" w:rsidRDefault="003155F1">
      <w:pPr>
        <w:pStyle w:val="SourceCode"/>
        <w:keepNext/>
      </w:pPr>
      <w:r>
        <w:t>itsdangerous==2.2.0</w:t>
      </w:r>
    </w:p>
    <w:p w14:paraId="32CE6268" w14:textId="77777777" w:rsidR="00454194" w:rsidRDefault="003155F1">
      <w:pPr>
        <w:pStyle w:val="SourceCode"/>
        <w:keepNext/>
      </w:pPr>
      <w:r>
        <w:t>click==8.5.0</w:t>
      </w:r>
    </w:p>
    <w:p w14:paraId="32A1F1DF" w14:textId="77777777" w:rsidR="00454194" w:rsidRDefault="003155F1">
      <w:pPr>
        <w:pStyle w:val="SourceCode"/>
      </w:pPr>
      <w:r>
        <w:t>blinker==1.9.0</w:t>
      </w:r>
    </w:p>
    <w:p w14:paraId="09C8B36F" w14:textId="77777777" w:rsidR="00454194" w:rsidRDefault="00454194">
      <w:pPr>
        <w:keepNext/>
      </w:pPr>
    </w:p>
    <w:p w14:paraId="73985E5F" w14:textId="77777777" w:rsidR="00454194" w:rsidRDefault="003155F1">
      <w:pPr>
        <w:pStyle w:val="Heading3"/>
      </w:pPr>
      <w:r>
        <w:t>typescript/tsconfig.json</w:t>
      </w:r>
    </w:p>
    <w:p w14:paraId="3769536E" w14:textId="77777777" w:rsidR="00454194" w:rsidRDefault="003155F1">
      <w:pPr>
        <w:pStyle w:val="SourceCode"/>
        <w:keepNext/>
      </w:pPr>
      <w:r>
        <w:t>{</w:t>
      </w:r>
    </w:p>
    <w:p w14:paraId="5EB2729C" w14:textId="77777777" w:rsidR="00454194" w:rsidRDefault="003155F1">
      <w:pPr>
        <w:pStyle w:val="SourceCode"/>
        <w:keepNext/>
      </w:pPr>
      <w:r>
        <w:t xml:space="preserve">  "compilerOptions": {</w:t>
      </w:r>
    </w:p>
    <w:p w14:paraId="7EE3A7BB" w14:textId="77777777" w:rsidR="00454194" w:rsidRDefault="003155F1">
      <w:pPr>
        <w:pStyle w:val="SourceCode"/>
      </w:pPr>
      <w:r>
        <w:t xml:space="preserve">    "target": "ES2022",</w:t>
      </w:r>
    </w:p>
    <w:p w14:paraId="7EA6A1B2" w14:textId="77777777" w:rsidR="00454194" w:rsidRDefault="003155F1">
      <w:pPr>
        <w:pStyle w:val="SourceCode"/>
      </w:pPr>
      <w:r>
        <w:t xml:space="preserve">    "module": "NodeNext",</w:t>
      </w:r>
    </w:p>
    <w:p w14:paraId="5996381A" w14:textId="77777777" w:rsidR="00454194" w:rsidRDefault="003155F1">
      <w:pPr>
        <w:pStyle w:val="SourceCode"/>
      </w:pPr>
      <w:r>
        <w:t xml:space="preserve">    "moduleResolution": "NodeNext",</w:t>
      </w:r>
    </w:p>
    <w:p w14:paraId="72F322D2" w14:textId="77777777" w:rsidR="00454194" w:rsidRDefault="003155F1">
      <w:pPr>
        <w:pStyle w:val="SourceCode"/>
      </w:pPr>
      <w:r>
        <w:t xml:space="preserve">    "rootDir": "src",</w:t>
      </w:r>
    </w:p>
    <w:p w14:paraId="748BC946" w14:textId="77777777" w:rsidR="00454194" w:rsidRDefault="003155F1">
      <w:pPr>
        <w:pStyle w:val="SourceCode"/>
      </w:pPr>
      <w:r>
        <w:t xml:space="preserve">    "outDir": "dist",</w:t>
      </w:r>
    </w:p>
    <w:p w14:paraId="31B56D5B" w14:textId="77777777" w:rsidR="00454194" w:rsidRDefault="003155F1">
      <w:pPr>
        <w:pStyle w:val="SourceCode"/>
      </w:pPr>
      <w:r>
        <w:t xml:space="preserve">    "strict": true,</w:t>
      </w:r>
    </w:p>
    <w:p w14:paraId="1830F754" w14:textId="77777777" w:rsidR="00454194" w:rsidRDefault="003155F1">
      <w:pPr>
        <w:pStyle w:val="SourceCode"/>
      </w:pPr>
      <w:r>
        <w:t xml:space="preserve">    "types": [</w:t>
      </w:r>
    </w:p>
    <w:p w14:paraId="298D1EFE" w14:textId="77777777" w:rsidR="00454194" w:rsidRDefault="003155F1">
      <w:pPr>
        <w:pStyle w:val="SourceCode"/>
      </w:pPr>
      <w:r>
        <w:t xml:space="preserve">      "node"</w:t>
      </w:r>
    </w:p>
    <w:p w14:paraId="25EAC912" w14:textId="77777777" w:rsidR="00454194" w:rsidRDefault="003155F1">
      <w:pPr>
        <w:pStyle w:val="SourceCode"/>
      </w:pPr>
      <w:r>
        <w:t xml:space="preserve">    ],</w:t>
      </w:r>
    </w:p>
    <w:p w14:paraId="3B30865D" w14:textId="77777777" w:rsidR="00454194" w:rsidRDefault="003155F1">
      <w:pPr>
        <w:pStyle w:val="SourceCode"/>
      </w:pPr>
      <w:r>
        <w:t xml:space="preserve">    "moduleDetection": "force"</w:t>
      </w:r>
    </w:p>
    <w:p w14:paraId="4F9F7AEC" w14:textId="77777777" w:rsidR="00454194" w:rsidRDefault="003155F1">
      <w:pPr>
        <w:pStyle w:val="SourceCode"/>
      </w:pPr>
      <w:r>
        <w:t xml:space="preserve">  },</w:t>
      </w:r>
    </w:p>
    <w:p w14:paraId="343B811C" w14:textId="77777777" w:rsidR="00454194" w:rsidRDefault="003155F1">
      <w:pPr>
        <w:pStyle w:val="SourceCode"/>
      </w:pPr>
      <w:r>
        <w:t xml:space="preserve">  "include": [</w:t>
      </w:r>
    </w:p>
    <w:p w14:paraId="69D4CCB0" w14:textId="77777777" w:rsidR="00454194" w:rsidRDefault="003155F1">
      <w:pPr>
        <w:pStyle w:val="SourceCode"/>
        <w:keepNext/>
      </w:pPr>
      <w:r>
        <w:t xml:space="preserve">    "src/**/*.ts"</w:t>
      </w:r>
    </w:p>
    <w:p w14:paraId="23BD5AA6" w14:textId="77777777" w:rsidR="00454194" w:rsidRDefault="003155F1">
      <w:pPr>
        <w:pStyle w:val="SourceCode"/>
        <w:keepNext/>
      </w:pPr>
      <w:r>
        <w:t xml:space="preserve">  ]</w:t>
      </w:r>
    </w:p>
    <w:p w14:paraId="324B5C8F" w14:textId="77777777" w:rsidR="00454194" w:rsidRDefault="003155F1">
      <w:pPr>
        <w:pStyle w:val="SourceCode"/>
      </w:pPr>
      <w:r>
        <w:t>}</w:t>
      </w:r>
    </w:p>
    <w:p w14:paraId="102AB404" w14:textId="77777777" w:rsidR="00454194" w:rsidRDefault="00454194">
      <w:pPr>
        <w:keepNext/>
      </w:pPr>
    </w:p>
    <w:p w14:paraId="5148BDAA" w14:textId="77777777" w:rsidR="00454194" w:rsidRDefault="003155F1">
      <w:pPr>
        <w:pStyle w:val="Heading3"/>
      </w:pPr>
      <w:r>
        <w:t>Windows PowerShell Library Setup</w:t>
      </w:r>
    </w:p>
    <w:p w14:paraId="6EA11625" w14:textId="77777777" w:rsidR="00454194" w:rsidRDefault="003155F1">
      <w:pPr>
        <w:pStyle w:val="CommandBlock"/>
        <w:keepNext/>
      </w:pPr>
      <w:r>
        <w:t>&amp; "$env:SystemRoot\System32\curl.exe" -fsSL -o .\cpp\inja.hpp `</w:t>
      </w:r>
    </w:p>
    <w:p w14:paraId="34DB7F28" w14:textId="77777777" w:rsidR="00454194" w:rsidRDefault="003155F1">
      <w:pPr>
        <w:pStyle w:val="CommandBlock"/>
        <w:keepNext/>
      </w:pPr>
      <w:r>
        <w:t xml:space="preserve">    https://github.com/pantor/inja/releases/download/v3.5.0/inja.hpp</w:t>
      </w:r>
    </w:p>
    <w:p w14:paraId="63A9E2CB" w14:textId="77777777" w:rsidR="00454194" w:rsidRDefault="003155F1">
      <w:pPr>
        <w:pStyle w:val="CommandBlock"/>
      </w:pPr>
      <w:r>
        <w:t>&amp; "$env:SystemRoot\System32\curl.exe" -fsSL -o .\cpp\nlohmann\json.hpp `</w:t>
      </w:r>
    </w:p>
    <w:p w14:paraId="076E679B" w14:textId="77777777" w:rsidR="00454194" w:rsidRDefault="003155F1">
      <w:pPr>
        <w:pStyle w:val="CommandBlock"/>
      </w:pPr>
      <w:r>
        <w:t xml:space="preserve">    https://github.com/nlohmann/json/releases/download/v3.12.0/json.hpp</w:t>
      </w:r>
    </w:p>
    <w:p w14:paraId="31896154" w14:textId="77777777" w:rsidR="00454194" w:rsidRDefault="003155F1">
      <w:pPr>
        <w:pStyle w:val="CommandBlock"/>
      </w:pPr>
      <w:r>
        <w:t>py -m venv .\python\.venv</w:t>
      </w:r>
    </w:p>
    <w:p w14:paraId="7E6799F2" w14:textId="77777777" w:rsidR="00454194" w:rsidRDefault="003155F1">
      <w:pPr>
        <w:pStyle w:val="CommandBlock"/>
      </w:pPr>
      <w:r>
        <w:t>.\python\.venv\Scripts\python.exe -m pip install -r .\python\requirements.txt</w:t>
      </w:r>
    </w:p>
    <w:p w14:paraId="6789CF39" w14:textId="77777777" w:rsidR="00454194" w:rsidRDefault="003155F1">
      <w:pPr>
        <w:pStyle w:val="CommandBlock"/>
      </w:pPr>
      <w:r>
        <w:t>Push-Location .\typescript</w:t>
      </w:r>
    </w:p>
    <w:p w14:paraId="2CDFB6B8" w14:textId="77777777" w:rsidR="00454194" w:rsidRDefault="003155F1">
      <w:pPr>
        <w:pStyle w:val="CommandBlock"/>
      </w:pPr>
      <w:r>
        <w:t>npm init -y</w:t>
      </w:r>
    </w:p>
    <w:p w14:paraId="1D7171BC" w14:textId="77777777" w:rsidR="00454194" w:rsidRDefault="003155F1">
      <w:pPr>
        <w:pStyle w:val="CommandBlock"/>
      </w:pPr>
      <w:r>
        <w:t>npm pkg set name=web-setup-typescript type=module</w:t>
      </w:r>
    </w:p>
    <w:p w14:paraId="2424F850" w14:textId="77777777" w:rsidR="00454194" w:rsidRDefault="003155F1">
      <w:pPr>
        <w:pStyle w:val="CommandBlock"/>
      </w:pPr>
      <w:r>
        <w:t>npm pkg set private=true --json</w:t>
      </w:r>
    </w:p>
    <w:p w14:paraId="3956E5B0" w14:textId="77777777" w:rsidR="00454194" w:rsidRDefault="003155F1">
      <w:pPr>
        <w:pStyle w:val="CommandBlock"/>
      </w:pPr>
      <w:r>
        <w:t>npm pkg set "scripts.check=tsc --noEmit" "scripts.build=tsc --noEmitOnError"</w:t>
      </w:r>
    </w:p>
    <w:p w14:paraId="55B6557F" w14:textId="77777777" w:rsidR="00454194" w:rsidRDefault="003155F1">
      <w:pPr>
        <w:pStyle w:val="CommandBlock"/>
      </w:pPr>
      <w:r>
        <w:t>npm pkg delete version description main keywords author license scripts.test</w:t>
      </w:r>
    </w:p>
    <w:p w14:paraId="4EFACAB1" w14:textId="77777777" w:rsidR="00454194" w:rsidRDefault="003155F1">
      <w:pPr>
        <w:pStyle w:val="CommandBlock"/>
      </w:pPr>
      <w:r>
        <w:t>npm install --save-exact express@5.2.1 ejs@7.0.1 `</w:t>
      </w:r>
    </w:p>
    <w:p w14:paraId="063ED52D" w14:textId="77777777" w:rsidR="00454194" w:rsidRDefault="003155F1">
      <w:pPr>
        <w:pStyle w:val="CommandBlock"/>
      </w:pPr>
      <w:r>
        <w:t xml:space="preserve">    --ignore-scripts --no-audit --no-fund</w:t>
      </w:r>
    </w:p>
    <w:p w14:paraId="3384CFE7" w14:textId="77777777" w:rsidR="00454194" w:rsidRDefault="003155F1">
      <w:pPr>
        <w:pStyle w:val="CommandBlock"/>
        <w:keepNext/>
      </w:pPr>
      <w:r>
        <w:t>npm install --save-dev --save-exact typescript@7.0.2 @types/node@24.13.5 `</w:t>
      </w:r>
    </w:p>
    <w:p w14:paraId="09289F5F" w14:textId="77777777" w:rsidR="00454194" w:rsidRDefault="003155F1">
      <w:pPr>
        <w:pStyle w:val="CommandBlock"/>
        <w:keepNext/>
      </w:pPr>
      <w:r>
        <w:t xml:space="preserve">    @types/express@5.0.6 --ignore-scripts --no-audit --no-fund</w:t>
      </w:r>
    </w:p>
    <w:p w14:paraId="7676B9CE" w14:textId="77777777" w:rsidR="00454194" w:rsidRDefault="003155F1">
      <w:pPr>
        <w:pStyle w:val="CommandBlock"/>
      </w:pPr>
      <w:r>
        <w:t>Pop-Location</w:t>
      </w:r>
    </w:p>
    <w:p w14:paraId="43C2F9D0" w14:textId="77777777" w:rsidR="00454194" w:rsidRDefault="00454194">
      <w:pPr>
        <w:keepNext/>
      </w:pPr>
    </w:p>
    <w:p w14:paraId="29F682A5" w14:textId="77777777" w:rsidR="00454194" w:rsidRDefault="003155F1">
      <w:pPr>
        <w:pStyle w:val="Heading3"/>
      </w:pPr>
      <w:r>
        <w:t>Windows PowerShell Library Check</w:t>
      </w:r>
    </w:p>
    <w:p w14:paraId="70FEC4DC" w14:textId="77777777" w:rsidR="00454194" w:rsidRDefault="003155F1">
      <w:pPr>
        <w:pStyle w:val="CommandBlock"/>
        <w:keepNext/>
      </w:pPr>
      <w:r>
        <w:t>(Get-FileHash .\cpp\inja.hpp).Hash</w:t>
      </w:r>
    </w:p>
    <w:p w14:paraId="78D332B7" w14:textId="77777777" w:rsidR="00454194" w:rsidRDefault="003155F1">
      <w:pPr>
        <w:pStyle w:val="CommandBlock"/>
        <w:keepNext/>
      </w:pPr>
      <w:r>
        <w:t>(Get-FileHash .\cpp\nlohmann\json.hpp).Hash</w:t>
      </w:r>
    </w:p>
    <w:p w14:paraId="594D8DFD" w14:textId="77777777" w:rsidR="00454194" w:rsidRDefault="003155F1">
      <w:pPr>
        <w:pStyle w:val="CommandBlock"/>
        <w:keepNext/>
      </w:pPr>
      <w:r>
        <w:t>.\python\.venv\Scripts\python.exe -m pip freeze</w:t>
      </w:r>
    </w:p>
    <w:p w14:paraId="0F4D1853" w14:textId="77777777" w:rsidR="00454194" w:rsidRDefault="003155F1">
      <w:pPr>
        <w:pStyle w:val="CommandBlock"/>
        <w:keepNext/>
      </w:pPr>
      <w:r>
        <w:t>(Get-Content .\typescript\node_modules\ejs\package.json |</w:t>
      </w:r>
    </w:p>
    <w:p w14:paraId="1BAAF3D5" w14:textId="77777777" w:rsidR="00454194" w:rsidRDefault="003155F1">
      <w:pPr>
        <w:pStyle w:val="CommandBlock"/>
        <w:keepNext/>
      </w:pPr>
      <w:r>
        <w:t xml:space="preserve">    ConvertFrom-Json).version</w:t>
      </w:r>
    </w:p>
    <w:p w14:paraId="0858F764" w14:textId="77777777" w:rsidR="00454194" w:rsidRDefault="003155F1">
      <w:pPr>
        <w:pStyle w:val="CommandBlock"/>
        <w:keepNext/>
      </w:pPr>
      <w:r>
        <w:t>(Get-Content .\typescript\node_modules\express\package.json |</w:t>
      </w:r>
    </w:p>
    <w:p w14:paraId="581775F8" w14:textId="77777777" w:rsidR="00454194" w:rsidRDefault="003155F1">
      <w:pPr>
        <w:pStyle w:val="CommandBlock"/>
      </w:pPr>
      <w:r>
        <w:t xml:space="preserve">    ConvertFrom-Json).version</w:t>
      </w:r>
    </w:p>
    <w:p w14:paraId="17157F3E" w14:textId="77777777" w:rsidR="00454194" w:rsidRDefault="00454194">
      <w:pPr>
        <w:keepNext/>
      </w:pPr>
    </w:p>
    <w:p w14:paraId="2EBF2054" w14:textId="77777777" w:rsidR="00454194" w:rsidRDefault="003155F1">
      <w:pPr>
        <w:keepNext/>
      </w:pPr>
      <w:r>
        <w:t>Remember, a downloaded library's SHA-256 must match before you build (Lesson 2.17): if a hash differs, delete that file and download it again. pip freeze lists the exact versions in .venv, sorted by name. | is PowerShell's pipe: it hands what the command on its left produces to the command on its right, so ConvertFrom-Json reads the text of a package's own package.json, and .version is the version npm installed, EJS's, then Express's:</w:t>
      </w:r>
    </w:p>
    <w:p w14:paraId="7547EFD5" w14:textId="77777777" w:rsidR="00454194" w:rsidRDefault="00454194">
      <w:pPr>
        <w:keepNext/>
      </w:pPr>
    </w:p>
    <w:p w14:paraId="63C8BCDB" w14:textId="77777777" w:rsidR="00454194" w:rsidRDefault="003155F1">
      <w:pPr>
        <w:pStyle w:val="RequiredOutput"/>
        <w:keepNext/>
      </w:pPr>
      <w:r>
        <w:t>5F3D3A54E49A9EF256969E8E1DB067FAE618E1049E749D0EA814BB26CE7F364B</w:t>
      </w:r>
    </w:p>
    <w:p w14:paraId="27020EC7" w14:textId="77777777" w:rsidR="00454194" w:rsidRDefault="003155F1">
      <w:pPr>
        <w:pStyle w:val="RequiredOutput"/>
        <w:keepNext/>
      </w:pPr>
      <w:r>
        <w:t>AAF127C04CB31C406E5B04A63F1AE89369FCCDE6D8FA7CDDA1ED4F32DFC5DE63</w:t>
      </w:r>
    </w:p>
    <w:p w14:paraId="14FDAD61" w14:textId="77777777" w:rsidR="00454194" w:rsidRDefault="003155F1">
      <w:pPr>
        <w:pStyle w:val="RequiredOutput"/>
        <w:keepNext/>
      </w:pPr>
      <w:r>
        <w:t>blinker==1.9.0</w:t>
      </w:r>
    </w:p>
    <w:p w14:paraId="62F127D8" w14:textId="77777777" w:rsidR="00454194" w:rsidRDefault="003155F1">
      <w:pPr>
        <w:pStyle w:val="RequiredOutput"/>
        <w:keepNext/>
      </w:pPr>
      <w:r>
        <w:t>click==8.5.0</w:t>
      </w:r>
    </w:p>
    <w:p w14:paraId="58927FDB" w14:textId="77777777" w:rsidR="00454194" w:rsidRDefault="003155F1">
      <w:pPr>
        <w:pStyle w:val="RequiredOutput"/>
        <w:keepNext/>
      </w:pPr>
      <w:r>
        <w:t>Flask==3.1.3</w:t>
      </w:r>
    </w:p>
    <w:p w14:paraId="073FCE1A" w14:textId="77777777" w:rsidR="00454194" w:rsidRDefault="003155F1">
      <w:pPr>
        <w:pStyle w:val="RequiredOutput"/>
        <w:keepNext/>
      </w:pPr>
      <w:r>
        <w:t>itsdangerous==2.2.0</w:t>
      </w:r>
    </w:p>
    <w:p w14:paraId="35D2713F" w14:textId="77777777" w:rsidR="00454194" w:rsidRDefault="003155F1">
      <w:pPr>
        <w:pStyle w:val="RequiredOutput"/>
        <w:keepNext/>
      </w:pPr>
      <w:r>
        <w:t>Jinja2==3.1.6</w:t>
      </w:r>
    </w:p>
    <w:p w14:paraId="654F4165" w14:textId="77777777" w:rsidR="00454194" w:rsidRDefault="003155F1">
      <w:pPr>
        <w:pStyle w:val="RequiredOutput"/>
        <w:keepNext/>
      </w:pPr>
      <w:r>
        <w:t>MarkupSafe==3.0.4</w:t>
      </w:r>
    </w:p>
    <w:p w14:paraId="2C8CB2C8" w14:textId="77777777" w:rsidR="00454194" w:rsidRDefault="003155F1">
      <w:pPr>
        <w:pStyle w:val="RequiredOutput"/>
        <w:keepNext/>
      </w:pPr>
      <w:r>
        <w:t>Werkzeug==3.1.9</w:t>
      </w:r>
    </w:p>
    <w:p w14:paraId="2CB37C7F" w14:textId="77777777" w:rsidR="00454194" w:rsidRDefault="003155F1">
      <w:pPr>
        <w:pStyle w:val="RequiredOutput"/>
        <w:keepNext/>
      </w:pPr>
      <w:r>
        <w:t>7.0.1</w:t>
      </w:r>
    </w:p>
    <w:p w14:paraId="7CBBE5CE" w14:textId="77777777" w:rsidR="00454194" w:rsidRDefault="003155F1">
      <w:pPr>
        <w:pStyle w:val="RequiredOutput"/>
      </w:pPr>
      <w:r>
        <w:t>5.2.1</w:t>
      </w:r>
    </w:p>
    <w:p w14:paraId="4F6C0F97" w14:textId="77777777" w:rsidR="00454194" w:rsidRDefault="00454194">
      <w:pPr>
        <w:keepNext/>
      </w:pPr>
    </w:p>
    <w:p w14:paraId="7F9EE227" w14:textId="77777777" w:rsidR="00454194" w:rsidRDefault="003155F1">
      <w:pPr>
        <w:pStyle w:val="Heading3"/>
      </w:pPr>
      <w:r>
        <w:t>Linux or macOS Library Setup</w:t>
      </w:r>
    </w:p>
    <w:p w14:paraId="0D56EB41" w14:textId="77777777" w:rsidR="00454194" w:rsidRDefault="003155F1">
      <w:pPr>
        <w:keepNext/>
      </w:pPr>
      <w:r>
        <w:t>Type python/requirements.txt and typescript/tsconfig.json exactly as shown in the Windows setup. On Linux, cd moves into ./typescript for the npm lines, and cd .. moves back.</w:t>
      </w:r>
    </w:p>
    <w:p w14:paraId="5A8BE478" w14:textId="77777777" w:rsidR="00454194" w:rsidRDefault="00454194">
      <w:pPr>
        <w:keepNext/>
      </w:pPr>
    </w:p>
    <w:p w14:paraId="43C8B0DA" w14:textId="77777777" w:rsidR="00454194" w:rsidRDefault="003155F1">
      <w:pPr>
        <w:pStyle w:val="CommandBlock"/>
        <w:keepNext/>
      </w:pPr>
      <w:r>
        <w:t>curl -fsSL -o ./cpp/inja.hpp \</w:t>
      </w:r>
    </w:p>
    <w:p w14:paraId="05356C32" w14:textId="77777777" w:rsidR="00454194" w:rsidRDefault="003155F1">
      <w:pPr>
        <w:pStyle w:val="CommandBlock"/>
        <w:keepNext/>
      </w:pPr>
      <w:r>
        <w:t xml:space="preserve">    https://github.com/pantor/inja/releases/download/v3.5.0/inja.hpp</w:t>
      </w:r>
    </w:p>
    <w:p w14:paraId="6D847B33" w14:textId="77777777" w:rsidR="00454194" w:rsidRDefault="003155F1">
      <w:pPr>
        <w:pStyle w:val="CommandBlock"/>
      </w:pPr>
      <w:r>
        <w:t>curl -fsSL -o ./cpp/nlohmann/json.hpp \</w:t>
      </w:r>
    </w:p>
    <w:p w14:paraId="0E7746D8" w14:textId="77777777" w:rsidR="00454194" w:rsidRDefault="003155F1">
      <w:pPr>
        <w:pStyle w:val="CommandBlock"/>
      </w:pPr>
      <w:r>
        <w:t xml:space="preserve">    https://github.com/nlohmann/json/releases/download/v3.12.0/json.hpp</w:t>
      </w:r>
    </w:p>
    <w:p w14:paraId="10E594ED" w14:textId="77777777" w:rsidR="00454194" w:rsidRDefault="003155F1">
      <w:pPr>
        <w:pStyle w:val="CommandBlock"/>
      </w:pPr>
      <w:r>
        <w:t>sha256sum ./cpp/inja.hpp ./cpp/nlohmann/json.hpp</w:t>
      </w:r>
    </w:p>
    <w:p w14:paraId="528F1460" w14:textId="77777777" w:rsidR="00454194" w:rsidRDefault="003155F1">
      <w:pPr>
        <w:pStyle w:val="CommandBlock"/>
      </w:pPr>
      <w:r>
        <w:t>python3 -m venv ./python/.venv</w:t>
      </w:r>
    </w:p>
    <w:p w14:paraId="560D7D44" w14:textId="77777777" w:rsidR="00454194" w:rsidRDefault="003155F1">
      <w:pPr>
        <w:pStyle w:val="CommandBlock"/>
      </w:pPr>
      <w:r>
        <w:t>./python/.venv/bin/python -m pip install -r ./python/requirements.txt</w:t>
      </w:r>
    </w:p>
    <w:p w14:paraId="5E8B841A" w14:textId="77777777" w:rsidR="00454194" w:rsidRDefault="003155F1">
      <w:pPr>
        <w:pStyle w:val="CommandBlock"/>
      </w:pPr>
      <w:r>
        <w:t>./python/.venv/bin/python -m pip freeze</w:t>
      </w:r>
    </w:p>
    <w:p w14:paraId="2957B097" w14:textId="77777777" w:rsidR="00454194" w:rsidRDefault="003155F1">
      <w:pPr>
        <w:pStyle w:val="CommandBlock"/>
      </w:pPr>
      <w:r>
        <w:t>cd ./typescript</w:t>
      </w:r>
    </w:p>
    <w:p w14:paraId="241E4DD9" w14:textId="77777777" w:rsidR="00454194" w:rsidRDefault="003155F1">
      <w:pPr>
        <w:pStyle w:val="CommandBlock"/>
      </w:pPr>
      <w:r>
        <w:t>npm init -y</w:t>
      </w:r>
    </w:p>
    <w:p w14:paraId="399D5221" w14:textId="77777777" w:rsidR="00454194" w:rsidRDefault="003155F1">
      <w:pPr>
        <w:pStyle w:val="CommandBlock"/>
      </w:pPr>
      <w:r>
        <w:t>npm pkg set name=web-setup-typescript type=module</w:t>
      </w:r>
    </w:p>
    <w:p w14:paraId="63647CB9" w14:textId="77777777" w:rsidR="00454194" w:rsidRDefault="003155F1">
      <w:pPr>
        <w:pStyle w:val="CommandBlock"/>
      </w:pPr>
      <w:r>
        <w:t>npm pkg set private=true --json</w:t>
      </w:r>
    </w:p>
    <w:p w14:paraId="2111C304" w14:textId="77777777" w:rsidR="00454194" w:rsidRDefault="003155F1">
      <w:pPr>
        <w:pStyle w:val="CommandBlock"/>
      </w:pPr>
      <w:r>
        <w:t>npm pkg set "scripts.check=tsc --noEmit" "scripts.build=tsc --noEmitOnError"</w:t>
      </w:r>
    </w:p>
    <w:p w14:paraId="417322F4" w14:textId="77777777" w:rsidR="00454194" w:rsidRDefault="003155F1">
      <w:pPr>
        <w:pStyle w:val="CommandBlock"/>
      </w:pPr>
      <w:r>
        <w:t>npm pkg delete version description main keywords author license scripts.test</w:t>
      </w:r>
    </w:p>
    <w:p w14:paraId="7910D4D0" w14:textId="77777777" w:rsidR="00454194" w:rsidRDefault="003155F1">
      <w:pPr>
        <w:pStyle w:val="CommandBlock"/>
      </w:pPr>
      <w:r>
        <w:t>npm install --save-exact express@5.2.1 ejs@7.0.1 \</w:t>
      </w:r>
    </w:p>
    <w:p w14:paraId="15C1182A" w14:textId="77777777" w:rsidR="00454194" w:rsidRDefault="003155F1">
      <w:pPr>
        <w:pStyle w:val="CommandBlock"/>
      </w:pPr>
      <w:r>
        <w:t xml:space="preserve">    --ignore-scripts --no-audit --no-fund</w:t>
      </w:r>
    </w:p>
    <w:p w14:paraId="2BC8CC9D" w14:textId="77777777" w:rsidR="00454194" w:rsidRDefault="003155F1">
      <w:pPr>
        <w:pStyle w:val="CommandBlock"/>
        <w:keepNext/>
      </w:pPr>
      <w:r>
        <w:t>npm install --save-dev --save-exact typescript@7.0.2 @types/node@24.13.5 \</w:t>
      </w:r>
    </w:p>
    <w:p w14:paraId="515E7634" w14:textId="77777777" w:rsidR="00454194" w:rsidRDefault="003155F1">
      <w:pPr>
        <w:pStyle w:val="CommandBlock"/>
        <w:keepNext/>
      </w:pPr>
      <w:r>
        <w:t xml:space="preserve">    @types/express@5.0.6 --ignore-scripts --no-audit --no-fund</w:t>
      </w:r>
    </w:p>
    <w:p w14:paraId="2FE99A8F" w14:textId="77777777" w:rsidR="00454194" w:rsidRDefault="003155F1">
      <w:pPr>
        <w:pStyle w:val="CommandBlock"/>
      </w:pPr>
      <w:r>
        <w:t>cd ..</w:t>
      </w:r>
    </w:p>
    <w:p w14:paraId="2FDB287B" w14:textId="77777777" w:rsidR="00454194" w:rsidRDefault="00454194">
      <w:pPr>
        <w:keepNext/>
      </w:pPr>
    </w:p>
    <w:p w14:paraId="05ACC9EF" w14:textId="77777777" w:rsidR="00454194" w:rsidRDefault="00454194">
      <w:pPr>
        <w:keepNext/>
      </w:pPr>
    </w:p>
    <w:p w14:paraId="50CB81BB" w14:textId="77777777" w:rsidR="00454194" w:rsidRDefault="003155F1">
      <w:pPr>
        <w:pStyle w:val="Heading2"/>
      </w:pPr>
      <w:r>
        <w:t>Step 3: Trust the Course CA</w:t>
      </w:r>
    </w:p>
    <w:p w14:paraId="2A3CCDB5" w14:textId="77777777" w:rsidR="00454194" w:rsidRDefault="003155F1">
      <w:r>
        <w:t>The reason to trust this certificate is where it came from: you made spa-ca.pem yourself in Lesson 6.0, on this computer, and its key has never left ..\lesson-6.0\certs. No check can prove that by itself. What the Fingerprint Check proves is narrower: the certificate Windows is about to ask you about is that very file. Get-PfxCertificate reads a certificate file, a .pem one too despite its name, without trusting it. Subject is the name the certificate was given in Lesson 6.0, NotBefore is the moment it became valid, the moment you ran Lesson 6.0's Certificate Setup, and ToString("yyyy-MM-dd") writes that date as year, month, and day. Thumbprint is the certificate's SHA-1 hash in hexadecimal, the name Windows uses for it; the dialog Windows shows next prints the same value.</w:t>
      </w:r>
    </w:p>
    <w:p w14:paraId="79AC6C5F" w14:textId="77777777" w:rsidR="00454194" w:rsidRDefault="00454194">
      <w:pPr>
        <w:keepNext/>
      </w:pPr>
    </w:p>
    <w:p w14:paraId="66C66D9F" w14:textId="77777777" w:rsidR="00454194" w:rsidRDefault="003155F1">
      <w:pPr>
        <w:pStyle w:val="Heading3"/>
      </w:pPr>
      <w:r>
        <w:t>Windows PowerShell Fingerprint Check</w:t>
      </w:r>
    </w:p>
    <w:p w14:paraId="6568695E" w14:textId="77777777" w:rsidR="00454194" w:rsidRDefault="003155F1">
      <w:pPr>
        <w:pStyle w:val="CommandBlock"/>
        <w:keepNext/>
      </w:pPr>
      <w:r>
        <w:t>$courseCertificate = Get-PfxCertificate -FilePath ..\lesson-6.0\certs\spa-ca.pem</w:t>
      </w:r>
    </w:p>
    <w:p w14:paraId="719F179B" w14:textId="77777777" w:rsidR="00454194" w:rsidRDefault="003155F1">
      <w:pPr>
        <w:pStyle w:val="CommandBlock"/>
        <w:keepNext/>
      </w:pPr>
      <w:r>
        <w:t>$courseCertificate.Subject</w:t>
      </w:r>
    </w:p>
    <w:p w14:paraId="7F599B0D" w14:textId="77777777" w:rsidR="00454194" w:rsidRDefault="003155F1">
      <w:pPr>
        <w:pStyle w:val="CommandBlock"/>
        <w:keepNext/>
      </w:pPr>
      <w:r>
        <w:t>$courseCertificate.NotBefore.ToString("yyyy-MM-dd")</w:t>
      </w:r>
    </w:p>
    <w:p w14:paraId="2B9E4AC5" w14:textId="77777777" w:rsidR="00454194" w:rsidRDefault="003155F1">
      <w:pPr>
        <w:pStyle w:val="CommandBlock"/>
      </w:pPr>
      <w:r>
        <w:t>$courseCertificate.Thumbprint</w:t>
      </w:r>
    </w:p>
    <w:p w14:paraId="72A72395" w14:textId="77777777" w:rsidR="00454194" w:rsidRDefault="00454194">
      <w:pPr>
        <w:keepNext/>
      </w:pPr>
    </w:p>
    <w:p w14:paraId="110CF7EE" w14:textId="77777777" w:rsidR="00454194" w:rsidRDefault="003155F1">
      <w:pPr>
        <w:keepNext/>
      </w:pPr>
      <w:r>
        <w:t>The subject must be exactly this, and the date must be the day you ran Lesson 6.0's Certificate Setup; if it is not, the file is not the one you made, so stop. Your thumbprint differs from this sample, because every Lesson 6.0 run made a new CA; note its first and last four characters:</w:t>
      </w:r>
    </w:p>
    <w:p w14:paraId="39900F0C" w14:textId="77777777" w:rsidR="00454194" w:rsidRDefault="00454194">
      <w:pPr>
        <w:keepNext/>
      </w:pPr>
    </w:p>
    <w:p w14:paraId="669E11EE" w14:textId="77777777" w:rsidR="00454194" w:rsidRDefault="003155F1">
      <w:pPr>
        <w:pStyle w:val="RequiredOutput"/>
        <w:keepNext/>
      </w:pPr>
      <w:r>
        <w:t>CN=SPA Course CA</w:t>
      </w:r>
    </w:p>
    <w:p w14:paraId="5922B7BE" w14:textId="77777777" w:rsidR="00454194" w:rsidRDefault="003155F1">
      <w:pPr>
        <w:pStyle w:val="RequiredOutput"/>
        <w:keepNext/>
      </w:pPr>
      <w:r>
        <w:t>2026-09-29</w:t>
      </w:r>
    </w:p>
    <w:p w14:paraId="23EFDD86" w14:textId="77777777" w:rsidR="00454194" w:rsidRDefault="003155F1">
      <w:pPr>
        <w:pStyle w:val="RequiredOutput"/>
      </w:pPr>
      <w:r>
        <w:t>3F9A0C5E7B21D84F6A0E93C2B71D5F08A6C4E19B</w:t>
      </w:r>
    </w:p>
    <w:p w14:paraId="44122DEE" w14:textId="77777777" w:rsidR="00454194" w:rsidRDefault="00454194">
      <w:pPr>
        <w:keepNext/>
      </w:pPr>
    </w:p>
    <w:p w14:paraId="0878CB8C" w14:textId="77777777" w:rsidR="00454194" w:rsidRDefault="003155F1">
      <w:r>
        <w:t>Import-Certificate adds the certificate to the store that -CertStoreLocation names, your own trusted roots. Windows then shows a Security Warning: you are about to install a certificate from a certification authority claiming to represent SPA Course CA, with its Thumbprint (sha1). The dialog may show the thumbprint in groups separated by spaces; the spaces are not part of the value. Check that it matches the Fingerprint Check, then click Yes. If you click No, nothing is imported. PowerShell prints the store and one line with the thumbprint and the subject.</w:t>
      </w:r>
    </w:p>
    <w:p w14:paraId="1D25634C" w14:textId="77777777" w:rsidR="00454194" w:rsidRDefault="00454194">
      <w:pPr>
        <w:keepNext/>
      </w:pPr>
    </w:p>
    <w:p w14:paraId="3E5F1F3E" w14:textId="77777777" w:rsidR="00454194" w:rsidRDefault="003155F1">
      <w:pPr>
        <w:pStyle w:val="Heading3"/>
      </w:pPr>
      <w:r>
        <w:t>Windows PowerShell Trust the Course CA</w:t>
      </w:r>
    </w:p>
    <w:p w14:paraId="623E760C" w14:textId="77777777" w:rsidR="00454194" w:rsidRDefault="003155F1">
      <w:pPr>
        <w:pStyle w:val="CommandBlock"/>
        <w:keepNext/>
      </w:pPr>
      <w:r>
        <w:t>Import-Certificate -FilePath ..\lesson-6.0\certs\spa-ca.pem `</w:t>
      </w:r>
    </w:p>
    <w:p w14:paraId="1143931D" w14:textId="77777777" w:rsidR="00454194" w:rsidRDefault="003155F1">
      <w:pPr>
        <w:pStyle w:val="CommandBlock"/>
      </w:pPr>
      <w:r>
        <w:t xml:space="preserve">    -CertStoreLocation Cert:\CurrentUser\Root</w:t>
      </w:r>
    </w:p>
    <w:p w14:paraId="686F7076" w14:textId="77777777" w:rsidR="00454194" w:rsidRDefault="00454194">
      <w:pPr>
        <w:keepNext/>
      </w:pPr>
    </w:p>
    <w:p w14:paraId="163A5029" w14:textId="77777777" w:rsidR="00454194" w:rsidRDefault="003155F1">
      <w:r>
        <w:t>Cert:\CurrentUser\Root is your own user's list even in an administrator window, so the import never touches other users. Never import it into LocalMachine\Root, the computer's list: that needs administrator rights and trusts the CA for every user of the computer, and nothing in this course needs it.</w:t>
      </w:r>
    </w:p>
    <w:p w14:paraId="562200F2" w14:textId="77777777" w:rsidR="00454194" w:rsidRDefault="00454194">
      <w:pPr>
        <w:keepNext/>
      </w:pPr>
    </w:p>
    <w:p w14:paraId="718B2BC3" w14:textId="77777777" w:rsidR="00454194" w:rsidRDefault="003155F1">
      <w:pPr>
        <w:pStyle w:val="Heading3"/>
      </w:pPr>
      <w:r>
        <w:t>Windows PowerShell Trust Check</w:t>
      </w:r>
    </w:p>
    <w:p w14:paraId="031ACE9B" w14:textId="77777777" w:rsidR="00454194" w:rsidRDefault="003155F1">
      <w:pPr>
        <w:keepNext/>
      </w:pPr>
      <w:r>
        <w:t>| is PowerShell's pipe: it hands what the command on its left produces to the command on its right, one item at a time. Get-ChildItem lists the store like a folder; Where-Object keeps only the certificates whose Subject is the course CA's, and Format-List prints the two named properties, one per line, between blank lines.</w:t>
      </w:r>
    </w:p>
    <w:p w14:paraId="3674C00A" w14:textId="77777777" w:rsidR="00454194" w:rsidRDefault="00454194">
      <w:pPr>
        <w:keepNext/>
      </w:pPr>
    </w:p>
    <w:p w14:paraId="37F80E29" w14:textId="77777777" w:rsidR="00454194" w:rsidRDefault="003155F1">
      <w:pPr>
        <w:pStyle w:val="CommandBlock"/>
        <w:keepNext/>
      </w:pPr>
      <w:r>
        <w:t>Get-ChildItem Cert:\CurrentUser\Root |</w:t>
      </w:r>
    </w:p>
    <w:p w14:paraId="42441329" w14:textId="77777777" w:rsidR="00454194" w:rsidRDefault="003155F1">
      <w:pPr>
        <w:pStyle w:val="CommandBlock"/>
        <w:keepNext/>
      </w:pPr>
      <w:r>
        <w:t xml:space="preserve">    Where-Object Subject -eq "CN=SPA Course CA" |</w:t>
      </w:r>
    </w:p>
    <w:p w14:paraId="489FE4AF" w14:textId="77777777" w:rsidR="00454194" w:rsidRDefault="003155F1">
      <w:pPr>
        <w:pStyle w:val="CommandBlock"/>
      </w:pPr>
      <w:r>
        <w:t xml:space="preserve">    Format-List Subject, Thumbprint</w:t>
      </w:r>
    </w:p>
    <w:p w14:paraId="3914F0C8" w14:textId="77777777" w:rsidR="00454194" w:rsidRDefault="00454194">
      <w:pPr>
        <w:keepNext/>
      </w:pPr>
    </w:p>
    <w:p w14:paraId="7365EF03" w14:textId="77777777" w:rsidR="00454194" w:rsidRDefault="003155F1">
      <w:pPr>
        <w:keepNext/>
      </w:pPr>
      <w:r>
        <w:t>There must be exactly one entry, with your thumbprint from the Fingerprint Check. Two entries mean two different course CAs were imported, for example after Lesson 6.0's certificates were made again: remove the one whose thumbprint is not the Fingerprint Check's, the same way the Undo below removes one, with that thumbprint in the path.</w:t>
      </w:r>
    </w:p>
    <w:p w14:paraId="288F356F" w14:textId="77777777" w:rsidR="00454194" w:rsidRDefault="00454194">
      <w:pPr>
        <w:keepNext/>
      </w:pPr>
    </w:p>
    <w:p w14:paraId="1901BA2B" w14:textId="77777777" w:rsidR="00454194" w:rsidRDefault="003155F1">
      <w:pPr>
        <w:pStyle w:val="RequiredOutput"/>
        <w:keepNext/>
      </w:pPr>
      <w:r>
        <w:t>Subject    : CN=SPA Course CA</w:t>
      </w:r>
    </w:p>
    <w:p w14:paraId="724FCB1A" w14:textId="77777777" w:rsidR="00454194" w:rsidRDefault="003155F1">
      <w:pPr>
        <w:pStyle w:val="RequiredOutput"/>
      </w:pPr>
      <w:r>
        <w:t>Thumbprint : 3F9A0C5E7B21D84F6A0E93C2B71D5F08A6C4E19B</w:t>
      </w:r>
    </w:p>
    <w:p w14:paraId="7A2F8938" w14:textId="77777777" w:rsidR="00454194" w:rsidRDefault="00454194">
      <w:pPr>
        <w:keepNext/>
      </w:pPr>
    </w:p>
    <w:p w14:paraId="0CB03563" w14:textId="77777777" w:rsidR="00454194" w:rsidRDefault="003155F1">
      <w:pPr>
        <w:pStyle w:val="Heading3"/>
      </w:pPr>
      <w:r>
        <w:t>Linux or macOS Trust the Course CA</w:t>
      </w:r>
    </w:p>
    <w:p w14:paraId="5EFCDD2C" w14:textId="77777777" w:rsidR="00454194" w:rsidRDefault="003155F1">
      <w:pPr>
        <w:keepNext/>
      </w:pPr>
      <w:r>
        <w:t>Edge and Chrome use the macOS login keychain, and on Linux a database of their own, NSS's, in your home folder; both are for your user only.</w:t>
      </w:r>
    </w:p>
    <w:p w14:paraId="25BDC265" w14:textId="77777777" w:rsidR="00454194" w:rsidRDefault="00454194">
      <w:pPr>
        <w:keepNext/>
      </w:pPr>
    </w:p>
    <w:p w14:paraId="7BD75542" w14:textId="77777777" w:rsidR="00454194" w:rsidRDefault="003155F1">
      <w:pPr>
        <w:pStyle w:val="CommandBlock"/>
        <w:keepNext/>
      </w:pPr>
      <w:r>
        <w:t># macOS: your login keychain; macOS asks for your password</w:t>
      </w:r>
    </w:p>
    <w:p w14:paraId="0EEECA81" w14:textId="77777777" w:rsidR="00454194" w:rsidRDefault="003155F1">
      <w:pPr>
        <w:pStyle w:val="CommandBlock"/>
        <w:keepNext/>
      </w:pPr>
      <w:r>
        <w:t>security add-trusted-cert -r trustRoot \</w:t>
      </w:r>
    </w:p>
    <w:p w14:paraId="79DB5E59" w14:textId="77777777" w:rsidR="00454194" w:rsidRDefault="003155F1">
      <w:pPr>
        <w:pStyle w:val="CommandBlock"/>
        <w:keepNext/>
      </w:pPr>
      <w:r>
        <w:t xml:space="preserve">    -k ~/Library/Keychains/login.keychain-db ../lesson-6.0/certs/spa-ca.pem</w:t>
      </w:r>
    </w:p>
    <w:p w14:paraId="6FBF71F8" w14:textId="77777777" w:rsidR="00454194" w:rsidRDefault="003155F1">
      <w:pPr>
        <w:pStyle w:val="CommandBlock"/>
        <w:keepNext/>
      </w:pPr>
      <w:r>
        <w:t># Linux: Chrome and Edge read your NSS database</w:t>
      </w:r>
    </w:p>
    <w:p w14:paraId="1E8417D4" w14:textId="77777777" w:rsidR="00454194" w:rsidRDefault="003155F1">
      <w:pPr>
        <w:pStyle w:val="CommandBlock"/>
        <w:keepNext/>
      </w:pPr>
      <w:r>
        <w:t># (certutil comes in the package libnss3-tools)</w:t>
      </w:r>
    </w:p>
    <w:p w14:paraId="4C92E6AC" w14:textId="77777777" w:rsidR="00454194" w:rsidRDefault="003155F1">
      <w:pPr>
        <w:pStyle w:val="CommandBlock"/>
        <w:keepNext/>
      </w:pPr>
      <w:r>
        <w:t>certutil -d sql:$HOME/.pki/nssdb -A -t "C,," -n "SPA Course CA" \</w:t>
      </w:r>
    </w:p>
    <w:p w14:paraId="3AA83957" w14:textId="77777777" w:rsidR="00454194" w:rsidRDefault="003155F1">
      <w:pPr>
        <w:pStyle w:val="CommandBlock"/>
      </w:pPr>
      <w:r>
        <w:t xml:space="preserve">    -i ../lesson-6.0/certs/spa-ca.pem</w:t>
      </w:r>
    </w:p>
    <w:p w14:paraId="62AC84D0" w14:textId="77777777" w:rsidR="00454194" w:rsidRDefault="00454194">
      <w:pPr>
        <w:keepNext/>
      </w:pPr>
    </w:p>
    <w:p w14:paraId="0F7000F9" w14:textId="77777777" w:rsidR="00454194" w:rsidRDefault="003155F1">
      <w:pPr>
        <w:pStyle w:val="Heading3"/>
      </w:pPr>
      <w:r>
        <w:t>Windows PowerShell Remove the Course CA</w:t>
      </w:r>
    </w:p>
    <w:p w14:paraId="56E20907" w14:textId="77777777" w:rsidR="00454194" w:rsidRDefault="003155F1">
      <w:pPr>
        <w:keepNext/>
      </w:pPr>
      <w:r>
        <w:t>This is the Undo. Run it when you finish the course, or at once if spa-ca.key may have been seen by anyone else; do not run it now, because Chapter 8 needs the trust. It reads the course CA's thumbprint from spa-ca.pem again and removes exactly that certificate: in a double-quoted string, $( ) puts the value of the expression inside it into the text, so the path ends with your thumbprint. Windows asks again; click Yes. Then run the Trust Check: it prints nothing, and the browser shows its warning again.</w:t>
      </w:r>
    </w:p>
    <w:p w14:paraId="388130B4" w14:textId="77777777" w:rsidR="00454194" w:rsidRDefault="00454194">
      <w:pPr>
        <w:keepNext/>
      </w:pPr>
    </w:p>
    <w:p w14:paraId="4F363717" w14:textId="77777777" w:rsidR="00454194" w:rsidRDefault="003155F1">
      <w:pPr>
        <w:pStyle w:val="CommandBlock"/>
        <w:keepNext/>
      </w:pPr>
      <w:r>
        <w:t>$courseCertificate = Get-PfxCertificate -FilePath ..\lesson-6.0\certs\spa-ca.pem</w:t>
      </w:r>
    </w:p>
    <w:p w14:paraId="6DEC550E" w14:textId="77777777" w:rsidR="00454194" w:rsidRDefault="003155F1">
      <w:pPr>
        <w:pStyle w:val="CommandBlock"/>
      </w:pPr>
      <w:r>
        <w:t>Remove-Item "Cert:\CurrentUser\Root\$($courseCertificate.Thumbprint)"</w:t>
      </w:r>
    </w:p>
    <w:p w14:paraId="1E87E2EA" w14:textId="77777777" w:rsidR="00454194" w:rsidRDefault="00454194">
      <w:pPr>
        <w:keepNext/>
      </w:pPr>
    </w:p>
    <w:p w14:paraId="5E18E2FA" w14:textId="77777777" w:rsidR="00454194" w:rsidRDefault="003155F1">
      <w:pPr>
        <w:pStyle w:val="Heading3"/>
      </w:pPr>
      <w:r>
        <w:t>Linux or macOS Remove the Course CA</w:t>
      </w:r>
    </w:p>
    <w:p w14:paraId="7BC884F5" w14:textId="77777777" w:rsidR="00454194" w:rsidRDefault="003155F1">
      <w:pPr>
        <w:pStyle w:val="CommandBlock"/>
        <w:keepNext/>
      </w:pPr>
      <w:r>
        <w:t># macOS</w:t>
      </w:r>
    </w:p>
    <w:p w14:paraId="56A199AC" w14:textId="77777777" w:rsidR="00454194" w:rsidRDefault="003155F1">
      <w:pPr>
        <w:pStyle w:val="CommandBlock"/>
        <w:keepNext/>
      </w:pPr>
      <w:r>
        <w:t>security delete-certificate -c "SPA Course CA" \</w:t>
      </w:r>
    </w:p>
    <w:p w14:paraId="10914044" w14:textId="77777777" w:rsidR="00454194" w:rsidRDefault="003155F1">
      <w:pPr>
        <w:pStyle w:val="CommandBlock"/>
        <w:keepNext/>
      </w:pPr>
      <w:r>
        <w:t xml:space="preserve">    ~/Library/Keychains/login.keychain-db</w:t>
      </w:r>
    </w:p>
    <w:p w14:paraId="2F5B2FF2" w14:textId="77777777" w:rsidR="00454194" w:rsidRDefault="003155F1">
      <w:pPr>
        <w:pStyle w:val="CommandBlock"/>
        <w:keepNext/>
      </w:pPr>
      <w:r>
        <w:t># Linux</w:t>
      </w:r>
    </w:p>
    <w:p w14:paraId="584B1614" w14:textId="77777777" w:rsidR="00454194" w:rsidRDefault="003155F1">
      <w:pPr>
        <w:pStyle w:val="CommandBlock"/>
      </w:pPr>
      <w:r>
        <w:t>certutil -d sql:$HOME/.pki/nssdb -D -n "SPA Course CA"</w:t>
      </w:r>
    </w:p>
    <w:p w14:paraId="539ADBD3" w14:textId="77777777" w:rsidR="00454194" w:rsidRDefault="00454194">
      <w:pPr>
        <w:keepNext/>
      </w:pPr>
    </w:p>
    <w:p w14:paraId="76F01054" w14:textId="77777777" w:rsidR="00454194" w:rsidRDefault="00454194">
      <w:pPr>
        <w:keepNext/>
      </w:pPr>
    </w:p>
    <w:p w14:paraId="72AF6F2F" w14:textId="77777777" w:rsidR="00454194" w:rsidRDefault="003155F1">
      <w:pPr>
        <w:pStyle w:val="Heading2"/>
      </w:pPr>
      <w:r>
        <w:t>Step 4: Open the Health Page in Your Browser</w:t>
      </w:r>
    </w:p>
    <w:p w14:paraId="4F4943E7" w14:textId="77777777" w:rsidR="00454194" w:rsidRDefault="003155F1">
      <w:r>
        <w:t>Terminal 1 runs your Lesson 6.0 Python Production server where it is, in lesson-6.0: any language's Lesson 6.0 server would do, because the browser is the client and they all answer the same, and the Python one needs no build. Terminal 2 is a second PowerShell window in lesson-8.0.</w:t>
      </w:r>
    </w:p>
    <w:p w14:paraId="48BEC910" w14:textId="77777777" w:rsidR="00454194" w:rsidRDefault="00454194">
      <w:pPr>
        <w:keepNext/>
      </w:pPr>
    </w:p>
    <w:p w14:paraId="5A3443FA" w14:textId="77777777" w:rsidR="00454194" w:rsidRDefault="003155F1">
      <w:pPr>
        <w:pStyle w:val="Heading3"/>
      </w:pPr>
      <w:r>
        <w:t>Windows PowerShell Terminal 1: Start the Lesson 6.0 Server</w:t>
      </w:r>
    </w:p>
    <w:p w14:paraId="2220AD82" w14:textId="77777777" w:rsidR="00454194" w:rsidRDefault="003155F1">
      <w:pPr>
        <w:pStyle w:val="CommandBlock"/>
        <w:keepNext/>
      </w:pPr>
      <w:r>
        <w:t>Set-Location "$HOME\spa\lesson-6.0"</w:t>
      </w:r>
    </w:p>
    <w:p w14:paraId="5AAD05FA" w14:textId="77777777" w:rsidR="00454194" w:rsidRDefault="003155F1">
      <w:pPr>
        <w:pStyle w:val="CommandBlock"/>
      </w:pPr>
      <w:r>
        <w:t>py .\python\server.py</w:t>
      </w:r>
    </w:p>
    <w:p w14:paraId="3ACB390A" w14:textId="77777777" w:rsidR="00454194" w:rsidRDefault="00454194">
      <w:pPr>
        <w:keepNext/>
      </w:pPr>
    </w:p>
    <w:p w14:paraId="2157F9B8" w14:textId="77777777" w:rsidR="00454194" w:rsidRDefault="003155F1">
      <w:pPr>
        <w:pStyle w:val="Heading3"/>
      </w:pPr>
      <w:r>
        <w:t>Windows PowerShell Terminal 2: Browser Check</w:t>
      </w:r>
    </w:p>
    <w:p w14:paraId="4713CD74" w14:textId="77777777" w:rsidR="00454194" w:rsidRDefault="003155F1">
      <w:pPr>
        <w:keepNext/>
      </w:pPr>
      <w:r>
        <w:t>Start-Process opens the address in your default browser, as clicking a link does. If your default browser is not Edge or Chrome, paste the address into one of them instead.</w:t>
      </w:r>
    </w:p>
    <w:p w14:paraId="5DBDAB2A" w14:textId="77777777" w:rsidR="00454194" w:rsidRDefault="00454194">
      <w:pPr>
        <w:keepNext/>
      </w:pPr>
    </w:p>
    <w:p w14:paraId="505C43CC" w14:textId="77777777" w:rsidR="00454194" w:rsidRDefault="003155F1">
      <w:pPr>
        <w:pStyle w:val="CommandBlock"/>
      </w:pPr>
      <w:r>
        <w:t>Start-Process "https://127.0.0.1:8765/api/v1/health"</w:t>
      </w:r>
    </w:p>
    <w:p w14:paraId="7EA1C545" w14:textId="77777777" w:rsidR="00454194" w:rsidRDefault="00454194">
      <w:pPr>
        <w:keepNext/>
      </w:pPr>
    </w:p>
    <w:p w14:paraId="1F19D1F1" w14:textId="77777777" w:rsidR="00454194" w:rsidRDefault="003155F1">
      <w:pPr>
        <w:keepNext/>
      </w:pPr>
      <w:r>
        <w:t>The page shows the health route's body, the same JSON curl.exe printed in Lesson 6.0:</w:t>
      </w:r>
    </w:p>
    <w:p w14:paraId="3C97D75A" w14:textId="77777777" w:rsidR="00454194" w:rsidRDefault="00454194">
      <w:pPr>
        <w:keepNext/>
      </w:pPr>
    </w:p>
    <w:p w14:paraId="282D7881" w14:textId="77777777" w:rsidR="00454194" w:rsidRDefault="003155F1">
      <w:pPr>
        <w:pStyle w:val="RequiredOutput"/>
      </w:pPr>
      <w:r>
        <w:t>{"status":"ok"}</w:t>
      </w:r>
    </w:p>
    <w:p w14:paraId="7374BA69" w14:textId="77777777" w:rsidR="00454194" w:rsidRDefault="00454194">
      <w:pPr>
        <w:keepNext/>
      </w:pPr>
    </w:p>
    <w:p w14:paraId="60204E45" w14:textId="77777777" w:rsidR="00454194" w:rsidRDefault="003155F1">
      <w:pPr>
        <w:pStyle w:val="ListBullet"/>
      </w:pPr>
      <w:r>
        <w:t>No warning page appears. Click the icon just left of the page's address: the browser says the connection is secure, and the certificate details show a certificate issued to 127.0.0.1 by SPA Course CA.</w:t>
      </w:r>
    </w:p>
    <w:p w14:paraId="52679E48" w14:textId="77777777" w:rsidR="00454194" w:rsidRDefault="003155F1">
      <w:pPr>
        <w:pStyle w:val="ListBullet"/>
      </w:pPr>
      <w:r>
        <w:t>If "Your connection isn't private" appears instead, Step 3 did not import the CA, or the server's certificate comes from a different Lesson 6.0 run than the CA you imported. Run the Fingerprint Check and the Trust Check again, and never click Continue.</w:t>
      </w:r>
    </w:p>
    <w:p w14:paraId="6C301B9A" w14:textId="77777777" w:rsidR="00454194" w:rsidRDefault="00454194">
      <w:pPr>
        <w:keepNext/>
      </w:pPr>
    </w:p>
    <w:p w14:paraId="0C9FCEEC" w14:textId="77777777" w:rsidR="00454194" w:rsidRDefault="003155F1">
      <w:pPr>
        <w:keepNext/>
      </w:pPr>
      <w:r>
        <w:t>Terminal 1 now shows the Listening line and one line per request:</w:t>
      </w:r>
    </w:p>
    <w:p w14:paraId="69D1DD78" w14:textId="77777777" w:rsidR="00454194" w:rsidRDefault="00454194">
      <w:pPr>
        <w:keepNext/>
      </w:pPr>
    </w:p>
    <w:p w14:paraId="332A251A" w14:textId="77777777" w:rsidR="00454194" w:rsidRDefault="003155F1">
      <w:pPr>
        <w:pStyle w:val="RequiredOutput"/>
        <w:keepNext/>
      </w:pPr>
      <w:r>
        <w:t>Listening on https://127.0.0.1:8765</w:t>
      </w:r>
    </w:p>
    <w:p w14:paraId="72DE2E7C" w14:textId="77777777" w:rsidR="00454194" w:rsidRDefault="003155F1">
      <w:pPr>
        <w:pStyle w:val="RequiredOutput"/>
        <w:keepNext/>
      </w:pPr>
      <w:r>
        <w:t>GET /api/v1/health -&gt; 200</w:t>
      </w:r>
    </w:p>
    <w:p w14:paraId="50AA354B" w14:textId="77777777" w:rsidR="00454194" w:rsidRDefault="003155F1">
      <w:pPr>
        <w:pStyle w:val="RequiredOutput"/>
      </w:pPr>
      <w:r>
        <w:t>GET /favicon.ico -&gt; 404</w:t>
      </w:r>
    </w:p>
    <w:p w14:paraId="2CCB6DF7" w14:textId="77777777" w:rsidR="00454194" w:rsidRDefault="00454194">
      <w:pPr>
        <w:keepNext/>
      </w:pPr>
    </w:p>
    <w:p w14:paraId="13466FE7" w14:textId="77777777" w:rsidR="00454194" w:rsidRDefault="003155F1">
      <w:r>
        <w:t>The second line is your page. The browser also asked, on its own, for /favicon.ico, the small icon a tab shows; your server has none, so it answered 404, and Lesson 8.7 serves one. Each reload adds lines, and the favicon line may not repeat, because the browser remembers the answer for a while.</w:t>
      </w:r>
    </w:p>
    <w:p w14:paraId="103FBC39" w14:textId="77777777" w:rsidR="00454194" w:rsidRDefault="00454194">
      <w:pPr>
        <w:keepNext/>
      </w:pPr>
    </w:p>
    <w:p w14:paraId="78249F3C" w14:textId="77777777" w:rsidR="00454194" w:rsidRDefault="003155F1">
      <w:pPr>
        <w:pStyle w:val="Heading3"/>
      </w:pPr>
      <w:r>
        <w:t>See the Request in DevTools</w:t>
      </w:r>
    </w:p>
    <w:p w14:paraId="2FFDBA68" w14:textId="77777777" w:rsidR="00454194" w:rsidRDefault="003155F1">
      <w:pPr>
        <w:pStyle w:val="ListBullet"/>
      </w:pPr>
      <w:r>
        <w:t>Press F12 to open DevTools, the browser's developer tools, choose the Network tab, and press F5 to load the page again while DevTools watches.</w:t>
      </w:r>
    </w:p>
    <w:p w14:paraId="33E4FA21" w14:textId="77777777" w:rsidR="00454194" w:rsidRDefault="003155F1">
      <w:pPr>
        <w:pStyle w:val="ListBullet"/>
      </w:pPr>
      <w:r>
        <w:t>Each row is one request. Click health: under Headers, the Request URL, the Request Method GET, the Status Code 200, and the Remote Address 127.0.0.1:8765 are the request your browser sent and the server's answer, and the Response Headers include the Content-Type your server set, application/json; charset=utf-8. It is the exchange curl.exe showed in Chapter 6, seen from the browser's side; Lesson 8.1 compares the two.</w:t>
      </w:r>
    </w:p>
    <w:p w14:paraId="725C8F5D" w14:textId="77777777" w:rsidR="00454194" w:rsidRDefault="003155F1">
      <w:pPr>
        <w:pStyle w:val="ListBullet"/>
      </w:pPr>
      <w:r>
        <w:t>Close DevTools with F12, then stop the server with Ctrl+C in Terminal 1.</w:t>
      </w:r>
    </w:p>
    <w:p w14:paraId="63F4D8A5" w14:textId="77777777" w:rsidR="00454194" w:rsidRDefault="00454194">
      <w:pPr>
        <w:keepNext/>
      </w:pPr>
    </w:p>
    <w:p w14:paraId="43282781" w14:textId="77777777" w:rsidR="00454194" w:rsidRDefault="003155F1">
      <w:pPr>
        <w:pStyle w:val="Heading3"/>
      </w:pPr>
      <w:r>
        <w:t>Linux or macOS Browser Check</w:t>
      </w:r>
    </w:p>
    <w:p w14:paraId="76805979" w14:textId="77777777" w:rsidR="00454194" w:rsidRDefault="003155F1">
      <w:pPr>
        <w:pStyle w:val="CommandBlock"/>
        <w:keepNext/>
      </w:pPr>
      <w:r>
        <w:t># Terminal 1, in lesson-6.0:</w:t>
      </w:r>
    </w:p>
    <w:p w14:paraId="34F58074" w14:textId="77777777" w:rsidR="00454194" w:rsidRDefault="003155F1">
      <w:pPr>
        <w:pStyle w:val="CommandBlock"/>
        <w:keepNext/>
      </w:pPr>
      <w:r>
        <w:t>cd "$HOME/spa/lesson-6.0"</w:t>
      </w:r>
    </w:p>
    <w:p w14:paraId="494DA19B" w14:textId="77777777" w:rsidR="00454194" w:rsidRDefault="003155F1">
      <w:pPr>
        <w:pStyle w:val="CommandBlock"/>
        <w:keepNext/>
      </w:pPr>
      <w:r>
        <w:t>python3 ./python/server.py</w:t>
      </w:r>
    </w:p>
    <w:p w14:paraId="423D8B61" w14:textId="77777777" w:rsidR="00454194" w:rsidRDefault="003155F1">
      <w:pPr>
        <w:pStyle w:val="CommandBlock"/>
        <w:keepNext/>
      </w:pPr>
      <w:r>
        <w:t># Terminal 2, macOS, then Linux:</w:t>
      </w:r>
    </w:p>
    <w:p w14:paraId="4E18DA6F" w14:textId="77777777" w:rsidR="00454194" w:rsidRDefault="003155F1">
      <w:pPr>
        <w:pStyle w:val="CommandBlock"/>
        <w:keepNext/>
      </w:pPr>
      <w:r>
        <w:t>open https://127.0.0.1:8765/api/v1/health</w:t>
      </w:r>
    </w:p>
    <w:p w14:paraId="2A80B821" w14:textId="77777777" w:rsidR="00454194" w:rsidRDefault="003155F1">
      <w:pPr>
        <w:pStyle w:val="CommandBlock"/>
      </w:pPr>
      <w:r>
        <w:t>xdg-open https://127.0.0.1:8765/api/v1/health</w:t>
      </w:r>
    </w:p>
    <w:p w14:paraId="2724A1BB" w14:textId="77777777" w:rsidR="00454194" w:rsidRDefault="00454194">
      <w:pPr>
        <w:keepNext/>
      </w:pPr>
    </w:p>
    <w:p w14:paraId="435D514F" w14:textId="77777777" w:rsidR="00454194" w:rsidRDefault="00454194">
      <w:pPr>
        <w:keepNext/>
      </w:pPr>
    </w:p>
    <w:p w14:paraId="6E051D63" w14:textId="77777777" w:rsidR="00454194" w:rsidRDefault="003155F1">
      <w:pPr>
        <w:pStyle w:val="Heading2"/>
      </w:pPr>
      <w:r>
        <w:t>When a Program Run Fails</w:t>
      </w:r>
    </w:p>
    <w:p w14:paraId="55454910" w14:textId="77777777" w:rsidR="00454194" w:rsidRDefault="003155F1">
      <w:pPr>
        <w:pStyle w:val="ListBullet"/>
      </w:pPr>
      <w:r>
        <w:t>A C++ build cannot open inja.hpp or nlohmann/json.hpp: the Library Setup's downloads did not run in lesson-8.0. The Library Check must match.</w:t>
      </w:r>
    </w:p>
    <w:p w14:paraId="5E10CC71" w14:textId="77777777" w:rsidR="00454194" w:rsidRDefault="003155F1">
      <w:pPr>
        <w:pStyle w:val="ListBullet"/>
      </w:pPr>
      <w:r>
        <w:t>Python stops with ModuleNotFoundError: No module named 'flask': it was run with py instead of .venv's Python, or the pip install in Step 2 did not run.</w:t>
      </w:r>
    </w:p>
    <w:p w14:paraId="457FFEE4" w14:textId="77777777" w:rsidR="00454194" w:rsidRDefault="003155F1">
      <w:pPr>
        <w:pStyle w:val="ListBullet"/>
      </w:pPr>
      <w:r>
        <w:t>TypeScript reports Cannot find module 'express': npm install did not run in this lesson's typescript folder.</w:t>
      </w:r>
    </w:p>
    <w:p w14:paraId="5A62439F" w14:textId="77777777" w:rsidR="00454194" w:rsidRDefault="003155F1">
      <w:pPr>
        <w:pStyle w:val="ListBullet"/>
      </w:pPr>
      <w:r>
        <w:t>A Production-Minded program prints Error: could not load the template: it was started outside lesson-8.0, as the Missing Template Check does on purpose, or the template was saved in another folder. Python's Flask finds its templates beside the program, so for Python only the second cause applies.</w:t>
      </w:r>
    </w:p>
    <w:p w14:paraId="06C91FF4" w14:textId="77777777" w:rsidR="00454194" w:rsidRDefault="003155F1">
      <w:pPr>
        <w:pStyle w:val="ListBullet"/>
      </w:pPr>
      <w:r>
        <w:t>The browser cannot reach the page at all (ERR_CONNECTION_REFUSED): the server is not running in Terminal 1; start it and wait for its Listening line.</w:t>
      </w:r>
    </w:p>
    <w:p w14:paraId="6CDB8A69" w14:textId="77777777" w:rsidR="00454194" w:rsidRDefault="003155F1">
      <w:pPr>
        <w:pStyle w:val="ListBullet"/>
      </w:pPr>
      <w:r>
        <w:t>The browser shows "Your connection isn't private": see Step 4. Never click Continue.</w:t>
      </w:r>
    </w:p>
    <w:p w14:paraId="3D59D5E1" w14:textId="77777777" w:rsidR="00454194" w:rsidRDefault="00454194">
      <w:pPr>
        <w:keepNext/>
      </w:pPr>
    </w:p>
    <w:p w14:paraId="3A6EFCC5" w14:textId="77777777" w:rsidR="00454194" w:rsidRDefault="00454194">
      <w:pPr>
        <w:keepNext/>
      </w:pPr>
    </w:p>
    <w:p w14:paraId="4EE3D7D9" w14:textId="77777777" w:rsidR="00454194" w:rsidRDefault="00454194">
      <w:pPr>
        <w:keepNext/>
      </w:pPr>
    </w:p>
    <w:p w14:paraId="15DC8836" w14:textId="77777777" w:rsidR="00454194" w:rsidRDefault="003155F1">
      <w:pPr>
        <w:pStyle w:val="Heading1"/>
      </w:pPr>
      <w:r>
        <w:t>C Implementation</w:t>
      </w:r>
    </w:p>
    <w:p w14:paraId="48623411" w14:textId="77777777" w:rsidR="00454194" w:rsidRDefault="003155F1">
      <w:r>
        <w:t>C has no standard template library, so the C programs fill in the template themselves: read_text_file reads it (Lesson 3.2), strstr finds {{ name }}, and html_escape writes the value with HTML's five special characters escaped. That is all a template library does for one value; Lesson 8.3 adds a loop over many contacts. Small C template libraries exist, such as mustach, for Mustache templates, but none is part of C itself, and doing it by hand once shows exactly what the other languages' libraries do for you. gcc builds the programs as in every lesson; they need no library.</w:t>
      </w:r>
    </w:p>
    <w:p w14:paraId="7A744FB5" w14:textId="77777777" w:rsidR="00454194" w:rsidRDefault="00454194">
      <w:pPr>
        <w:keepNext/>
      </w:pPr>
    </w:p>
    <w:p w14:paraId="5B22C34B" w14:textId="77777777" w:rsidR="00454194" w:rsidRDefault="00454194">
      <w:pPr>
        <w:keepNext/>
      </w:pPr>
    </w:p>
    <w:p w14:paraId="5FAB0DDA" w14:textId="77777777" w:rsidR="00454194" w:rsidRDefault="003155F1">
      <w:pPr>
        <w:pStyle w:val="Heading2"/>
      </w:pPr>
      <w:r>
        <w:t>Basic Implementation</w:t>
      </w:r>
    </w:p>
    <w:p w14:paraId="403F5CD5" w14:textId="77777777" w:rsidR="00454194" w:rsidRDefault="003155F1">
      <w:r>
        <w:t>Start with the template, then the most direct program. setup.html is one line of HTML with the placeholder {{ name }}. basic_template_check.c reads the template, finds the placeholder, and prints the text before it, the escaped value, and the text after it. Every new step is commented in full, and the ones from earlier lessons have short reminders.</w:t>
      </w:r>
    </w:p>
    <w:p w14:paraId="59D91BCA" w14:textId="77777777" w:rsidR="00454194" w:rsidRDefault="00454194">
      <w:pPr>
        <w:keepNext/>
      </w:pPr>
    </w:p>
    <w:p w14:paraId="790BE800" w14:textId="77777777" w:rsidR="00454194" w:rsidRDefault="003155F1">
      <w:pPr>
        <w:pStyle w:val="Heading3"/>
      </w:pPr>
      <w:r>
        <w:t>c/templates/setup.html</w:t>
      </w:r>
    </w:p>
    <w:p w14:paraId="58D03D1D" w14:textId="77777777" w:rsidR="00454194" w:rsidRDefault="003155F1">
      <w:pPr>
        <w:pStyle w:val="SourceCode"/>
      </w:pPr>
      <w:r>
        <w:t>&lt;p&gt;Hello, {{ name }}!&lt;/p&gt;</w:t>
      </w:r>
    </w:p>
    <w:p w14:paraId="47C557C7" w14:textId="77777777" w:rsidR="00454194" w:rsidRDefault="00454194">
      <w:pPr>
        <w:keepNext/>
      </w:pPr>
    </w:p>
    <w:p w14:paraId="78C549C0" w14:textId="77777777" w:rsidR="00454194" w:rsidRDefault="003155F1">
      <w:pPr>
        <w:pStyle w:val="Heading3"/>
      </w:pPr>
      <w:r>
        <w:t>c/basic_template_check.c</w:t>
      </w:r>
    </w:p>
    <w:p w14:paraId="43AB507F" w14:textId="77777777" w:rsidR="00454194" w:rsidRDefault="003155F1">
      <w:pPr>
        <w:pStyle w:val="SourceCode"/>
        <w:keepNext/>
      </w:pPr>
      <w:r>
        <w:t>// Lesson 8.0 Basic: fill one value into a small HTML template, by hand.</w:t>
      </w:r>
    </w:p>
    <w:p w14:paraId="1E3BFAD2" w14:textId="77777777" w:rsidR="00454194" w:rsidRDefault="003155F1">
      <w:pPr>
        <w:pStyle w:val="SourceCode"/>
        <w:keepNext/>
      </w:pPr>
      <w:r>
        <w:t>#include &lt;stdio.h&gt;</w:t>
      </w:r>
    </w:p>
    <w:p w14:paraId="7E12063A" w14:textId="77777777" w:rsidR="00454194" w:rsidRDefault="003155F1">
      <w:pPr>
        <w:pStyle w:val="SourceCode"/>
      </w:pPr>
      <w:r>
        <w:t>#include &lt;string.h&gt;</w:t>
      </w:r>
    </w:p>
    <w:p w14:paraId="1485EB44" w14:textId="77777777" w:rsidR="00454194" w:rsidRDefault="00454194">
      <w:pPr>
        <w:pStyle w:val="SourceCode"/>
      </w:pPr>
    </w:p>
    <w:p w14:paraId="709F3D7B" w14:textId="77777777" w:rsidR="00454194" w:rsidRDefault="003155F1">
      <w:pPr>
        <w:pStyle w:val="SourceCode"/>
      </w:pPr>
      <w:r>
        <w:t>// Read a whole small text file into contents: 1 on success, 0 if it cannot</w:t>
      </w:r>
    </w:p>
    <w:p w14:paraId="28069737" w14:textId="77777777" w:rsidR="00454194" w:rsidRDefault="003155F1">
      <w:pPr>
        <w:pStyle w:val="SourceCode"/>
      </w:pPr>
      <w:r>
        <w:t>// be opened or does not fit. Remember, feof: the end was reached; "r" reads</w:t>
      </w:r>
    </w:p>
    <w:p w14:paraId="1FE3D274" w14:textId="77777777" w:rsidR="00454194" w:rsidRDefault="003155F1">
      <w:pPr>
        <w:pStyle w:val="SourceCode"/>
      </w:pPr>
      <w:r>
        <w:t>// text, so a Windows line ending arrives as \n (Lesson 3.2).</w:t>
      </w:r>
    </w:p>
    <w:p w14:paraId="020D6BD5" w14:textId="77777777" w:rsidR="00454194" w:rsidRDefault="003155F1">
      <w:pPr>
        <w:pStyle w:val="SourceCode"/>
      </w:pPr>
      <w:r>
        <w:t>static int read_text_file(const char *path, char *contents, size_t size)</w:t>
      </w:r>
    </w:p>
    <w:p w14:paraId="57EE8CFD" w14:textId="77777777" w:rsidR="00454194" w:rsidRDefault="003155F1">
      <w:pPr>
        <w:pStyle w:val="SourceCode"/>
      </w:pPr>
      <w:r>
        <w:t>{</w:t>
      </w:r>
    </w:p>
    <w:p w14:paraId="75A3B21B" w14:textId="77777777" w:rsidR="00454194" w:rsidRDefault="003155F1">
      <w:pPr>
        <w:pStyle w:val="SourceCode"/>
      </w:pPr>
      <w:r>
        <w:t xml:space="preserve">    FILE *file = fopen(path, "r");</w:t>
      </w:r>
    </w:p>
    <w:p w14:paraId="23F4B1BE" w14:textId="77777777" w:rsidR="00454194" w:rsidRDefault="003155F1">
      <w:pPr>
        <w:pStyle w:val="SourceCode"/>
      </w:pPr>
      <w:r>
        <w:t xml:space="preserve">    if (file == NULL) {</w:t>
      </w:r>
    </w:p>
    <w:p w14:paraId="7D538A48" w14:textId="77777777" w:rsidR="00454194" w:rsidRDefault="003155F1">
      <w:pPr>
        <w:pStyle w:val="SourceCode"/>
      </w:pPr>
      <w:r>
        <w:t xml:space="preserve">        return 0;</w:t>
      </w:r>
    </w:p>
    <w:p w14:paraId="08ECD835" w14:textId="77777777" w:rsidR="00454194" w:rsidRDefault="003155F1">
      <w:pPr>
        <w:pStyle w:val="SourceCode"/>
      </w:pPr>
      <w:r>
        <w:t xml:space="preserve">    }</w:t>
      </w:r>
    </w:p>
    <w:p w14:paraId="012F1A09" w14:textId="77777777" w:rsidR="00454194" w:rsidRDefault="003155F1">
      <w:pPr>
        <w:pStyle w:val="SourceCode"/>
      </w:pPr>
      <w:r>
        <w:t xml:space="preserve">    size_t length = fread(contents, 1, size - 1, file);</w:t>
      </w:r>
    </w:p>
    <w:p w14:paraId="07068844" w14:textId="77777777" w:rsidR="00454194" w:rsidRDefault="003155F1">
      <w:pPr>
        <w:pStyle w:val="SourceCode"/>
      </w:pPr>
      <w:r>
        <w:t xml:space="preserve">    int fits = feof(file);</w:t>
      </w:r>
    </w:p>
    <w:p w14:paraId="20A646A3" w14:textId="77777777" w:rsidR="00454194" w:rsidRDefault="003155F1">
      <w:pPr>
        <w:pStyle w:val="SourceCode"/>
      </w:pPr>
      <w:r>
        <w:t xml:space="preserve">    fclose(file);</w:t>
      </w:r>
    </w:p>
    <w:p w14:paraId="25F0A775" w14:textId="77777777" w:rsidR="00454194" w:rsidRDefault="003155F1">
      <w:pPr>
        <w:pStyle w:val="SourceCode"/>
      </w:pPr>
      <w:r>
        <w:t xml:space="preserve">    contents[length] = '\0';</w:t>
      </w:r>
    </w:p>
    <w:p w14:paraId="1C54F33C" w14:textId="77777777" w:rsidR="00454194" w:rsidRDefault="003155F1">
      <w:pPr>
        <w:pStyle w:val="SourceCode"/>
      </w:pPr>
      <w:r>
        <w:t xml:space="preserve">    return fits;</w:t>
      </w:r>
    </w:p>
    <w:p w14:paraId="0203F7B7" w14:textId="77777777" w:rsidR="00454194" w:rsidRDefault="003155F1">
      <w:pPr>
        <w:pStyle w:val="SourceCode"/>
      </w:pPr>
      <w:r>
        <w:t>}</w:t>
      </w:r>
    </w:p>
    <w:p w14:paraId="6D42D812" w14:textId="77777777" w:rsidR="00454194" w:rsidRDefault="00454194">
      <w:pPr>
        <w:pStyle w:val="SourceCode"/>
      </w:pPr>
    </w:p>
    <w:p w14:paraId="38680FA8" w14:textId="77777777" w:rsidR="00454194" w:rsidRDefault="003155F1">
      <w:pPr>
        <w:pStyle w:val="SourceCode"/>
      </w:pPr>
      <w:r>
        <w:t>// Print text so that a browser shows it as text. HTML gives five</w:t>
      </w:r>
    </w:p>
    <w:p w14:paraId="0B2D8291" w14:textId="77777777" w:rsidR="00454194" w:rsidRDefault="003155F1">
      <w:pPr>
        <w:pStyle w:val="SourceCode"/>
      </w:pPr>
      <w:r>
        <w:t>// characters a meaning of their own: &lt; starts a tag and &gt; ends it, &amp;</w:t>
      </w:r>
    </w:p>
    <w:p w14:paraId="6BF6A2AE" w14:textId="77777777" w:rsidR="00454194" w:rsidRDefault="003155F1">
      <w:pPr>
        <w:pStyle w:val="SourceCode"/>
      </w:pPr>
      <w:r>
        <w:t>// starts a character reference, and " and ' end an attribute's value.</w:t>
      </w:r>
    </w:p>
    <w:p w14:paraId="6FCBDB47" w14:textId="77777777" w:rsidR="00454194" w:rsidRDefault="003155F1">
      <w:pPr>
        <w:pStyle w:val="SourceCode"/>
      </w:pPr>
      <w:r>
        <w:t>// Each is written as its HTML escape instead, such as &amp;amp; for &amp;, which a</w:t>
      </w:r>
    </w:p>
    <w:p w14:paraId="7AA82C8C" w14:textId="77777777" w:rsidR="00454194" w:rsidRDefault="003155F1">
      <w:pPr>
        <w:pStyle w:val="SourceCode"/>
      </w:pPr>
      <w:r>
        <w:t>// browser shows as the character itself. In '\'', a backslash keeps the</w:t>
      </w:r>
    </w:p>
    <w:p w14:paraId="20C1FD82" w14:textId="77777777" w:rsidR="00454194" w:rsidRDefault="003155F1">
      <w:pPr>
        <w:pStyle w:val="SourceCode"/>
      </w:pPr>
      <w:r>
        <w:t>// middle ' from ending the character; putchar prints one character.</w:t>
      </w:r>
    </w:p>
    <w:p w14:paraId="4D272770" w14:textId="77777777" w:rsidR="00454194" w:rsidRDefault="003155F1">
      <w:pPr>
        <w:pStyle w:val="SourceCode"/>
      </w:pPr>
      <w:r>
        <w:t>// A template library does this; C has none (Lesson 8.3 shows why it matters).</w:t>
      </w:r>
    </w:p>
    <w:p w14:paraId="7220CAE7" w14:textId="77777777" w:rsidR="00454194" w:rsidRDefault="003155F1">
      <w:pPr>
        <w:pStyle w:val="SourceCode"/>
      </w:pPr>
      <w:r>
        <w:t>static void html_escape(const char *unsafe_text)</w:t>
      </w:r>
    </w:p>
    <w:p w14:paraId="6F14EA3D" w14:textId="77777777" w:rsidR="00454194" w:rsidRDefault="003155F1">
      <w:pPr>
        <w:pStyle w:val="SourceCode"/>
      </w:pPr>
      <w:r>
        <w:t>{</w:t>
      </w:r>
    </w:p>
    <w:p w14:paraId="106B1CC6" w14:textId="77777777" w:rsidR="00454194" w:rsidRDefault="003155F1">
      <w:pPr>
        <w:pStyle w:val="SourceCode"/>
      </w:pPr>
      <w:r>
        <w:t xml:space="preserve">    for (size_t index = 0; unsafe_text[index] != '\0'; index++) {</w:t>
      </w:r>
    </w:p>
    <w:p w14:paraId="783BA015" w14:textId="77777777" w:rsidR="00454194" w:rsidRDefault="003155F1">
      <w:pPr>
        <w:pStyle w:val="SourceCode"/>
      </w:pPr>
      <w:r>
        <w:t xml:space="preserve">        char character = unsafe_text[index];</w:t>
      </w:r>
    </w:p>
    <w:p w14:paraId="227942C3" w14:textId="77777777" w:rsidR="00454194" w:rsidRDefault="003155F1">
      <w:pPr>
        <w:pStyle w:val="SourceCode"/>
      </w:pPr>
      <w:r>
        <w:t xml:space="preserve">        if (character == '&amp;') {</w:t>
      </w:r>
    </w:p>
    <w:p w14:paraId="2102F381" w14:textId="77777777" w:rsidR="00454194" w:rsidRDefault="003155F1">
      <w:pPr>
        <w:pStyle w:val="SourceCode"/>
      </w:pPr>
      <w:r>
        <w:t xml:space="preserve">            fputs("&amp;amp;", stdout);</w:t>
      </w:r>
    </w:p>
    <w:p w14:paraId="09446C57" w14:textId="77777777" w:rsidR="00454194" w:rsidRDefault="003155F1">
      <w:pPr>
        <w:pStyle w:val="SourceCode"/>
      </w:pPr>
      <w:r>
        <w:t xml:space="preserve">        } else if (character == '&lt;') {</w:t>
      </w:r>
    </w:p>
    <w:p w14:paraId="20FCFC3B" w14:textId="77777777" w:rsidR="00454194" w:rsidRDefault="003155F1">
      <w:pPr>
        <w:pStyle w:val="SourceCode"/>
      </w:pPr>
      <w:r>
        <w:t xml:space="preserve">            fputs("&amp;lt;", stdout);</w:t>
      </w:r>
    </w:p>
    <w:p w14:paraId="246526DF" w14:textId="77777777" w:rsidR="00454194" w:rsidRDefault="003155F1">
      <w:pPr>
        <w:pStyle w:val="SourceCode"/>
      </w:pPr>
      <w:r>
        <w:t xml:space="preserve">        } else if (character == '&gt;') {</w:t>
      </w:r>
    </w:p>
    <w:p w14:paraId="5790FEC5" w14:textId="77777777" w:rsidR="00454194" w:rsidRDefault="003155F1">
      <w:pPr>
        <w:pStyle w:val="SourceCode"/>
      </w:pPr>
      <w:r>
        <w:t xml:space="preserve">            fputs("&amp;gt;", stdout);</w:t>
      </w:r>
    </w:p>
    <w:p w14:paraId="708AA986" w14:textId="77777777" w:rsidR="00454194" w:rsidRDefault="003155F1">
      <w:pPr>
        <w:pStyle w:val="SourceCode"/>
      </w:pPr>
      <w:r>
        <w:t xml:space="preserve">        } else if (character == '"') {</w:t>
      </w:r>
    </w:p>
    <w:p w14:paraId="12967158" w14:textId="77777777" w:rsidR="00454194" w:rsidRDefault="003155F1">
      <w:pPr>
        <w:pStyle w:val="SourceCode"/>
      </w:pPr>
      <w:r>
        <w:t xml:space="preserve">            fputs("&amp;#34;", stdout);</w:t>
      </w:r>
    </w:p>
    <w:p w14:paraId="3086F398" w14:textId="77777777" w:rsidR="00454194" w:rsidRDefault="003155F1">
      <w:pPr>
        <w:pStyle w:val="SourceCode"/>
      </w:pPr>
      <w:r>
        <w:t xml:space="preserve">        } else if (character == '\'') {</w:t>
      </w:r>
    </w:p>
    <w:p w14:paraId="443BD1A7" w14:textId="77777777" w:rsidR="00454194" w:rsidRDefault="003155F1">
      <w:pPr>
        <w:pStyle w:val="SourceCode"/>
      </w:pPr>
      <w:r>
        <w:t xml:space="preserve">            fputs("&amp;#39;", stdout);</w:t>
      </w:r>
    </w:p>
    <w:p w14:paraId="45E6DFCA" w14:textId="77777777" w:rsidR="00454194" w:rsidRDefault="003155F1">
      <w:pPr>
        <w:pStyle w:val="SourceCode"/>
      </w:pPr>
      <w:r>
        <w:t xml:space="preserve">        } else {</w:t>
      </w:r>
    </w:p>
    <w:p w14:paraId="45242658" w14:textId="77777777" w:rsidR="00454194" w:rsidRDefault="003155F1">
      <w:pPr>
        <w:pStyle w:val="SourceCode"/>
      </w:pPr>
      <w:r>
        <w:t xml:space="preserve">            putchar(character);</w:t>
      </w:r>
    </w:p>
    <w:p w14:paraId="16DFCF45" w14:textId="77777777" w:rsidR="00454194" w:rsidRDefault="003155F1">
      <w:pPr>
        <w:pStyle w:val="SourceCode"/>
      </w:pPr>
      <w:r>
        <w:t xml:space="preserve">        }</w:t>
      </w:r>
    </w:p>
    <w:p w14:paraId="231F409E" w14:textId="77777777" w:rsidR="00454194" w:rsidRDefault="003155F1">
      <w:pPr>
        <w:pStyle w:val="SourceCode"/>
      </w:pPr>
      <w:r>
        <w:t xml:space="preserve">    }</w:t>
      </w:r>
    </w:p>
    <w:p w14:paraId="00FEA9DF" w14:textId="77777777" w:rsidR="00454194" w:rsidRDefault="003155F1">
      <w:pPr>
        <w:pStyle w:val="SourceCode"/>
      </w:pPr>
      <w:r>
        <w:t>}</w:t>
      </w:r>
    </w:p>
    <w:p w14:paraId="44C77387" w14:textId="77777777" w:rsidR="00454194" w:rsidRDefault="00454194">
      <w:pPr>
        <w:pStyle w:val="SourceCode"/>
      </w:pPr>
    </w:p>
    <w:p w14:paraId="32A7DFA1" w14:textId="77777777" w:rsidR="00454194" w:rsidRDefault="003155F1">
      <w:pPr>
        <w:pStyle w:val="SourceCode"/>
      </w:pPr>
      <w:r>
        <w:t>int main(void)</w:t>
      </w:r>
    </w:p>
    <w:p w14:paraId="6D3B03C5" w14:textId="77777777" w:rsidR="00454194" w:rsidRDefault="003155F1">
      <w:pPr>
        <w:pStyle w:val="SourceCode"/>
      </w:pPr>
      <w:r>
        <w:t>{</w:t>
      </w:r>
    </w:p>
    <w:p w14:paraId="0C0C8612" w14:textId="77777777" w:rsidR="00454194" w:rsidRDefault="003155F1">
      <w:pPr>
        <w:pStyle w:val="SourceCode"/>
      </w:pPr>
      <w:r>
        <w:t xml:space="preserve">    // The template: the page's fixed HTML, with {{ name }} marking where</w:t>
      </w:r>
    </w:p>
    <w:p w14:paraId="57800A6C" w14:textId="77777777" w:rsidR="00454194" w:rsidRDefault="003155F1">
      <w:pPr>
        <w:pStyle w:val="SourceCode"/>
      </w:pPr>
      <w:r>
        <w:t xml:space="preserve">    // the value goes. It lives in its own file, so the page can change</w:t>
      </w:r>
    </w:p>
    <w:p w14:paraId="661CBFAD" w14:textId="77777777" w:rsidR="00454194" w:rsidRDefault="003155F1">
      <w:pPr>
        <w:pStyle w:val="SourceCode"/>
      </w:pPr>
      <w:r>
        <w:t xml:space="preserve">    // without changing the program.</w:t>
      </w:r>
    </w:p>
    <w:p w14:paraId="77F24602" w14:textId="77777777" w:rsidR="00454194" w:rsidRDefault="003155F1">
      <w:pPr>
        <w:pStyle w:val="SourceCode"/>
      </w:pPr>
      <w:r>
        <w:t xml:space="preserve">    char template_text[1024];</w:t>
      </w:r>
    </w:p>
    <w:p w14:paraId="2474A5BA" w14:textId="77777777" w:rsidR="00454194" w:rsidRDefault="003155F1">
      <w:pPr>
        <w:pStyle w:val="SourceCode"/>
      </w:pPr>
      <w:r>
        <w:t xml:space="preserve">    if (!read_text_file("c/templates/setup.html", template_text,</w:t>
      </w:r>
    </w:p>
    <w:p w14:paraId="2A0692BC" w14:textId="77777777" w:rsidR="00454194" w:rsidRDefault="003155F1">
      <w:pPr>
        <w:pStyle w:val="SourceCode"/>
      </w:pPr>
      <w:r>
        <w:t xml:space="preserve">                        sizeof template_text)) {</w:t>
      </w:r>
    </w:p>
    <w:p w14:paraId="5937F8AF" w14:textId="77777777" w:rsidR="00454194" w:rsidRDefault="003155F1">
      <w:pPr>
        <w:pStyle w:val="SourceCode"/>
      </w:pPr>
      <w:r>
        <w:t xml:space="preserve">        // Remember, an Error line goes on the error stream, and exit</w:t>
      </w:r>
    </w:p>
    <w:p w14:paraId="534C28DD" w14:textId="77777777" w:rsidR="00454194" w:rsidRDefault="003155F1">
      <w:pPr>
        <w:pStyle w:val="SourceCode"/>
      </w:pPr>
      <w:r>
        <w:t xml:space="preserve">        // code 1 says the program failed (Lesson 2.11).</w:t>
      </w:r>
    </w:p>
    <w:p w14:paraId="2BC89794" w14:textId="77777777" w:rsidR="00454194" w:rsidRDefault="003155F1">
      <w:pPr>
        <w:pStyle w:val="SourceCode"/>
      </w:pPr>
      <w:r>
        <w:t xml:space="preserve">        fprintf(stderr, "Error: could not read c/templates/setup.html\n");</w:t>
      </w:r>
    </w:p>
    <w:p w14:paraId="496BD4D1" w14:textId="77777777" w:rsidR="00454194" w:rsidRDefault="003155F1">
      <w:pPr>
        <w:pStyle w:val="SourceCode"/>
      </w:pPr>
      <w:r>
        <w:t xml:space="preserve">        return 1;</w:t>
      </w:r>
    </w:p>
    <w:p w14:paraId="48D03DC7" w14:textId="77777777" w:rsidR="00454194" w:rsidRDefault="003155F1">
      <w:pPr>
        <w:pStyle w:val="SourceCode"/>
      </w:pPr>
      <w:r>
        <w:t xml:space="preserve">    }</w:t>
      </w:r>
    </w:p>
    <w:p w14:paraId="77DECBB0" w14:textId="77777777" w:rsidR="00454194" w:rsidRDefault="00454194">
      <w:pPr>
        <w:pStyle w:val="SourceCode"/>
      </w:pPr>
    </w:p>
    <w:p w14:paraId="39391B52" w14:textId="77777777" w:rsidR="00454194" w:rsidRDefault="003155F1">
      <w:pPr>
        <w:pStyle w:val="SourceCode"/>
      </w:pPr>
      <w:r>
        <w:t xml:space="preserve">    const char *placeholder = "{{ name }}";</w:t>
      </w:r>
    </w:p>
    <w:p w14:paraId="5ED9E058" w14:textId="77777777" w:rsidR="00454194" w:rsidRDefault="003155F1">
      <w:pPr>
        <w:pStyle w:val="SourceCode"/>
      </w:pPr>
      <w:r>
        <w:t xml:space="preserve">    // Remember, strstr returns where the placeholder starts, or NULL when</w:t>
      </w:r>
    </w:p>
    <w:p w14:paraId="67807BB7" w14:textId="77777777" w:rsidR="00454194" w:rsidRDefault="003155F1">
      <w:pPr>
        <w:pStyle w:val="SourceCode"/>
      </w:pPr>
      <w:r>
        <w:t xml:space="preserve">    // it is missing, and NULL must be checked before it is used (2.6).</w:t>
      </w:r>
    </w:p>
    <w:p w14:paraId="4716FCF6" w14:textId="77777777" w:rsidR="00454194" w:rsidRDefault="003155F1">
      <w:pPr>
        <w:pStyle w:val="SourceCode"/>
      </w:pPr>
      <w:r>
        <w:t xml:space="preserve">    const char *found = strstr(template_text, placeholder);</w:t>
      </w:r>
    </w:p>
    <w:p w14:paraId="57F34F45" w14:textId="77777777" w:rsidR="00454194" w:rsidRDefault="003155F1">
      <w:pPr>
        <w:pStyle w:val="SourceCode"/>
      </w:pPr>
      <w:r>
        <w:t xml:space="preserve">    if (found == NULL) {</w:t>
      </w:r>
    </w:p>
    <w:p w14:paraId="2C34E51B" w14:textId="77777777" w:rsidR="00454194" w:rsidRDefault="003155F1">
      <w:pPr>
        <w:pStyle w:val="SourceCode"/>
      </w:pPr>
      <w:r>
        <w:t xml:space="preserve">        // No placeholder: the page is the template, unchanged.</w:t>
      </w:r>
    </w:p>
    <w:p w14:paraId="04460AE3" w14:textId="77777777" w:rsidR="00454194" w:rsidRDefault="003155F1">
      <w:pPr>
        <w:pStyle w:val="SourceCode"/>
      </w:pPr>
      <w:r>
        <w:t xml:space="preserve">        fputs(template_text, stdout);</w:t>
      </w:r>
    </w:p>
    <w:p w14:paraId="0E1C6449" w14:textId="77777777" w:rsidR="00454194" w:rsidRDefault="003155F1">
      <w:pPr>
        <w:pStyle w:val="SourceCode"/>
      </w:pPr>
      <w:r>
        <w:t xml:space="preserve">        return 0;</w:t>
      </w:r>
    </w:p>
    <w:p w14:paraId="723FF25F" w14:textId="77777777" w:rsidR="00454194" w:rsidRDefault="003155F1">
      <w:pPr>
        <w:pStyle w:val="SourceCode"/>
      </w:pPr>
      <w:r>
        <w:t xml:space="preserve">    }</w:t>
      </w:r>
    </w:p>
    <w:p w14:paraId="1A422D03" w14:textId="77777777" w:rsidR="00454194" w:rsidRDefault="003155F1">
      <w:pPr>
        <w:pStyle w:val="SourceCode"/>
      </w:pPr>
      <w:r>
        <w:t xml:space="preserve">    // Remember, the position is the whole length minus the length of the</w:t>
      </w:r>
    </w:p>
    <w:p w14:paraId="77C5815C" w14:textId="77777777" w:rsidR="00454194" w:rsidRDefault="003155F1">
      <w:pPr>
        <w:pStyle w:val="SourceCode"/>
      </w:pPr>
      <w:r>
        <w:t xml:space="preserve">    // text from the placeholder on (Lesson 2.6). after is where the rest</w:t>
      </w:r>
    </w:p>
    <w:p w14:paraId="6F00AC3E" w14:textId="77777777" w:rsidR="00454194" w:rsidRDefault="003155F1">
      <w:pPr>
        <w:pStyle w:val="SourceCode"/>
      </w:pPr>
      <w:r>
        <w:t xml:space="preserve">    // of the template starts, just past the placeholder.</w:t>
      </w:r>
    </w:p>
    <w:p w14:paraId="07DCB040" w14:textId="77777777" w:rsidR="00454194" w:rsidRDefault="003155F1">
      <w:pPr>
        <w:pStyle w:val="SourceCode"/>
      </w:pPr>
      <w:r>
        <w:t xml:space="preserve">    size_t start = strlen(template_text) - strlen(found);</w:t>
      </w:r>
    </w:p>
    <w:p w14:paraId="3862461E" w14:textId="77777777" w:rsidR="00454194" w:rsidRDefault="003155F1">
      <w:pPr>
        <w:pStyle w:val="SourceCode"/>
      </w:pPr>
      <w:r>
        <w:t xml:space="preserve">    size_t after = start + strlen(placeholder);</w:t>
      </w:r>
    </w:p>
    <w:p w14:paraId="2D28AF96" w14:textId="77777777" w:rsidR="00454194" w:rsidRDefault="00454194">
      <w:pPr>
        <w:pStyle w:val="SourceCode"/>
      </w:pPr>
    </w:p>
    <w:p w14:paraId="0CE4DA4C" w14:textId="77777777" w:rsidR="00454194" w:rsidRDefault="003155F1">
      <w:pPr>
        <w:pStyle w:val="SourceCode"/>
      </w:pPr>
      <w:r>
        <w:t xml:space="preserve">    // The page: the template's text before the placeholder, the value</w:t>
      </w:r>
    </w:p>
    <w:p w14:paraId="4297500E" w14:textId="77777777" w:rsidR="00454194" w:rsidRDefault="003155F1">
      <w:pPr>
        <w:pStyle w:val="SourceCode"/>
      </w:pPr>
      <w:r>
        <w:t xml:space="preserve">    // written safely, then the template's text after the placeholder.</w:t>
      </w:r>
    </w:p>
    <w:p w14:paraId="41E6F6A3" w14:textId="77777777" w:rsidR="00454194" w:rsidRDefault="003155F1">
      <w:pPr>
        <w:pStyle w:val="SourceCode"/>
      </w:pPr>
      <w:r>
        <w:t xml:space="preserve">    for (size_t index = 0; index &lt; start; index++) {</w:t>
      </w:r>
    </w:p>
    <w:p w14:paraId="5490A4FA" w14:textId="77777777" w:rsidR="00454194" w:rsidRDefault="003155F1">
      <w:pPr>
        <w:pStyle w:val="SourceCode"/>
      </w:pPr>
      <w:r>
        <w:t xml:space="preserve">        putchar(template_text[index]);</w:t>
      </w:r>
    </w:p>
    <w:p w14:paraId="4C15FBE3" w14:textId="77777777" w:rsidR="00454194" w:rsidRDefault="003155F1">
      <w:pPr>
        <w:pStyle w:val="SourceCode"/>
      </w:pPr>
      <w:r>
        <w:t xml:space="preserve">    }</w:t>
      </w:r>
    </w:p>
    <w:p w14:paraId="026D10FB" w14:textId="77777777" w:rsidR="00454194" w:rsidRDefault="003155F1">
      <w:pPr>
        <w:pStyle w:val="SourceCode"/>
      </w:pPr>
      <w:r>
        <w:t xml:space="preserve">    html_escape("Ada &amp; Grace");</w:t>
      </w:r>
    </w:p>
    <w:p w14:paraId="2D3114AC" w14:textId="77777777" w:rsidR="00454194" w:rsidRDefault="003155F1">
      <w:pPr>
        <w:pStyle w:val="SourceCode"/>
      </w:pPr>
      <w:r>
        <w:t xml:space="preserve">    for (size_t index = after; template_text[index] != '\0'; index++) {</w:t>
      </w:r>
    </w:p>
    <w:p w14:paraId="4EF2D9C3" w14:textId="77777777" w:rsidR="00454194" w:rsidRDefault="003155F1">
      <w:pPr>
        <w:pStyle w:val="SourceCode"/>
      </w:pPr>
      <w:r>
        <w:t xml:space="preserve">        putchar(template_text[index]);</w:t>
      </w:r>
    </w:p>
    <w:p w14:paraId="5598DF10" w14:textId="77777777" w:rsidR="00454194" w:rsidRDefault="003155F1">
      <w:pPr>
        <w:pStyle w:val="SourceCode"/>
        <w:keepNext/>
      </w:pPr>
      <w:r>
        <w:t xml:space="preserve">    }</w:t>
      </w:r>
    </w:p>
    <w:p w14:paraId="64B23EC1" w14:textId="77777777" w:rsidR="00454194" w:rsidRDefault="003155F1">
      <w:pPr>
        <w:pStyle w:val="SourceCode"/>
        <w:keepNext/>
      </w:pPr>
      <w:r>
        <w:t xml:space="preserve">    return 0;</w:t>
      </w:r>
    </w:p>
    <w:p w14:paraId="251E5911" w14:textId="77777777" w:rsidR="00454194" w:rsidRDefault="003155F1">
      <w:pPr>
        <w:pStyle w:val="SourceCode"/>
      </w:pPr>
      <w:r>
        <w:t>}</w:t>
      </w:r>
    </w:p>
    <w:p w14:paraId="184BAAAF" w14:textId="77777777" w:rsidR="00454194" w:rsidRDefault="00454194">
      <w:pPr>
        <w:keepNext/>
      </w:pPr>
    </w:p>
    <w:p w14:paraId="29DFB652" w14:textId="77777777" w:rsidR="00454194" w:rsidRDefault="003155F1">
      <w:pPr>
        <w:pStyle w:val="Heading3"/>
      </w:pPr>
      <w:r>
        <w:t>Windows PowerShell Basic Build and Run</w:t>
      </w:r>
    </w:p>
    <w:p w14:paraId="06622ADB" w14:textId="77777777" w:rsidR="00454194" w:rsidRDefault="003155F1">
      <w:pPr>
        <w:keepNext/>
      </w:pPr>
      <w:r>
        <w:t>Run the program from the lesson-8.0 folder.</w:t>
      </w:r>
    </w:p>
    <w:p w14:paraId="7F12B679" w14:textId="77777777" w:rsidR="00454194" w:rsidRDefault="00454194">
      <w:pPr>
        <w:keepNext/>
      </w:pPr>
    </w:p>
    <w:p w14:paraId="0BEF3287" w14:textId="77777777" w:rsidR="00454194" w:rsidRDefault="003155F1">
      <w:pPr>
        <w:pStyle w:val="CommandBlock"/>
        <w:keepNext/>
      </w:pPr>
      <w:r>
        <w:t>gcc -std=c17 -Wall -Wextra -Wpedantic -Werror .\c\basic_template_check.c `</w:t>
      </w:r>
    </w:p>
    <w:p w14:paraId="72720E2D" w14:textId="77777777" w:rsidR="00454194" w:rsidRDefault="003155F1">
      <w:pPr>
        <w:pStyle w:val="CommandBlock"/>
        <w:keepNext/>
      </w:pPr>
      <w:r>
        <w:t xml:space="preserve">    -o .\c\basic-template-check.exe</w:t>
      </w:r>
    </w:p>
    <w:p w14:paraId="1C96C9D6" w14:textId="77777777" w:rsidR="00454194" w:rsidRDefault="003155F1">
      <w:pPr>
        <w:pStyle w:val="CommandBlock"/>
      </w:pPr>
      <w:r>
        <w:t>.\c\basic-template-check.exe</w:t>
      </w:r>
    </w:p>
    <w:p w14:paraId="5FC9E963" w14:textId="77777777" w:rsidR="00454194" w:rsidRDefault="00454194">
      <w:pPr>
        <w:keepNext/>
      </w:pPr>
    </w:p>
    <w:p w14:paraId="600B6237" w14:textId="77777777" w:rsidR="00454194" w:rsidRDefault="003155F1">
      <w:pPr>
        <w:pStyle w:val="Heading3"/>
      </w:pPr>
      <w:r>
        <w:t>Linux or macOS Basic Build and Run</w:t>
      </w:r>
    </w:p>
    <w:p w14:paraId="2FC3BD5C" w14:textId="77777777" w:rsidR="00454194" w:rsidRDefault="003155F1">
      <w:pPr>
        <w:pStyle w:val="CommandBlock"/>
        <w:keepNext/>
      </w:pPr>
      <w:r>
        <w:t>gcc -std=c17 -Wall -Wextra -Wpedantic -Werror ./c/basic_template_check.c \</w:t>
      </w:r>
    </w:p>
    <w:p w14:paraId="0344430C" w14:textId="77777777" w:rsidR="00454194" w:rsidRDefault="003155F1">
      <w:pPr>
        <w:pStyle w:val="CommandBlock"/>
        <w:keepNext/>
      </w:pPr>
      <w:r>
        <w:t xml:space="preserve">    -o ./c/basic-template-check</w:t>
      </w:r>
    </w:p>
    <w:p w14:paraId="6CCCE7EB" w14:textId="77777777" w:rsidR="00454194" w:rsidRDefault="003155F1">
      <w:pPr>
        <w:pStyle w:val="CommandBlock"/>
      </w:pPr>
      <w:r>
        <w:t>./c/basic-template-check</w:t>
      </w:r>
    </w:p>
    <w:p w14:paraId="0BEA03EF" w14:textId="77777777" w:rsidR="00454194" w:rsidRDefault="00454194">
      <w:pPr>
        <w:keepNext/>
      </w:pPr>
    </w:p>
    <w:p w14:paraId="2BA59F0C" w14:textId="77777777" w:rsidR="00454194" w:rsidRDefault="003155F1">
      <w:pPr>
        <w:pStyle w:val="Heading3"/>
      </w:pPr>
      <w:r>
        <w:t>Check Your Results</w:t>
      </w:r>
    </w:p>
    <w:p w14:paraId="0BD3642F" w14:textId="77777777" w:rsidR="00454194" w:rsidRDefault="003155F1">
      <w:pPr>
        <w:keepNext/>
      </w:pPr>
      <w:r>
        <w:t>Your screen must show this line, the Required Clean-Run Output, with the same spelling, spacing, and capitalization:</w:t>
      </w:r>
    </w:p>
    <w:p w14:paraId="47B703DD" w14:textId="77777777" w:rsidR="00454194" w:rsidRDefault="00454194">
      <w:pPr>
        <w:keepNext/>
      </w:pPr>
    </w:p>
    <w:p w14:paraId="531C163E" w14:textId="77777777" w:rsidR="00454194" w:rsidRDefault="003155F1">
      <w:pPr>
        <w:pStyle w:val="RequiredOutput"/>
      </w:pPr>
      <w:r>
        <w:t>&lt;p&gt;Hello, Ada &amp;amp; Grace!&lt;/p&gt;</w:t>
      </w:r>
    </w:p>
    <w:p w14:paraId="778E2402" w14:textId="77777777" w:rsidR="00454194" w:rsidRDefault="00454194">
      <w:pPr>
        <w:keepNext/>
      </w:pPr>
    </w:p>
    <w:p w14:paraId="2308589D" w14:textId="77777777" w:rsidR="00454194" w:rsidRDefault="003155F1">
      <w:pPr>
        <w:pStyle w:val="ListBullet"/>
      </w:pPr>
      <w:r>
        <w:t>&amp;amp; in place of &amp; proves the library (in C, html_escape) escaped the value: a browser shows it as Ada &amp; Grace, and the HTML around it is unchanged.</w:t>
      </w:r>
    </w:p>
    <w:p w14:paraId="123C4A7E" w14:textId="77777777" w:rsidR="00454194" w:rsidRDefault="003155F1">
      <w:pPr>
        <w:pStyle w:val="ListBullet"/>
      </w:pPr>
      <w:r>
        <w:t>If the program printed Error: could not read c/templates/setup.html, it was started outside lesson-8.0, or the template was saved in another folder.</w:t>
      </w:r>
    </w:p>
    <w:p w14:paraId="2E0273E1" w14:textId="77777777" w:rsidR="00454194" w:rsidRDefault="00454194">
      <w:pPr>
        <w:keepNext/>
      </w:pPr>
    </w:p>
    <w:p w14:paraId="2F2449BE" w14:textId="77777777" w:rsidR="00454194" w:rsidRDefault="00454194">
      <w:pPr>
        <w:keepNext/>
      </w:pPr>
    </w:p>
    <w:p w14:paraId="1E2DD10C" w14:textId="77777777" w:rsidR="00454194" w:rsidRDefault="003155F1">
      <w:pPr>
        <w:pStyle w:val="Heading2"/>
      </w:pPr>
      <w:r>
        <w:t>Production-Minded Implementation</w:t>
      </w:r>
    </w:p>
    <w:p w14:paraId="5EB976B9" w14:textId="77777777" w:rsidR="00454194" w:rsidRDefault="003155F1">
      <w:r>
        <w:t>The Production-Minded program keeps the path and the sample name in constants and splits the work in two. load_template reads the template once and returns NULL, or the reason it failed: strerror's words when fopen fails, or a too-large template. render_setup prints the page for one name; it only reads the template, so it can be called again with another name, as a server's page code will be for every request. main loads first and renders only after a successful load.</w:t>
      </w:r>
    </w:p>
    <w:p w14:paraId="0C0C8E59" w14:textId="77777777" w:rsidR="00454194" w:rsidRDefault="00454194">
      <w:pPr>
        <w:keepNext/>
      </w:pPr>
    </w:p>
    <w:p w14:paraId="58BD9877" w14:textId="77777777" w:rsidR="00454194" w:rsidRDefault="003155F1">
      <w:pPr>
        <w:pStyle w:val="Heading3"/>
      </w:pPr>
      <w:r>
        <w:t>c/template_check.c</w:t>
      </w:r>
    </w:p>
    <w:p w14:paraId="7C8EE68B" w14:textId="77777777" w:rsidR="00454194" w:rsidRDefault="003155F1">
      <w:pPr>
        <w:pStyle w:val="SourceCode"/>
        <w:keepNext/>
      </w:pPr>
      <w:r>
        <w:t>// Lesson 8.0 Production-Minded: load the template once, render it, and</w:t>
      </w:r>
    </w:p>
    <w:p w14:paraId="112F501F" w14:textId="77777777" w:rsidR="00454194" w:rsidRDefault="003155F1">
      <w:pPr>
        <w:pStyle w:val="SourceCode"/>
        <w:keepNext/>
      </w:pPr>
      <w:r>
        <w:t>// report a template that cannot be loaded.</w:t>
      </w:r>
    </w:p>
    <w:p w14:paraId="5F215ED8" w14:textId="77777777" w:rsidR="00454194" w:rsidRDefault="003155F1">
      <w:pPr>
        <w:pStyle w:val="SourceCode"/>
      </w:pPr>
      <w:r>
        <w:t>#include &lt;errno.h&gt;</w:t>
      </w:r>
    </w:p>
    <w:p w14:paraId="1E407D68" w14:textId="77777777" w:rsidR="00454194" w:rsidRDefault="003155F1">
      <w:pPr>
        <w:pStyle w:val="SourceCode"/>
      </w:pPr>
      <w:r>
        <w:t>#include &lt;stdio.h&gt;</w:t>
      </w:r>
    </w:p>
    <w:p w14:paraId="2B17B8B4" w14:textId="77777777" w:rsidR="00454194" w:rsidRDefault="003155F1">
      <w:pPr>
        <w:pStyle w:val="SourceCode"/>
      </w:pPr>
      <w:r>
        <w:t>#include &lt;string.h&gt;</w:t>
      </w:r>
    </w:p>
    <w:p w14:paraId="48159487" w14:textId="77777777" w:rsidR="00454194" w:rsidRDefault="00454194">
      <w:pPr>
        <w:pStyle w:val="SourceCode"/>
      </w:pPr>
    </w:p>
    <w:p w14:paraId="7EEFCF4A" w14:textId="77777777" w:rsidR="00454194" w:rsidRDefault="003155F1">
      <w:pPr>
        <w:pStyle w:val="SourceCode"/>
      </w:pPr>
      <w:r>
        <w:t>// The template's path, relative to the folder the program starts in, and</w:t>
      </w:r>
    </w:p>
    <w:p w14:paraId="50F03854" w14:textId="77777777" w:rsidR="00454194" w:rsidRDefault="003155F1">
      <w:pPr>
        <w:pStyle w:val="SourceCode"/>
      </w:pPr>
      <w:r>
        <w:t>// the largest template this program reads (the last byte holds '\0').</w:t>
      </w:r>
    </w:p>
    <w:p w14:paraId="2AADBE77" w14:textId="77777777" w:rsidR="00454194" w:rsidRDefault="003155F1">
      <w:pPr>
        <w:pStyle w:val="SourceCode"/>
      </w:pPr>
      <w:r>
        <w:t>#define TEMPLATE_PATH "c/templates/setup.html"</w:t>
      </w:r>
    </w:p>
    <w:p w14:paraId="6670ADCD" w14:textId="77777777" w:rsidR="00454194" w:rsidRDefault="003155F1">
      <w:pPr>
        <w:pStyle w:val="SourceCode"/>
      </w:pPr>
      <w:r>
        <w:t>#define TEMPLATE_SIZE 1024</w:t>
      </w:r>
    </w:p>
    <w:p w14:paraId="0BC871C2" w14:textId="77777777" w:rsidR="00454194" w:rsidRDefault="003155F1">
      <w:pPr>
        <w:pStyle w:val="SourceCode"/>
      </w:pPr>
      <w:r>
        <w:t>#define PLACEHOLDER "{{ name }}"</w:t>
      </w:r>
    </w:p>
    <w:p w14:paraId="23C0E29D" w14:textId="77777777" w:rsidR="00454194" w:rsidRDefault="003155F1">
      <w:pPr>
        <w:pStyle w:val="SourceCode"/>
      </w:pPr>
      <w:r>
        <w:t>#define SAMPLE_NAME "Ada &amp; Grace"</w:t>
      </w:r>
    </w:p>
    <w:p w14:paraId="39C27149" w14:textId="77777777" w:rsidR="00454194" w:rsidRDefault="00454194">
      <w:pPr>
        <w:pStyle w:val="SourceCode"/>
      </w:pPr>
    </w:p>
    <w:p w14:paraId="7380C599" w14:textId="77777777" w:rsidR="00454194" w:rsidRDefault="003155F1">
      <w:pPr>
        <w:pStyle w:val="SourceCode"/>
      </w:pPr>
      <w:r>
        <w:t>// Read the template into contents: NULL on success, or why it failed.</w:t>
      </w:r>
    </w:p>
    <w:p w14:paraId="2E2974BF" w14:textId="77777777" w:rsidR="00454194" w:rsidRDefault="003155F1">
      <w:pPr>
        <w:pStyle w:val="SourceCode"/>
      </w:pPr>
      <w:r>
        <w:t>// Remember, a failed fopen stores the reason in errno, and strerror gives</w:t>
      </w:r>
    </w:p>
    <w:p w14:paraId="0770881A" w14:textId="77777777" w:rsidR="00454194" w:rsidRDefault="003155F1">
      <w:pPr>
        <w:pStyle w:val="SourceCode"/>
      </w:pPr>
      <w:r>
        <w:t>// the system's words for it (Lesson 3.19); feof: the end was reached.</w:t>
      </w:r>
    </w:p>
    <w:p w14:paraId="0321F037" w14:textId="77777777" w:rsidR="00454194" w:rsidRDefault="003155F1">
      <w:pPr>
        <w:pStyle w:val="SourceCode"/>
      </w:pPr>
      <w:r>
        <w:t>static const char *load_template(const char *path, char *contents,</w:t>
      </w:r>
    </w:p>
    <w:p w14:paraId="48092C3F" w14:textId="77777777" w:rsidR="00454194" w:rsidRDefault="003155F1">
      <w:pPr>
        <w:pStyle w:val="SourceCode"/>
      </w:pPr>
      <w:r>
        <w:t xml:space="preserve">                                 size_t size)</w:t>
      </w:r>
    </w:p>
    <w:p w14:paraId="22F3448F" w14:textId="77777777" w:rsidR="00454194" w:rsidRDefault="003155F1">
      <w:pPr>
        <w:pStyle w:val="SourceCode"/>
      </w:pPr>
      <w:r>
        <w:t>{</w:t>
      </w:r>
    </w:p>
    <w:p w14:paraId="6999D9FE" w14:textId="77777777" w:rsidR="00454194" w:rsidRDefault="003155F1">
      <w:pPr>
        <w:pStyle w:val="SourceCode"/>
      </w:pPr>
      <w:r>
        <w:t xml:space="preserve">    FILE *file = fopen(path, "r");</w:t>
      </w:r>
    </w:p>
    <w:p w14:paraId="4E4CE061" w14:textId="77777777" w:rsidR="00454194" w:rsidRDefault="003155F1">
      <w:pPr>
        <w:pStyle w:val="SourceCode"/>
      </w:pPr>
      <w:r>
        <w:t xml:space="preserve">    if (file == NULL) {</w:t>
      </w:r>
    </w:p>
    <w:p w14:paraId="7648D3C9" w14:textId="77777777" w:rsidR="00454194" w:rsidRDefault="003155F1">
      <w:pPr>
        <w:pStyle w:val="SourceCode"/>
      </w:pPr>
      <w:r>
        <w:t xml:space="preserve">        return strerror(errno);</w:t>
      </w:r>
    </w:p>
    <w:p w14:paraId="62F1AB19" w14:textId="77777777" w:rsidR="00454194" w:rsidRDefault="003155F1">
      <w:pPr>
        <w:pStyle w:val="SourceCode"/>
      </w:pPr>
      <w:r>
        <w:t xml:space="preserve">    }</w:t>
      </w:r>
    </w:p>
    <w:p w14:paraId="6C3DB944" w14:textId="77777777" w:rsidR="00454194" w:rsidRDefault="003155F1">
      <w:pPr>
        <w:pStyle w:val="SourceCode"/>
      </w:pPr>
      <w:r>
        <w:t xml:space="preserve">    size_t length = fread(contents, 1, size - 1, file);</w:t>
      </w:r>
    </w:p>
    <w:p w14:paraId="16F96815" w14:textId="77777777" w:rsidR="00454194" w:rsidRDefault="003155F1">
      <w:pPr>
        <w:pStyle w:val="SourceCode"/>
      </w:pPr>
      <w:r>
        <w:t xml:space="preserve">    int fits = feof(file);</w:t>
      </w:r>
    </w:p>
    <w:p w14:paraId="791AA333" w14:textId="77777777" w:rsidR="00454194" w:rsidRDefault="003155F1">
      <w:pPr>
        <w:pStyle w:val="SourceCode"/>
      </w:pPr>
      <w:r>
        <w:t xml:space="preserve">    fclose(file);</w:t>
      </w:r>
    </w:p>
    <w:p w14:paraId="0DF3D6DD" w14:textId="77777777" w:rsidR="00454194" w:rsidRDefault="003155F1">
      <w:pPr>
        <w:pStyle w:val="SourceCode"/>
      </w:pPr>
      <w:r>
        <w:t xml:space="preserve">    contents[length] = '\0';</w:t>
      </w:r>
    </w:p>
    <w:p w14:paraId="5E868F29" w14:textId="77777777" w:rsidR="00454194" w:rsidRDefault="003155F1">
      <w:pPr>
        <w:pStyle w:val="SourceCode"/>
      </w:pPr>
      <w:r>
        <w:t xml:space="preserve">    if (!fits) {</w:t>
      </w:r>
    </w:p>
    <w:p w14:paraId="6B2EFE8B" w14:textId="77777777" w:rsidR="00454194" w:rsidRDefault="003155F1">
      <w:pPr>
        <w:pStyle w:val="SourceCode"/>
      </w:pPr>
      <w:r>
        <w:t xml:space="preserve">        return "the template is larger than 1023 bytes";</w:t>
      </w:r>
    </w:p>
    <w:p w14:paraId="04E814DC" w14:textId="77777777" w:rsidR="00454194" w:rsidRDefault="003155F1">
      <w:pPr>
        <w:pStyle w:val="SourceCode"/>
      </w:pPr>
      <w:r>
        <w:t xml:space="preserve">    }</w:t>
      </w:r>
    </w:p>
    <w:p w14:paraId="5674E0DC" w14:textId="77777777" w:rsidR="00454194" w:rsidRDefault="003155F1">
      <w:pPr>
        <w:pStyle w:val="SourceCode"/>
      </w:pPr>
      <w:r>
        <w:t xml:space="preserve">    return NULL;</w:t>
      </w:r>
    </w:p>
    <w:p w14:paraId="5CE346D0" w14:textId="77777777" w:rsidR="00454194" w:rsidRDefault="003155F1">
      <w:pPr>
        <w:pStyle w:val="SourceCode"/>
      </w:pPr>
      <w:r>
        <w:t>}</w:t>
      </w:r>
    </w:p>
    <w:p w14:paraId="1620932D" w14:textId="77777777" w:rsidR="00454194" w:rsidRDefault="00454194">
      <w:pPr>
        <w:pStyle w:val="SourceCode"/>
      </w:pPr>
    </w:p>
    <w:p w14:paraId="7ABAD141" w14:textId="77777777" w:rsidR="00454194" w:rsidRDefault="003155F1">
      <w:pPr>
        <w:pStyle w:val="SourceCode"/>
      </w:pPr>
      <w:r>
        <w:t>// Print text with HTML's five special characters escaped, so a browser</w:t>
      </w:r>
    </w:p>
    <w:p w14:paraId="6BFA9562" w14:textId="77777777" w:rsidR="00454194" w:rsidRDefault="003155F1">
      <w:pPr>
        <w:pStyle w:val="SourceCode"/>
      </w:pPr>
      <w:r>
        <w:t>// shows it as text: &amp; &lt; &gt; " and ' become &amp;amp; &amp;lt; &amp;gt; &amp;#34; and &amp;#39;.</w:t>
      </w:r>
    </w:p>
    <w:p w14:paraId="0741CAAA" w14:textId="77777777" w:rsidR="00454194" w:rsidRDefault="003155F1">
      <w:pPr>
        <w:pStyle w:val="SourceCode"/>
      </w:pPr>
      <w:r>
        <w:t>static void html_escape(const char *unsafe_text)</w:t>
      </w:r>
    </w:p>
    <w:p w14:paraId="02088B31" w14:textId="77777777" w:rsidR="00454194" w:rsidRDefault="003155F1">
      <w:pPr>
        <w:pStyle w:val="SourceCode"/>
      </w:pPr>
      <w:r>
        <w:t>{</w:t>
      </w:r>
    </w:p>
    <w:p w14:paraId="1CD08974" w14:textId="77777777" w:rsidR="00454194" w:rsidRDefault="003155F1">
      <w:pPr>
        <w:pStyle w:val="SourceCode"/>
      </w:pPr>
      <w:r>
        <w:t xml:space="preserve">    for (size_t index = 0; unsafe_text[index] != '\0'; index++) {</w:t>
      </w:r>
    </w:p>
    <w:p w14:paraId="0735F8E5" w14:textId="77777777" w:rsidR="00454194" w:rsidRDefault="003155F1">
      <w:pPr>
        <w:pStyle w:val="SourceCode"/>
      </w:pPr>
      <w:r>
        <w:t xml:space="preserve">        char character = unsafe_text[index];</w:t>
      </w:r>
    </w:p>
    <w:p w14:paraId="3C9A13D3" w14:textId="77777777" w:rsidR="00454194" w:rsidRDefault="003155F1">
      <w:pPr>
        <w:pStyle w:val="SourceCode"/>
      </w:pPr>
      <w:r>
        <w:t xml:space="preserve">        if (character == '&amp;') {</w:t>
      </w:r>
    </w:p>
    <w:p w14:paraId="7DF76D0D" w14:textId="77777777" w:rsidR="00454194" w:rsidRDefault="003155F1">
      <w:pPr>
        <w:pStyle w:val="SourceCode"/>
      </w:pPr>
      <w:r>
        <w:t xml:space="preserve">            fputs("&amp;amp;", stdout);</w:t>
      </w:r>
    </w:p>
    <w:p w14:paraId="181F7F0A" w14:textId="77777777" w:rsidR="00454194" w:rsidRDefault="003155F1">
      <w:pPr>
        <w:pStyle w:val="SourceCode"/>
      </w:pPr>
      <w:r>
        <w:t xml:space="preserve">        } else if (character == '&lt;') {</w:t>
      </w:r>
    </w:p>
    <w:p w14:paraId="0B596B18" w14:textId="77777777" w:rsidR="00454194" w:rsidRDefault="003155F1">
      <w:pPr>
        <w:pStyle w:val="SourceCode"/>
      </w:pPr>
      <w:r>
        <w:t xml:space="preserve">            fputs("&amp;lt;", stdout);</w:t>
      </w:r>
    </w:p>
    <w:p w14:paraId="006E1DA3" w14:textId="77777777" w:rsidR="00454194" w:rsidRDefault="003155F1">
      <w:pPr>
        <w:pStyle w:val="SourceCode"/>
      </w:pPr>
      <w:r>
        <w:t xml:space="preserve">        } else if (character == '&gt;') {</w:t>
      </w:r>
    </w:p>
    <w:p w14:paraId="1B73A63F" w14:textId="77777777" w:rsidR="00454194" w:rsidRDefault="003155F1">
      <w:pPr>
        <w:pStyle w:val="SourceCode"/>
      </w:pPr>
      <w:r>
        <w:t xml:space="preserve">            fputs("&amp;gt;", stdout);</w:t>
      </w:r>
    </w:p>
    <w:p w14:paraId="3EBD82EC" w14:textId="77777777" w:rsidR="00454194" w:rsidRDefault="003155F1">
      <w:pPr>
        <w:pStyle w:val="SourceCode"/>
      </w:pPr>
      <w:r>
        <w:t xml:space="preserve">        } else if (character == '"') {</w:t>
      </w:r>
    </w:p>
    <w:p w14:paraId="07547A62" w14:textId="77777777" w:rsidR="00454194" w:rsidRDefault="003155F1">
      <w:pPr>
        <w:pStyle w:val="SourceCode"/>
      </w:pPr>
      <w:r>
        <w:t xml:space="preserve">            fputs("&amp;#34;", stdout);</w:t>
      </w:r>
    </w:p>
    <w:p w14:paraId="4EE7A6EA" w14:textId="77777777" w:rsidR="00454194" w:rsidRDefault="003155F1">
      <w:pPr>
        <w:pStyle w:val="SourceCode"/>
      </w:pPr>
      <w:r>
        <w:t xml:space="preserve">        } else if (character == '\'') {</w:t>
      </w:r>
    </w:p>
    <w:p w14:paraId="27FB4A62" w14:textId="77777777" w:rsidR="00454194" w:rsidRDefault="003155F1">
      <w:pPr>
        <w:pStyle w:val="SourceCode"/>
      </w:pPr>
      <w:r>
        <w:t xml:space="preserve">            fputs("&amp;#39;", stdout);</w:t>
      </w:r>
    </w:p>
    <w:p w14:paraId="6E61503D" w14:textId="77777777" w:rsidR="00454194" w:rsidRDefault="003155F1">
      <w:pPr>
        <w:pStyle w:val="SourceCode"/>
      </w:pPr>
      <w:r>
        <w:t xml:space="preserve">        } else {</w:t>
      </w:r>
    </w:p>
    <w:p w14:paraId="26502EAB" w14:textId="77777777" w:rsidR="00454194" w:rsidRDefault="003155F1">
      <w:pPr>
        <w:pStyle w:val="SourceCode"/>
      </w:pPr>
      <w:r>
        <w:t xml:space="preserve">            putchar(character);</w:t>
      </w:r>
    </w:p>
    <w:p w14:paraId="6D1B2F5C" w14:textId="77777777" w:rsidR="00454194" w:rsidRDefault="003155F1">
      <w:pPr>
        <w:pStyle w:val="SourceCode"/>
      </w:pPr>
      <w:r>
        <w:t xml:space="preserve">        }</w:t>
      </w:r>
    </w:p>
    <w:p w14:paraId="46F4C313" w14:textId="77777777" w:rsidR="00454194" w:rsidRDefault="003155F1">
      <w:pPr>
        <w:pStyle w:val="SourceCode"/>
      </w:pPr>
      <w:r>
        <w:t xml:space="preserve">    }</w:t>
      </w:r>
    </w:p>
    <w:p w14:paraId="36EC840C" w14:textId="77777777" w:rsidR="00454194" w:rsidRDefault="003155F1">
      <w:pPr>
        <w:pStyle w:val="SourceCode"/>
      </w:pPr>
      <w:r>
        <w:t>}</w:t>
      </w:r>
    </w:p>
    <w:p w14:paraId="2A929987" w14:textId="77777777" w:rsidR="00454194" w:rsidRDefault="00454194">
      <w:pPr>
        <w:pStyle w:val="SourceCode"/>
      </w:pPr>
    </w:p>
    <w:p w14:paraId="5518895D" w14:textId="77777777" w:rsidR="00454194" w:rsidRDefault="003155F1">
      <w:pPr>
        <w:pStyle w:val="SourceCode"/>
      </w:pPr>
      <w:r>
        <w:t>// Print the page: the template with its placeholder replaced by</w:t>
      </w:r>
    </w:p>
    <w:p w14:paraId="295A8CE7" w14:textId="77777777" w:rsidR="00454194" w:rsidRDefault="003155F1">
      <w:pPr>
        <w:pStyle w:val="SourceCode"/>
      </w:pPr>
      <w:r>
        <w:t>// person_name, escaped. A template without the placeholder is printed</w:t>
      </w:r>
    </w:p>
    <w:p w14:paraId="11DC44C6" w14:textId="77777777" w:rsidR="00454194" w:rsidRDefault="003155F1">
      <w:pPr>
        <w:pStyle w:val="SourceCode"/>
      </w:pPr>
      <w:r>
        <w:t>// unchanged, as the template libraries do. The template is only read,</w:t>
      </w:r>
    </w:p>
    <w:p w14:paraId="4A472503" w14:textId="77777777" w:rsidR="00454194" w:rsidRDefault="003155F1">
      <w:pPr>
        <w:pStyle w:val="SourceCode"/>
      </w:pPr>
      <w:r>
        <w:t>// never changed, so one loaded template can be rendered again with</w:t>
      </w:r>
    </w:p>
    <w:p w14:paraId="2663D010" w14:textId="77777777" w:rsidR="00454194" w:rsidRDefault="003155F1">
      <w:pPr>
        <w:pStyle w:val="SourceCode"/>
      </w:pPr>
      <w:r>
        <w:t>// another name.</w:t>
      </w:r>
    </w:p>
    <w:p w14:paraId="5E31C5D6" w14:textId="77777777" w:rsidR="00454194" w:rsidRDefault="003155F1">
      <w:pPr>
        <w:pStyle w:val="SourceCode"/>
      </w:pPr>
      <w:r>
        <w:t>static void render_setup(const char *template_text,</w:t>
      </w:r>
    </w:p>
    <w:p w14:paraId="367F7C48" w14:textId="77777777" w:rsidR="00454194" w:rsidRDefault="003155F1">
      <w:pPr>
        <w:pStyle w:val="SourceCode"/>
      </w:pPr>
      <w:r>
        <w:t xml:space="preserve">                         const char *person_name)</w:t>
      </w:r>
    </w:p>
    <w:p w14:paraId="53CFB251" w14:textId="77777777" w:rsidR="00454194" w:rsidRDefault="003155F1">
      <w:pPr>
        <w:pStyle w:val="SourceCode"/>
      </w:pPr>
      <w:r>
        <w:t>{</w:t>
      </w:r>
    </w:p>
    <w:p w14:paraId="61F8B74C" w14:textId="77777777" w:rsidR="00454194" w:rsidRDefault="003155F1">
      <w:pPr>
        <w:pStyle w:val="SourceCode"/>
      </w:pPr>
      <w:r>
        <w:t xml:space="preserve">    const char *found = strstr(template_text, PLACEHOLDER);</w:t>
      </w:r>
    </w:p>
    <w:p w14:paraId="1D9CD1B4" w14:textId="77777777" w:rsidR="00454194" w:rsidRDefault="003155F1">
      <w:pPr>
        <w:pStyle w:val="SourceCode"/>
      </w:pPr>
      <w:r>
        <w:t xml:space="preserve">    if (found == NULL) {</w:t>
      </w:r>
    </w:p>
    <w:p w14:paraId="242599DE" w14:textId="77777777" w:rsidR="00454194" w:rsidRDefault="003155F1">
      <w:pPr>
        <w:pStyle w:val="SourceCode"/>
      </w:pPr>
      <w:r>
        <w:t xml:space="preserve">        fputs(template_text, stdout);</w:t>
      </w:r>
    </w:p>
    <w:p w14:paraId="518CAB52" w14:textId="77777777" w:rsidR="00454194" w:rsidRDefault="003155F1">
      <w:pPr>
        <w:pStyle w:val="SourceCode"/>
      </w:pPr>
      <w:r>
        <w:t xml:space="preserve">        return;</w:t>
      </w:r>
    </w:p>
    <w:p w14:paraId="1C95422E" w14:textId="77777777" w:rsidR="00454194" w:rsidRDefault="003155F1">
      <w:pPr>
        <w:pStyle w:val="SourceCode"/>
      </w:pPr>
      <w:r>
        <w:t xml:space="preserve">    }</w:t>
      </w:r>
    </w:p>
    <w:p w14:paraId="2518ACF0" w14:textId="77777777" w:rsidR="00454194" w:rsidRDefault="003155F1">
      <w:pPr>
        <w:pStyle w:val="SourceCode"/>
      </w:pPr>
      <w:r>
        <w:t xml:space="preserve">    size_t start = strlen(template_text) - strlen(found);</w:t>
      </w:r>
    </w:p>
    <w:p w14:paraId="3EAF3EF1" w14:textId="77777777" w:rsidR="00454194" w:rsidRDefault="003155F1">
      <w:pPr>
        <w:pStyle w:val="SourceCode"/>
      </w:pPr>
      <w:r>
        <w:t xml:space="preserve">    size_t after = start + strlen(PLACEHOLDER);</w:t>
      </w:r>
    </w:p>
    <w:p w14:paraId="640E6F87" w14:textId="77777777" w:rsidR="00454194" w:rsidRDefault="003155F1">
      <w:pPr>
        <w:pStyle w:val="SourceCode"/>
      </w:pPr>
      <w:r>
        <w:t xml:space="preserve">    for (size_t index = 0; index &lt; start; index++) {</w:t>
      </w:r>
    </w:p>
    <w:p w14:paraId="18D96EEE" w14:textId="77777777" w:rsidR="00454194" w:rsidRDefault="003155F1">
      <w:pPr>
        <w:pStyle w:val="SourceCode"/>
      </w:pPr>
      <w:r>
        <w:t xml:space="preserve">        putchar(template_text[index]);</w:t>
      </w:r>
    </w:p>
    <w:p w14:paraId="68814E9D" w14:textId="77777777" w:rsidR="00454194" w:rsidRDefault="003155F1">
      <w:pPr>
        <w:pStyle w:val="SourceCode"/>
      </w:pPr>
      <w:r>
        <w:t xml:space="preserve">    }</w:t>
      </w:r>
    </w:p>
    <w:p w14:paraId="43B1D90B" w14:textId="77777777" w:rsidR="00454194" w:rsidRDefault="003155F1">
      <w:pPr>
        <w:pStyle w:val="SourceCode"/>
      </w:pPr>
      <w:r>
        <w:t xml:space="preserve">    html_escape(person_name);</w:t>
      </w:r>
    </w:p>
    <w:p w14:paraId="18E04614" w14:textId="77777777" w:rsidR="00454194" w:rsidRDefault="003155F1">
      <w:pPr>
        <w:pStyle w:val="SourceCode"/>
      </w:pPr>
      <w:r>
        <w:t xml:space="preserve">    for (size_t index = after; template_text[index] != '\0'; index++) {</w:t>
      </w:r>
    </w:p>
    <w:p w14:paraId="6EED20E4" w14:textId="77777777" w:rsidR="00454194" w:rsidRDefault="003155F1">
      <w:pPr>
        <w:pStyle w:val="SourceCode"/>
      </w:pPr>
      <w:r>
        <w:t xml:space="preserve">        putchar(template_text[index]);</w:t>
      </w:r>
    </w:p>
    <w:p w14:paraId="1A13AA70" w14:textId="77777777" w:rsidR="00454194" w:rsidRDefault="003155F1">
      <w:pPr>
        <w:pStyle w:val="SourceCode"/>
      </w:pPr>
      <w:r>
        <w:t xml:space="preserve">    }</w:t>
      </w:r>
    </w:p>
    <w:p w14:paraId="7F7E5BD5" w14:textId="77777777" w:rsidR="00454194" w:rsidRDefault="003155F1">
      <w:pPr>
        <w:pStyle w:val="SourceCode"/>
      </w:pPr>
      <w:r>
        <w:t>}</w:t>
      </w:r>
    </w:p>
    <w:p w14:paraId="2D95EFB8" w14:textId="77777777" w:rsidR="00454194" w:rsidRDefault="00454194">
      <w:pPr>
        <w:pStyle w:val="SourceCode"/>
      </w:pPr>
    </w:p>
    <w:p w14:paraId="6C1A2AB3" w14:textId="77777777" w:rsidR="00454194" w:rsidRDefault="003155F1">
      <w:pPr>
        <w:pStyle w:val="SourceCode"/>
      </w:pPr>
      <w:r>
        <w:t>int main(void)</w:t>
      </w:r>
    </w:p>
    <w:p w14:paraId="42E51275" w14:textId="77777777" w:rsidR="00454194" w:rsidRDefault="003155F1">
      <w:pPr>
        <w:pStyle w:val="SourceCode"/>
      </w:pPr>
      <w:r>
        <w:t>{</w:t>
      </w:r>
    </w:p>
    <w:p w14:paraId="6901EF0A" w14:textId="77777777" w:rsidR="00454194" w:rsidRDefault="003155F1">
      <w:pPr>
        <w:pStyle w:val="SourceCode"/>
      </w:pPr>
      <w:r>
        <w:t xml:space="preserve">    // Load the template once, before any page is made: a server does the</w:t>
      </w:r>
    </w:p>
    <w:p w14:paraId="0A3C38FD" w14:textId="77777777" w:rsidR="00454194" w:rsidRDefault="003155F1">
      <w:pPr>
        <w:pStyle w:val="SourceCode"/>
      </w:pPr>
      <w:r>
        <w:t xml:space="preserve">    // same at start, so a missing template stops it at once instead of</w:t>
      </w:r>
    </w:p>
    <w:p w14:paraId="4362FA08" w14:textId="77777777" w:rsidR="00454194" w:rsidRDefault="003155F1">
      <w:pPr>
        <w:pStyle w:val="SourceCode"/>
      </w:pPr>
      <w:r>
        <w:t xml:space="preserve">    // failing on a visitor's request.</w:t>
      </w:r>
    </w:p>
    <w:p w14:paraId="471EE09E" w14:textId="77777777" w:rsidR="00454194" w:rsidRDefault="003155F1">
      <w:pPr>
        <w:pStyle w:val="SourceCode"/>
      </w:pPr>
      <w:r>
        <w:t xml:space="preserve">    char template_text[TEMPLATE_SIZE];</w:t>
      </w:r>
    </w:p>
    <w:p w14:paraId="069BF3D4" w14:textId="77777777" w:rsidR="00454194" w:rsidRDefault="003155F1">
      <w:pPr>
        <w:pStyle w:val="SourceCode"/>
      </w:pPr>
      <w:r>
        <w:t xml:space="preserve">    const char *problem =</w:t>
      </w:r>
    </w:p>
    <w:p w14:paraId="27E5CB1B" w14:textId="77777777" w:rsidR="00454194" w:rsidRDefault="003155F1">
      <w:pPr>
        <w:pStyle w:val="SourceCode"/>
      </w:pPr>
      <w:r>
        <w:t xml:space="preserve">        load_template(TEMPLATE_PATH, template_text, sizeof template_text);</w:t>
      </w:r>
    </w:p>
    <w:p w14:paraId="35ADA267" w14:textId="77777777" w:rsidR="00454194" w:rsidRDefault="003155F1">
      <w:pPr>
        <w:pStyle w:val="SourceCode"/>
      </w:pPr>
      <w:r>
        <w:t xml:space="preserve">    if (problem != NULL) {</w:t>
      </w:r>
    </w:p>
    <w:p w14:paraId="613C09DB" w14:textId="77777777" w:rsidR="00454194" w:rsidRDefault="003155F1">
      <w:pPr>
        <w:pStyle w:val="SourceCode"/>
      </w:pPr>
      <w:r>
        <w:t xml:space="preserve">        fprintf(stderr, "Error: could not load the template %s\n",</w:t>
      </w:r>
    </w:p>
    <w:p w14:paraId="5752F87D" w14:textId="77777777" w:rsidR="00454194" w:rsidRDefault="003155F1">
      <w:pPr>
        <w:pStyle w:val="SourceCode"/>
      </w:pPr>
      <w:r>
        <w:t xml:space="preserve">                TEMPLATE_PATH);</w:t>
      </w:r>
    </w:p>
    <w:p w14:paraId="2513BCC3" w14:textId="77777777" w:rsidR="00454194" w:rsidRDefault="003155F1">
      <w:pPr>
        <w:pStyle w:val="SourceCode"/>
      </w:pPr>
      <w:r>
        <w:t xml:space="preserve">        fprintf(stderr, "Reason: %s\n", problem);</w:t>
      </w:r>
    </w:p>
    <w:p w14:paraId="013D4728" w14:textId="77777777" w:rsidR="00454194" w:rsidRDefault="003155F1">
      <w:pPr>
        <w:pStyle w:val="SourceCode"/>
      </w:pPr>
      <w:r>
        <w:t xml:space="preserve">        return 1;</w:t>
      </w:r>
    </w:p>
    <w:p w14:paraId="26DF737E" w14:textId="77777777" w:rsidR="00454194" w:rsidRDefault="003155F1">
      <w:pPr>
        <w:pStyle w:val="SourceCode"/>
      </w:pPr>
      <w:r>
        <w:t xml:space="preserve">    }</w:t>
      </w:r>
    </w:p>
    <w:p w14:paraId="655E77D2" w14:textId="77777777" w:rsidR="00454194" w:rsidRDefault="003155F1">
      <w:pPr>
        <w:pStyle w:val="SourceCode"/>
        <w:keepNext/>
      </w:pPr>
      <w:r>
        <w:t xml:space="preserve">    render_setup(template_text, SAMPLE_NAME);</w:t>
      </w:r>
    </w:p>
    <w:p w14:paraId="7427B0D4" w14:textId="77777777" w:rsidR="00454194" w:rsidRDefault="003155F1">
      <w:pPr>
        <w:pStyle w:val="SourceCode"/>
        <w:keepNext/>
      </w:pPr>
      <w:r>
        <w:t xml:space="preserve">    return 0;</w:t>
      </w:r>
    </w:p>
    <w:p w14:paraId="31B7AF00" w14:textId="77777777" w:rsidR="00454194" w:rsidRDefault="003155F1">
      <w:pPr>
        <w:pStyle w:val="SourceCode"/>
      </w:pPr>
      <w:r>
        <w:t>}</w:t>
      </w:r>
    </w:p>
    <w:p w14:paraId="6EC161BF" w14:textId="77777777" w:rsidR="00454194" w:rsidRDefault="00454194">
      <w:pPr>
        <w:keepNext/>
      </w:pPr>
    </w:p>
    <w:p w14:paraId="0BCFD8EC" w14:textId="77777777" w:rsidR="00454194" w:rsidRDefault="003155F1">
      <w:pPr>
        <w:pStyle w:val="Heading3"/>
      </w:pPr>
      <w:r>
        <w:t>Windows PowerShell Build and Run</w:t>
      </w:r>
    </w:p>
    <w:p w14:paraId="3FC18504" w14:textId="77777777" w:rsidR="00454194" w:rsidRDefault="003155F1">
      <w:pPr>
        <w:pStyle w:val="CommandBlock"/>
        <w:keepNext/>
      </w:pPr>
      <w:r>
        <w:t>gcc -std=c17 -Wall -Wextra -Wpedantic -Werror .\c\template_check.c `</w:t>
      </w:r>
    </w:p>
    <w:p w14:paraId="7E18B587" w14:textId="77777777" w:rsidR="00454194" w:rsidRDefault="003155F1">
      <w:pPr>
        <w:pStyle w:val="CommandBlock"/>
        <w:keepNext/>
      </w:pPr>
      <w:r>
        <w:t xml:space="preserve">    -o .\c\template-check.exe</w:t>
      </w:r>
    </w:p>
    <w:p w14:paraId="14F8FC66" w14:textId="77777777" w:rsidR="00454194" w:rsidRDefault="003155F1">
      <w:pPr>
        <w:pStyle w:val="CommandBlock"/>
        <w:keepNext/>
      </w:pPr>
      <w:r>
        <w:t>.\c\template-check.exe</w:t>
      </w:r>
    </w:p>
    <w:p w14:paraId="2EF78E60" w14:textId="77777777" w:rsidR="00454194" w:rsidRDefault="003155F1">
      <w:pPr>
        <w:pStyle w:val="CommandBlock"/>
      </w:pPr>
      <w:r>
        <w:t>$LASTEXITCODE</w:t>
      </w:r>
    </w:p>
    <w:p w14:paraId="6A1DD0FD" w14:textId="77777777" w:rsidR="00454194" w:rsidRDefault="00454194">
      <w:pPr>
        <w:keepNext/>
      </w:pPr>
    </w:p>
    <w:p w14:paraId="14E76B21" w14:textId="77777777" w:rsidR="00454194" w:rsidRDefault="003155F1">
      <w:pPr>
        <w:pStyle w:val="Heading3"/>
      </w:pPr>
      <w:r>
        <w:t>Linux or macOS Build and Run</w:t>
      </w:r>
    </w:p>
    <w:p w14:paraId="0D059613" w14:textId="77777777" w:rsidR="00454194" w:rsidRDefault="003155F1">
      <w:pPr>
        <w:pStyle w:val="CommandBlock"/>
        <w:keepNext/>
      </w:pPr>
      <w:r>
        <w:t>gcc -std=c17 -Wall -Wextra -Wpedantic -Werror ./c/template_check.c \</w:t>
      </w:r>
    </w:p>
    <w:p w14:paraId="2A5B1C83" w14:textId="77777777" w:rsidR="00454194" w:rsidRDefault="003155F1">
      <w:pPr>
        <w:pStyle w:val="CommandBlock"/>
        <w:keepNext/>
      </w:pPr>
      <w:r>
        <w:t xml:space="preserve">    -o ./c/template-check</w:t>
      </w:r>
    </w:p>
    <w:p w14:paraId="04619D9E" w14:textId="77777777" w:rsidR="00454194" w:rsidRDefault="003155F1">
      <w:pPr>
        <w:pStyle w:val="CommandBlock"/>
        <w:keepNext/>
      </w:pPr>
      <w:r>
        <w:t>./c/template-check</w:t>
      </w:r>
    </w:p>
    <w:p w14:paraId="2FE86993" w14:textId="77777777" w:rsidR="00454194" w:rsidRDefault="003155F1">
      <w:pPr>
        <w:pStyle w:val="CommandBlock"/>
      </w:pPr>
      <w:r>
        <w:t>echo $?</w:t>
      </w:r>
    </w:p>
    <w:p w14:paraId="02270891" w14:textId="77777777" w:rsidR="00454194" w:rsidRDefault="00454194">
      <w:pPr>
        <w:keepNext/>
      </w:pPr>
    </w:p>
    <w:p w14:paraId="2E806630" w14:textId="77777777" w:rsidR="00454194" w:rsidRDefault="003155F1">
      <w:pPr>
        <w:pStyle w:val="Heading3"/>
      </w:pPr>
      <w:r>
        <w:t>Check Your Results</w:t>
      </w:r>
    </w:p>
    <w:p w14:paraId="0EDD0C2B" w14:textId="77777777" w:rsidR="00454194" w:rsidRDefault="003155F1">
      <w:pPr>
        <w:keepNext/>
      </w:pPr>
      <w:r>
        <w:t>Your screen must show the same line, then $LASTEXITCODE prints 0:</w:t>
      </w:r>
    </w:p>
    <w:p w14:paraId="51289819" w14:textId="77777777" w:rsidR="00454194" w:rsidRDefault="00454194">
      <w:pPr>
        <w:keepNext/>
      </w:pPr>
    </w:p>
    <w:p w14:paraId="1D5FE60E" w14:textId="77777777" w:rsidR="00454194" w:rsidRDefault="003155F1">
      <w:pPr>
        <w:pStyle w:val="RequiredOutput"/>
      </w:pPr>
      <w:r>
        <w:t>&lt;p&gt;Hello, Ada &amp;amp; Grace!&lt;/p&gt;</w:t>
      </w:r>
    </w:p>
    <w:p w14:paraId="03095AF1" w14:textId="77777777" w:rsidR="00454194" w:rsidRDefault="00454194">
      <w:pPr>
        <w:keepNext/>
      </w:pPr>
    </w:p>
    <w:p w14:paraId="18F27757" w14:textId="77777777" w:rsidR="00454194" w:rsidRDefault="003155F1">
      <w:pPr>
        <w:pStyle w:val="Heading3"/>
      </w:pPr>
      <w:r>
        <w:t>Windows PowerShell Missing Template Check</w:t>
      </w:r>
    </w:p>
    <w:p w14:paraId="28D90965" w14:textId="77777777" w:rsidR="00454194" w:rsidRDefault="003155F1">
      <w:pPr>
        <w:keepNext/>
      </w:pPr>
      <w:r>
        <w:t>Run the same program from inside its own folder, then go back to lesson-8.0. Remember, a relative path is read from the folder the program starts in (Lesson 2.13).</w:t>
      </w:r>
    </w:p>
    <w:p w14:paraId="294A286E" w14:textId="77777777" w:rsidR="00454194" w:rsidRDefault="00454194">
      <w:pPr>
        <w:keepNext/>
      </w:pPr>
    </w:p>
    <w:p w14:paraId="1CFDDB68" w14:textId="77777777" w:rsidR="00454194" w:rsidRDefault="003155F1">
      <w:pPr>
        <w:pStyle w:val="CommandBlock"/>
        <w:keepNext/>
      </w:pPr>
      <w:r>
        <w:t>Set-Location .\c</w:t>
      </w:r>
    </w:p>
    <w:p w14:paraId="51D6D748" w14:textId="77777777" w:rsidR="00454194" w:rsidRDefault="003155F1">
      <w:pPr>
        <w:pStyle w:val="CommandBlock"/>
        <w:keepNext/>
      </w:pPr>
      <w:r>
        <w:t>.\template-check.exe</w:t>
      </w:r>
    </w:p>
    <w:p w14:paraId="3A0DCF55" w14:textId="77777777" w:rsidR="00454194" w:rsidRDefault="003155F1">
      <w:pPr>
        <w:pStyle w:val="CommandBlock"/>
        <w:keepNext/>
      </w:pPr>
      <w:r>
        <w:t>$LASTEXITCODE</w:t>
      </w:r>
    </w:p>
    <w:p w14:paraId="3ED7B21E" w14:textId="77777777" w:rsidR="00454194" w:rsidRDefault="003155F1">
      <w:pPr>
        <w:pStyle w:val="CommandBlock"/>
      </w:pPr>
      <w:r>
        <w:t>Set-Location ..</w:t>
      </w:r>
    </w:p>
    <w:p w14:paraId="73D8F240" w14:textId="77777777" w:rsidR="00454194" w:rsidRDefault="00454194">
      <w:pPr>
        <w:keepNext/>
      </w:pPr>
    </w:p>
    <w:p w14:paraId="64D27AC8" w14:textId="77777777" w:rsidR="00454194" w:rsidRDefault="003155F1">
      <w:pPr>
        <w:keepNext/>
      </w:pPr>
      <w:r>
        <w:t>From inside the c folder, the relative path c/templates/setup.html points to $HOME\spa\lesson-8.0\c\c\templates\setup.html, which does not exist. fopen fails, and the Reason line is strerror's words for errno's ENOENT. The two lines come on the error stream, and $LASTEXITCODE prints 1:</w:t>
      </w:r>
    </w:p>
    <w:p w14:paraId="79BD3C78" w14:textId="77777777" w:rsidR="00454194" w:rsidRDefault="00454194">
      <w:pPr>
        <w:keepNext/>
      </w:pPr>
    </w:p>
    <w:p w14:paraId="6BC5C46C" w14:textId="77777777" w:rsidR="00454194" w:rsidRDefault="003155F1">
      <w:pPr>
        <w:pStyle w:val="RequiredOutput"/>
        <w:keepNext/>
      </w:pPr>
      <w:r>
        <w:t>Error: could not load the template c/templates/setup.html</w:t>
      </w:r>
    </w:p>
    <w:p w14:paraId="1D0D54C1" w14:textId="77777777" w:rsidR="00454194" w:rsidRDefault="003155F1">
      <w:pPr>
        <w:pStyle w:val="RequiredOutput"/>
        <w:keepNext/>
      </w:pPr>
      <w:r>
        <w:t>Reason: No such file or directory</w:t>
      </w:r>
    </w:p>
    <w:p w14:paraId="23792AC9" w14:textId="77777777" w:rsidR="00454194" w:rsidRDefault="003155F1">
      <w:pPr>
        <w:pStyle w:val="RequiredOutput"/>
      </w:pPr>
      <w:r>
        <w:t>1</w:t>
      </w:r>
    </w:p>
    <w:p w14:paraId="7A6B1D1C" w14:textId="77777777" w:rsidR="00454194" w:rsidRDefault="00454194">
      <w:pPr>
        <w:keepNext/>
      </w:pPr>
    </w:p>
    <w:p w14:paraId="7A48AEEF" w14:textId="77777777" w:rsidR="00454194" w:rsidRDefault="003155F1">
      <w:pPr>
        <w:pStyle w:val="Heading3"/>
      </w:pPr>
      <w:r>
        <w:t>Linux or macOS Missing Template Check</w:t>
      </w:r>
    </w:p>
    <w:p w14:paraId="516BF917" w14:textId="77777777" w:rsidR="00454194" w:rsidRDefault="003155F1">
      <w:pPr>
        <w:pStyle w:val="CommandBlock"/>
        <w:keepNext/>
      </w:pPr>
      <w:r>
        <w:t>cd ./c</w:t>
      </w:r>
    </w:p>
    <w:p w14:paraId="363FC158" w14:textId="77777777" w:rsidR="00454194" w:rsidRDefault="003155F1">
      <w:pPr>
        <w:pStyle w:val="CommandBlock"/>
        <w:keepNext/>
      </w:pPr>
      <w:r>
        <w:t>./template-check</w:t>
      </w:r>
    </w:p>
    <w:p w14:paraId="46E92C94" w14:textId="77777777" w:rsidR="00454194" w:rsidRDefault="003155F1">
      <w:pPr>
        <w:pStyle w:val="CommandBlock"/>
        <w:keepNext/>
      </w:pPr>
      <w:r>
        <w:t>echo $?</w:t>
      </w:r>
    </w:p>
    <w:p w14:paraId="7A5FFAE9" w14:textId="77777777" w:rsidR="00454194" w:rsidRDefault="003155F1">
      <w:pPr>
        <w:pStyle w:val="CommandBlock"/>
      </w:pPr>
      <w:r>
        <w:t>cd ..</w:t>
      </w:r>
    </w:p>
    <w:p w14:paraId="4F29B1FB" w14:textId="77777777" w:rsidR="00454194" w:rsidRDefault="00454194">
      <w:pPr>
        <w:keepNext/>
      </w:pPr>
    </w:p>
    <w:p w14:paraId="0D9DD569" w14:textId="77777777" w:rsidR="00454194" w:rsidRDefault="00454194">
      <w:pPr>
        <w:keepNext/>
      </w:pPr>
    </w:p>
    <w:p w14:paraId="7B10CDD8" w14:textId="77777777" w:rsidR="00454194" w:rsidRDefault="003155F1">
      <w:pPr>
        <w:pStyle w:val="Heading2"/>
      </w:pPr>
      <w:r>
        <w:t>What to Notice</w:t>
      </w:r>
    </w:p>
    <w:p w14:paraId="4EB5DA38" w14:textId="77777777" w:rsidR="00454194" w:rsidRDefault="003155F1">
      <w:pPr>
        <w:pStyle w:val="ListBullet"/>
      </w:pPr>
      <w:r>
        <w:t>html_escape writes " as &amp;#34; and ' as &amp;#39;, numeric character references: &amp;# and the character's number. Jinja2, Go, and EJS write the same; C#'s &amp;quot; and &amp;#x27; and inja's &amp;quot; and &amp;apos; are other spellings of the same characters, and a browser shows them all alike.</w:t>
      </w:r>
    </w:p>
    <w:p w14:paraId="31816ED6" w14:textId="77777777" w:rsidR="00454194" w:rsidRDefault="003155F1">
      <w:pPr>
        <w:pStyle w:val="ListBullet"/>
      </w:pPr>
      <w:r>
        <w:t>The value goes through html_escape, but the template's own text does not: the template is trusted HTML that you wrote, and only the data from outside is escaped.</w:t>
      </w:r>
    </w:p>
    <w:p w14:paraId="4D85CF13" w14:textId="77777777" w:rsidR="00454194" w:rsidRDefault="003155F1">
      <w:pPr>
        <w:pStyle w:val="ListBullet"/>
      </w:pPr>
      <w:r>
        <w:t>load_template reads errno right after fopen fails, before another call can change it, and returns strerror's text; NULL means success, so one return value carries both outcomes.</w:t>
      </w:r>
    </w:p>
    <w:p w14:paraId="2165E2BF" w14:textId="77777777" w:rsidR="00454194" w:rsidRDefault="00454194">
      <w:pPr>
        <w:keepNext/>
      </w:pPr>
    </w:p>
    <w:p w14:paraId="5CB880DE" w14:textId="77777777" w:rsidR="00454194" w:rsidRDefault="003155F1">
      <w:pPr>
        <w:pStyle w:val="Heading3"/>
      </w:pPr>
      <w:r>
        <w:t>Basic and Production-Minded Comparison</w:t>
      </w:r>
    </w:p>
    <w:p w14:paraId="2D34A96E" w14:textId="77777777" w:rsidR="00454194" w:rsidRDefault="003155F1">
      <w:r>
        <w:t>Both C programs read the same template and print the same line; the Production-Minded program adds the constants, load_template with the system's reason, render_setup, and exit code 1 when the template cannot be loaded.</w:t>
      </w:r>
    </w:p>
    <w:p w14:paraId="5854A033" w14:textId="77777777" w:rsidR="00454194" w:rsidRDefault="00454194">
      <w:pPr>
        <w:keepNext/>
      </w:pPr>
    </w:p>
    <w:p w14:paraId="4192AA0E" w14:textId="77777777" w:rsidR="00454194" w:rsidRDefault="00454194">
      <w:pPr>
        <w:keepNext/>
      </w:pPr>
    </w:p>
    <w:p w14:paraId="3292B9A6" w14:textId="77777777" w:rsidR="00454194" w:rsidRDefault="00454194">
      <w:pPr>
        <w:keepNext/>
      </w:pPr>
    </w:p>
    <w:p w14:paraId="41E8D19F" w14:textId="77777777" w:rsidR="00454194" w:rsidRDefault="003155F1">
      <w:pPr>
        <w:pStyle w:val="Heading1"/>
      </w:pPr>
      <w:r>
        <w:t>C++ Implementation</w:t>
      </w:r>
    </w:p>
    <w:p w14:paraId="1BBEA312" w14:textId="77777777" w:rsidR="00454194" w:rsidRDefault="003155F1">
      <w:r>
        <w:t>C++ uses inja, a template library in one header file, .\cpp\inja.hpp, which Step 2 downloaded and checked. Its placeholders look like Jinja2's, {{ name }}, and it takes its data as a nlohmann::json object (Lesson 3.15), whose header inja includes as &lt;nlohmann/json.hpp&gt;. Remember, the C++ programs from Chapter 4 on build with Visual C++, and Launch-VsDevShell puts cl on PATH for one terminal (Lesson 4.0); the Chapter 8 servers need it for cpp-httplib's OpenSSL, as in Chapter 6, so inja is checked with the same compiler.</w:t>
      </w:r>
    </w:p>
    <w:p w14:paraId="7B82A900" w14:textId="77777777" w:rsidR="00454194" w:rsidRDefault="00454194">
      <w:pPr>
        <w:keepNext/>
      </w:pPr>
    </w:p>
    <w:p w14:paraId="5E9A5F6E" w14:textId="77777777" w:rsidR="00454194" w:rsidRDefault="00454194">
      <w:pPr>
        <w:keepNext/>
      </w:pPr>
    </w:p>
    <w:p w14:paraId="634BF7AB" w14:textId="77777777" w:rsidR="00454194" w:rsidRDefault="003155F1">
      <w:pPr>
        <w:pStyle w:val="Heading2"/>
      </w:pPr>
      <w:r>
        <w:t>Basic Implementation</w:t>
      </w:r>
    </w:p>
    <w:p w14:paraId="74694CDC" w14:textId="77777777" w:rsidR="00454194" w:rsidRDefault="003155F1">
      <w:r>
        <w:t>Start with the template, then the most direct program. setup.html is one line of HTML with the placeholder {{ name }}. basic_template_check.cpp makes an inja::Environment for the cpp/templates folder, turns HTML escaping on, puts the name into a JSON object, and prints what render_file returns; when the template cannot be read, it catches inja's exception and prints one Error line with exit code 1, as the other languages do. Every new step is commented in full, and the ones from earlier lessons have short reminders.</w:t>
      </w:r>
    </w:p>
    <w:p w14:paraId="06B689CA" w14:textId="77777777" w:rsidR="00454194" w:rsidRDefault="00454194">
      <w:pPr>
        <w:keepNext/>
      </w:pPr>
    </w:p>
    <w:p w14:paraId="23D0B339" w14:textId="77777777" w:rsidR="00454194" w:rsidRDefault="003155F1">
      <w:pPr>
        <w:pStyle w:val="Heading3"/>
      </w:pPr>
      <w:r>
        <w:t>cpp/templates/setup.html</w:t>
      </w:r>
    </w:p>
    <w:p w14:paraId="187844F6" w14:textId="77777777" w:rsidR="00454194" w:rsidRDefault="003155F1">
      <w:pPr>
        <w:pStyle w:val="SourceCode"/>
      </w:pPr>
      <w:r>
        <w:t>&lt;p&gt;Hello, {{ name }}!&lt;/p&gt;</w:t>
      </w:r>
    </w:p>
    <w:p w14:paraId="58FA4E22" w14:textId="77777777" w:rsidR="00454194" w:rsidRDefault="00454194">
      <w:pPr>
        <w:keepNext/>
      </w:pPr>
    </w:p>
    <w:p w14:paraId="1594541B" w14:textId="77777777" w:rsidR="00454194" w:rsidRDefault="003155F1">
      <w:pPr>
        <w:pStyle w:val="Heading3"/>
      </w:pPr>
      <w:r>
        <w:t>cpp/basic_template_check.cpp</w:t>
      </w:r>
    </w:p>
    <w:p w14:paraId="766B5CE8" w14:textId="77777777" w:rsidR="00454194" w:rsidRDefault="003155F1">
      <w:pPr>
        <w:pStyle w:val="SourceCode"/>
        <w:keepNext/>
      </w:pPr>
      <w:r>
        <w:t>// Lesson 8.0 Basic: render a small HTML template with inja.</w:t>
      </w:r>
    </w:p>
    <w:p w14:paraId="0FD82CF7" w14:textId="77777777" w:rsidR="00454194" w:rsidRDefault="003155F1">
      <w:pPr>
        <w:pStyle w:val="SourceCode"/>
        <w:keepNext/>
      </w:pPr>
      <w:r>
        <w:t>#include &lt;iostream&gt;</w:t>
      </w:r>
    </w:p>
    <w:p w14:paraId="7341BCCB" w14:textId="77777777" w:rsidR="00454194" w:rsidRDefault="003155F1">
      <w:pPr>
        <w:pStyle w:val="SourceCode"/>
      </w:pPr>
      <w:r>
        <w:t>#include &lt;string&gt;</w:t>
      </w:r>
    </w:p>
    <w:p w14:paraId="3BF4B95F" w14:textId="77777777" w:rsidR="00454194" w:rsidRDefault="00454194">
      <w:pPr>
        <w:pStyle w:val="SourceCode"/>
      </w:pPr>
    </w:p>
    <w:p w14:paraId="367854A5" w14:textId="77777777" w:rsidR="00454194" w:rsidRDefault="003155F1">
      <w:pPr>
        <w:pStyle w:val="SourceCode"/>
      </w:pPr>
      <w:r>
        <w:t>// inja is a template library for C++ in one header file. It reads</w:t>
      </w:r>
    </w:p>
    <w:p w14:paraId="4153FD55" w14:textId="77777777" w:rsidR="00454194" w:rsidRDefault="003155F1">
      <w:pPr>
        <w:pStyle w:val="SourceCode"/>
      </w:pPr>
      <w:r>
        <w:t>// templates written with {{ }} placeholders and fills them in from JSON</w:t>
      </w:r>
    </w:p>
    <w:p w14:paraId="4E2A72FB" w14:textId="77777777" w:rsidR="00454194" w:rsidRDefault="003155F1">
      <w:pPr>
        <w:pStyle w:val="SourceCode"/>
      </w:pPr>
      <w:r>
        <w:t>// data, so it includes nlohmann/json itself (Lesson 3.15).</w:t>
      </w:r>
    </w:p>
    <w:p w14:paraId="4D89DD80" w14:textId="77777777" w:rsidR="00454194" w:rsidRDefault="003155F1">
      <w:pPr>
        <w:pStyle w:val="SourceCode"/>
      </w:pPr>
      <w:r>
        <w:t>#include &lt;inja.hpp&gt;</w:t>
      </w:r>
    </w:p>
    <w:p w14:paraId="3D035AEE" w14:textId="77777777" w:rsidR="00454194" w:rsidRDefault="00454194">
      <w:pPr>
        <w:pStyle w:val="SourceCode"/>
      </w:pPr>
    </w:p>
    <w:p w14:paraId="44C437B9" w14:textId="77777777" w:rsidR="00454194" w:rsidRDefault="003155F1">
      <w:pPr>
        <w:pStyle w:val="SourceCode"/>
      </w:pPr>
      <w:r>
        <w:t>int main()</w:t>
      </w:r>
    </w:p>
    <w:p w14:paraId="369A9730" w14:textId="77777777" w:rsidR="00454194" w:rsidRDefault="003155F1">
      <w:pPr>
        <w:pStyle w:val="SourceCode"/>
      </w:pPr>
      <w:r>
        <w:t>{</w:t>
      </w:r>
    </w:p>
    <w:p w14:paraId="63A6E440" w14:textId="77777777" w:rsidR="00454194" w:rsidRDefault="003155F1">
      <w:pPr>
        <w:pStyle w:val="SourceCode"/>
      </w:pPr>
      <w:r>
        <w:t xml:space="preserve">    // An Environment finds and renders templates. The text it is given is</w:t>
      </w:r>
    </w:p>
    <w:p w14:paraId="148F66F6" w14:textId="77777777" w:rsidR="00454194" w:rsidRDefault="003155F1">
      <w:pPr>
        <w:pStyle w:val="SourceCode"/>
      </w:pPr>
      <w:r>
        <w:t xml:space="preserve">    // the folder its templates live in, relative to the folder the program</w:t>
      </w:r>
    </w:p>
    <w:p w14:paraId="5C6D9A92" w14:textId="77777777" w:rsidR="00454194" w:rsidRDefault="003155F1">
      <w:pPr>
        <w:pStyle w:val="SourceCode"/>
      </w:pPr>
      <w:r>
        <w:t xml:space="preserve">    // starts in, so run the program from lesson-8.0.</w:t>
      </w:r>
    </w:p>
    <w:p w14:paraId="73CFBD82" w14:textId="77777777" w:rsidR="00454194" w:rsidRDefault="003155F1">
      <w:pPr>
        <w:pStyle w:val="SourceCode"/>
      </w:pPr>
      <w:r>
        <w:t xml:space="preserve">    inja::Environment environment("cpp/templates/");</w:t>
      </w:r>
    </w:p>
    <w:p w14:paraId="03A628B4" w14:textId="77777777" w:rsidR="00454194" w:rsidRDefault="003155F1">
      <w:pPr>
        <w:pStyle w:val="SourceCode"/>
      </w:pPr>
      <w:r>
        <w:t xml:space="preserve">    // inja writes values exactly as they are unless told otherwise. With</w:t>
      </w:r>
    </w:p>
    <w:p w14:paraId="18743A44" w14:textId="77777777" w:rsidR="00454194" w:rsidRDefault="003155F1">
      <w:pPr>
        <w:pStyle w:val="SourceCode"/>
      </w:pPr>
      <w:r>
        <w:t xml:space="preserve">    // HTML escaping on, the five characters that mean something in HTML,</w:t>
      </w:r>
    </w:p>
    <w:p w14:paraId="3DEBF102" w14:textId="77777777" w:rsidR="00454194" w:rsidRDefault="003155F1">
      <w:pPr>
        <w:pStyle w:val="SourceCode"/>
      </w:pPr>
      <w:r>
        <w:t xml:space="preserve">    // &amp; &lt; &gt; " and ', are written as escapes such as &amp;amp;, which a browser</w:t>
      </w:r>
    </w:p>
    <w:p w14:paraId="1F89BD4F" w14:textId="77777777" w:rsidR="00454194" w:rsidRDefault="003155F1">
      <w:pPr>
        <w:pStyle w:val="SourceCode"/>
      </w:pPr>
      <w:r>
        <w:t xml:space="preserve">    // shows as the characters themselves. Lesson 8.3 shows why it matters.</w:t>
      </w:r>
    </w:p>
    <w:p w14:paraId="0230428A" w14:textId="77777777" w:rsidR="00454194" w:rsidRDefault="003155F1">
      <w:pPr>
        <w:pStyle w:val="SourceCode"/>
      </w:pPr>
      <w:r>
        <w:t xml:space="preserve">    environment.set_html_autoescape(true);</w:t>
      </w:r>
    </w:p>
    <w:p w14:paraId="10755C83" w14:textId="77777777" w:rsidR="00454194" w:rsidRDefault="00454194">
      <w:pPr>
        <w:pStyle w:val="SourceCode"/>
      </w:pPr>
    </w:p>
    <w:p w14:paraId="016ABFCC" w14:textId="77777777" w:rsidR="00454194" w:rsidRDefault="003155F1">
      <w:pPr>
        <w:pStyle w:val="SourceCode"/>
      </w:pPr>
      <w:r>
        <w:t xml:space="preserve">    // The data: a JSON object with one value, name. The template is the</w:t>
      </w:r>
    </w:p>
    <w:p w14:paraId="774CB40C" w14:textId="77777777" w:rsidR="00454194" w:rsidRDefault="003155F1">
      <w:pPr>
        <w:pStyle w:val="SourceCode"/>
      </w:pPr>
      <w:r>
        <w:t xml:space="preserve">    // page's fixed structure; the data is what changes from page to page.</w:t>
      </w:r>
    </w:p>
    <w:p w14:paraId="54A42061" w14:textId="77777777" w:rsidR="00454194" w:rsidRDefault="003155F1">
      <w:pPr>
        <w:pStyle w:val="SourceCode"/>
      </w:pPr>
      <w:r>
        <w:t xml:space="preserve">    nlohmann::json pageData;</w:t>
      </w:r>
    </w:p>
    <w:p w14:paraId="377AFD89" w14:textId="77777777" w:rsidR="00454194" w:rsidRDefault="003155F1">
      <w:pPr>
        <w:pStyle w:val="SourceCode"/>
      </w:pPr>
      <w:r>
        <w:t xml:space="preserve">    pageData["name"] = "Ada &amp; Grace";</w:t>
      </w:r>
    </w:p>
    <w:p w14:paraId="045D3183" w14:textId="77777777" w:rsidR="00454194" w:rsidRDefault="00454194">
      <w:pPr>
        <w:pStyle w:val="SourceCode"/>
      </w:pPr>
    </w:p>
    <w:p w14:paraId="06411FAC" w14:textId="77777777" w:rsidR="00454194" w:rsidRDefault="003155F1">
      <w:pPr>
        <w:pStyle w:val="SourceCode"/>
      </w:pPr>
      <w:r>
        <w:t xml:space="preserve">    // render_file reads cpp/templates/setup.html, replaces {{ name }} with</w:t>
      </w:r>
    </w:p>
    <w:p w14:paraId="0B68BBFD" w14:textId="77777777" w:rsidR="00454194" w:rsidRDefault="003155F1">
      <w:pPr>
        <w:pStyle w:val="SourceCode"/>
      </w:pPr>
      <w:r>
        <w:t xml:space="preserve">    // the escaped value, and returns the finished page as text. The</w:t>
      </w:r>
    </w:p>
    <w:p w14:paraId="4C009CB8" w14:textId="77777777" w:rsidR="00454194" w:rsidRDefault="003155F1">
      <w:pPr>
        <w:pStyle w:val="SourceCode"/>
      </w:pPr>
      <w:r>
        <w:t xml:space="preserve">    // template's own line ending ends the printed line. When the file</w:t>
      </w:r>
    </w:p>
    <w:p w14:paraId="4E892771" w14:textId="77777777" w:rsidR="00454194" w:rsidRDefault="003155F1">
      <w:pPr>
        <w:pStyle w:val="SourceCode"/>
      </w:pPr>
      <w:r>
        <w:t xml:space="preserve">    // cannot be read, inja throws an inja::InjaError; remember, catch</w:t>
      </w:r>
    </w:p>
    <w:p w14:paraId="7EBB09C4" w14:textId="77777777" w:rsidR="00454194" w:rsidRDefault="003155F1">
      <w:pPr>
        <w:pStyle w:val="SourceCode"/>
      </w:pPr>
      <w:r>
        <w:t xml:space="preserve">    // takes it by const reference (Lesson 2.11), and its message member</w:t>
      </w:r>
    </w:p>
    <w:p w14:paraId="68729DBC" w14:textId="77777777" w:rsidR="00454194" w:rsidRDefault="003155F1">
      <w:pPr>
        <w:pStyle w:val="SourceCode"/>
      </w:pPr>
      <w:r>
        <w:t xml:space="preserve">    // holds inja's words. Without the catch, the program would crash.</w:t>
      </w:r>
    </w:p>
    <w:p w14:paraId="101A271E" w14:textId="77777777" w:rsidR="00454194" w:rsidRDefault="003155F1">
      <w:pPr>
        <w:pStyle w:val="SourceCode"/>
      </w:pPr>
      <w:r>
        <w:t xml:space="preserve">    std::string page;</w:t>
      </w:r>
    </w:p>
    <w:p w14:paraId="565B5A00" w14:textId="77777777" w:rsidR="00454194" w:rsidRDefault="003155F1">
      <w:pPr>
        <w:pStyle w:val="SourceCode"/>
      </w:pPr>
      <w:r>
        <w:t xml:space="preserve">    try {</w:t>
      </w:r>
    </w:p>
    <w:p w14:paraId="0998A35F" w14:textId="77777777" w:rsidR="00454194" w:rsidRDefault="003155F1">
      <w:pPr>
        <w:pStyle w:val="SourceCode"/>
      </w:pPr>
      <w:r>
        <w:t xml:space="preserve">        page = environment.render_file("setup.html", pageData);</w:t>
      </w:r>
    </w:p>
    <w:p w14:paraId="3FC0202B" w14:textId="77777777" w:rsidR="00454194" w:rsidRDefault="003155F1">
      <w:pPr>
        <w:pStyle w:val="SourceCode"/>
      </w:pPr>
      <w:r>
        <w:t xml:space="preserve">    } catch (const inja::InjaError &amp;error) {</w:t>
      </w:r>
    </w:p>
    <w:p w14:paraId="489EF55A" w14:textId="77777777" w:rsidR="00454194" w:rsidRDefault="003155F1">
      <w:pPr>
        <w:pStyle w:val="SourceCode"/>
      </w:pPr>
      <w:r>
        <w:t xml:space="preserve">        std::cerr &lt;&lt; "Error: " &lt;&lt; error.message &lt;&lt; "\n";</w:t>
      </w:r>
    </w:p>
    <w:p w14:paraId="15374E79" w14:textId="77777777" w:rsidR="00454194" w:rsidRDefault="003155F1">
      <w:pPr>
        <w:pStyle w:val="SourceCode"/>
      </w:pPr>
      <w:r>
        <w:t xml:space="preserve">        return 1;</w:t>
      </w:r>
    </w:p>
    <w:p w14:paraId="05CA2418" w14:textId="77777777" w:rsidR="00454194" w:rsidRDefault="003155F1">
      <w:pPr>
        <w:pStyle w:val="SourceCode"/>
      </w:pPr>
      <w:r>
        <w:t xml:space="preserve">    }</w:t>
      </w:r>
    </w:p>
    <w:p w14:paraId="36D75FAC" w14:textId="77777777" w:rsidR="00454194" w:rsidRDefault="003155F1">
      <w:pPr>
        <w:pStyle w:val="SourceCode"/>
        <w:keepNext/>
      </w:pPr>
      <w:r>
        <w:t xml:space="preserve">    std::cout &lt;&lt; page;</w:t>
      </w:r>
    </w:p>
    <w:p w14:paraId="7F7E10BD" w14:textId="77777777" w:rsidR="00454194" w:rsidRDefault="003155F1">
      <w:pPr>
        <w:pStyle w:val="SourceCode"/>
        <w:keepNext/>
      </w:pPr>
      <w:r>
        <w:t xml:space="preserve">    return 0;</w:t>
      </w:r>
    </w:p>
    <w:p w14:paraId="225518E6" w14:textId="77777777" w:rsidR="00454194" w:rsidRDefault="003155F1">
      <w:pPr>
        <w:pStyle w:val="SourceCode"/>
      </w:pPr>
      <w:r>
        <w:t>}</w:t>
      </w:r>
    </w:p>
    <w:p w14:paraId="35A8FB4F" w14:textId="77777777" w:rsidR="00454194" w:rsidRDefault="00454194">
      <w:pPr>
        <w:keepNext/>
      </w:pPr>
    </w:p>
    <w:p w14:paraId="2EBDD1AE" w14:textId="77777777" w:rsidR="00454194" w:rsidRDefault="003155F1">
      <w:pPr>
        <w:pStyle w:val="Heading3"/>
      </w:pPr>
      <w:r>
        <w:t>Windows PowerShell Basic Build and Run</w:t>
      </w:r>
    </w:p>
    <w:p w14:paraId="4321BABB" w14:textId="77777777" w:rsidR="00454194" w:rsidRDefault="003155F1">
      <w:pPr>
        <w:keepNext/>
      </w:pPr>
      <w:r>
        <w:t>Run the program from the lesson-8.0 folder.</w:t>
      </w:r>
    </w:p>
    <w:p w14:paraId="00056C75" w14:textId="77777777" w:rsidR="00454194" w:rsidRDefault="00454194">
      <w:pPr>
        <w:keepNext/>
      </w:pPr>
    </w:p>
    <w:p w14:paraId="6B1E73C8" w14:textId="77777777" w:rsidR="00454194" w:rsidRDefault="003155F1">
      <w:pPr>
        <w:pStyle w:val="CommandBlock"/>
        <w:keepNext/>
      </w:pPr>
      <w:r>
        <w:t>$buildTools = "C:\Program Files (x86)\Microsoft Visual Studio\18\BuildTools"</w:t>
      </w:r>
    </w:p>
    <w:p w14:paraId="0A4CB11A" w14:textId="77777777" w:rsidR="00454194" w:rsidRDefault="003155F1">
      <w:pPr>
        <w:pStyle w:val="CommandBlock"/>
        <w:keepNext/>
      </w:pPr>
      <w:r>
        <w:t>&amp; "$buildTools\Common7\Tools\Launch-VsDevShell.ps1" -Arch amd64 `</w:t>
      </w:r>
    </w:p>
    <w:p w14:paraId="3B32F402" w14:textId="77777777" w:rsidR="00454194" w:rsidRDefault="003155F1">
      <w:pPr>
        <w:pStyle w:val="CommandBlock"/>
        <w:keepNext/>
      </w:pPr>
      <w:r>
        <w:t xml:space="preserve">    -HostArch amd64 -SkipAutomaticLocation</w:t>
      </w:r>
    </w:p>
    <w:p w14:paraId="2CC7C818" w14:textId="77777777" w:rsidR="00454194" w:rsidRDefault="003155F1">
      <w:pPr>
        <w:pStyle w:val="CommandBlock"/>
        <w:keepNext/>
      </w:pPr>
      <w:r>
        <w:t>cl /nologo /std:c++20 /EHsc /W4 /WX /wd4702 /external:I .\cpp /external:W0 `</w:t>
      </w:r>
    </w:p>
    <w:p w14:paraId="0754129F" w14:textId="77777777" w:rsidR="00454194" w:rsidRDefault="003155F1">
      <w:pPr>
        <w:pStyle w:val="CommandBlock"/>
        <w:keepNext/>
      </w:pPr>
      <w:r>
        <w:t xml:space="preserve">    .\cpp\basic_template_check.cpp /Fo:cpp\ /Fe:cpp\basic-template-check.exe</w:t>
      </w:r>
    </w:p>
    <w:p w14:paraId="3F5AFF54" w14:textId="77777777" w:rsidR="00454194" w:rsidRDefault="003155F1">
      <w:pPr>
        <w:pStyle w:val="CommandBlock"/>
      </w:pPr>
      <w:r>
        <w:t>.\cpp\basic-template-check.exe</w:t>
      </w:r>
    </w:p>
    <w:p w14:paraId="210221BE" w14:textId="77777777" w:rsidR="00454194" w:rsidRDefault="00454194">
      <w:pPr>
        <w:keepNext/>
      </w:pPr>
    </w:p>
    <w:p w14:paraId="69D542E6" w14:textId="77777777" w:rsidR="00454194" w:rsidRDefault="003155F1">
      <w:r>
        <w:t>/external:I .\cpp adds the cpp folder to the folders cl searches for headers, as other people's code, and /external:W0 turns warnings off inside those headers, so inja's code does not stop your build. /wd4702 turns off one warning, C4702, unreachable code: cl reports it inside inja while it generates the program's code, where /external:W0 no longer reaches, and /WX would turn it into an error. Your own code still gets every other /W4 warning. Remember, the other cl options are the ones Lesson 4.0 explained; this program needs no library, so there is no /link part.</w:t>
      </w:r>
    </w:p>
    <w:p w14:paraId="35745955" w14:textId="77777777" w:rsidR="00454194" w:rsidRDefault="00454194">
      <w:pPr>
        <w:keepNext/>
      </w:pPr>
    </w:p>
    <w:p w14:paraId="4B93DB4F" w14:textId="77777777" w:rsidR="00454194" w:rsidRDefault="003155F1">
      <w:pPr>
        <w:pStyle w:val="Heading3"/>
      </w:pPr>
      <w:r>
        <w:t>Linux or macOS Basic Build and Run</w:t>
      </w:r>
    </w:p>
    <w:p w14:paraId="02513FD8" w14:textId="77777777" w:rsidR="00454194" w:rsidRDefault="003155F1">
      <w:pPr>
        <w:pStyle w:val="CommandBlock"/>
        <w:keepNext/>
      </w:pPr>
      <w:r>
        <w:t>g++ -std=c++20 -Wall -Wextra -Wpedantic -Werror -isystem ./cpp \</w:t>
      </w:r>
    </w:p>
    <w:p w14:paraId="020AE24B" w14:textId="77777777" w:rsidR="00454194" w:rsidRDefault="003155F1">
      <w:pPr>
        <w:pStyle w:val="CommandBlock"/>
        <w:keepNext/>
      </w:pPr>
      <w:r>
        <w:t xml:space="preserve">    ./cpp/basic_template_check.cpp -o ./cpp/basic-template-check</w:t>
      </w:r>
    </w:p>
    <w:p w14:paraId="7697F9CA" w14:textId="77777777" w:rsidR="00454194" w:rsidRDefault="003155F1">
      <w:pPr>
        <w:pStyle w:val="CommandBlock"/>
      </w:pPr>
      <w:r>
        <w:t>./cpp/basic-template-check</w:t>
      </w:r>
    </w:p>
    <w:p w14:paraId="3F56A11B" w14:textId="77777777" w:rsidR="00454194" w:rsidRDefault="00454194">
      <w:pPr>
        <w:keepNext/>
      </w:pPr>
    </w:p>
    <w:p w14:paraId="796F5C33" w14:textId="77777777" w:rsidR="00454194" w:rsidRDefault="003155F1">
      <w:pPr>
        <w:pStyle w:val="Heading3"/>
      </w:pPr>
      <w:r>
        <w:t>Check Your Results</w:t>
      </w:r>
    </w:p>
    <w:p w14:paraId="40311719" w14:textId="77777777" w:rsidR="00454194" w:rsidRDefault="003155F1">
      <w:pPr>
        <w:keepNext/>
      </w:pPr>
      <w:r>
        <w:t>Your screen must show this line, the Required Clean-Run Output, with the same spelling, spacing, and capitalization:</w:t>
      </w:r>
    </w:p>
    <w:p w14:paraId="364FFC9D" w14:textId="77777777" w:rsidR="00454194" w:rsidRDefault="00454194">
      <w:pPr>
        <w:keepNext/>
      </w:pPr>
    </w:p>
    <w:p w14:paraId="359AE768" w14:textId="77777777" w:rsidR="00454194" w:rsidRDefault="003155F1">
      <w:pPr>
        <w:pStyle w:val="RequiredOutput"/>
      </w:pPr>
      <w:r>
        <w:t>&lt;p&gt;Hello, Ada &amp;amp; Grace!&lt;/p&gt;</w:t>
      </w:r>
    </w:p>
    <w:p w14:paraId="12AC487E" w14:textId="77777777" w:rsidR="00454194" w:rsidRDefault="00454194">
      <w:pPr>
        <w:keepNext/>
      </w:pPr>
    </w:p>
    <w:p w14:paraId="7665B6BA" w14:textId="77777777" w:rsidR="00454194" w:rsidRDefault="003155F1">
      <w:pPr>
        <w:pStyle w:val="ListBullet"/>
      </w:pPr>
      <w:r>
        <w:t>&amp;amp; in place of &amp; proves the library escaped the value: a browser shows it as Ada &amp; Grace, and the HTML around it is unchanged.</w:t>
      </w:r>
    </w:p>
    <w:p w14:paraId="371FFD2D" w14:textId="77777777" w:rsidR="00454194" w:rsidRDefault="003155F1">
      <w:pPr>
        <w:pStyle w:val="ListBullet"/>
      </w:pPr>
      <w:r>
        <w:t>If cl reports that it cannot open inja.hpp or nlohmann/json.hpp, the Library Setup's downloads did not run in lesson-8.0; the Library Check must match. If the program prints Error: failed accessing file at 'cpp/templates/setup.html', it was started outside lesson-8.0, or the template was saved in another folder.</w:t>
      </w:r>
    </w:p>
    <w:p w14:paraId="614067B6" w14:textId="77777777" w:rsidR="00454194" w:rsidRDefault="00454194">
      <w:pPr>
        <w:keepNext/>
      </w:pPr>
    </w:p>
    <w:p w14:paraId="7ED78C14" w14:textId="77777777" w:rsidR="00454194" w:rsidRDefault="00454194">
      <w:pPr>
        <w:keepNext/>
      </w:pPr>
    </w:p>
    <w:p w14:paraId="2E25C8BD" w14:textId="77777777" w:rsidR="00454194" w:rsidRDefault="003155F1">
      <w:pPr>
        <w:pStyle w:val="Heading2"/>
      </w:pPr>
      <w:r>
        <w:t>Production-Minded Implementation</w:t>
      </w:r>
    </w:p>
    <w:p w14:paraId="7A92BCAB" w14:textId="77777777" w:rsidR="00454194" w:rsidRDefault="003155F1">
      <w:r>
        <w:t>The Production-Minded program keeps the folder, the template's name, and the sample name in constants. main turns escaping on, then loads the template once with parse_template, which reads and checks the file and gives back an inja::Template; a missing or broken template throws an inja::InjaError, which main reports with its message and exit code 1. renderSetup renders the loaded template for one name with render, so it can be called again with another name, as a server's page code will be for every request.</w:t>
      </w:r>
    </w:p>
    <w:p w14:paraId="6A5CED4C" w14:textId="77777777" w:rsidR="00454194" w:rsidRDefault="00454194">
      <w:pPr>
        <w:keepNext/>
      </w:pPr>
    </w:p>
    <w:p w14:paraId="0A085C26" w14:textId="77777777" w:rsidR="00454194" w:rsidRDefault="003155F1">
      <w:pPr>
        <w:pStyle w:val="Heading3"/>
      </w:pPr>
      <w:r>
        <w:t>cpp/template_check.cpp</w:t>
      </w:r>
    </w:p>
    <w:p w14:paraId="7DC3C19E" w14:textId="77777777" w:rsidR="00454194" w:rsidRDefault="003155F1">
      <w:pPr>
        <w:pStyle w:val="SourceCode"/>
        <w:keepNext/>
      </w:pPr>
      <w:r>
        <w:t>// Lesson 8.0 Production-Minded: load the template once, render it, and</w:t>
      </w:r>
    </w:p>
    <w:p w14:paraId="59E7C3DB" w14:textId="77777777" w:rsidR="00454194" w:rsidRDefault="003155F1">
      <w:pPr>
        <w:pStyle w:val="SourceCode"/>
        <w:keepNext/>
      </w:pPr>
      <w:r>
        <w:t>// report a template that cannot be loaded.</w:t>
      </w:r>
    </w:p>
    <w:p w14:paraId="2B519355" w14:textId="77777777" w:rsidR="00454194" w:rsidRDefault="003155F1">
      <w:pPr>
        <w:pStyle w:val="SourceCode"/>
      </w:pPr>
      <w:r>
        <w:t>#include &lt;iostream&gt;</w:t>
      </w:r>
    </w:p>
    <w:p w14:paraId="738DF77F" w14:textId="77777777" w:rsidR="00454194" w:rsidRDefault="003155F1">
      <w:pPr>
        <w:pStyle w:val="SourceCode"/>
      </w:pPr>
      <w:r>
        <w:t>#include &lt;string&gt;</w:t>
      </w:r>
    </w:p>
    <w:p w14:paraId="285CB840" w14:textId="77777777" w:rsidR="00454194" w:rsidRDefault="00454194">
      <w:pPr>
        <w:pStyle w:val="SourceCode"/>
      </w:pPr>
    </w:p>
    <w:p w14:paraId="0815457F" w14:textId="77777777" w:rsidR="00454194" w:rsidRDefault="003155F1">
      <w:pPr>
        <w:pStyle w:val="SourceCode"/>
      </w:pPr>
      <w:r>
        <w:t>#include &lt;inja.hpp&gt;</w:t>
      </w:r>
    </w:p>
    <w:p w14:paraId="3317CF3C" w14:textId="77777777" w:rsidR="00454194" w:rsidRDefault="00454194">
      <w:pPr>
        <w:pStyle w:val="SourceCode"/>
      </w:pPr>
    </w:p>
    <w:p w14:paraId="3376102F" w14:textId="77777777" w:rsidR="00454194" w:rsidRDefault="003155F1">
      <w:pPr>
        <w:pStyle w:val="SourceCode"/>
      </w:pPr>
      <w:r>
        <w:t>// Where the templates live, relative to the folder the program starts in.</w:t>
      </w:r>
    </w:p>
    <w:p w14:paraId="53579751" w14:textId="77777777" w:rsidR="00454194" w:rsidRDefault="003155F1">
      <w:pPr>
        <w:pStyle w:val="SourceCode"/>
      </w:pPr>
      <w:r>
        <w:t>const std::string TEMPLATE_FOLDER = "cpp/templates/";</w:t>
      </w:r>
    </w:p>
    <w:p w14:paraId="6254D9C3" w14:textId="77777777" w:rsidR="00454194" w:rsidRDefault="003155F1">
      <w:pPr>
        <w:pStyle w:val="SourceCode"/>
      </w:pPr>
      <w:r>
        <w:t>const std::string TEMPLATE_NAME = "setup.html";</w:t>
      </w:r>
    </w:p>
    <w:p w14:paraId="6C32F7C9" w14:textId="77777777" w:rsidR="00454194" w:rsidRDefault="003155F1">
      <w:pPr>
        <w:pStyle w:val="SourceCode"/>
      </w:pPr>
      <w:r>
        <w:t>const std::string SAMPLE_NAME = "Ada &amp; Grace";</w:t>
      </w:r>
    </w:p>
    <w:p w14:paraId="7A58D413" w14:textId="77777777" w:rsidR="00454194" w:rsidRDefault="00454194">
      <w:pPr>
        <w:pStyle w:val="SourceCode"/>
      </w:pPr>
    </w:p>
    <w:p w14:paraId="3CCCD90F" w14:textId="77777777" w:rsidR="00454194" w:rsidRDefault="003155F1">
      <w:pPr>
        <w:pStyle w:val="SourceCode"/>
      </w:pPr>
      <w:r>
        <w:t>// Render the loaded template with one name. The template is only read, so</w:t>
      </w:r>
    </w:p>
    <w:p w14:paraId="19AFED8B" w14:textId="77777777" w:rsidR="00454194" w:rsidRDefault="003155F1">
      <w:pPr>
        <w:pStyle w:val="SourceCode"/>
      </w:pPr>
      <w:r>
        <w:t>// it can be rendered again with other data.</w:t>
      </w:r>
    </w:p>
    <w:p w14:paraId="0D389FDA" w14:textId="77777777" w:rsidR="00454194" w:rsidRDefault="003155F1">
      <w:pPr>
        <w:pStyle w:val="SourceCode"/>
      </w:pPr>
      <w:r>
        <w:t>std::string renderSetup(inja::Environment &amp;environment,</w:t>
      </w:r>
    </w:p>
    <w:p w14:paraId="50592411" w14:textId="77777777" w:rsidR="00454194" w:rsidRDefault="003155F1">
      <w:pPr>
        <w:pStyle w:val="SourceCode"/>
      </w:pPr>
      <w:r>
        <w:t xml:space="preserve">                        const inja::Template &amp;setupTemplate,</w:t>
      </w:r>
    </w:p>
    <w:p w14:paraId="06C99106" w14:textId="77777777" w:rsidR="00454194" w:rsidRDefault="003155F1">
      <w:pPr>
        <w:pStyle w:val="SourceCode"/>
      </w:pPr>
      <w:r>
        <w:t xml:space="preserve">                        const std::string &amp;personName)</w:t>
      </w:r>
    </w:p>
    <w:p w14:paraId="7DCD356B" w14:textId="77777777" w:rsidR="00454194" w:rsidRDefault="003155F1">
      <w:pPr>
        <w:pStyle w:val="SourceCode"/>
      </w:pPr>
      <w:r>
        <w:t>{</w:t>
      </w:r>
    </w:p>
    <w:p w14:paraId="44874A73" w14:textId="77777777" w:rsidR="00454194" w:rsidRDefault="003155F1">
      <w:pPr>
        <w:pStyle w:val="SourceCode"/>
      </w:pPr>
      <w:r>
        <w:t xml:space="preserve">    nlohmann::json pageData;</w:t>
      </w:r>
    </w:p>
    <w:p w14:paraId="153FEBEE" w14:textId="77777777" w:rsidR="00454194" w:rsidRDefault="003155F1">
      <w:pPr>
        <w:pStyle w:val="SourceCode"/>
      </w:pPr>
      <w:r>
        <w:t xml:space="preserve">    pageData["name"] = personName;</w:t>
      </w:r>
    </w:p>
    <w:p w14:paraId="504ACE3F" w14:textId="77777777" w:rsidR="00454194" w:rsidRDefault="003155F1">
      <w:pPr>
        <w:pStyle w:val="SourceCode"/>
      </w:pPr>
      <w:r>
        <w:t xml:space="preserve">    return environment.render(setupTemplate, pageData);</w:t>
      </w:r>
    </w:p>
    <w:p w14:paraId="60D716FC" w14:textId="77777777" w:rsidR="00454194" w:rsidRDefault="003155F1">
      <w:pPr>
        <w:pStyle w:val="SourceCode"/>
      </w:pPr>
      <w:r>
        <w:t>}</w:t>
      </w:r>
    </w:p>
    <w:p w14:paraId="3699A20E" w14:textId="77777777" w:rsidR="00454194" w:rsidRDefault="00454194">
      <w:pPr>
        <w:pStyle w:val="SourceCode"/>
      </w:pPr>
    </w:p>
    <w:p w14:paraId="3EEACB21" w14:textId="77777777" w:rsidR="00454194" w:rsidRDefault="003155F1">
      <w:pPr>
        <w:pStyle w:val="SourceCode"/>
      </w:pPr>
      <w:r>
        <w:t>int main()</w:t>
      </w:r>
    </w:p>
    <w:p w14:paraId="507F74DF" w14:textId="77777777" w:rsidR="00454194" w:rsidRDefault="003155F1">
      <w:pPr>
        <w:pStyle w:val="SourceCode"/>
      </w:pPr>
      <w:r>
        <w:t>{</w:t>
      </w:r>
    </w:p>
    <w:p w14:paraId="44B37E94" w14:textId="77777777" w:rsidR="00454194" w:rsidRDefault="003155F1">
      <w:pPr>
        <w:pStyle w:val="SourceCode"/>
      </w:pPr>
      <w:r>
        <w:t xml:space="preserve">    inja::Environment environment(TEMPLATE_FOLDER);</w:t>
      </w:r>
    </w:p>
    <w:p w14:paraId="350BDF5D" w14:textId="77777777" w:rsidR="00454194" w:rsidRDefault="003155F1">
      <w:pPr>
        <w:pStyle w:val="SourceCode"/>
      </w:pPr>
      <w:r>
        <w:t xml:space="preserve">    // Escaping is off by default in inja, so turn it on before any page</w:t>
      </w:r>
    </w:p>
    <w:p w14:paraId="2384C655" w14:textId="77777777" w:rsidR="00454194" w:rsidRDefault="003155F1">
      <w:pPr>
        <w:pStyle w:val="SourceCode"/>
      </w:pPr>
      <w:r>
        <w:t xml:space="preserve">    // is rendered; every value is then written safely for HTML.</w:t>
      </w:r>
    </w:p>
    <w:p w14:paraId="37B972A9" w14:textId="77777777" w:rsidR="00454194" w:rsidRDefault="003155F1">
      <w:pPr>
        <w:pStyle w:val="SourceCode"/>
      </w:pPr>
      <w:r>
        <w:t xml:space="preserve">    environment.set_html_autoescape(true);</w:t>
      </w:r>
    </w:p>
    <w:p w14:paraId="607097AE" w14:textId="77777777" w:rsidR="00454194" w:rsidRDefault="00454194">
      <w:pPr>
        <w:pStyle w:val="SourceCode"/>
      </w:pPr>
    </w:p>
    <w:p w14:paraId="5A77E9B1" w14:textId="77777777" w:rsidR="00454194" w:rsidRDefault="003155F1">
      <w:pPr>
        <w:pStyle w:val="SourceCode"/>
      </w:pPr>
      <w:r>
        <w:t xml:space="preserve">    // Load the template once, before any page is made: a server does the</w:t>
      </w:r>
    </w:p>
    <w:p w14:paraId="454D1254" w14:textId="77777777" w:rsidR="00454194" w:rsidRDefault="003155F1">
      <w:pPr>
        <w:pStyle w:val="SourceCode"/>
      </w:pPr>
      <w:r>
        <w:t xml:space="preserve">    // same at start, so a missing template stops it at once instead of</w:t>
      </w:r>
    </w:p>
    <w:p w14:paraId="38C4F0FD" w14:textId="77777777" w:rsidR="00454194" w:rsidRDefault="003155F1">
      <w:pPr>
        <w:pStyle w:val="SourceCode"/>
      </w:pPr>
      <w:r>
        <w:t xml:space="preserve">    // failing on a visitor's request. parse_template reads and checks the</w:t>
      </w:r>
    </w:p>
    <w:p w14:paraId="765DF6E5" w14:textId="77777777" w:rsidR="00454194" w:rsidRDefault="003155F1">
      <w:pPr>
        <w:pStyle w:val="SourceCode"/>
      </w:pPr>
      <w:r>
        <w:t xml:space="preserve">    // file; inja reports a missing or broken template by throwing an</w:t>
      </w:r>
    </w:p>
    <w:p w14:paraId="0DD598FE" w14:textId="77777777" w:rsidR="00454194" w:rsidRDefault="003155F1">
      <w:pPr>
        <w:pStyle w:val="SourceCode"/>
      </w:pPr>
      <w:r>
        <w:t xml:space="preserve">    // inja::InjaError. Its message member holds inja's own words; what()</w:t>
      </w:r>
    </w:p>
    <w:p w14:paraId="565B0E08" w14:textId="77777777" w:rsidR="00454194" w:rsidRDefault="003155F1">
      <w:pPr>
        <w:pStyle w:val="SourceCode"/>
      </w:pPr>
      <w:r>
        <w:t xml:space="preserve">    // would put the kind of error in brackets before them.</w:t>
      </w:r>
    </w:p>
    <w:p w14:paraId="7E3626DD" w14:textId="77777777" w:rsidR="00454194" w:rsidRDefault="003155F1">
      <w:pPr>
        <w:pStyle w:val="SourceCode"/>
      </w:pPr>
      <w:r>
        <w:t xml:space="preserve">    inja::Template setupTemplate;</w:t>
      </w:r>
    </w:p>
    <w:p w14:paraId="7E7DE3F1" w14:textId="77777777" w:rsidR="00454194" w:rsidRDefault="003155F1">
      <w:pPr>
        <w:pStyle w:val="SourceCode"/>
      </w:pPr>
      <w:r>
        <w:t xml:space="preserve">    try {</w:t>
      </w:r>
    </w:p>
    <w:p w14:paraId="3E9E97E7" w14:textId="77777777" w:rsidR="00454194" w:rsidRDefault="003155F1">
      <w:pPr>
        <w:pStyle w:val="SourceCode"/>
      </w:pPr>
      <w:r>
        <w:t xml:space="preserve">        setupTemplate = environment.parse_template(TEMPLATE_NAME);</w:t>
      </w:r>
    </w:p>
    <w:p w14:paraId="65363C6D" w14:textId="77777777" w:rsidR="00454194" w:rsidRDefault="003155F1">
      <w:pPr>
        <w:pStyle w:val="SourceCode"/>
      </w:pPr>
      <w:r>
        <w:t xml:space="preserve">    } catch (const inja::InjaError &amp;error) {</w:t>
      </w:r>
    </w:p>
    <w:p w14:paraId="6CB914AF" w14:textId="77777777" w:rsidR="00454194" w:rsidRDefault="003155F1">
      <w:pPr>
        <w:pStyle w:val="SourceCode"/>
      </w:pPr>
      <w:r>
        <w:t xml:space="preserve">        std::cerr &lt;&lt; "Error: could not load the template " &lt;&lt; TEMPLATE_FOLDER</w:t>
      </w:r>
    </w:p>
    <w:p w14:paraId="135B7DC8" w14:textId="77777777" w:rsidR="00454194" w:rsidRDefault="003155F1">
      <w:pPr>
        <w:pStyle w:val="SourceCode"/>
      </w:pPr>
      <w:r>
        <w:t xml:space="preserve">                  &lt;&lt; TEMPLATE_NAME &lt;&lt; "\n";</w:t>
      </w:r>
    </w:p>
    <w:p w14:paraId="37F50D0A" w14:textId="77777777" w:rsidR="00454194" w:rsidRDefault="003155F1">
      <w:pPr>
        <w:pStyle w:val="SourceCode"/>
      </w:pPr>
      <w:r>
        <w:t xml:space="preserve">        std::cerr &lt;&lt; "Reason: " &lt;&lt; error.message &lt;&lt; "\n";</w:t>
      </w:r>
    </w:p>
    <w:p w14:paraId="4F0218FD" w14:textId="77777777" w:rsidR="00454194" w:rsidRDefault="003155F1">
      <w:pPr>
        <w:pStyle w:val="SourceCode"/>
      </w:pPr>
      <w:r>
        <w:t xml:space="preserve">        return 1;</w:t>
      </w:r>
    </w:p>
    <w:p w14:paraId="1E859261" w14:textId="77777777" w:rsidR="00454194" w:rsidRDefault="003155F1">
      <w:pPr>
        <w:pStyle w:val="SourceCode"/>
      </w:pPr>
      <w:r>
        <w:t xml:space="preserve">    }</w:t>
      </w:r>
    </w:p>
    <w:p w14:paraId="054D5F5F" w14:textId="77777777" w:rsidR="00454194" w:rsidRDefault="003155F1">
      <w:pPr>
        <w:pStyle w:val="SourceCode"/>
        <w:keepNext/>
      </w:pPr>
      <w:r>
        <w:t xml:space="preserve">    std::cout &lt;&lt; renderSetup(environment, setupTemplate, SAMPLE_NAME);</w:t>
      </w:r>
    </w:p>
    <w:p w14:paraId="0450619C" w14:textId="77777777" w:rsidR="00454194" w:rsidRDefault="003155F1">
      <w:pPr>
        <w:pStyle w:val="SourceCode"/>
        <w:keepNext/>
      </w:pPr>
      <w:r>
        <w:t xml:space="preserve">    return 0;</w:t>
      </w:r>
    </w:p>
    <w:p w14:paraId="1ABD4397" w14:textId="77777777" w:rsidR="00454194" w:rsidRDefault="003155F1">
      <w:pPr>
        <w:pStyle w:val="SourceCode"/>
      </w:pPr>
      <w:r>
        <w:t>}</w:t>
      </w:r>
    </w:p>
    <w:p w14:paraId="69D6A7E2" w14:textId="77777777" w:rsidR="00454194" w:rsidRDefault="00454194">
      <w:pPr>
        <w:keepNext/>
      </w:pPr>
    </w:p>
    <w:p w14:paraId="6AF3737F" w14:textId="77777777" w:rsidR="00454194" w:rsidRDefault="003155F1">
      <w:pPr>
        <w:pStyle w:val="Heading3"/>
      </w:pPr>
      <w:r>
        <w:t>Windows PowerShell Build and Run</w:t>
      </w:r>
    </w:p>
    <w:p w14:paraId="18A2CCA5" w14:textId="77777777" w:rsidR="00454194" w:rsidRDefault="003155F1">
      <w:pPr>
        <w:pStyle w:val="CommandBlock"/>
        <w:keepNext/>
      </w:pPr>
      <w:r>
        <w:t>$buildTools = "C:\Program Files (x86)\Microsoft Visual Studio\18\BuildTools"</w:t>
      </w:r>
    </w:p>
    <w:p w14:paraId="38919302" w14:textId="77777777" w:rsidR="00454194" w:rsidRDefault="003155F1">
      <w:pPr>
        <w:pStyle w:val="CommandBlock"/>
        <w:keepNext/>
      </w:pPr>
      <w:r>
        <w:t>&amp; "$buildTools\Common7\Tools\Launch-VsDevShell.ps1" -Arch amd64 `</w:t>
      </w:r>
    </w:p>
    <w:p w14:paraId="43C18EFD" w14:textId="77777777" w:rsidR="00454194" w:rsidRDefault="003155F1">
      <w:pPr>
        <w:pStyle w:val="CommandBlock"/>
        <w:keepNext/>
      </w:pPr>
      <w:r>
        <w:t xml:space="preserve">    -HostArch amd64 -SkipAutomaticLocation</w:t>
      </w:r>
    </w:p>
    <w:p w14:paraId="739762E3" w14:textId="77777777" w:rsidR="00454194" w:rsidRDefault="003155F1">
      <w:pPr>
        <w:pStyle w:val="CommandBlock"/>
        <w:keepNext/>
      </w:pPr>
      <w:r>
        <w:t>cl /nologo /std:c++20 /EHsc /W4 /WX /wd4702 /external:I .\cpp /external:W0 `</w:t>
      </w:r>
    </w:p>
    <w:p w14:paraId="11B99CA6" w14:textId="77777777" w:rsidR="00454194" w:rsidRDefault="003155F1">
      <w:pPr>
        <w:pStyle w:val="CommandBlock"/>
        <w:keepNext/>
      </w:pPr>
      <w:r>
        <w:t xml:space="preserve">    .\cpp\template_check.cpp /Fo:cpp\ /Fe:cpp\template-check.exe</w:t>
      </w:r>
    </w:p>
    <w:p w14:paraId="18BB3B4A" w14:textId="77777777" w:rsidR="00454194" w:rsidRDefault="003155F1">
      <w:pPr>
        <w:pStyle w:val="CommandBlock"/>
        <w:keepNext/>
      </w:pPr>
      <w:r>
        <w:t>.\cpp\template-check.exe</w:t>
      </w:r>
    </w:p>
    <w:p w14:paraId="61DE3516" w14:textId="77777777" w:rsidR="00454194" w:rsidRDefault="003155F1">
      <w:pPr>
        <w:pStyle w:val="CommandBlock"/>
      </w:pPr>
      <w:r>
        <w:t>$LASTEXITCODE</w:t>
      </w:r>
    </w:p>
    <w:p w14:paraId="24A77778" w14:textId="77777777" w:rsidR="00454194" w:rsidRDefault="00454194">
      <w:pPr>
        <w:keepNext/>
      </w:pPr>
    </w:p>
    <w:p w14:paraId="479EEE57" w14:textId="77777777" w:rsidR="00454194" w:rsidRDefault="003155F1">
      <w:pPr>
        <w:pStyle w:val="Heading3"/>
      </w:pPr>
      <w:r>
        <w:t>Linux or macOS Build and Run</w:t>
      </w:r>
    </w:p>
    <w:p w14:paraId="372A5ED7" w14:textId="77777777" w:rsidR="00454194" w:rsidRDefault="003155F1">
      <w:pPr>
        <w:pStyle w:val="CommandBlock"/>
        <w:keepNext/>
      </w:pPr>
      <w:r>
        <w:t>g++ -std=c++20 -Wall -Wextra -Wpedantic -Werror -isystem ./cpp \</w:t>
      </w:r>
    </w:p>
    <w:p w14:paraId="6F8532C6" w14:textId="77777777" w:rsidR="00454194" w:rsidRDefault="003155F1">
      <w:pPr>
        <w:pStyle w:val="CommandBlock"/>
        <w:keepNext/>
      </w:pPr>
      <w:r>
        <w:t xml:space="preserve">    ./cpp/template_check.cpp -o ./cpp/template-check</w:t>
      </w:r>
    </w:p>
    <w:p w14:paraId="63F9B982" w14:textId="77777777" w:rsidR="00454194" w:rsidRDefault="003155F1">
      <w:pPr>
        <w:pStyle w:val="CommandBlock"/>
        <w:keepNext/>
      </w:pPr>
      <w:r>
        <w:t>./cpp/template-check</w:t>
      </w:r>
    </w:p>
    <w:p w14:paraId="7E4E997F" w14:textId="77777777" w:rsidR="00454194" w:rsidRDefault="003155F1">
      <w:pPr>
        <w:pStyle w:val="CommandBlock"/>
      </w:pPr>
      <w:r>
        <w:t>echo $?</w:t>
      </w:r>
    </w:p>
    <w:p w14:paraId="2863A535" w14:textId="77777777" w:rsidR="00454194" w:rsidRDefault="00454194">
      <w:pPr>
        <w:keepNext/>
      </w:pPr>
    </w:p>
    <w:p w14:paraId="11C5B6B4" w14:textId="77777777" w:rsidR="00454194" w:rsidRDefault="003155F1">
      <w:pPr>
        <w:pStyle w:val="Heading3"/>
      </w:pPr>
      <w:r>
        <w:t>Check Your Results</w:t>
      </w:r>
    </w:p>
    <w:p w14:paraId="68FEBFB3" w14:textId="77777777" w:rsidR="00454194" w:rsidRDefault="003155F1">
      <w:pPr>
        <w:keepNext/>
      </w:pPr>
      <w:r>
        <w:t>Your screen must show the same line, then $LASTEXITCODE prints 0:</w:t>
      </w:r>
    </w:p>
    <w:p w14:paraId="100D2B98" w14:textId="77777777" w:rsidR="00454194" w:rsidRDefault="00454194">
      <w:pPr>
        <w:keepNext/>
      </w:pPr>
    </w:p>
    <w:p w14:paraId="644E1978" w14:textId="77777777" w:rsidR="00454194" w:rsidRDefault="003155F1">
      <w:pPr>
        <w:pStyle w:val="RequiredOutput"/>
      </w:pPr>
      <w:r>
        <w:t>&lt;p&gt;Hello, Ada &amp;amp; Grace!&lt;/p&gt;</w:t>
      </w:r>
    </w:p>
    <w:p w14:paraId="2333F3BA" w14:textId="77777777" w:rsidR="00454194" w:rsidRDefault="00454194">
      <w:pPr>
        <w:keepNext/>
      </w:pPr>
    </w:p>
    <w:p w14:paraId="1B19E5F6" w14:textId="77777777" w:rsidR="00454194" w:rsidRDefault="003155F1">
      <w:pPr>
        <w:pStyle w:val="Heading3"/>
      </w:pPr>
      <w:r>
        <w:t>Windows PowerShell Missing Template Check</w:t>
      </w:r>
    </w:p>
    <w:p w14:paraId="4B97DB78" w14:textId="77777777" w:rsidR="00454194" w:rsidRDefault="003155F1">
      <w:pPr>
        <w:keepNext/>
      </w:pPr>
      <w:r>
        <w:t>Run the same program from inside its own folder, then go back to lesson-8.0. Remember, a relative path is read from the folder the program starts in (Lesson 2.13).</w:t>
      </w:r>
    </w:p>
    <w:p w14:paraId="1BCB60EA" w14:textId="77777777" w:rsidR="00454194" w:rsidRDefault="00454194">
      <w:pPr>
        <w:keepNext/>
      </w:pPr>
    </w:p>
    <w:p w14:paraId="6451AE13" w14:textId="77777777" w:rsidR="00454194" w:rsidRDefault="003155F1">
      <w:pPr>
        <w:pStyle w:val="CommandBlock"/>
        <w:keepNext/>
      </w:pPr>
      <w:r>
        <w:t>Set-Location .\cpp</w:t>
      </w:r>
    </w:p>
    <w:p w14:paraId="2C8FEA2B" w14:textId="77777777" w:rsidR="00454194" w:rsidRDefault="003155F1">
      <w:pPr>
        <w:pStyle w:val="CommandBlock"/>
        <w:keepNext/>
      </w:pPr>
      <w:r>
        <w:t>.\template-check.exe</w:t>
      </w:r>
    </w:p>
    <w:p w14:paraId="2817303D" w14:textId="77777777" w:rsidR="00454194" w:rsidRDefault="003155F1">
      <w:pPr>
        <w:pStyle w:val="CommandBlock"/>
        <w:keepNext/>
      </w:pPr>
      <w:r>
        <w:t>$LASTEXITCODE</w:t>
      </w:r>
    </w:p>
    <w:p w14:paraId="1CA26BFB" w14:textId="77777777" w:rsidR="00454194" w:rsidRDefault="003155F1">
      <w:pPr>
        <w:pStyle w:val="CommandBlock"/>
      </w:pPr>
      <w:r>
        <w:t>Set-Location ..</w:t>
      </w:r>
    </w:p>
    <w:p w14:paraId="1E152B2B" w14:textId="77777777" w:rsidR="00454194" w:rsidRDefault="00454194">
      <w:pPr>
        <w:keepNext/>
      </w:pPr>
    </w:p>
    <w:p w14:paraId="2D25BFD4" w14:textId="77777777" w:rsidR="00454194" w:rsidRDefault="003155F1">
      <w:pPr>
        <w:keepNext/>
      </w:pPr>
      <w:r>
        <w:t>From inside the cpp folder, the folder cpp/templates/ the Environment was given does not exist there, so parse_template throws, and the Reason line is inja's own message. The two lines come on the error stream, and $LASTEXITCODE prints 1:</w:t>
      </w:r>
    </w:p>
    <w:p w14:paraId="1C3CEC21" w14:textId="77777777" w:rsidR="00454194" w:rsidRDefault="00454194">
      <w:pPr>
        <w:keepNext/>
      </w:pPr>
    </w:p>
    <w:p w14:paraId="683B65BC" w14:textId="77777777" w:rsidR="00454194" w:rsidRDefault="003155F1">
      <w:pPr>
        <w:pStyle w:val="RequiredOutput"/>
        <w:keepNext/>
      </w:pPr>
      <w:r>
        <w:t>Error: could not load the template cpp/templates/setup.html</w:t>
      </w:r>
    </w:p>
    <w:p w14:paraId="49BABC88" w14:textId="77777777" w:rsidR="00454194" w:rsidRDefault="003155F1">
      <w:pPr>
        <w:pStyle w:val="RequiredOutput"/>
        <w:keepNext/>
      </w:pPr>
      <w:r>
        <w:t>Reason: failed accessing file at 'cpp/templates/setup.html'</w:t>
      </w:r>
    </w:p>
    <w:p w14:paraId="1BDF8214" w14:textId="77777777" w:rsidR="00454194" w:rsidRDefault="003155F1">
      <w:pPr>
        <w:pStyle w:val="RequiredOutput"/>
      </w:pPr>
      <w:r>
        <w:t>1</w:t>
      </w:r>
    </w:p>
    <w:p w14:paraId="688DF67B" w14:textId="77777777" w:rsidR="00454194" w:rsidRDefault="00454194">
      <w:pPr>
        <w:keepNext/>
      </w:pPr>
    </w:p>
    <w:p w14:paraId="2935B5E2" w14:textId="77777777" w:rsidR="00454194" w:rsidRDefault="003155F1">
      <w:pPr>
        <w:pStyle w:val="Heading3"/>
      </w:pPr>
      <w:r>
        <w:t>Linux or macOS Missing Template Check</w:t>
      </w:r>
    </w:p>
    <w:p w14:paraId="0C8F79D8" w14:textId="77777777" w:rsidR="00454194" w:rsidRDefault="003155F1">
      <w:pPr>
        <w:pStyle w:val="CommandBlock"/>
        <w:keepNext/>
      </w:pPr>
      <w:r>
        <w:t>cd ./cpp</w:t>
      </w:r>
    </w:p>
    <w:p w14:paraId="774205AB" w14:textId="77777777" w:rsidR="00454194" w:rsidRDefault="003155F1">
      <w:pPr>
        <w:pStyle w:val="CommandBlock"/>
        <w:keepNext/>
      </w:pPr>
      <w:r>
        <w:t>./template-check</w:t>
      </w:r>
    </w:p>
    <w:p w14:paraId="3AE065C9" w14:textId="77777777" w:rsidR="00454194" w:rsidRDefault="003155F1">
      <w:pPr>
        <w:pStyle w:val="CommandBlock"/>
        <w:keepNext/>
      </w:pPr>
      <w:r>
        <w:t>echo $?</w:t>
      </w:r>
    </w:p>
    <w:p w14:paraId="4DADA2D1" w14:textId="77777777" w:rsidR="00454194" w:rsidRDefault="003155F1">
      <w:pPr>
        <w:pStyle w:val="CommandBlock"/>
      </w:pPr>
      <w:r>
        <w:t>cd ..</w:t>
      </w:r>
    </w:p>
    <w:p w14:paraId="194BFAC1" w14:textId="77777777" w:rsidR="00454194" w:rsidRDefault="00454194">
      <w:pPr>
        <w:keepNext/>
      </w:pPr>
    </w:p>
    <w:p w14:paraId="12DF74E4" w14:textId="77777777" w:rsidR="00454194" w:rsidRDefault="00454194">
      <w:pPr>
        <w:keepNext/>
      </w:pPr>
    </w:p>
    <w:p w14:paraId="2193F9D7" w14:textId="77777777" w:rsidR="00454194" w:rsidRDefault="003155F1">
      <w:pPr>
        <w:pStyle w:val="Heading2"/>
      </w:pPr>
      <w:r>
        <w:t>What to Notice</w:t>
      </w:r>
    </w:p>
    <w:p w14:paraId="44E46A9F" w14:textId="77777777" w:rsidR="00454194" w:rsidRDefault="003155F1">
      <w:pPr>
        <w:pStyle w:val="ListBullet"/>
      </w:pPr>
      <w:r>
        <w:t>set_html_autoescape(true) must come before any rendering. inja escapes nothing by default, because it is also used for text that is not HTML; every inja program in this course turns it on first.</w:t>
      </w:r>
    </w:p>
    <w:p w14:paraId="09DB347A" w14:textId="77777777" w:rsidR="00454194" w:rsidRDefault="003155F1">
      <w:pPr>
        <w:pStyle w:val="ListBullet"/>
      </w:pPr>
      <w:r>
        <w:t>inja writes " as &amp;quot; and ' as &amp;apos;; Jinja2, Go, and EJS write &amp;#34; and &amp;#39;. They are different spellings of the same characters, and a browser shows them alike.</w:t>
      </w:r>
    </w:p>
    <w:p w14:paraId="3978D036" w14:textId="77777777" w:rsidR="00454194" w:rsidRDefault="003155F1">
      <w:pPr>
        <w:pStyle w:val="ListBullet"/>
      </w:pPr>
      <w:r>
        <w:t>nlohmann::json data; then data["name"] = ... builds the JSON object {"name":"Ada &amp; Grace"}; inside the template, {{ name }} reads that key.</w:t>
      </w:r>
    </w:p>
    <w:p w14:paraId="6AD881AE" w14:textId="77777777" w:rsidR="00454194" w:rsidRDefault="00454194">
      <w:pPr>
        <w:keepNext/>
      </w:pPr>
    </w:p>
    <w:p w14:paraId="0EF3D6CB" w14:textId="77777777" w:rsidR="00454194" w:rsidRDefault="003155F1">
      <w:pPr>
        <w:pStyle w:val="Heading3"/>
      </w:pPr>
      <w:r>
        <w:t>Basic and Production-Minded Comparison</w:t>
      </w:r>
    </w:p>
    <w:p w14:paraId="3B83D07C" w14:textId="77777777" w:rsidR="00454194" w:rsidRDefault="003155F1">
      <w:r>
        <w:t>Both C++ programs render the same template and print the same line; the Production-Minded program adds the constants, one parse_template at start with its InjaError reported, renderSetup, and exit code 1 when the template cannot be loaded.</w:t>
      </w:r>
    </w:p>
    <w:p w14:paraId="4AE1FB5D" w14:textId="77777777" w:rsidR="00454194" w:rsidRDefault="00454194">
      <w:pPr>
        <w:keepNext/>
      </w:pPr>
    </w:p>
    <w:p w14:paraId="5A750237" w14:textId="77777777" w:rsidR="00454194" w:rsidRDefault="00454194">
      <w:pPr>
        <w:keepNext/>
      </w:pPr>
    </w:p>
    <w:p w14:paraId="55E2D33E" w14:textId="77777777" w:rsidR="00454194" w:rsidRDefault="00454194">
      <w:pPr>
        <w:keepNext/>
      </w:pPr>
    </w:p>
    <w:p w14:paraId="79CED480" w14:textId="77777777" w:rsidR="00454194" w:rsidRDefault="003155F1">
      <w:pPr>
        <w:pStyle w:val="Heading1"/>
      </w:pPr>
      <w:r>
        <w:t>C# Implementation</w:t>
      </w:r>
    </w:p>
    <w:p w14:paraId="0EBB30AF" w14:textId="77777777" w:rsidR="00454194" w:rsidRDefault="003155F1">
      <w:r>
        <w:t>C# uses Razor components, ASP.NET Core's templates: a .razor file of HTML with @ expressions in it, which the build turns into a C# class. They come with Microsoft.NET.Sdk.Web, the same Sdk as Chapter 6's servers, so there is nothing to install. A server returns a component from a route (Lesson 8.3); these programs render one outside any request with HtmlRenderer, which turns a component into HTML text. The component is compiled into the program, so C# has no template file to load when it runs.</w:t>
      </w:r>
    </w:p>
    <w:p w14:paraId="3E47588E" w14:textId="77777777" w:rsidR="00454194" w:rsidRDefault="00454194">
      <w:pPr>
        <w:keepNext/>
      </w:pPr>
    </w:p>
    <w:p w14:paraId="521D1527" w14:textId="77777777" w:rsidR="00454194" w:rsidRDefault="00454194">
      <w:pPr>
        <w:keepNext/>
      </w:pPr>
    </w:p>
    <w:p w14:paraId="40C163A4" w14:textId="77777777" w:rsidR="00454194" w:rsidRDefault="003155F1">
      <w:pPr>
        <w:pStyle w:val="Heading2"/>
      </w:pPr>
      <w:r>
        <w:t>Basic Implementation</w:t>
      </w:r>
    </w:p>
    <w:p w14:paraId="561868B0" w14:textId="77777777" w:rsidR="00454194" w:rsidRDefault="003155F1">
      <w:r>
        <w:t>Start with the component, then the most direct program. Setup.razor is one line of HTML with @Name, and a Name parameter in its @code block. Program.cs builds a WebApplication only for the services Razor needs, makes an HtmlRenderer, passes Name in a ParameterView, and prints the HTML the render gives back. Every new step is commented in full, and the ones from earlier lessons have short reminders.</w:t>
      </w:r>
    </w:p>
    <w:p w14:paraId="0175072D" w14:textId="77777777" w:rsidR="00454194" w:rsidRDefault="00454194">
      <w:pPr>
        <w:keepNext/>
      </w:pPr>
    </w:p>
    <w:p w14:paraId="01A0F7A8" w14:textId="77777777" w:rsidR="00454194" w:rsidRDefault="003155F1">
      <w:pPr>
        <w:pStyle w:val="Heading3"/>
      </w:pPr>
      <w:r>
        <w:t>csharp/BasicTemplateCheck/Components/Setup.razor</w:t>
      </w:r>
    </w:p>
    <w:p w14:paraId="1749A540" w14:textId="77777777" w:rsidR="00454194" w:rsidRDefault="003155F1">
      <w:pPr>
        <w:pStyle w:val="SourceCode"/>
        <w:keepNext/>
      </w:pPr>
      <w:r>
        <w:t>@* A Razor comment: the build leaves it out of the page. A component is</w:t>
      </w:r>
    </w:p>
    <w:p w14:paraId="7F555695" w14:textId="77777777" w:rsidR="00454194" w:rsidRDefault="003155F1">
      <w:pPr>
        <w:pStyle w:val="SourceCode"/>
        <w:keepNext/>
      </w:pPr>
      <w:r>
        <w:t xml:space="preserve">   C#'s template: fixed HTML, and @Name writes the Name parameter, escaped. *@</w:t>
      </w:r>
    </w:p>
    <w:p w14:paraId="07E78AE1" w14:textId="77777777" w:rsidR="00454194" w:rsidRDefault="003155F1">
      <w:pPr>
        <w:pStyle w:val="SourceCode"/>
        <w:keepNext/>
      </w:pPr>
      <w:r>
        <w:t>&lt;p&gt;Hello, @Name!&lt;/p&gt;</w:t>
      </w:r>
    </w:p>
    <w:p w14:paraId="58C79574" w14:textId="77777777" w:rsidR="00454194" w:rsidRDefault="00454194">
      <w:pPr>
        <w:pStyle w:val="SourceCode"/>
        <w:keepNext/>
      </w:pPr>
    </w:p>
    <w:p w14:paraId="7BBD7A6C" w14:textId="77777777" w:rsidR="00454194" w:rsidRDefault="003155F1">
      <w:pPr>
        <w:pStyle w:val="SourceCode"/>
        <w:keepNext/>
      </w:pPr>
      <w:r>
        <w:t>@code {</w:t>
      </w:r>
    </w:p>
    <w:p w14:paraId="2F0E8808" w14:textId="77777777" w:rsidR="00454194" w:rsidRDefault="003155F1">
      <w:pPr>
        <w:pStyle w:val="SourceCode"/>
        <w:keepNext/>
      </w:pPr>
      <w:r>
        <w:t xml:space="preserve">    // @code holds the component's C#. A parameter is a value passed in by</w:t>
      </w:r>
    </w:p>
    <w:p w14:paraId="5B856C0D" w14:textId="77777777" w:rsidR="00454194" w:rsidRDefault="003155F1">
      <w:pPr>
        <w:pStyle w:val="SourceCode"/>
        <w:keepNext/>
      </w:pPr>
      <w:r>
        <w:t xml:space="preserve">    // the code that renders it; [Parameter] marks it. Razor needs it as a</w:t>
      </w:r>
    </w:p>
    <w:p w14:paraId="288F2410" w14:textId="77777777" w:rsidR="00454194" w:rsidRDefault="003155F1">
      <w:pPr>
        <w:pStyle w:val="SourceCode"/>
        <w:keepNext/>
      </w:pPr>
      <w:r>
        <w:t xml:space="preserve">    // property: a value other code reads with get and sets with set. It</w:t>
      </w:r>
    </w:p>
    <w:p w14:paraId="16673E86" w14:textId="77777777" w:rsidR="00454194" w:rsidRDefault="003155F1">
      <w:pPr>
        <w:pStyle w:val="SourceCode"/>
        <w:keepNext/>
      </w:pPr>
      <w:r>
        <w:t xml:space="preserve">    // starts empty until it is given a value.</w:t>
      </w:r>
    </w:p>
    <w:p w14:paraId="11D663D0" w14:textId="77777777" w:rsidR="00454194" w:rsidRDefault="003155F1">
      <w:pPr>
        <w:pStyle w:val="SourceCode"/>
        <w:keepNext/>
      </w:pPr>
      <w:r>
        <w:t xml:space="preserve">    [Parameter]</w:t>
      </w:r>
    </w:p>
    <w:p w14:paraId="68BFE0D3" w14:textId="77777777" w:rsidR="00454194" w:rsidRDefault="003155F1">
      <w:pPr>
        <w:pStyle w:val="SourceCode"/>
        <w:keepNext/>
      </w:pPr>
      <w:r>
        <w:t xml:space="preserve">    public string Name { get; set; } = "";</w:t>
      </w:r>
    </w:p>
    <w:p w14:paraId="2420FCAF" w14:textId="77777777" w:rsidR="00454194" w:rsidRDefault="003155F1">
      <w:pPr>
        <w:pStyle w:val="SourceCode"/>
      </w:pPr>
      <w:r>
        <w:t>}</w:t>
      </w:r>
    </w:p>
    <w:p w14:paraId="208A8CFC" w14:textId="77777777" w:rsidR="00454194" w:rsidRDefault="00454194">
      <w:pPr>
        <w:keepNext/>
      </w:pPr>
    </w:p>
    <w:p w14:paraId="7E4F56FE" w14:textId="77777777" w:rsidR="00454194" w:rsidRDefault="003155F1">
      <w:pPr>
        <w:pStyle w:val="Heading3"/>
      </w:pPr>
      <w:r>
        <w:t>csharp/BasicTemplateCheck/Program.cs</w:t>
      </w:r>
    </w:p>
    <w:p w14:paraId="44C937FF" w14:textId="77777777" w:rsidR="00454194" w:rsidRDefault="003155F1">
      <w:pPr>
        <w:pStyle w:val="SourceCode"/>
        <w:keepNext/>
      </w:pPr>
      <w:r>
        <w:t>// Lesson 8.0 Basic: render a Razor component, C#'s template, to HTML text.</w:t>
      </w:r>
    </w:p>
    <w:p w14:paraId="767616DD" w14:textId="77777777" w:rsidR="00454194" w:rsidRDefault="003155F1">
      <w:pPr>
        <w:pStyle w:val="SourceCode"/>
        <w:keepNext/>
      </w:pPr>
      <w:r>
        <w:t>// Razor is part of ASP.NET Core, which the project's Sdk,</w:t>
      </w:r>
    </w:p>
    <w:p w14:paraId="2B580556" w14:textId="77777777" w:rsidR="00454194" w:rsidRDefault="003155F1">
      <w:pPr>
        <w:pStyle w:val="SourceCode"/>
      </w:pPr>
      <w:r>
        <w:t>// Microsoft.NET.Sdk.Web, brings in, so there is nothing to install.</w:t>
      </w:r>
    </w:p>
    <w:p w14:paraId="6AD18131" w14:textId="77777777" w:rsidR="00454194" w:rsidRDefault="003155F1">
      <w:pPr>
        <w:pStyle w:val="SourceCode"/>
      </w:pPr>
      <w:r>
        <w:t>using Microsoft.AspNetCore.Components;</w:t>
      </w:r>
    </w:p>
    <w:p w14:paraId="0256238D" w14:textId="77777777" w:rsidR="00454194" w:rsidRDefault="003155F1">
      <w:pPr>
        <w:pStyle w:val="SourceCode"/>
      </w:pPr>
      <w:r>
        <w:t>using Microsoft.AspNetCore.Components.Web;</w:t>
      </w:r>
    </w:p>
    <w:p w14:paraId="3D9E7752" w14:textId="77777777" w:rsidR="00454194" w:rsidRDefault="003155F1">
      <w:pPr>
        <w:pStyle w:val="SourceCode"/>
      </w:pPr>
      <w:r>
        <w:t>using Microsoft.AspNetCore.Components.Web.HtmlRendering;</w:t>
      </w:r>
    </w:p>
    <w:p w14:paraId="035446E2" w14:textId="77777777" w:rsidR="00454194" w:rsidRDefault="003155F1">
      <w:pPr>
        <w:pStyle w:val="SourceCode"/>
      </w:pPr>
      <w:r>
        <w:t>using Microsoft.Extensions.Logging.Abstractions;</w:t>
      </w:r>
    </w:p>
    <w:p w14:paraId="532FF829" w14:textId="77777777" w:rsidR="00454194" w:rsidRDefault="003155F1">
      <w:pPr>
        <w:pStyle w:val="SourceCode"/>
      </w:pPr>
      <w:r>
        <w:t>// The component in Components/Setup.razor is compiled into a C# class,</w:t>
      </w:r>
    </w:p>
    <w:p w14:paraId="72500F3E" w14:textId="77777777" w:rsidR="00454194" w:rsidRDefault="003155F1">
      <w:pPr>
        <w:pStyle w:val="SourceCode"/>
      </w:pPr>
      <w:r>
        <w:t>// Setup, in the namespace named after the project and its folder.</w:t>
      </w:r>
    </w:p>
    <w:p w14:paraId="04659FE9" w14:textId="77777777" w:rsidR="00454194" w:rsidRDefault="003155F1">
      <w:pPr>
        <w:pStyle w:val="SourceCode"/>
      </w:pPr>
      <w:r>
        <w:t>using BasicTemplateCheck.Components;</w:t>
      </w:r>
    </w:p>
    <w:p w14:paraId="49B44DCA" w14:textId="77777777" w:rsidR="00454194" w:rsidRDefault="00454194">
      <w:pPr>
        <w:pStyle w:val="SourceCode"/>
      </w:pPr>
    </w:p>
    <w:p w14:paraId="2519154D" w14:textId="77777777" w:rsidR="00454194" w:rsidRDefault="003155F1">
      <w:pPr>
        <w:pStyle w:val="SourceCode"/>
      </w:pPr>
      <w:r>
        <w:t>internal static class Program</w:t>
      </w:r>
    </w:p>
    <w:p w14:paraId="4E52F96C" w14:textId="77777777" w:rsidR="00454194" w:rsidRDefault="003155F1">
      <w:pPr>
        <w:pStyle w:val="SourceCode"/>
      </w:pPr>
      <w:r>
        <w:t>{</w:t>
      </w:r>
    </w:p>
    <w:p w14:paraId="603784E4" w14:textId="77777777" w:rsidR="00454194" w:rsidRDefault="003155F1">
      <w:pPr>
        <w:pStyle w:val="SourceCode"/>
      </w:pPr>
      <w:r>
        <w:t xml:space="preserve">    // Remember, an async Main can await, and returns a Task (Lesson 6.4).</w:t>
      </w:r>
    </w:p>
    <w:p w14:paraId="4CF204CE" w14:textId="77777777" w:rsidR="00454194" w:rsidRDefault="003155F1">
      <w:pPr>
        <w:pStyle w:val="SourceCode"/>
      </w:pPr>
      <w:r>
        <w:t xml:space="preserve">    private static async Task Main()</w:t>
      </w:r>
    </w:p>
    <w:p w14:paraId="7BAF34D7" w14:textId="77777777" w:rsidR="00454194" w:rsidRDefault="003155F1">
      <w:pPr>
        <w:pStyle w:val="SourceCode"/>
      </w:pPr>
      <w:r>
        <w:t xml:space="preserve">    {</w:t>
      </w:r>
    </w:p>
    <w:p w14:paraId="0B8B0C6D" w14:textId="77777777" w:rsidR="00454194" w:rsidRDefault="003155F1">
      <w:pPr>
        <w:pStyle w:val="SourceCode"/>
      </w:pPr>
      <w:r>
        <w:t xml:space="preserve">        // A web application, built but never started: Razor takes the</w:t>
      </w:r>
    </w:p>
    <w:p w14:paraId="70686FDC" w14:textId="77777777" w:rsidR="00454194" w:rsidRDefault="003155F1">
      <w:pPr>
        <w:pStyle w:val="SourceCode"/>
      </w:pPr>
      <w:r>
        <w:t xml:space="preserve">        // services it needs from it, as a server's pages would.</w:t>
      </w:r>
    </w:p>
    <w:p w14:paraId="719848F3" w14:textId="77777777" w:rsidR="00454194" w:rsidRDefault="003155F1">
      <w:pPr>
        <w:pStyle w:val="SourceCode"/>
      </w:pPr>
      <w:r>
        <w:t xml:space="preserve">        WebApplication app = WebApplication.CreateBuilder().Build();</w:t>
      </w:r>
    </w:p>
    <w:p w14:paraId="7A338032" w14:textId="77777777" w:rsidR="00454194" w:rsidRDefault="003155F1">
      <w:pPr>
        <w:pStyle w:val="SourceCode"/>
      </w:pPr>
      <w:r>
        <w:t xml:space="preserve">        // HtmlRenderer renders components to HTML text outside a web</w:t>
      </w:r>
    </w:p>
    <w:p w14:paraId="24C9E9FD" w14:textId="77777777" w:rsidR="00454194" w:rsidRDefault="003155F1">
      <w:pPr>
        <w:pStyle w:val="SourceCode"/>
      </w:pPr>
      <w:r>
        <w:t xml:space="preserve">        // request. NullLoggerFactory.Instance gives it a logger that writes</w:t>
      </w:r>
    </w:p>
    <w:p w14:paraId="71225112" w14:textId="77777777" w:rsidR="00454194" w:rsidRDefault="003155F1">
      <w:pPr>
        <w:pStyle w:val="SourceCode"/>
      </w:pPr>
      <w:r>
        <w:t xml:space="preserve">        // nothing. Remember, using closes it when Main ends (Lesson 3.2).</w:t>
      </w:r>
    </w:p>
    <w:p w14:paraId="4C8D084A" w14:textId="77777777" w:rsidR="00454194" w:rsidRDefault="003155F1">
      <w:pPr>
        <w:pStyle w:val="SourceCode"/>
      </w:pPr>
      <w:r>
        <w:t xml:space="preserve">        using HtmlRenderer renderer =</w:t>
      </w:r>
    </w:p>
    <w:p w14:paraId="5983D653" w14:textId="77777777" w:rsidR="00454194" w:rsidRDefault="003155F1">
      <w:pPr>
        <w:pStyle w:val="SourceCode"/>
      </w:pPr>
      <w:r>
        <w:t xml:space="preserve">            new HtmlRenderer(app.Services, NullLoggerFactory.Instance);</w:t>
      </w:r>
    </w:p>
    <w:p w14:paraId="31C20705" w14:textId="77777777" w:rsidR="00454194" w:rsidRDefault="00454194">
      <w:pPr>
        <w:pStyle w:val="SourceCode"/>
      </w:pPr>
    </w:p>
    <w:p w14:paraId="7B940EA0" w14:textId="77777777" w:rsidR="00454194" w:rsidRDefault="003155F1">
      <w:pPr>
        <w:pStyle w:val="SourceCode"/>
      </w:pPr>
      <w:r>
        <w:t xml:space="preserve">        // The data: the component's parameters by name. object? is C#'s</w:t>
      </w:r>
    </w:p>
    <w:p w14:paraId="7A01F8B9" w14:textId="77777777" w:rsidR="00454194" w:rsidRDefault="003155F1">
      <w:pPr>
        <w:pStyle w:val="SourceCode"/>
      </w:pPr>
      <w:r>
        <w:t xml:space="preserve">        // type for a value of any type, or null; Name's value is text.</w:t>
      </w:r>
    </w:p>
    <w:p w14:paraId="38AFC0ED" w14:textId="77777777" w:rsidR="00454194" w:rsidRDefault="003155F1">
      <w:pPr>
        <w:pStyle w:val="SourceCode"/>
      </w:pPr>
      <w:r>
        <w:t xml:space="preserve">        Dictionary&lt;string, object?&gt; parameterValues =</w:t>
      </w:r>
    </w:p>
    <w:p w14:paraId="49891758" w14:textId="77777777" w:rsidR="00454194" w:rsidRDefault="003155F1">
      <w:pPr>
        <w:pStyle w:val="SourceCode"/>
      </w:pPr>
      <w:r>
        <w:t xml:space="preserve">            new Dictionary&lt;string, object?&gt;();</w:t>
      </w:r>
    </w:p>
    <w:p w14:paraId="2B515D3E" w14:textId="77777777" w:rsidR="00454194" w:rsidRDefault="003155F1">
      <w:pPr>
        <w:pStyle w:val="SourceCode"/>
      </w:pPr>
      <w:r>
        <w:t xml:space="preserve">        parameterValues["Name"] = "Ada &amp; Grace";</w:t>
      </w:r>
    </w:p>
    <w:p w14:paraId="6B72D7EE" w14:textId="77777777" w:rsidR="00454194" w:rsidRDefault="003155F1">
      <w:pPr>
        <w:pStyle w:val="SourceCode"/>
      </w:pPr>
      <w:r>
        <w:t xml:space="preserve">        ParameterView parameters = ParameterView.FromDictionary(parameterValues);</w:t>
      </w:r>
    </w:p>
    <w:p w14:paraId="2FD2BF72" w14:textId="77777777" w:rsidR="00454194" w:rsidRDefault="00454194">
      <w:pPr>
        <w:pStyle w:val="SourceCode"/>
      </w:pPr>
    </w:p>
    <w:p w14:paraId="4307472A" w14:textId="77777777" w:rsidR="00454194" w:rsidRDefault="003155F1">
      <w:pPr>
        <w:pStyle w:val="SourceCode"/>
      </w:pPr>
      <w:r>
        <w:t xml:space="preserve">        // Components are rendered on the renderer's Dispatcher, one at a</w:t>
      </w:r>
    </w:p>
    <w:p w14:paraId="0941EC6E" w14:textId="77777777" w:rsidR="00454194" w:rsidRDefault="003155F1">
      <w:pPr>
        <w:pStyle w:val="SourceCode"/>
      </w:pPr>
      <w:r>
        <w:t xml:space="preserve">        // time. InvokeAsync runs the lambda there and gives back its result:</w:t>
      </w:r>
    </w:p>
    <w:p w14:paraId="4117E717" w14:textId="77777777" w:rsidR="00454194" w:rsidRDefault="003155F1">
      <w:pPr>
        <w:pStyle w:val="SourceCode"/>
      </w:pPr>
      <w:r>
        <w:t xml:space="preserve">        // the async lambda awaits RenderComponentAsync, which renders Setup</w:t>
      </w:r>
    </w:p>
    <w:p w14:paraId="4D0940DC" w14:textId="77777777" w:rsidR="00454194" w:rsidRDefault="003155F1">
      <w:pPr>
        <w:pStyle w:val="SourceCode"/>
      </w:pPr>
      <w:r>
        <w:t xml:space="preserve">        // with the parameters, and ToHtmlString gives the finished page.</w:t>
      </w:r>
    </w:p>
    <w:p w14:paraId="770A1A26" w14:textId="77777777" w:rsidR="00454194" w:rsidRDefault="003155F1">
      <w:pPr>
        <w:pStyle w:val="SourceCode"/>
      </w:pPr>
      <w:r>
        <w:t xml:space="preserve">        string page = await renderer.Dispatcher.InvokeAsync(async () =&gt;</w:t>
      </w:r>
    </w:p>
    <w:p w14:paraId="599A2907" w14:textId="77777777" w:rsidR="00454194" w:rsidRDefault="003155F1">
      <w:pPr>
        <w:pStyle w:val="SourceCode"/>
      </w:pPr>
      <w:r>
        <w:t xml:space="preserve">        {</w:t>
      </w:r>
    </w:p>
    <w:p w14:paraId="0A24C9E3" w14:textId="77777777" w:rsidR="00454194" w:rsidRDefault="003155F1">
      <w:pPr>
        <w:pStyle w:val="SourceCode"/>
      </w:pPr>
      <w:r>
        <w:t xml:space="preserve">            HtmlRootComponent output =</w:t>
      </w:r>
    </w:p>
    <w:p w14:paraId="4061C2DC" w14:textId="77777777" w:rsidR="00454194" w:rsidRDefault="003155F1">
      <w:pPr>
        <w:pStyle w:val="SourceCode"/>
      </w:pPr>
      <w:r>
        <w:t xml:space="preserve">                await renderer.RenderComponentAsync&lt;Setup&gt;(parameters);</w:t>
      </w:r>
    </w:p>
    <w:p w14:paraId="017D5103" w14:textId="77777777" w:rsidR="00454194" w:rsidRDefault="003155F1">
      <w:pPr>
        <w:pStyle w:val="SourceCode"/>
      </w:pPr>
      <w:r>
        <w:t xml:space="preserve">            return output.ToHtmlString();</w:t>
      </w:r>
    </w:p>
    <w:p w14:paraId="3F998076" w14:textId="77777777" w:rsidR="00454194" w:rsidRDefault="003155F1">
      <w:pPr>
        <w:pStyle w:val="SourceCode"/>
      </w:pPr>
      <w:r>
        <w:t xml:space="preserve">        });</w:t>
      </w:r>
    </w:p>
    <w:p w14:paraId="7EE1F453" w14:textId="77777777" w:rsidR="00454194" w:rsidRDefault="003155F1">
      <w:pPr>
        <w:pStyle w:val="SourceCode"/>
        <w:keepNext/>
      </w:pPr>
      <w:r>
        <w:t xml:space="preserve">        Console.WriteLine(page);</w:t>
      </w:r>
    </w:p>
    <w:p w14:paraId="3D670811" w14:textId="77777777" w:rsidR="00454194" w:rsidRDefault="003155F1">
      <w:pPr>
        <w:pStyle w:val="SourceCode"/>
        <w:keepNext/>
      </w:pPr>
      <w:r>
        <w:t xml:space="preserve">    }</w:t>
      </w:r>
    </w:p>
    <w:p w14:paraId="34AD4E04" w14:textId="77777777" w:rsidR="00454194" w:rsidRDefault="003155F1">
      <w:pPr>
        <w:pStyle w:val="SourceCode"/>
      </w:pPr>
      <w:r>
        <w:t>}</w:t>
      </w:r>
    </w:p>
    <w:p w14:paraId="7796C11F" w14:textId="77777777" w:rsidR="00454194" w:rsidRDefault="00454194">
      <w:pPr>
        <w:keepNext/>
      </w:pPr>
    </w:p>
    <w:p w14:paraId="6D7BC203" w14:textId="77777777" w:rsidR="00454194" w:rsidRDefault="003155F1">
      <w:pPr>
        <w:pStyle w:val="Heading3"/>
      </w:pPr>
      <w:r>
        <w:t>Windows PowerShell Basic Build and Run</w:t>
      </w:r>
    </w:p>
    <w:p w14:paraId="3FCEE1C1" w14:textId="77777777" w:rsidR="00454194" w:rsidRDefault="003155F1">
      <w:pPr>
        <w:keepNext/>
      </w:pPr>
      <w:r>
        <w:t>Run the program from the lesson-8.0 folder.</w:t>
      </w:r>
    </w:p>
    <w:p w14:paraId="7EB77BE8" w14:textId="77777777" w:rsidR="00454194" w:rsidRDefault="00454194">
      <w:pPr>
        <w:keepNext/>
      </w:pPr>
    </w:p>
    <w:p w14:paraId="60196878" w14:textId="77777777" w:rsidR="00454194" w:rsidRDefault="003155F1">
      <w:pPr>
        <w:pStyle w:val="CommandBlock"/>
        <w:keepNext/>
      </w:pPr>
      <w:r>
        <w:t>dotnet build .\csharp\BasicTemplateCheck --nologo --warnaserror</w:t>
      </w:r>
    </w:p>
    <w:p w14:paraId="49C9A0BB" w14:textId="77777777" w:rsidR="00454194" w:rsidRDefault="003155F1">
      <w:pPr>
        <w:pStyle w:val="CommandBlock"/>
      </w:pPr>
      <w:r>
        <w:t>dotnet run --no-build --project .\csharp\BasicTemplateCheck</w:t>
      </w:r>
    </w:p>
    <w:p w14:paraId="5727F74E" w14:textId="77777777" w:rsidR="00454194" w:rsidRDefault="00454194">
      <w:pPr>
        <w:keepNext/>
      </w:pPr>
    </w:p>
    <w:p w14:paraId="33474F37" w14:textId="77777777" w:rsidR="00454194" w:rsidRDefault="003155F1">
      <w:pPr>
        <w:pStyle w:val="Heading3"/>
      </w:pPr>
      <w:r>
        <w:t>Linux or macOS Basic Build and Run</w:t>
      </w:r>
    </w:p>
    <w:p w14:paraId="51B6CFB0" w14:textId="77777777" w:rsidR="00454194" w:rsidRDefault="003155F1">
      <w:pPr>
        <w:pStyle w:val="CommandBlock"/>
        <w:keepNext/>
      </w:pPr>
      <w:r>
        <w:t>dotnet build ./csharp/BasicTemplateCheck --nologo --warnaserror</w:t>
      </w:r>
    </w:p>
    <w:p w14:paraId="6D4A838D" w14:textId="77777777" w:rsidR="00454194" w:rsidRDefault="003155F1">
      <w:pPr>
        <w:pStyle w:val="CommandBlock"/>
      </w:pPr>
      <w:r>
        <w:t>dotnet run --no-build --project ./csharp/BasicTemplateCheck</w:t>
      </w:r>
    </w:p>
    <w:p w14:paraId="5EA5B8A6" w14:textId="77777777" w:rsidR="00454194" w:rsidRDefault="00454194">
      <w:pPr>
        <w:keepNext/>
      </w:pPr>
    </w:p>
    <w:p w14:paraId="16A99F09" w14:textId="77777777" w:rsidR="00454194" w:rsidRDefault="003155F1">
      <w:pPr>
        <w:pStyle w:val="Heading3"/>
      </w:pPr>
      <w:r>
        <w:t>Check Your Results</w:t>
      </w:r>
    </w:p>
    <w:p w14:paraId="0446D0E0" w14:textId="77777777" w:rsidR="00454194" w:rsidRDefault="003155F1">
      <w:pPr>
        <w:keepNext/>
      </w:pPr>
      <w:r>
        <w:t>Your screen must show this line, the Required Clean-Run Output, with the same spelling, spacing, and capitalization:</w:t>
      </w:r>
    </w:p>
    <w:p w14:paraId="2BC7C21F" w14:textId="77777777" w:rsidR="00454194" w:rsidRDefault="00454194">
      <w:pPr>
        <w:keepNext/>
      </w:pPr>
    </w:p>
    <w:p w14:paraId="296EE133" w14:textId="77777777" w:rsidR="00454194" w:rsidRDefault="003155F1">
      <w:pPr>
        <w:pStyle w:val="RequiredOutput"/>
      </w:pPr>
      <w:r>
        <w:t>&lt;p&gt;Hello, Ada &amp;amp; Grace!&lt;/p&gt;</w:t>
      </w:r>
    </w:p>
    <w:p w14:paraId="1DC23560" w14:textId="77777777" w:rsidR="00454194" w:rsidRDefault="00454194">
      <w:pPr>
        <w:keepNext/>
      </w:pPr>
    </w:p>
    <w:p w14:paraId="3E86612B" w14:textId="77777777" w:rsidR="00454194" w:rsidRDefault="003155F1">
      <w:pPr>
        <w:pStyle w:val="ListBullet"/>
      </w:pPr>
      <w:r>
        <w:t>&amp;amp; in place of &amp; proves the library escaped the value: a browser shows it as Ada &amp; Grace, and the HTML around it is unchanged.</w:t>
      </w:r>
    </w:p>
    <w:p w14:paraId="444A786D" w14:textId="77777777" w:rsidR="00454194" w:rsidRDefault="003155F1">
      <w:pPr>
        <w:pStyle w:val="ListBullet"/>
      </w:pPr>
      <w:r>
        <w:t>If the build reports an error in Setup.razor, the component has a typing mistake: Razor checks it while building, and the message names the file and the line.</w:t>
      </w:r>
    </w:p>
    <w:p w14:paraId="77FAC436" w14:textId="77777777" w:rsidR="00454194" w:rsidRDefault="00454194">
      <w:pPr>
        <w:keepNext/>
      </w:pPr>
    </w:p>
    <w:p w14:paraId="6A464AEB" w14:textId="77777777" w:rsidR="00454194" w:rsidRDefault="00454194">
      <w:pPr>
        <w:keepNext/>
      </w:pPr>
    </w:p>
    <w:p w14:paraId="25B50A97" w14:textId="77777777" w:rsidR="00454194" w:rsidRDefault="003155F1">
      <w:pPr>
        <w:pStyle w:val="Heading2"/>
      </w:pPr>
      <w:r>
        <w:t>Production-Minded Implementation</w:t>
      </w:r>
    </w:p>
    <w:p w14:paraId="2D6407F1" w14:textId="77777777" w:rsidR="00454194" w:rsidRDefault="003155F1">
      <w:r>
        <w:t>The Production-Minded program keeps the sample name in a constant and renders through RenderSetup, which takes the renderer and one name and returns the HTML text, so it can be called again with another name, as a server's page code will be for every request. Main returns the exit code. There is no template to load at start and no load failure to report: the component is part of the program, and a mistake in it stops the build instead.</w:t>
      </w:r>
    </w:p>
    <w:p w14:paraId="71916E28" w14:textId="77777777" w:rsidR="00454194" w:rsidRDefault="00454194">
      <w:pPr>
        <w:keepNext/>
      </w:pPr>
    </w:p>
    <w:p w14:paraId="733BEAEA" w14:textId="77777777" w:rsidR="00454194" w:rsidRDefault="003155F1">
      <w:pPr>
        <w:pStyle w:val="Heading3"/>
      </w:pPr>
      <w:r>
        <w:t>csharp/TemplateCheck/Components/Setup.razor</w:t>
      </w:r>
    </w:p>
    <w:p w14:paraId="5CB012E9" w14:textId="77777777" w:rsidR="00454194" w:rsidRDefault="003155F1">
      <w:pPr>
        <w:pStyle w:val="SourceCode"/>
        <w:keepNext/>
      </w:pPr>
      <w:r>
        <w:t>@* A Razor comment: the build leaves it out of the page. A component is</w:t>
      </w:r>
    </w:p>
    <w:p w14:paraId="69D250E1" w14:textId="77777777" w:rsidR="00454194" w:rsidRDefault="003155F1">
      <w:pPr>
        <w:pStyle w:val="SourceCode"/>
        <w:keepNext/>
      </w:pPr>
      <w:r>
        <w:t xml:space="preserve">   C#'s template: fixed HTML, and @Name writes the Name parameter, escaped. *@</w:t>
      </w:r>
    </w:p>
    <w:p w14:paraId="4475B895" w14:textId="77777777" w:rsidR="00454194" w:rsidRDefault="003155F1">
      <w:pPr>
        <w:pStyle w:val="SourceCode"/>
        <w:keepNext/>
      </w:pPr>
      <w:r>
        <w:t>&lt;p&gt;Hello, @Name!&lt;/p&gt;</w:t>
      </w:r>
    </w:p>
    <w:p w14:paraId="7336F4BB" w14:textId="77777777" w:rsidR="00454194" w:rsidRDefault="00454194">
      <w:pPr>
        <w:pStyle w:val="SourceCode"/>
        <w:keepNext/>
      </w:pPr>
    </w:p>
    <w:p w14:paraId="1E57AA83" w14:textId="77777777" w:rsidR="00454194" w:rsidRDefault="003155F1">
      <w:pPr>
        <w:pStyle w:val="SourceCode"/>
        <w:keepNext/>
      </w:pPr>
      <w:r>
        <w:t>@code {</w:t>
      </w:r>
    </w:p>
    <w:p w14:paraId="243531BE" w14:textId="77777777" w:rsidR="00454194" w:rsidRDefault="003155F1">
      <w:pPr>
        <w:pStyle w:val="SourceCode"/>
        <w:keepNext/>
      </w:pPr>
      <w:r>
        <w:t xml:space="preserve">    // @code holds the component's C#. A parameter is a value passed in by</w:t>
      </w:r>
    </w:p>
    <w:p w14:paraId="27C20ACF" w14:textId="77777777" w:rsidR="00454194" w:rsidRDefault="003155F1">
      <w:pPr>
        <w:pStyle w:val="SourceCode"/>
        <w:keepNext/>
      </w:pPr>
      <w:r>
        <w:t xml:space="preserve">    // the code that renders it; [Parameter] marks it. Razor needs it as a</w:t>
      </w:r>
    </w:p>
    <w:p w14:paraId="5A25774C" w14:textId="77777777" w:rsidR="00454194" w:rsidRDefault="003155F1">
      <w:pPr>
        <w:pStyle w:val="SourceCode"/>
        <w:keepNext/>
      </w:pPr>
      <w:r>
        <w:t xml:space="preserve">    // property: a value other code reads with get and sets with set. It</w:t>
      </w:r>
    </w:p>
    <w:p w14:paraId="6A5E7F1D" w14:textId="77777777" w:rsidR="00454194" w:rsidRDefault="003155F1">
      <w:pPr>
        <w:pStyle w:val="SourceCode"/>
        <w:keepNext/>
      </w:pPr>
      <w:r>
        <w:t xml:space="preserve">    // starts empty until it is given a value.</w:t>
      </w:r>
    </w:p>
    <w:p w14:paraId="463F79F0" w14:textId="77777777" w:rsidR="00454194" w:rsidRDefault="003155F1">
      <w:pPr>
        <w:pStyle w:val="SourceCode"/>
        <w:keepNext/>
      </w:pPr>
      <w:r>
        <w:t xml:space="preserve">    [Parameter]</w:t>
      </w:r>
    </w:p>
    <w:p w14:paraId="0C35D670" w14:textId="77777777" w:rsidR="00454194" w:rsidRDefault="003155F1">
      <w:pPr>
        <w:pStyle w:val="SourceCode"/>
        <w:keepNext/>
      </w:pPr>
      <w:r>
        <w:t xml:space="preserve">    public string Name { get; set; } = "";</w:t>
      </w:r>
    </w:p>
    <w:p w14:paraId="08704FE5" w14:textId="77777777" w:rsidR="00454194" w:rsidRDefault="003155F1">
      <w:pPr>
        <w:pStyle w:val="SourceCode"/>
      </w:pPr>
      <w:r>
        <w:t>}</w:t>
      </w:r>
    </w:p>
    <w:p w14:paraId="57B5C96D" w14:textId="77777777" w:rsidR="00454194" w:rsidRDefault="00454194">
      <w:pPr>
        <w:keepNext/>
      </w:pPr>
    </w:p>
    <w:p w14:paraId="73FD2E24" w14:textId="77777777" w:rsidR="00454194" w:rsidRDefault="003155F1">
      <w:pPr>
        <w:pStyle w:val="Heading3"/>
      </w:pPr>
      <w:r>
        <w:t>csharp/TemplateCheck/Program.cs</w:t>
      </w:r>
    </w:p>
    <w:p w14:paraId="52E00939" w14:textId="77777777" w:rsidR="00454194" w:rsidRDefault="003155F1">
      <w:pPr>
        <w:pStyle w:val="SourceCode"/>
        <w:keepNext/>
      </w:pPr>
      <w:r>
        <w:t>// Lesson 8.0 Production-Minded: render the Razor component through one</w:t>
      </w:r>
    </w:p>
    <w:p w14:paraId="77CEAA24" w14:textId="77777777" w:rsidR="00454194" w:rsidRDefault="003155F1">
      <w:pPr>
        <w:pStyle w:val="SourceCode"/>
        <w:keepNext/>
      </w:pPr>
      <w:r>
        <w:t>// function that a server's pages could call again with other data.</w:t>
      </w:r>
    </w:p>
    <w:p w14:paraId="4E62307F" w14:textId="77777777" w:rsidR="00454194" w:rsidRDefault="003155F1">
      <w:pPr>
        <w:pStyle w:val="SourceCode"/>
      </w:pPr>
      <w:r>
        <w:t>using Microsoft.AspNetCore.Components;</w:t>
      </w:r>
    </w:p>
    <w:p w14:paraId="27EB5713" w14:textId="77777777" w:rsidR="00454194" w:rsidRDefault="003155F1">
      <w:pPr>
        <w:pStyle w:val="SourceCode"/>
      </w:pPr>
      <w:r>
        <w:t>using Microsoft.AspNetCore.Components.Web;</w:t>
      </w:r>
    </w:p>
    <w:p w14:paraId="0A782CB4" w14:textId="77777777" w:rsidR="00454194" w:rsidRDefault="003155F1">
      <w:pPr>
        <w:pStyle w:val="SourceCode"/>
      </w:pPr>
      <w:r>
        <w:t>using Microsoft.AspNetCore.Components.Web.HtmlRendering;</w:t>
      </w:r>
    </w:p>
    <w:p w14:paraId="3F579CBA" w14:textId="77777777" w:rsidR="00454194" w:rsidRDefault="003155F1">
      <w:pPr>
        <w:pStyle w:val="SourceCode"/>
      </w:pPr>
      <w:r>
        <w:t>using Microsoft.Extensions.Logging.Abstractions;</w:t>
      </w:r>
    </w:p>
    <w:p w14:paraId="1F247346" w14:textId="77777777" w:rsidR="00454194" w:rsidRDefault="003155F1">
      <w:pPr>
        <w:pStyle w:val="SourceCode"/>
      </w:pPr>
      <w:r>
        <w:t>using TemplateCheck.Components;</w:t>
      </w:r>
    </w:p>
    <w:p w14:paraId="546706E4" w14:textId="77777777" w:rsidR="00454194" w:rsidRDefault="00454194">
      <w:pPr>
        <w:pStyle w:val="SourceCode"/>
      </w:pPr>
    </w:p>
    <w:p w14:paraId="0F803717" w14:textId="77777777" w:rsidR="00454194" w:rsidRDefault="003155F1">
      <w:pPr>
        <w:pStyle w:val="SourceCode"/>
      </w:pPr>
      <w:r>
        <w:t>internal static class Program</w:t>
      </w:r>
    </w:p>
    <w:p w14:paraId="44CE342A" w14:textId="77777777" w:rsidR="00454194" w:rsidRDefault="003155F1">
      <w:pPr>
        <w:pStyle w:val="SourceCode"/>
      </w:pPr>
      <w:r>
        <w:t>{</w:t>
      </w:r>
    </w:p>
    <w:p w14:paraId="35B3FBB0" w14:textId="77777777" w:rsidR="00454194" w:rsidRDefault="003155F1">
      <w:pPr>
        <w:pStyle w:val="SourceCode"/>
      </w:pPr>
      <w:r>
        <w:t xml:space="preserve">    private const string SampleName = "Ada &amp; Grace";</w:t>
      </w:r>
    </w:p>
    <w:p w14:paraId="54CB4CE7" w14:textId="77777777" w:rsidR="00454194" w:rsidRDefault="00454194">
      <w:pPr>
        <w:pStyle w:val="SourceCode"/>
      </w:pPr>
    </w:p>
    <w:p w14:paraId="16521C14" w14:textId="77777777" w:rsidR="00454194" w:rsidRDefault="003155F1">
      <w:pPr>
        <w:pStyle w:val="SourceCode"/>
      </w:pPr>
      <w:r>
        <w:t xml:space="preserve">    // Render the Setup component with one name and return the HTML text.</w:t>
      </w:r>
    </w:p>
    <w:p w14:paraId="670BDCCB" w14:textId="77777777" w:rsidR="00454194" w:rsidRDefault="003155F1">
      <w:pPr>
        <w:pStyle w:val="SourceCode"/>
      </w:pPr>
      <w:r>
        <w:t xml:space="preserve">    // Remember, the renderer's Dispatcher runs the rendering (Basic).</w:t>
      </w:r>
    </w:p>
    <w:p w14:paraId="4D22340F" w14:textId="77777777" w:rsidR="00454194" w:rsidRDefault="003155F1">
      <w:pPr>
        <w:pStyle w:val="SourceCode"/>
      </w:pPr>
      <w:r>
        <w:t xml:space="preserve">    private static async Task&lt;string&gt; RenderSetup(HtmlRenderer renderer,</w:t>
      </w:r>
    </w:p>
    <w:p w14:paraId="3433F4E6" w14:textId="77777777" w:rsidR="00454194" w:rsidRDefault="003155F1">
      <w:pPr>
        <w:pStyle w:val="SourceCode"/>
      </w:pPr>
      <w:r>
        <w:t xml:space="preserve">                                                  string personName)</w:t>
      </w:r>
    </w:p>
    <w:p w14:paraId="4846E00A" w14:textId="77777777" w:rsidR="00454194" w:rsidRDefault="003155F1">
      <w:pPr>
        <w:pStyle w:val="SourceCode"/>
      </w:pPr>
      <w:r>
        <w:t xml:space="preserve">    {</w:t>
      </w:r>
    </w:p>
    <w:p w14:paraId="620DBA38" w14:textId="77777777" w:rsidR="00454194" w:rsidRDefault="003155F1">
      <w:pPr>
        <w:pStyle w:val="SourceCode"/>
      </w:pPr>
      <w:r>
        <w:t xml:space="preserve">        Dictionary&lt;string, object?&gt; parameterValues =</w:t>
      </w:r>
    </w:p>
    <w:p w14:paraId="43ADE756" w14:textId="77777777" w:rsidR="00454194" w:rsidRDefault="003155F1">
      <w:pPr>
        <w:pStyle w:val="SourceCode"/>
      </w:pPr>
      <w:r>
        <w:t xml:space="preserve">            new Dictionary&lt;string, object?&gt;();</w:t>
      </w:r>
    </w:p>
    <w:p w14:paraId="0190A4CA" w14:textId="77777777" w:rsidR="00454194" w:rsidRDefault="003155F1">
      <w:pPr>
        <w:pStyle w:val="SourceCode"/>
      </w:pPr>
      <w:r>
        <w:t xml:space="preserve">        parameterValues["Name"] = personName;</w:t>
      </w:r>
    </w:p>
    <w:p w14:paraId="250E84FE" w14:textId="77777777" w:rsidR="00454194" w:rsidRDefault="003155F1">
      <w:pPr>
        <w:pStyle w:val="SourceCode"/>
      </w:pPr>
      <w:r>
        <w:t xml:space="preserve">        ParameterView parameters = ParameterView.FromDictionary(parameterValues);</w:t>
      </w:r>
    </w:p>
    <w:p w14:paraId="3910D32D" w14:textId="77777777" w:rsidR="00454194" w:rsidRDefault="003155F1">
      <w:pPr>
        <w:pStyle w:val="SourceCode"/>
      </w:pPr>
      <w:r>
        <w:t xml:space="preserve">        return await renderer.Dispatcher.InvokeAsync(async () =&gt;</w:t>
      </w:r>
    </w:p>
    <w:p w14:paraId="55822E97" w14:textId="77777777" w:rsidR="00454194" w:rsidRDefault="003155F1">
      <w:pPr>
        <w:pStyle w:val="SourceCode"/>
      </w:pPr>
      <w:r>
        <w:t xml:space="preserve">        {</w:t>
      </w:r>
    </w:p>
    <w:p w14:paraId="7E4232B7" w14:textId="77777777" w:rsidR="00454194" w:rsidRDefault="003155F1">
      <w:pPr>
        <w:pStyle w:val="SourceCode"/>
      </w:pPr>
      <w:r>
        <w:t xml:space="preserve">            HtmlRootComponent output =</w:t>
      </w:r>
    </w:p>
    <w:p w14:paraId="4CA08AD8" w14:textId="77777777" w:rsidR="00454194" w:rsidRDefault="003155F1">
      <w:pPr>
        <w:pStyle w:val="SourceCode"/>
      </w:pPr>
      <w:r>
        <w:t xml:space="preserve">                await renderer.RenderComponentAsync&lt;Setup&gt;(parameters);</w:t>
      </w:r>
    </w:p>
    <w:p w14:paraId="45FB5DC1" w14:textId="77777777" w:rsidR="00454194" w:rsidRDefault="003155F1">
      <w:pPr>
        <w:pStyle w:val="SourceCode"/>
      </w:pPr>
      <w:r>
        <w:t xml:space="preserve">            return output.ToHtmlString();</w:t>
      </w:r>
    </w:p>
    <w:p w14:paraId="5748946C" w14:textId="77777777" w:rsidR="00454194" w:rsidRDefault="003155F1">
      <w:pPr>
        <w:pStyle w:val="SourceCode"/>
      </w:pPr>
      <w:r>
        <w:t xml:space="preserve">        });</w:t>
      </w:r>
    </w:p>
    <w:p w14:paraId="1672CEE0" w14:textId="77777777" w:rsidR="00454194" w:rsidRDefault="003155F1">
      <w:pPr>
        <w:pStyle w:val="SourceCode"/>
      </w:pPr>
      <w:r>
        <w:t xml:space="preserve">    }</w:t>
      </w:r>
    </w:p>
    <w:p w14:paraId="4D772078" w14:textId="77777777" w:rsidR="00454194" w:rsidRDefault="00454194">
      <w:pPr>
        <w:pStyle w:val="SourceCode"/>
      </w:pPr>
    </w:p>
    <w:p w14:paraId="6E25852A" w14:textId="77777777" w:rsidR="00454194" w:rsidRDefault="003155F1">
      <w:pPr>
        <w:pStyle w:val="SourceCode"/>
      </w:pPr>
      <w:r>
        <w:t xml:space="preserve">    // Remember, Task&lt;int&gt; lets an async Main return the exit code.</w:t>
      </w:r>
    </w:p>
    <w:p w14:paraId="307299D7" w14:textId="77777777" w:rsidR="00454194" w:rsidRDefault="003155F1">
      <w:pPr>
        <w:pStyle w:val="SourceCode"/>
      </w:pPr>
      <w:r>
        <w:t xml:space="preserve">    private static async Task&lt;int&gt; Main()</w:t>
      </w:r>
    </w:p>
    <w:p w14:paraId="37849111" w14:textId="77777777" w:rsidR="00454194" w:rsidRDefault="003155F1">
      <w:pPr>
        <w:pStyle w:val="SourceCode"/>
      </w:pPr>
      <w:r>
        <w:t xml:space="preserve">    {</w:t>
      </w:r>
    </w:p>
    <w:p w14:paraId="73BE0959" w14:textId="77777777" w:rsidR="00454194" w:rsidRDefault="003155F1">
      <w:pPr>
        <w:pStyle w:val="SourceCode"/>
      </w:pPr>
      <w:r>
        <w:t xml:space="preserve">        // There is no template file to load: Razor compiled Setup.razor</w:t>
      </w:r>
    </w:p>
    <w:p w14:paraId="5C7982CE" w14:textId="77777777" w:rsidR="00454194" w:rsidRDefault="003155F1">
      <w:pPr>
        <w:pStyle w:val="SourceCode"/>
      </w:pPr>
      <w:r>
        <w:t xml:space="preserve">        // into the program, so a mistake in it stops the build, and the</w:t>
      </w:r>
    </w:p>
    <w:p w14:paraId="3C9C1332" w14:textId="77777777" w:rsidR="00454194" w:rsidRDefault="003155F1">
      <w:pPr>
        <w:pStyle w:val="SourceCode"/>
      </w:pPr>
      <w:r>
        <w:t xml:space="preserve">        // program runs from any folder.</w:t>
      </w:r>
    </w:p>
    <w:p w14:paraId="4A993064" w14:textId="77777777" w:rsidR="00454194" w:rsidRDefault="003155F1">
      <w:pPr>
        <w:pStyle w:val="SourceCode"/>
      </w:pPr>
      <w:r>
        <w:t xml:space="preserve">        WebApplication app = WebApplication.CreateBuilder().Build();</w:t>
      </w:r>
    </w:p>
    <w:p w14:paraId="71E25440" w14:textId="77777777" w:rsidR="00454194" w:rsidRDefault="003155F1">
      <w:pPr>
        <w:pStyle w:val="SourceCode"/>
      </w:pPr>
      <w:r>
        <w:t xml:space="preserve">        using HtmlRenderer renderer =</w:t>
      </w:r>
    </w:p>
    <w:p w14:paraId="12C718FC" w14:textId="77777777" w:rsidR="00454194" w:rsidRDefault="003155F1">
      <w:pPr>
        <w:pStyle w:val="SourceCode"/>
      </w:pPr>
      <w:r>
        <w:t xml:space="preserve">            new HtmlRenderer(app.Services, NullLoggerFactory.Instance);</w:t>
      </w:r>
    </w:p>
    <w:p w14:paraId="7B16273A" w14:textId="77777777" w:rsidR="00454194" w:rsidRDefault="003155F1">
      <w:pPr>
        <w:pStyle w:val="SourceCode"/>
      </w:pPr>
      <w:r>
        <w:t xml:space="preserve">        Console.WriteLine(await RenderSetup(renderer, SampleName));</w:t>
      </w:r>
    </w:p>
    <w:p w14:paraId="1BEBD84E" w14:textId="77777777" w:rsidR="00454194" w:rsidRDefault="003155F1">
      <w:pPr>
        <w:pStyle w:val="SourceCode"/>
        <w:keepNext/>
      </w:pPr>
      <w:r>
        <w:t xml:space="preserve">        return 0;</w:t>
      </w:r>
    </w:p>
    <w:p w14:paraId="41D5E21B" w14:textId="77777777" w:rsidR="00454194" w:rsidRDefault="003155F1">
      <w:pPr>
        <w:pStyle w:val="SourceCode"/>
        <w:keepNext/>
      </w:pPr>
      <w:r>
        <w:t xml:space="preserve">    }</w:t>
      </w:r>
    </w:p>
    <w:p w14:paraId="4550015F" w14:textId="77777777" w:rsidR="00454194" w:rsidRDefault="003155F1">
      <w:pPr>
        <w:pStyle w:val="SourceCode"/>
      </w:pPr>
      <w:r>
        <w:t>}</w:t>
      </w:r>
    </w:p>
    <w:p w14:paraId="29517201" w14:textId="77777777" w:rsidR="00454194" w:rsidRDefault="00454194">
      <w:pPr>
        <w:keepNext/>
      </w:pPr>
    </w:p>
    <w:p w14:paraId="348F57B2" w14:textId="77777777" w:rsidR="00454194" w:rsidRDefault="003155F1">
      <w:pPr>
        <w:pStyle w:val="Heading3"/>
      </w:pPr>
      <w:r>
        <w:t>Windows PowerShell Build and Run</w:t>
      </w:r>
    </w:p>
    <w:p w14:paraId="7A241E81" w14:textId="77777777" w:rsidR="00454194" w:rsidRDefault="003155F1">
      <w:pPr>
        <w:pStyle w:val="CommandBlock"/>
        <w:keepNext/>
      </w:pPr>
      <w:r>
        <w:t>dotnet build .\csharp\TemplateCheck --nologo --warnaserror</w:t>
      </w:r>
    </w:p>
    <w:p w14:paraId="56B328B5" w14:textId="77777777" w:rsidR="00454194" w:rsidRDefault="003155F1">
      <w:pPr>
        <w:pStyle w:val="CommandBlock"/>
        <w:keepNext/>
      </w:pPr>
      <w:r>
        <w:t>dotnet run --no-build --project .\csharp\TemplateCheck</w:t>
      </w:r>
    </w:p>
    <w:p w14:paraId="322D8CAF" w14:textId="77777777" w:rsidR="00454194" w:rsidRDefault="003155F1">
      <w:pPr>
        <w:pStyle w:val="CommandBlock"/>
      </w:pPr>
      <w:r>
        <w:t>$LASTEXITCODE</w:t>
      </w:r>
    </w:p>
    <w:p w14:paraId="187AE2C1" w14:textId="77777777" w:rsidR="00454194" w:rsidRDefault="00454194">
      <w:pPr>
        <w:keepNext/>
      </w:pPr>
    </w:p>
    <w:p w14:paraId="3D59BD09" w14:textId="77777777" w:rsidR="00454194" w:rsidRDefault="003155F1">
      <w:pPr>
        <w:pStyle w:val="Heading3"/>
      </w:pPr>
      <w:r>
        <w:t>Linux or macOS Build and Run</w:t>
      </w:r>
    </w:p>
    <w:p w14:paraId="36B5E194" w14:textId="77777777" w:rsidR="00454194" w:rsidRDefault="003155F1">
      <w:pPr>
        <w:pStyle w:val="CommandBlock"/>
        <w:keepNext/>
      </w:pPr>
      <w:r>
        <w:t>dotnet build ./csharp/TemplateCheck --nologo --warnaserror</w:t>
      </w:r>
    </w:p>
    <w:p w14:paraId="7A9BC666" w14:textId="77777777" w:rsidR="00454194" w:rsidRDefault="003155F1">
      <w:pPr>
        <w:pStyle w:val="CommandBlock"/>
        <w:keepNext/>
      </w:pPr>
      <w:r>
        <w:t>dotnet run --no-build --project ./csharp/TemplateCheck</w:t>
      </w:r>
    </w:p>
    <w:p w14:paraId="45173CE0" w14:textId="77777777" w:rsidR="00454194" w:rsidRDefault="003155F1">
      <w:pPr>
        <w:pStyle w:val="CommandBlock"/>
      </w:pPr>
      <w:r>
        <w:t>echo $?</w:t>
      </w:r>
    </w:p>
    <w:p w14:paraId="2787471A" w14:textId="77777777" w:rsidR="00454194" w:rsidRDefault="00454194">
      <w:pPr>
        <w:keepNext/>
      </w:pPr>
    </w:p>
    <w:p w14:paraId="0BBF6F3D" w14:textId="77777777" w:rsidR="00454194" w:rsidRDefault="003155F1">
      <w:pPr>
        <w:pStyle w:val="Heading3"/>
      </w:pPr>
      <w:r>
        <w:t>Check Your Results</w:t>
      </w:r>
    </w:p>
    <w:p w14:paraId="4A1B32E1" w14:textId="77777777" w:rsidR="00454194" w:rsidRDefault="003155F1">
      <w:pPr>
        <w:keepNext/>
      </w:pPr>
      <w:r>
        <w:t>Your screen must show the same line, then $LASTEXITCODE prints 0:</w:t>
      </w:r>
    </w:p>
    <w:p w14:paraId="107BB2AA" w14:textId="77777777" w:rsidR="00454194" w:rsidRDefault="00454194">
      <w:pPr>
        <w:keepNext/>
      </w:pPr>
    </w:p>
    <w:p w14:paraId="7481DDD3" w14:textId="77777777" w:rsidR="00454194" w:rsidRDefault="003155F1">
      <w:pPr>
        <w:pStyle w:val="RequiredOutput"/>
      </w:pPr>
      <w:r>
        <w:t>&lt;p&gt;Hello, Ada &amp;amp; Grace!&lt;/p&gt;</w:t>
      </w:r>
    </w:p>
    <w:p w14:paraId="3527DF17" w14:textId="77777777" w:rsidR="00454194" w:rsidRDefault="00454194">
      <w:pPr>
        <w:keepNext/>
      </w:pPr>
    </w:p>
    <w:p w14:paraId="55A63D83" w14:textId="77777777" w:rsidR="00454194" w:rsidRDefault="003155F1">
      <w:pPr>
        <w:pStyle w:val="Heading3"/>
      </w:pPr>
      <w:r>
        <w:t>Windows PowerShell Missing Template Check</w:t>
      </w:r>
    </w:p>
    <w:p w14:paraId="6592A15B" w14:textId="77777777" w:rsidR="00454194" w:rsidRDefault="003155F1">
      <w:pPr>
        <w:keepNext/>
      </w:pPr>
      <w:r>
        <w:t>Run the same program from inside its own folder, then go back to lesson-8.0. Remember, a relative path is read from the folder the program starts in (Lesson 2.13).</w:t>
      </w:r>
    </w:p>
    <w:p w14:paraId="454506EF" w14:textId="77777777" w:rsidR="00454194" w:rsidRDefault="00454194">
      <w:pPr>
        <w:keepNext/>
      </w:pPr>
    </w:p>
    <w:p w14:paraId="0427E7BA" w14:textId="77777777" w:rsidR="00454194" w:rsidRDefault="003155F1">
      <w:pPr>
        <w:pStyle w:val="CommandBlock"/>
        <w:keepNext/>
      </w:pPr>
      <w:r>
        <w:t>Set-Location .\csharp</w:t>
      </w:r>
    </w:p>
    <w:p w14:paraId="09F18970" w14:textId="77777777" w:rsidR="00454194" w:rsidRDefault="003155F1">
      <w:pPr>
        <w:pStyle w:val="CommandBlock"/>
        <w:keepNext/>
      </w:pPr>
      <w:r>
        <w:t>dotnet run --no-build --project .\TemplateCheck</w:t>
      </w:r>
    </w:p>
    <w:p w14:paraId="12325060" w14:textId="77777777" w:rsidR="00454194" w:rsidRDefault="003155F1">
      <w:pPr>
        <w:pStyle w:val="CommandBlock"/>
        <w:keepNext/>
      </w:pPr>
      <w:r>
        <w:t>$LASTEXITCODE</w:t>
      </w:r>
    </w:p>
    <w:p w14:paraId="2F423FAE" w14:textId="77777777" w:rsidR="00454194" w:rsidRDefault="003155F1">
      <w:pPr>
        <w:pStyle w:val="CommandBlock"/>
      </w:pPr>
      <w:r>
        <w:t>Set-Location ..</w:t>
      </w:r>
    </w:p>
    <w:p w14:paraId="1B91B0A8" w14:textId="77777777" w:rsidR="00454194" w:rsidRDefault="00454194">
      <w:pPr>
        <w:keepNext/>
      </w:pPr>
    </w:p>
    <w:p w14:paraId="3F32EA95" w14:textId="77777777" w:rsidR="00454194" w:rsidRDefault="003155F1">
      <w:pPr>
        <w:keepNext/>
      </w:pPr>
      <w:r>
        <w:t>This run succeeds in C#: Setup.razor was compiled into the program, so the program finds its template wherever it starts. It prints the page and exit code 0. This is the language-forced difference: C, C++, Go, and TypeScript read their template from a path relative to the folder they start in, and Python's Flask reads it from beside the program's own file.</w:t>
      </w:r>
    </w:p>
    <w:p w14:paraId="1F5E2FE5" w14:textId="77777777" w:rsidR="00454194" w:rsidRDefault="00454194">
      <w:pPr>
        <w:keepNext/>
      </w:pPr>
    </w:p>
    <w:p w14:paraId="7B602EE4" w14:textId="77777777" w:rsidR="00454194" w:rsidRDefault="003155F1">
      <w:pPr>
        <w:pStyle w:val="RequiredOutput"/>
        <w:keepNext/>
      </w:pPr>
      <w:r>
        <w:t>&lt;p&gt;Hello, Ada &amp;amp; Grace!&lt;/p&gt;</w:t>
      </w:r>
    </w:p>
    <w:p w14:paraId="33F3E4B4" w14:textId="77777777" w:rsidR="00454194" w:rsidRDefault="003155F1">
      <w:pPr>
        <w:pStyle w:val="RequiredOutput"/>
      </w:pPr>
      <w:r>
        <w:t>0</w:t>
      </w:r>
    </w:p>
    <w:p w14:paraId="2E999B3E" w14:textId="77777777" w:rsidR="00454194" w:rsidRDefault="00454194">
      <w:pPr>
        <w:keepNext/>
      </w:pPr>
    </w:p>
    <w:p w14:paraId="55E568CC" w14:textId="77777777" w:rsidR="00454194" w:rsidRDefault="003155F1">
      <w:pPr>
        <w:pStyle w:val="Heading3"/>
      </w:pPr>
      <w:r>
        <w:t>Linux or macOS Missing Template Check</w:t>
      </w:r>
    </w:p>
    <w:p w14:paraId="5CF23AB1" w14:textId="77777777" w:rsidR="00454194" w:rsidRDefault="003155F1">
      <w:pPr>
        <w:pStyle w:val="CommandBlock"/>
        <w:keepNext/>
      </w:pPr>
      <w:r>
        <w:t>cd ./csharp</w:t>
      </w:r>
    </w:p>
    <w:p w14:paraId="53C2774F" w14:textId="77777777" w:rsidR="00454194" w:rsidRDefault="003155F1">
      <w:pPr>
        <w:pStyle w:val="CommandBlock"/>
        <w:keepNext/>
      </w:pPr>
      <w:r>
        <w:t>dotnet run --no-build --project ./TemplateCheck</w:t>
      </w:r>
    </w:p>
    <w:p w14:paraId="6667F7D3" w14:textId="77777777" w:rsidR="00454194" w:rsidRDefault="003155F1">
      <w:pPr>
        <w:pStyle w:val="CommandBlock"/>
        <w:keepNext/>
      </w:pPr>
      <w:r>
        <w:t>echo $?</w:t>
      </w:r>
    </w:p>
    <w:p w14:paraId="3D9B4998" w14:textId="77777777" w:rsidR="00454194" w:rsidRDefault="003155F1">
      <w:pPr>
        <w:pStyle w:val="CommandBlock"/>
      </w:pPr>
      <w:r>
        <w:t>cd ..</w:t>
      </w:r>
    </w:p>
    <w:p w14:paraId="0963344C" w14:textId="77777777" w:rsidR="00454194" w:rsidRDefault="00454194">
      <w:pPr>
        <w:keepNext/>
      </w:pPr>
    </w:p>
    <w:p w14:paraId="3DDA068D" w14:textId="77777777" w:rsidR="00454194" w:rsidRDefault="00454194">
      <w:pPr>
        <w:keepNext/>
      </w:pPr>
    </w:p>
    <w:p w14:paraId="703A18E0" w14:textId="77777777" w:rsidR="00454194" w:rsidRDefault="003155F1">
      <w:pPr>
        <w:pStyle w:val="Heading2"/>
      </w:pPr>
      <w:r>
        <w:t>What to Notice</w:t>
      </w:r>
    </w:p>
    <w:p w14:paraId="7FD9386A" w14:textId="77777777" w:rsidR="00454194" w:rsidRDefault="003155F1">
      <w:pPr>
        <w:pStyle w:val="ListBullet"/>
      </w:pPr>
      <w:r>
        <w:t>Razor writes " as &amp;quot; and ' as &amp;#x27;; Jinja2, Go, and EJS write &amp;#34; and &amp;#39;. They are different spellings of the same characters, and a browser shows them alike.</w:t>
      </w:r>
    </w:p>
    <w:p w14:paraId="4B564234" w14:textId="77777777" w:rsidR="00454194" w:rsidRDefault="003155F1">
      <w:pPr>
        <w:pStyle w:val="ListBullet"/>
      </w:pPr>
      <w:r>
        <w:t>The WebApplication is built but never started, so no port opens; Razor only takes its services, the shared helpers a component may ask for.</w:t>
      </w:r>
    </w:p>
    <w:p w14:paraId="47369CEE" w14:textId="77777777" w:rsidR="00454194" w:rsidRDefault="003155F1">
      <w:pPr>
        <w:pStyle w:val="ListBullet"/>
      </w:pPr>
      <w:r>
        <w:t>Because Razor compiles the component, a mistake such as @Nmae is a build error with a file and a line, before the program ever runs; the other languages find a template mistake when they load the file.</w:t>
      </w:r>
    </w:p>
    <w:p w14:paraId="152F40B6" w14:textId="77777777" w:rsidR="00454194" w:rsidRDefault="00454194">
      <w:pPr>
        <w:keepNext/>
      </w:pPr>
    </w:p>
    <w:p w14:paraId="50D24F52" w14:textId="77777777" w:rsidR="00454194" w:rsidRDefault="003155F1">
      <w:pPr>
        <w:pStyle w:val="Heading3"/>
      </w:pPr>
      <w:r>
        <w:t>Basic and Production-Minded Comparison</w:t>
      </w:r>
    </w:p>
    <w:p w14:paraId="2F39E863" w14:textId="77777777" w:rsidR="00454194" w:rsidRDefault="003155F1">
      <w:r>
        <w:t>Both C# programs render the same component and print the same line; the Production-Minded program adds the constant, RenderSetup, and the exit code. Neither can fail to load its template, because it is compiled in.</w:t>
      </w:r>
    </w:p>
    <w:p w14:paraId="5B94F182" w14:textId="77777777" w:rsidR="00454194" w:rsidRDefault="00454194">
      <w:pPr>
        <w:keepNext/>
      </w:pPr>
    </w:p>
    <w:p w14:paraId="7C01F65E" w14:textId="77777777" w:rsidR="00454194" w:rsidRDefault="00454194">
      <w:pPr>
        <w:keepNext/>
      </w:pPr>
    </w:p>
    <w:p w14:paraId="725574CC" w14:textId="77777777" w:rsidR="00454194" w:rsidRDefault="00454194">
      <w:pPr>
        <w:keepNext/>
      </w:pPr>
    </w:p>
    <w:p w14:paraId="536EB1AA" w14:textId="77777777" w:rsidR="00454194" w:rsidRDefault="003155F1">
      <w:pPr>
        <w:pStyle w:val="Heading1"/>
      </w:pPr>
      <w:r>
        <w:t>Go Implementation</w:t>
      </w:r>
    </w:p>
    <w:p w14:paraId="58A2B4D4" w14:textId="77777777" w:rsidR="00454194" w:rsidRDefault="003155F1">
      <w:r>
        <w:t>Go uses html/template, its standard library's template package for HTML, so there is nothing to install. Its placeholders are actions in double braces: {{.Name}} writes the Name field of the data. The programs share one Go module, example.com/websetup, whose go.mod is printed in Supporting Files.</w:t>
      </w:r>
    </w:p>
    <w:p w14:paraId="74FFFC55" w14:textId="77777777" w:rsidR="00454194" w:rsidRDefault="00454194">
      <w:pPr>
        <w:keepNext/>
      </w:pPr>
    </w:p>
    <w:p w14:paraId="1B80487C" w14:textId="77777777" w:rsidR="00454194" w:rsidRDefault="00454194">
      <w:pPr>
        <w:keepNext/>
      </w:pPr>
    </w:p>
    <w:p w14:paraId="23697D6A" w14:textId="77777777" w:rsidR="00454194" w:rsidRDefault="003155F1">
      <w:pPr>
        <w:pStyle w:val="Heading2"/>
      </w:pPr>
      <w:r>
        <w:t>Basic Implementation</w:t>
      </w:r>
    </w:p>
    <w:p w14:paraId="20FD001C" w14:textId="77777777" w:rsidR="00454194" w:rsidRDefault="003155F1">
      <w:r>
        <w:t>Start with the template, then the most direct program. setup.html is one line of HTML with the action {{.Name}}. basic/main.go parses the template file with ParseFiles and executes it with a SetupPage record, writing the page straight to standard output. Every new step is commented in full, and the ones from earlier lessons have short reminders.</w:t>
      </w:r>
    </w:p>
    <w:p w14:paraId="24F9F948" w14:textId="77777777" w:rsidR="00454194" w:rsidRDefault="00454194">
      <w:pPr>
        <w:keepNext/>
      </w:pPr>
    </w:p>
    <w:p w14:paraId="24DD0118" w14:textId="77777777" w:rsidR="00454194" w:rsidRDefault="003155F1">
      <w:pPr>
        <w:pStyle w:val="Heading3"/>
      </w:pPr>
      <w:r>
        <w:t>go/templates/setup.html</w:t>
      </w:r>
    </w:p>
    <w:p w14:paraId="4D7FC990" w14:textId="77777777" w:rsidR="00454194" w:rsidRDefault="003155F1">
      <w:pPr>
        <w:pStyle w:val="SourceCode"/>
      </w:pPr>
      <w:r>
        <w:t>&lt;p&gt;Hello, {{.Name}}!&lt;/p&gt;</w:t>
      </w:r>
    </w:p>
    <w:p w14:paraId="3A647CF8" w14:textId="77777777" w:rsidR="00454194" w:rsidRDefault="00454194">
      <w:pPr>
        <w:keepNext/>
      </w:pPr>
    </w:p>
    <w:p w14:paraId="3C1AFFE6" w14:textId="77777777" w:rsidR="00454194" w:rsidRDefault="003155F1">
      <w:pPr>
        <w:pStyle w:val="Heading3"/>
      </w:pPr>
      <w:r>
        <w:t>go/basic/main.go</w:t>
      </w:r>
    </w:p>
    <w:p w14:paraId="72D7F12B" w14:textId="77777777" w:rsidR="00454194" w:rsidRDefault="003155F1">
      <w:pPr>
        <w:pStyle w:val="SourceCode"/>
        <w:keepNext/>
      </w:pPr>
      <w:r>
        <w:t>// Lesson 8.0 Basic: render a small HTML template with Go's html/template.</w:t>
      </w:r>
    </w:p>
    <w:p w14:paraId="614BFDEC" w14:textId="77777777" w:rsidR="00454194" w:rsidRDefault="003155F1">
      <w:pPr>
        <w:pStyle w:val="SourceCode"/>
        <w:keepNext/>
      </w:pPr>
      <w:r>
        <w:t>package main</w:t>
      </w:r>
    </w:p>
    <w:p w14:paraId="3B5937F4" w14:textId="77777777" w:rsidR="00454194" w:rsidRDefault="00454194">
      <w:pPr>
        <w:pStyle w:val="SourceCode"/>
        <w:keepNext/>
      </w:pPr>
    </w:p>
    <w:p w14:paraId="68C450B9" w14:textId="77777777" w:rsidR="00454194" w:rsidRDefault="003155F1">
      <w:pPr>
        <w:pStyle w:val="SourceCode"/>
      </w:pPr>
      <w:r>
        <w:t>import (</w:t>
      </w:r>
    </w:p>
    <w:p w14:paraId="4E59B52E" w14:textId="77777777" w:rsidR="00454194" w:rsidRDefault="003155F1">
      <w:pPr>
        <w:pStyle w:val="SourceCode"/>
      </w:pPr>
      <w:r>
        <w:tab/>
        <w:t>"fmt"</w:t>
      </w:r>
    </w:p>
    <w:p w14:paraId="628875BC" w14:textId="77777777" w:rsidR="00454194" w:rsidRDefault="003155F1">
      <w:pPr>
        <w:pStyle w:val="SourceCode"/>
      </w:pPr>
      <w:r>
        <w:tab/>
        <w:t>// html/template is Go's own template library for HTML pages, part of</w:t>
      </w:r>
    </w:p>
    <w:p w14:paraId="281986D7" w14:textId="77777777" w:rsidR="00454194" w:rsidRDefault="003155F1">
      <w:pPr>
        <w:pStyle w:val="SourceCode"/>
      </w:pPr>
      <w:r>
        <w:tab/>
        <w:t>// the standard library, so there is nothing to install.</w:t>
      </w:r>
    </w:p>
    <w:p w14:paraId="76569BE7" w14:textId="77777777" w:rsidR="00454194" w:rsidRDefault="003155F1">
      <w:pPr>
        <w:pStyle w:val="SourceCode"/>
      </w:pPr>
      <w:r>
        <w:tab/>
        <w:t>"html/template"</w:t>
      </w:r>
    </w:p>
    <w:p w14:paraId="73A7D6CA" w14:textId="77777777" w:rsidR="00454194" w:rsidRDefault="003155F1">
      <w:pPr>
        <w:pStyle w:val="SourceCode"/>
      </w:pPr>
      <w:r>
        <w:tab/>
        <w:t>"os"</w:t>
      </w:r>
    </w:p>
    <w:p w14:paraId="08E7F68D" w14:textId="77777777" w:rsidR="00454194" w:rsidRDefault="003155F1">
      <w:pPr>
        <w:pStyle w:val="SourceCode"/>
      </w:pPr>
      <w:r>
        <w:t>)</w:t>
      </w:r>
    </w:p>
    <w:p w14:paraId="45EA39BE" w14:textId="77777777" w:rsidR="00454194" w:rsidRDefault="00454194">
      <w:pPr>
        <w:pStyle w:val="SourceCode"/>
      </w:pPr>
    </w:p>
    <w:p w14:paraId="45B6028B" w14:textId="77777777" w:rsidR="00454194" w:rsidRDefault="003155F1">
      <w:pPr>
        <w:pStyle w:val="SourceCode"/>
      </w:pPr>
      <w:r>
        <w:t>// SetupPage is the data the template shows. Remember, only names that</w:t>
      </w:r>
    </w:p>
    <w:p w14:paraId="728C6423" w14:textId="77777777" w:rsidR="00454194" w:rsidRDefault="003155F1">
      <w:pPr>
        <w:pStyle w:val="SourceCode"/>
      </w:pPr>
      <w:r>
        <w:t>// start with a capital letter are exported (Lesson 2.10); the template</w:t>
      </w:r>
    </w:p>
    <w:p w14:paraId="0EEA8429" w14:textId="77777777" w:rsidR="00454194" w:rsidRDefault="003155F1">
      <w:pPr>
        <w:pStyle w:val="SourceCode"/>
      </w:pPr>
      <w:r>
        <w:t>// package can read only exported fields, so the field is Name.</w:t>
      </w:r>
    </w:p>
    <w:p w14:paraId="55DCCCAB" w14:textId="77777777" w:rsidR="00454194" w:rsidRDefault="003155F1">
      <w:pPr>
        <w:pStyle w:val="SourceCode"/>
      </w:pPr>
      <w:r>
        <w:t>type SetupPage struct {</w:t>
      </w:r>
    </w:p>
    <w:p w14:paraId="12A4A9AB" w14:textId="77777777" w:rsidR="00454194" w:rsidRDefault="003155F1">
      <w:pPr>
        <w:pStyle w:val="SourceCode"/>
      </w:pPr>
      <w:r>
        <w:tab/>
        <w:t>Name string</w:t>
      </w:r>
    </w:p>
    <w:p w14:paraId="520DCE07" w14:textId="77777777" w:rsidR="00454194" w:rsidRDefault="003155F1">
      <w:pPr>
        <w:pStyle w:val="SourceCode"/>
      </w:pPr>
      <w:r>
        <w:t>}</w:t>
      </w:r>
    </w:p>
    <w:p w14:paraId="76A5B243" w14:textId="77777777" w:rsidR="00454194" w:rsidRDefault="00454194">
      <w:pPr>
        <w:pStyle w:val="SourceCode"/>
      </w:pPr>
    </w:p>
    <w:p w14:paraId="4DB4BEBB" w14:textId="77777777" w:rsidR="00454194" w:rsidRDefault="003155F1">
      <w:pPr>
        <w:pStyle w:val="SourceCode"/>
      </w:pPr>
      <w:r>
        <w:t>func main() {</w:t>
      </w:r>
    </w:p>
    <w:p w14:paraId="2A05F8A8" w14:textId="77777777" w:rsidR="00454194" w:rsidRDefault="003155F1">
      <w:pPr>
        <w:pStyle w:val="SourceCode"/>
      </w:pPr>
      <w:r>
        <w:tab/>
        <w:t>// ParseFiles reads go/templates/setup.html, relative to the folder the</w:t>
      </w:r>
    </w:p>
    <w:p w14:paraId="42210E03" w14:textId="77777777" w:rsidR="00454194" w:rsidRDefault="003155F1">
      <w:pPr>
        <w:pStyle w:val="SourceCode"/>
      </w:pPr>
      <w:r>
        <w:tab/>
        <w:t>// program starts in, and checks its {{ }} actions. {{.Name}} means</w:t>
      </w:r>
    </w:p>
    <w:p w14:paraId="09235FC9" w14:textId="77777777" w:rsidR="00454194" w:rsidRDefault="003155F1">
      <w:pPr>
        <w:pStyle w:val="SourceCode"/>
      </w:pPr>
      <w:r>
        <w:tab/>
        <w:t>// "the Name field of the data", the dot being the data itself.</w:t>
      </w:r>
    </w:p>
    <w:p w14:paraId="2D1E5B91" w14:textId="77777777" w:rsidR="00454194" w:rsidRDefault="003155F1">
      <w:pPr>
        <w:pStyle w:val="SourceCode"/>
      </w:pPr>
      <w:r>
        <w:tab/>
        <w:t>setupTemplate, err := template.ParseFiles("go/templates/setup.html")</w:t>
      </w:r>
    </w:p>
    <w:p w14:paraId="00AB9056" w14:textId="77777777" w:rsidR="00454194" w:rsidRDefault="003155F1">
      <w:pPr>
        <w:pStyle w:val="SourceCode"/>
      </w:pPr>
      <w:r>
        <w:tab/>
        <w:t>if err != nil {</w:t>
      </w:r>
    </w:p>
    <w:p w14:paraId="50CCF1BB" w14:textId="77777777" w:rsidR="00454194" w:rsidRDefault="003155F1">
      <w:pPr>
        <w:pStyle w:val="SourceCode"/>
      </w:pPr>
      <w:r>
        <w:tab/>
      </w:r>
      <w:r>
        <w:tab/>
        <w:t>fmt.Fprintln(os.Stderr, "Error:", err)</w:t>
      </w:r>
    </w:p>
    <w:p w14:paraId="61627F81" w14:textId="77777777" w:rsidR="00454194" w:rsidRDefault="003155F1">
      <w:pPr>
        <w:pStyle w:val="SourceCode"/>
      </w:pPr>
      <w:r>
        <w:tab/>
      </w:r>
      <w:r>
        <w:tab/>
        <w:t>os.Exit(1)</w:t>
      </w:r>
    </w:p>
    <w:p w14:paraId="1AC264BD" w14:textId="77777777" w:rsidR="00454194" w:rsidRDefault="003155F1">
      <w:pPr>
        <w:pStyle w:val="SourceCode"/>
      </w:pPr>
      <w:r>
        <w:tab/>
        <w:t>}</w:t>
      </w:r>
    </w:p>
    <w:p w14:paraId="2E9F5737" w14:textId="77777777" w:rsidR="00454194" w:rsidRDefault="003155F1">
      <w:pPr>
        <w:pStyle w:val="SourceCode"/>
      </w:pPr>
      <w:r>
        <w:tab/>
        <w:t>// Execute fills in the template with the data and writes the page to</w:t>
      </w:r>
    </w:p>
    <w:p w14:paraId="31E1A76E" w14:textId="77777777" w:rsidR="00454194" w:rsidRDefault="003155F1">
      <w:pPr>
        <w:pStyle w:val="SourceCode"/>
      </w:pPr>
      <w:r>
        <w:tab/>
        <w:t>// os.Stdout. html/template always escapes values for HTML: the five</w:t>
      </w:r>
    </w:p>
    <w:p w14:paraId="38E1079F" w14:textId="77777777" w:rsidR="00454194" w:rsidRDefault="003155F1">
      <w:pPr>
        <w:pStyle w:val="SourceCode"/>
      </w:pPr>
      <w:r>
        <w:tab/>
        <w:t>// characters that mean something in HTML, &amp; &lt; &gt; " and ', are written</w:t>
      </w:r>
    </w:p>
    <w:p w14:paraId="2BEE1E61" w14:textId="77777777" w:rsidR="00454194" w:rsidRDefault="003155F1">
      <w:pPr>
        <w:pStyle w:val="SourceCode"/>
      </w:pPr>
      <w:r>
        <w:tab/>
        <w:t>// as escapes such as &amp;amp;, which a browser shows as the characters.</w:t>
      </w:r>
    </w:p>
    <w:p w14:paraId="69102AE1" w14:textId="77777777" w:rsidR="00454194" w:rsidRDefault="003155F1">
      <w:pPr>
        <w:pStyle w:val="SourceCode"/>
      </w:pPr>
      <w:r>
        <w:tab/>
        <w:t>// The template's own line ending ends the printed line.</w:t>
      </w:r>
    </w:p>
    <w:p w14:paraId="2C49EA0F" w14:textId="77777777" w:rsidR="00454194" w:rsidRDefault="003155F1">
      <w:pPr>
        <w:pStyle w:val="SourceCode"/>
      </w:pPr>
      <w:r>
        <w:tab/>
        <w:t>err = setupTemplate.Execute(os.Stdout, SetupPage{Name: "Ada &amp; Grace"})</w:t>
      </w:r>
    </w:p>
    <w:p w14:paraId="2AA4FFA4" w14:textId="77777777" w:rsidR="00454194" w:rsidRDefault="003155F1">
      <w:pPr>
        <w:pStyle w:val="SourceCode"/>
      </w:pPr>
      <w:r>
        <w:tab/>
        <w:t>if err != nil {</w:t>
      </w:r>
    </w:p>
    <w:p w14:paraId="16F00747" w14:textId="77777777" w:rsidR="00454194" w:rsidRDefault="003155F1">
      <w:pPr>
        <w:pStyle w:val="SourceCode"/>
      </w:pPr>
      <w:r>
        <w:tab/>
      </w:r>
      <w:r>
        <w:tab/>
        <w:t>fmt.Fprintln(os.Stderr, "Error:", err)</w:t>
      </w:r>
    </w:p>
    <w:p w14:paraId="1153FA53" w14:textId="77777777" w:rsidR="00454194" w:rsidRDefault="003155F1">
      <w:pPr>
        <w:pStyle w:val="SourceCode"/>
        <w:keepNext/>
      </w:pPr>
      <w:r>
        <w:tab/>
      </w:r>
      <w:r>
        <w:tab/>
        <w:t>os.Exit(1)</w:t>
      </w:r>
    </w:p>
    <w:p w14:paraId="5DB6F939" w14:textId="77777777" w:rsidR="00454194" w:rsidRDefault="003155F1">
      <w:pPr>
        <w:pStyle w:val="SourceCode"/>
        <w:keepNext/>
      </w:pPr>
      <w:r>
        <w:tab/>
        <w:t>}</w:t>
      </w:r>
    </w:p>
    <w:p w14:paraId="4F83ECF4" w14:textId="77777777" w:rsidR="00454194" w:rsidRDefault="003155F1">
      <w:pPr>
        <w:pStyle w:val="SourceCode"/>
      </w:pPr>
      <w:r>
        <w:t>}</w:t>
      </w:r>
    </w:p>
    <w:p w14:paraId="1326200A" w14:textId="77777777" w:rsidR="00454194" w:rsidRDefault="00454194">
      <w:pPr>
        <w:keepNext/>
      </w:pPr>
    </w:p>
    <w:p w14:paraId="38A7D97A" w14:textId="77777777" w:rsidR="00454194" w:rsidRDefault="003155F1">
      <w:pPr>
        <w:pStyle w:val="Heading3"/>
      </w:pPr>
      <w:r>
        <w:t>Windows PowerShell Basic Build and Run</w:t>
      </w:r>
    </w:p>
    <w:p w14:paraId="1A4EFFDB" w14:textId="77777777" w:rsidR="00454194" w:rsidRDefault="003155F1">
      <w:pPr>
        <w:keepNext/>
      </w:pPr>
      <w:r>
        <w:t>Run the program from the lesson-8.0 folder.</w:t>
      </w:r>
    </w:p>
    <w:p w14:paraId="63BA2290" w14:textId="77777777" w:rsidR="00454194" w:rsidRDefault="00454194">
      <w:pPr>
        <w:keepNext/>
      </w:pPr>
    </w:p>
    <w:p w14:paraId="76CCDC61" w14:textId="77777777" w:rsidR="00454194" w:rsidRDefault="003155F1">
      <w:pPr>
        <w:pStyle w:val="CommandBlock"/>
        <w:keepNext/>
      </w:pPr>
      <w:r>
        <w:t>go -C .\go build -o basic-template-check.exe .\basic</w:t>
      </w:r>
    </w:p>
    <w:p w14:paraId="2C2F6EEC" w14:textId="77777777" w:rsidR="00454194" w:rsidRDefault="003155F1">
      <w:pPr>
        <w:pStyle w:val="CommandBlock"/>
      </w:pPr>
      <w:r>
        <w:t>.\go\basic-template-check.exe</w:t>
      </w:r>
    </w:p>
    <w:p w14:paraId="32BF2CFA" w14:textId="77777777" w:rsidR="00454194" w:rsidRDefault="00454194">
      <w:pPr>
        <w:keepNext/>
      </w:pPr>
    </w:p>
    <w:p w14:paraId="6B2D331B" w14:textId="77777777" w:rsidR="00454194" w:rsidRDefault="003155F1">
      <w:pPr>
        <w:pStyle w:val="Heading3"/>
      </w:pPr>
      <w:r>
        <w:t>Linux or macOS Basic Build and Run</w:t>
      </w:r>
    </w:p>
    <w:p w14:paraId="400E8D2B" w14:textId="77777777" w:rsidR="00454194" w:rsidRDefault="003155F1">
      <w:pPr>
        <w:pStyle w:val="CommandBlock"/>
        <w:keepNext/>
      </w:pPr>
      <w:r>
        <w:t>go -C ./go build -o basic-template-check ./basic</w:t>
      </w:r>
    </w:p>
    <w:p w14:paraId="094A75ED" w14:textId="77777777" w:rsidR="00454194" w:rsidRDefault="003155F1">
      <w:pPr>
        <w:pStyle w:val="CommandBlock"/>
      </w:pPr>
      <w:r>
        <w:t>./go/basic-template-check</w:t>
      </w:r>
    </w:p>
    <w:p w14:paraId="089ACDA2" w14:textId="77777777" w:rsidR="00454194" w:rsidRDefault="00454194">
      <w:pPr>
        <w:keepNext/>
      </w:pPr>
    </w:p>
    <w:p w14:paraId="35CF6CBC" w14:textId="77777777" w:rsidR="00454194" w:rsidRDefault="003155F1">
      <w:pPr>
        <w:pStyle w:val="Heading3"/>
      </w:pPr>
      <w:r>
        <w:t>Check Your Results</w:t>
      </w:r>
    </w:p>
    <w:p w14:paraId="718B3A91" w14:textId="77777777" w:rsidR="00454194" w:rsidRDefault="003155F1">
      <w:pPr>
        <w:keepNext/>
      </w:pPr>
      <w:r>
        <w:t>Your screen must show this line, the Required Clean-Run Output, with the same spelling, spacing, and capitalization:</w:t>
      </w:r>
    </w:p>
    <w:p w14:paraId="0552B774" w14:textId="77777777" w:rsidR="00454194" w:rsidRDefault="00454194">
      <w:pPr>
        <w:keepNext/>
      </w:pPr>
    </w:p>
    <w:p w14:paraId="51548A79" w14:textId="77777777" w:rsidR="00454194" w:rsidRDefault="003155F1">
      <w:pPr>
        <w:pStyle w:val="RequiredOutput"/>
      </w:pPr>
      <w:r>
        <w:t>&lt;p&gt;Hello, Ada &amp;amp; Grace!&lt;/p&gt;</w:t>
      </w:r>
    </w:p>
    <w:p w14:paraId="335119AD" w14:textId="77777777" w:rsidR="00454194" w:rsidRDefault="00454194">
      <w:pPr>
        <w:keepNext/>
      </w:pPr>
    </w:p>
    <w:p w14:paraId="4952D3E5" w14:textId="77777777" w:rsidR="00454194" w:rsidRDefault="003155F1">
      <w:pPr>
        <w:pStyle w:val="ListBullet"/>
      </w:pPr>
      <w:r>
        <w:t>&amp;amp; in place of &amp; proves the library escaped the value: a browser shows it as Ada &amp; Grace, and the HTML around it is unchanged.</w:t>
      </w:r>
    </w:p>
    <w:p w14:paraId="0997CE10" w14:textId="77777777" w:rsidR="00454194" w:rsidRDefault="003155F1">
      <w:pPr>
        <w:pStyle w:val="ListBullet"/>
      </w:pPr>
      <w:r>
        <w:t>If the program printed Error: open go/templates/setup.html, it was started outside lesson-8.0, or the template was saved in another folder.</w:t>
      </w:r>
    </w:p>
    <w:p w14:paraId="1FC8F56F" w14:textId="77777777" w:rsidR="00454194" w:rsidRDefault="00454194">
      <w:pPr>
        <w:keepNext/>
      </w:pPr>
    </w:p>
    <w:p w14:paraId="7B7C70F2" w14:textId="77777777" w:rsidR="00454194" w:rsidRDefault="00454194">
      <w:pPr>
        <w:keepNext/>
      </w:pPr>
    </w:p>
    <w:p w14:paraId="7005FB02" w14:textId="77777777" w:rsidR="00454194" w:rsidRDefault="003155F1">
      <w:pPr>
        <w:pStyle w:val="Heading2"/>
      </w:pPr>
      <w:r>
        <w:t>Production-Minded Implementation</w:t>
      </w:r>
    </w:p>
    <w:p w14:paraId="307B68C0" w14:textId="77777777" w:rsidR="00454194" w:rsidRDefault="003155F1">
      <w:r>
        <w:t>The Production-Minded program keeps the path and the sample name in constants. main parses the template once and reports a failure with ParseFiles's error and exit code 1. renderSetup executes the parsed template for one name, so it can be called again with another name, as a server's page code will be for every request; an error from Execute, which a broken template can give, is reported the same way.</w:t>
      </w:r>
    </w:p>
    <w:p w14:paraId="096E4C52" w14:textId="77777777" w:rsidR="00454194" w:rsidRDefault="00454194">
      <w:pPr>
        <w:keepNext/>
      </w:pPr>
    </w:p>
    <w:p w14:paraId="67728C9A" w14:textId="77777777" w:rsidR="00454194" w:rsidRDefault="003155F1">
      <w:pPr>
        <w:pStyle w:val="Heading3"/>
      </w:pPr>
      <w:r>
        <w:t>go/main.go</w:t>
      </w:r>
    </w:p>
    <w:p w14:paraId="3088CD3B" w14:textId="77777777" w:rsidR="00454194" w:rsidRDefault="003155F1">
      <w:pPr>
        <w:pStyle w:val="SourceCode"/>
        <w:keepNext/>
      </w:pPr>
      <w:r>
        <w:t>// Lesson 8.0 Production-Minded: load the template once, render it, and</w:t>
      </w:r>
    </w:p>
    <w:p w14:paraId="0B362FBF" w14:textId="77777777" w:rsidR="00454194" w:rsidRDefault="003155F1">
      <w:pPr>
        <w:pStyle w:val="SourceCode"/>
        <w:keepNext/>
      </w:pPr>
      <w:r>
        <w:t>// report a template that cannot be loaded.</w:t>
      </w:r>
    </w:p>
    <w:p w14:paraId="38D267A9" w14:textId="77777777" w:rsidR="00454194" w:rsidRDefault="003155F1">
      <w:pPr>
        <w:pStyle w:val="SourceCode"/>
      </w:pPr>
      <w:r>
        <w:t>package main</w:t>
      </w:r>
    </w:p>
    <w:p w14:paraId="7ADF9DDA" w14:textId="77777777" w:rsidR="00454194" w:rsidRDefault="00454194">
      <w:pPr>
        <w:pStyle w:val="SourceCode"/>
      </w:pPr>
    </w:p>
    <w:p w14:paraId="6FB79DC4" w14:textId="77777777" w:rsidR="00454194" w:rsidRDefault="003155F1">
      <w:pPr>
        <w:pStyle w:val="SourceCode"/>
      </w:pPr>
      <w:r>
        <w:t>import (</w:t>
      </w:r>
    </w:p>
    <w:p w14:paraId="722C65DB" w14:textId="77777777" w:rsidR="00454194" w:rsidRDefault="003155F1">
      <w:pPr>
        <w:pStyle w:val="SourceCode"/>
      </w:pPr>
      <w:r>
        <w:tab/>
        <w:t>"fmt"</w:t>
      </w:r>
    </w:p>
    <w:p w14:paraId="2C4C73ED" w14:textId="77777777" w:rsidR="00454194" w:rsidRDefault="003155F1">
      <w:pPr>
        <w:pStyle w:val="SourceCode"/>
      </w:pPr>
      <w:r>
        <w:tab/>
        <w:t>"html/template"</w:t>
      </w:r>
    </w:p>
    <w:p w14:paraId="0C081E32" w14:textId="77777777" w:rsidR="00454194" w:rsidRDefault="003155F1">
      <w:pPr>
        <w:pStyle w:val="SourceCode"/>
      </w:pPr>
      <w:r>
        <w:tab/>
        <w:t>"os"</w:t>
      </w:r>
    </w:p>
    <w:p w14:paraId="2E7B2880" w14:textId="77777777" w:rsidR="00454194" w:rsidRDefault="003155F1">
      <w:pPr>
        <w:pStyle w:val="SourceCode"/>
      </w:pPr>
      <w:r>
        <w:t>)</w:t>
      </w:r>
    </w:p>
    <w:p w14:paraId="45CD8327" w14:textId="77777777" w:rsidR="00454194" w:rsidRDefault="00454194">
      <w:pPr>
        <w:pStyle w:val="SourceCode"/>
      </w:pPr>
    </w:p>
    <w:p w14:paraId="782D4209" w14:textId="77777777" w:rsidR="00454194" w:rsidRDefault="003155F1">
      <w:pPr>
        <w:pStyle w:val="SourceCode"/>
      </w:pPr>
      <w:r>
        <w:t>// Where the template lives, relative to the folder the program starts in.</w:t>
      </w:r>
    </w:p>
    <w:p w14:paraId="7B4B4F6C" w14:textId="77777777" w:rsidR="00454194" w:rsidRDefault="003155F1">
      <w:pPr>
        <w:pStyle w:val="SourceCode"/>
      </w:pPr>
      <w:r>
        <w:t>const (</w:t>
      </w:r>
    </w:p>
    <w:p w14:paraId="1332E1B1" w14:textId="77777777" w:rsidR="00454194" w:rsidRDefault="003155F1">
      <w:pPr>
        <w:pStyle w:val="SourceCode"/>
      </w:pPr>
      <w:r>
        <w:tab/>
        <w:t>templatePath = "go/templates/setup.html"</w:t>
      </w:r>
    </w:p>
    <w:p w14:paraId="2208F5BB" w14:textId="77777777" w:rsidR="00454194" w:rsidRDefault="003155F1">
      <w:pPr>
        <w:pStyle w:val="SourceCode"/>
      </w:pPr>
      <w:r>
        <w:tab/>
        <w:t>sampleName   = "Ada &amp; Grace"</w:t>
      </w:r>
    </w:p>
    <w:p w14:paraId="4CC7C3C6" w14:textId="77777777" w:rsidR="00454194" w:rsidRDefault="003155F1">
      <w:pPr>
        <w:pStyle w:val="SourceCode"/>
      </w:pPr>
      <w:r>
        <w:t>)</w:t>
      </w:r>
    </w:p>
    <w:p w14:paraId="26AE6FA7" w14:textId="77777777" w:rsidR="00454194" w:rsidRDefault="00454194">
      <w:pPr>
        <w:pStyle w:val="SourceCode"/>
      </w:pPr>
    </w:p>
    <w:p w14:paraId="0CFE22A7" w14:textId="77777777" w:rsidR="00454194" w:rsidRDefault="003155F1">
      <w:pPr>
        <w:pStyle w:val="SourceCode"/>
      </w:pPr>
      <w:r>
        <w:t>// Remember, only exported fields reach the template (Basic).</w:t>
      </w:r>
    </w:p>
    <w:p w14:paraId="0C841100" w14:textId="77777777" w:rsidR="00454194" w:rsidRDefault="003155F1">
      <w:pPr>
        <w:pStyle w:val="SourceCode"/>
      </w:pPr>
      <w:r>
        <w:t>type SetupPage struct {</w:t>
      </w:r>
    </w:p>
    <w:p w14:paraId="418CE68C" w14:textId="77777777" w:rsidR="00454194" w:rsidRDefault="003155F1">
      <w:pPr>
        <w:pStyle w:val="SourceCode"/>
      </w:pPr>
      <w:r>
        <w:tab/>
        <w:t>Name string</w:t>
      </w:r>
    </w:p>
    <w:p w14:paraId="55754F84" w14:textId="77777777" w:rsidR="00454194" w:rsidRDefault="003155F1">
      <w:pPr>
        <w:pStyle w:val="SourceCode"/>
      </w:pPr>
      <w:r>
        <w:t>}</w:t>
      </w:r>
    </w:p>
    <w:p w14:paraId="10785FCF" w14:textId="77777777" w:rsidR="00454194" w:rsidRDefault="00454194">
      <w:pPr>
        <w:pStyle w:val="SourceCode"/>
      </w:pPr>
    </w:p>
    <w:p w14:paraId="75004E67" w14:textId="77777777" w:rsidR="00454194" w:rsidRDefault="003155F1">
      <w:pPr>
        <w:pStyle w:val="SourceCode"/>
      </w:pPr>
      <w:r>
        <w:t>// renderSetup writes the page for one name. The template is only read, so</w:t>
      </w:r>
    </w:p>
    <w:p w14:paraId="27CCCD31" w14:textId="77777777" w:rsidR="00454194" w:rsidRDefault="003155F1">
      <w:pPr>
        <w:pStyle w:val="SourceCode"/>
      </w:pPr>
      <w:r>
        <w:t>// it can be executed again with other data.</w:t>
      </w:r>
    </w:p>
    <w:p w14:paraId="76E8895E" w14:textId="77777777" w:rsidR="00454194" w:rsidRDefault="003155F1">
      <w:pPr>
        <w:pStyle w:val="SourceCode"/>
      </w:pPr>
      <w:r>
        <w:t>func renderSetup(setupTemplate *template.Template, personName string) error {</w:t>
      </w:r>
    </w:p>
    <w:p w14:paraId="51EAE0AB" w14:textId="77777777" w:rsidR="00454194" w:rsidRDefault="003155F1">
      <w:pPr>
        <w:pStyle w:val="SourceCode"/>
      </w:pPr>
      <w:r>
        <w:tab/>
        <w:t>return setupTemplate.Execute(os.Stdout, SetupPage{Name: personName})</w:t>
      </w:r>
    </w:p>
    <w:p w14:paraId="3AB9F456" w14:textId="77777777" w:rsidR="00454194" w:rsidRDefault="003155F1">
      <w:pPr>
        <w:pStyle w:val="SourceCode"/>
      </w:pPr>
      <w:r>
        <w:t>}</w:t>
      </w:r>
    </w:p>
    <w:p w14:paraId="0ADF5685" w14:textId="77777777" w:rsidR="00454194" w:rsidRDefault="00454194">
      <w:pPr>
        <w:pStyle w:val="SourceCode"/>
      </w:pPr>
    </w:p>
    <w:p w14:paraId="3506E689" w14:textId="77777777" w:rsidR="00454194" w:rsidRDefault="003155F1">
      <w:pPr>
        <w:pStyle w:val="SourceCode"/>
      </w:pPr>
      <w:r>
        <w:t>func main() {</w:t>
      </w:r>
    </w:p>
    <w:p w14:paraId="64C6F4C7" w14:textId="77777777" w:rsidR="00454194" w:rsidRDefault="003155F1">
      <w:pPr>
        <w:pStyle w:val="SourceCode"/>
      </w:pPr>
      <w:r>
        <w:tab/>
        <w:t>// Load the template once, before any page is made: a server does the</w:t>
      </w:r>
    </w:p>
    <w:p w14:paraId="3FA95C6C" w14:textId="77777777" w:rsidR="00454194" w:rsidRDefault="003155F1">
      <w:pPr>
        <w:pStyle w:val="SourceCode"/>
      </w:pPr>
      <w:r>
        <w:tab/>
        <w:t>// same at start, so a missing template stops it at once instead of</w:t>
      </w:r>
    </w:p>
    <w:p w14:paraId="5F4B64D0" w14:textId="77777777" w:rsidR="00454194" w:rsidRDefault="003155F1">
      <w:pPr>
        <w:pStyle w:val="SourceCode"/>
      </w:pPr>
      <w:r>
        <w:tab/>
        <w:t>// failing on a visitor's request.</w:t>
      </w:r>
    </w:p>
    <w:p w14:paraId="6A6767A3" w14:textId="77777777" w:rsidR="00454194" w:rsidRDefault="003155F1">
      <w:pPr>
        <w:pStyle w:val="SourceCode"/>
      </w:pPr>
      <w:r>
        <w:tab/>
        <w:t>setupTemplate, err := template.ParseFiles(templatePath)</w:t>
      </w:r>
    </w:p>
    <w:p w14:paraId="1BFFBD85" w14:textId="77777777" w:rsidR="00454194" w:rsidRDefault="003155F1">
      <w:pPr>
        <w:pStyle w:val="SourceCode"/>
      </w:pPr>
      <w:r>
        <w:tab/>
        <w:t>if err != nil {</w:t>
      </w:r>
    </w:p>
    <w:p w14:paraId="3D1660F9" w14:textId="77777777" w:rsidR="00454194" w:rsidRDefault="003155F1">
      <w:pPr>
        <w:pStyle w:val="SourceCode"/>
      </w:pPr>
      <w:r>
        <w:tab/>
      </w:r>
      <w:r>
        <w:tab/>
        <w:t>fmt.Fprintln(os.Stderr, "Error: could not load the template",</w:t>
      </w:r>
    </w:p>
    <w:p w14:paraId="1E92F924" w14:textId="77777777" w:rsidR="00454194" w:rsidRDefault="003155F1">
      <w:pPr>
        <w:pStyle w:val="SourceCode"/>
      </w:pPr>
      <w:r>
        <w:tab/>
      </w:r>
      <w:r>
        <w:tab/>
      </w:r>
      <w:r>
        <w:tab/>
        <w:t>templatePath)</w:t>
      </w:r>
    </w:p>
    <w:p w14:paraId="076C94E7" w14:textId="77777777" w:rsidR="00454194" w:rsidRDefault="003155F1">
      <w:pPr>
        <w:pStyle w:val="SourceCode"/>
      </w:pPr>
      <w:r>
        <w:tab/>
      </w:r>
      <w:r>
        <w:tab/>
        <w:t>fmt.Fprintln(os.Stderr, "Reason:", err)</w:t>
      </w:r>
    </w:p>
    <w:p w14:paraId="6B990595" w14:textId="77777777" w:rsidR="00454194" w:rsidRDefault="003155F1">
      <w:pPr>
        <w:pStyle w:val="SourceCode"/>
      </w:pPr>
      <w:r>
        <w:tab/>
      </w:r>
      <w:r>
        <w:tab/>
        <w:t>os.Exit(1)</w:t>
      </w:r>
    </w:p>
    <w:p w14:paraId="687810A6" w14:textId="77777777" w:rsidR="00454194" w:rsidRDefault="003155F1">
      <w:pPr>
        <w:pStyle w:val="SourceCode"/>
      </w:pPr>
      <w:r>
        <w:tab/>
        <w:t>}</w:t>
      </w:r>
    </w:p>
    <w:p w14:paraId="6123A351" w14:textId="77777777" w:rsidR="00454194" w:rsidRDefault="003155F1">
      <w:pPr>
        <w:pStyle w:val="SourceCode"/>
      </w:pPr>
      <w:r>
        <w:tab/>
        <w:t>err = renderSetup(setupTemplate, sampleName)</w:t>
      </w:r>
    </w:p>
    <w:p w14:paraId="2F3D53A9" w14:textId="77777777" w:rsidR="00454194" w:rsidRDefault="003155F1">
      <w:pPr>
        <w:pStyle w:val="SourceCode"/>
      </w:pPr>
      <w:r>
        <w:tab/>
        <w:t>if err != nil {</w:t>
      </w:r>
    </w:p>
    <w:p w14:paraId="5EBF5030" w14:textId="77777777" w:rsidR="00454194" w:rsidRDefault="003155F1">
      <w:pPr>
        <w:pStyle w:val="SourceCode"/>
      </w:pPr>
      <w:r>
        <w:tab/>
      </w:r>
      <w:r>
        <w:tab/>
        <w:t>fmt.Fprintln(os.Stderr, "Error: could not render", templatePath)</w:t>
      </w:r>
    </w:p>
    <w:p w14:paraId="6C741A73" w14:textId="77777777" w:rsidR="00454194" w:rsidRDefault="003155F1">
      <w:pPr>
        <w:pStyle w:val="SourceCode"/>
      </w:pPr>
      <w:r>
        <w:tab/>
      </w:r>
      <w:r>
        <w:tab/>
        <w:t>fmt.Fprintln(os.Stderr, "Reason:", err)</w:t>
      </w:r>
    </w:p>
    <w:p w14:paraId="3D27A5E3" w14:textId="77777777" w:rsidR="00454194" w:rsidRDefault="003155F1">
      <w:pPr>
        <w:pStyle w:val="SourceCode"/>
        <w:keepNext/>
      </w:pPr>
      <w:r>
        <w:tab/>
      </w:r>
      <w:r>
        <w:tab/>
        <w:t>os.Exit(1)</w:t>
      </w:r>
    </w:p>
    <w:p w14:paraId="3513D5E6" w14:textId="77777777" w:rsidR="00454194" w:rsidRDefault="003155F1">
      <w:pPr>
        <w:pStyle w:val="SourceCode"/>
        <w:keepNext/>
      </w:pPr>
      <w:r>
        <w:tab/>
        <w:t>}</w:t>
      </w:r>
    </w:p>
    <w:p w14:paraId="5501A9A0" w14:textId="77777777" w:rsidR="00454194" w:rsidRDefault="003155F1">
      <w:pPr>
        <w:pStyle w:val="SourceCode"/>
      </w:pPr>
      <w:r>
        <w:t>}</w:t>
      </w:r>
    </w:p>
    <w:p w14:paraId="3BD54D7F" w14:textId="77777777" w:rsidR="00454194" w:rsidRDefault="00454194">
      <w:pPr>
        <w:keepNext/>
      </w:pPr>
    </w:p>
    <w:p w14:paraId="010AC9F9" w14:textId="77777777" w:rsidR="00454194" w:rsidRDefault="003155F1">
      <w:pPr>
        <w:pStyle w:val="Heading3"/>
      </w:pPr>
      <w:r>
        <w:t>Windows PowerShell Build and Run</w:t>
      </w:r>
    </w:p>
    <w:p w14:paraId="15F2F7DA" w14:textId="77777777" w:rsidR="00454194" w:rsidRDefault="003155F1">
      <w:pPr>
        <w:pStyle w:val="CommandBlock"/>
        <w:keepNext/>
      </w:pPr>
      <w:r>
        <w:t>go -C .\go build -o template-check.exe .</w:t>
      </w:r>
    </w:p>
    <w:p w14:paraId="251B27FC" w14:textId="77777777" w:rsidR="00454194" w:rsidRDefault="003155F1">
      <w:pPr>
        <w:pStyle w:val="CommandBlock"/>
        <w:keepNext/>
      </w:pPr>
      <w:r>
        <w:t>.\go\template-check.exe</w:t>
      </w:r>
    </w:p>
    <w:p w14:paraId="1DD9BFF5" w14:textId="77777777" w:rsidR="00454194" w:rsidRDefault="003155F1">
      <w:pPr>
        <w:pStyle w:val="CommandBlock"/>
      </w:pPr>
      <w:r>
        <w:t>$LASTEXITCODE</w:t>
      </w:r>
    </w:p>
    <w:p w14:paraId="45A5EE30" w14:textId="77777777" w:rsidR="00454194" w:rsidRDefault="00454194">
      <w:pPr>
        <w:keepNext/>
      </w:pPr>
    </w:p>
    <w:p w14:paraId="09AF70E9" w14:textId="77777777" w:rsidR="00454194" w:rsidRDefault="003155F1">
      <w:pPr>
        <w:pStyle w:val="Heading3"/>
      </w:pPr>
      <w:r>
        <w:t>Linux or macOS Build and Run</w:t>
      </w:r>
    </w:p>
    <w:p w14:paraId="2A8B3EC3" w14:textId="77777777" w:rsidR="00454194" w:rsidRDefault="003155F1">
      <w:pPr>
        <w:pStyle w:val="CommandBlock"/>
        <w:keepNext/>
      </w:pPr>
      <w:r>
        <w:t>go -C ./go build -o template-check .</w:t>
      </w:r>
    </w:p>
    <w:p w14:paraId="3AF38772" w14:textId="77777777" w:rsidR="00454194" w:rsidRDefault="003155F1">
      <w:pPr>
        <w:pStyle w:val="CommandBlock"/>
        <w:keepNext/>
      </w:pPr>
      <w:r>
        <w:t>./go/template-check</w:t>
      </w:r>
    </w:p>
    <w:p w14:paraId="2B9FFAA1" w14:textId="77777777" w:rsidR="00454194" w:rsidRDefault="003155F1">
      <w:pPr>
        <w:pStyle w:val="CommandBlock"/>
      </w:pPr>
      <w:r>
        <w:t>echo $?</w:t>
      </w:r>
    </w:p>
    <w:p w14:paraId="335EC0A4" w14:textId="77777777" w:rsidR="00454194" w:rsidRDefault="00454194">
      <w:pPr>
        <w:keepNext/>
      </w:pPr>
    </w:p>
    <w:p w14:paraId="5511185D" w14:textId="77777777" w:rsidR="00454194" w:rsidRDefault="003155F1">
      <w:pPr>
        <w:pStyle w:val="Heading3"/>
      </w:pPr>
      <w:r>
        <w:t>Check Your Results</w:t>
      </w:r>
    </w:p>
    <w:p w14:paraId="0BE077E3" w14:textId="77777777" w:rsidR="00454194" w:rsidRDefault="003155F1">
      <w:pPr>
        <w:keepNext/>
      </w:pPr>
      <w:r>
        <w:t>Your screen must show the same line, then $LASTEXITCODE prints 0:</w:t>
      </w:r>
    </w:p>
    <w:p w14:paraId="3D63F99C" w14:textId="77777777" w:rsidR="00454194" w:rsidRDefault="00454194">
      <w:pPr>
        <w:keepNext/>
      </w:pPr>
    </w:p>
    <w:p w14:paraId="3F6BADB7" w14:textId="77777777" w:rsidR="00454194" w:rsidRDefault="003155F1">
      <w:pPr>
        <w:pStyle w:val="RequiredOutput"/>
      </w:pPr>
      <w:r>
        <w:t>&lt;p&gt;Hello, Ada &amp;amp; Grace!&lt;/p&gt;</w:t>
      </w:r>
    </w:p>
    <w:p w14:paraId="20F4095E" w14:textId="77777777" w:rsidR="00454194" w:rsidRDefault="00454194">
      <w:pPr>
        <w:keepNext/>
      </w:pPr>
    </w:p>
    <w:p w14:paraId="4D18245A" w14:textId="77777777" w:rsidR="00454194" w:rsidRDefault="003155F1">
      <w:pPr>
        <w:pStyle w:val="Heading3"/>
      </w:pPr>
      <w:r>
        <w:t>Windows PowerShell Missing Template Check</w:t>
      </w:r>
    </w:p>
    <w:p w14:paraId="32377C4B" w14:textId="77777777" w:rsidR="00454194" w:rsidRDefault="003155F1">
      <w:pPr>
        <w:keepNext/>
      </w:pPr>
      <w:r>
        <w:t>Run the same program from inside its own folder, then go back to lesson-8.0. Remember, a relative path is read from the folder the program starts in (Lesson 2.13).</w:t>
      </w:r>
    </w:p>
    <w:p w14:paraId="15A81CCB" w14:textId="77777777" w:rsidR="00454194" w:rsidRDefault="00454194">
      <w:pPr>
        <w:keepNext/>
      </w:pPr>
    </w:p>
    <w:p w14:paraId="6D655F86" w14:textId="77777777" w:rsidR="00454194" w:rsidRDefault="003155F1">
      <w:pPr>
        <w:pStyle w:val="CommandBlock"/>
        <w:keepNext/>
      </w:pPr>
      <w:r>
        <w:t>Set-Location .\go</w:t>
      </w:r>
    </w:p>
    <w:p w14:paraId="650E9854" w14:textId="77777777" w:rsidR="00454194" w:rsidRDefault="003155F1">
      <w:pPr>
        <w:pStyle w:val="CommandBlock"/>
        <w:keepNext/>
      </w:pPr>
      <w:r>
        <w:t>.\template-check.exe</w:t>
      </w:r>
    </w:p>
    <w:p w14:paraId="7BF6CA12" w14:textId="77777777" w:rsidR="00454194" w:rsidRDefault="003155F1">
      <w:pPr>
        <w:pStyle w:val="CommandBlock"/>
        <w:keepNext/>
      </w:pPr>
      <w:r>
        <w:t>$LASTEXITCODE</w:t>
      </w:r>
    </w:p>
    <w:p w14:paraId="45B30289" w14:textId="77777777" w:rsidR="00454194" w:rsidRDefault="003155F1">
      <w:pPr>
        <w:pStyle w:val="CommandBlock"/>
      </w:pPr>
      <w:r>
        <w:t>Set-Location ..</w:t>
      </w:r>
    </w:p>
    <w:p w14:paraId="7F750E1E" w14:textId="77777777" w:rsidR="00454194" w:rsidRDefault="00454194">
      <w:pPr>
        <w:keepNext/>
      </w:pPr>
    </w:p>
    <w:p w14:paraId="48AB989F" w14:textId="77777777" w:rsidR="00454194" w:rsidRDefault="003155F1">
      <w:pPr>
        <w:keepNext/>
      </w:pPr>
      <w:r>
        <w:t>From inside the go folder, go/templates/setup.html points to $HOME\spa\lesson-8.0\go\go\templates\setup.html, which does not exist, so ParseFiles returns Windows' own error. The two lines come on the error stream, and $LASTEXITCODE prints 1:</w:t>
      </w:r>
    </w:p>
    <w:p w14:paraId="7A0AF22F" w14:textId="77777777" w:rsidR="00454194" w:rsidRDefault="00454194">
      <w:pPr>
        <w:keepNext/>
      </w:pPr>
    </w:p>
    <w:p w14:paraId="10FA00E5" w14:textId="77777777" w:rsidR="00454194" w:rsidRDefault="003155F1">
      <w:pPr>
        <w:pStyle w:val="RequiredOutput"/>
        <w:keepNext/>
      </w:pPr>
      <w:r>
        <w:t>Error: could not load the template go/templates/setup.html</w:t>
      </w:r>
    </w:p>
    <w:p w14:paraId="62010291" w14:textId="77777777" w:rsidR="00454194" w:rsidRDefault="003155F1">
      <w:pPr>
        <w:pStyle w:val="RequiredOutput"/>
        <w:keepNext/>
      </w:pPr>
      <w:r>
        <w:t>Reason: open go/templates/setup.html: The system cannot find the path specified.</w:t>
      </w:r>
    </w:p>
    <w:p w14:paraId="5BCC696A" w14:textId="77777777" w:rsidR="00454194" w:rsidRDefault="003155F1">
      <w:pPr>
        <w:pStyle w:val="RequiredOutput"/>
      </w:pPr>
      <w:r>
        <w:t>1</w:t>
      </w:r>
    </w:p>
    <w:p w14:paraId="4BF4E132" w14:textId="77777777" w:rsidR="00454194" w:rsidRDefault="00454194">
      <w:pPr>
        <w:keepNext/>
      </w:pPr>
    </w:p>
    <w:p w14:paraId="0C702544" w14:textId="77777777" w:rsidR="00454194" w:rsidRDefault="003155F1">
      <w:pPr>
        <w:pStyle w:val="Heading3"/>
      </w:pPr>
      <w:r>
        <w:t>Linux or macOS Missing Template Check</w:t>
      </w:r>
    </w:p>
    <w:p w14:paraId="45525CF9" w14:textId="77777777" w:rsidR="00454194" w:rsidRDefault="003155F1">
      <w:pPr>
        <w:pStyle w:val="CommandBlock"/>
        <w:keepNext/>
      </w:pPr>
      <w:r>
        <w:t>cd ./go</w:t>
      </w:r>
    </w:p>
    <w:p w14:paraId="03C589F0" w14:textId="77777777" w:rsidR="00454194" w:rsidRDefault="003155F1">
      <w:pPr>
        <w:pStyle w:val="CommandBlock"/>
        <w:keepNext/>
      </w:pPr>
      <w:r>
        <w:t>./template-check</w:t>
      </w:r>
    </w:p>
    <w:p w14:paraId="4C49689F" w14:textId="77777777" w:rsidR="00454194" w:rsidRDefault="003155F1">
      <w:pPr>
        <w:pStyle w:val="CommandBlock"/>
        <w:keepNext/>
      </w:pPr>
      <w:r>
        <w:t>echo $?</w:t>
      </w:r>
    </w:p>
    <w:p w14:paraId="373F6A96" w14:textId="77777777" w:rsidR="00454194" w:rsidRDefault="003155F1">
      <w:pPr>
        <w:pStyle w:val="CommandBlock"/>
      </w:pPr>
      <w:r>
        <w:t>cd ..</w:t>
      </w:r>
    </w:p>
    <w:p w14:paraId="16E8D9A2" w14:textId="77777777" w:rsidR="00454194" w:rsidRDefault="00454194">
      <w:pPr>
        <w:keepNext/>
      </w:pPr>
    </w:p>
    <w:p w14:paraId="7DF1C6DB" w14:textId="77777777" w:rsidR="00454194" w:rsidRDefault="00454194">
      <w:pPr>
        <w:keepNext/>
      </w:pPr>
    </w:p>
    <w:p w14:paraId="3F66C9CD" w14:textId="77777777" w:rsidR="00454194" w:rsidRDefault="003155F1">
      <w:pPr>
        <w:pStyle w:val="Heading2"/>
      </w:pPr>
      <w:r>
        <w:t>What to Notice</w:t>
      </w:r>
    </w:p>
    <w:p w14:paraId="65589C41" w14:textId="77777777" w:rsidR="00454194" w:rsidRDefault="003155F1">
      <w:pPr>
        <w:pStyle w:val="ListBullet"/>
      </w:pPr>
      <w:r>
        <w:t>html/template knows where each value lands, in HTML text, an attribute, a URL, or a script, and escapes it for that place; Lesson 8.3 shows why that matters. text/template has the same functions and escapes nothing: never use it for HTML.</w:t>
      </w:r>
    </w:p>
    <w:p w14:paraId="136F6134" w14:textId="77777777" w:rsidR="00454194" w:rsidRDefault="003155F1">
      <w:pPr>
        <w:pStyle w:val="ListBullet"/>
      </w:pPr>
      <w:r>
        <w:t>The template reads only exported fields, so the record's field is Name, with a capital letter, and the template writes {{.Name}}.</w:t>
      </w:r>
    </w:p>
    <w:p w14:paraId="32F0B779" w14:textId="77777777" w:rsidR="00454194" w:rsidRDefault="003155F1">
      <w:pPr>
        <w:pStyle w:val="ListBullet"/>
      </w:pPr>
      <w:r>
        <w:t>Execute writes the page straight to os.Stdout, so the template's own line ending ends the printed line; a server passes its response instead, and the page goes to the browser.</w:t>
      </w:r>
    </w:p>
    <w:p w14:paraId="57BB5D8B" w14:textId="77777777" w:rsidR="00454194" w:rsidRDefault="00454194">
      <w:pPr>
        <w:keepNext/>
      </w:pPr>
    </w:p>
    <w:p w14:paraId="4A008D5D" w14:textId="77777777" w:rsidR="00454194" w:rsidRDefault="003155F1">
      <w:pPr>
        <w:pStyle w:val="Heading3"/>
      </w:pPr>
      <w:r>
        <w:t>Basic and Production-Minded Comparison</w:t>
      </w:r>
    </w:p>
    <w:p w14:paraId="123C09E5" w14:textId="77777777" w:rsidR="00454194" w:rsidRDefault="003155F1">
      <w:r>
        <w:t>Both Go programs render the same template and print the same line; the Production-Minded program adds the constants, one ParseFiles at start with its error reported, renderSetup, and exit code 1 when the template cannot be loaded.</w:t>
      </w:r>
    </w:p>
    <w:p w14:paraId="24545941" w14:textId="77777777" w:rsidR="00454194" w:rsidRDefault="00454194">
      <w:pPr>
        <w:keepNext/>
      </w:pPr>
    </w:p>
    <w:p w14:paraId="52F0DBE4" w14:textId="77777777" w:rsidR="00454194" w:rsidRDefault="00454194">
      <w:pPr>
        <w:keepNext/>
      </w:pPr>
    </w:p>
    <w:p w14:paraId="7D30AC64" w14:textId="77777777" w:rsidR="00454194" w:rsidRDefault="00454194">
      <w:pPr>
        <w:keepNext/>
      </w:pPr>
    </w:p>
    <w:p w14:paraId="4F526E1D" w14:textId="77777777" w:rsidR="00454194" w:rsidRDefault="003155F1">
      <w:pPr>
        <w:pStyle w:val="Heading1"/>
      </w:pPr>
      <w:r>
        <w:t>Python Implementation</w:t>
      </w:r>
    </w:p>
    <w:p w14:paraId="28573D0E" w14:textId="77777777" w:rsidR="00454194" w:rsidRDefault="003155F1">
      <w:r>
        <w:t>Python uses Flask 3.1.3, the web framework its Chapter 8 servers are built on from Lesson 8.1, and Jinja2, Flask's own template library, which escapes with MarkupSafe. All three are in the project's virtual environment, .\python\.venv, which Step 2 made from requirements.txt. A Flask app makes a page with render_template, and these programs do exactly that, outside any request; Lesson 8.1 has the same kind of app answer a browser. Remember, the programs run with .venv's Python, never py, because the packages live only there (Lesson 2.17).</w:t>
      </w:r>
    </w:p>
    <w:p w14:paraId="35CE18DB" w14:textId="77777777" w:rsidR="00454194" w:rsidRDefault="00454194">
      <w:pPr>
        <w:keepNext/>
      </w:pPr>
    </w:p>
    <w:p w14:paraId="3E9C4A13" w14:textId="77777777" w:rsidR="00454194" w:rsidRDefault="00454194">
      <w:pPr>
        <w:keepNext/>
      </w:pPr>
    </w:p>
    <w:p w14:paraId="0CD27D71" w14:textId="77777777" w:rsidR="00454194" w:rsidRDefault="003155F1">
      <w:pPr>
        <w:pStyle w:val="Heading2"/>
      </w:pPr>
      <w:r>
        <w:t>Basic Implementation</w:t>
      </w:r>
    </w:p>
    <w:p w14:paraId="022316EB" w14:textId="77777777" w:rsidR="00454194" w:rsidRDefault="003155F1">
      <w:r>
        <w:t>Start with the template, then the most direct program. setup.html is one line of HTML with the placeholder {{ name }}. basic_template_check.py makes the Flask app, opens an app context, and prints what render_template returns. Every new step is commented in full, and the ones from earlier lessons have short reminders.</w:t>
      </w:r>
    </w:p>
    <w:p w14:paraId="1732F80F" w14:textId="77777777" w:rsidR="00454194" w:rsidRDefault="00454194">
      <w:pPr>
        <w:keepNext/>
      </w:pPr>
    </w:p>
    <w:p w14:paraId="19632441" w14:textId="77777777" w:rsidR="00454194" w:rsidRDefault="003155F1">
      <w:pPr>
        <w:pStyle w:val="Heading3"/>
      </w:pPr>
      <w:r>
        <w:t>python/templates/setup.html</w:t>
      </w:r>
    </w:p>
    <w:p w14:paraId="0B72A310" w14:textId="77777777" w:rsidR="00454194" w:rsidRDefault="003155F1">
      <w:pPr>
        <w:pStyle w:val="SourceCode"/>
      </w:pPr>
      <w:r>
        <w:t>&lt;p&gt;Hello, {{ name }}!&lt;/p&gt;</w:t>
      </w:r>
    </w:p>
    <w:p w14:paraId="47E6614C" w14:textId="77777777" w:rsidR="00454194" w:rsidRDefault="00454194">
      <w:pPr>
        <w:keepNext/>
      </w:pPr>
    </w:p>
    <w:p w14:paraId="6C2F7B32" w14:textId="77777777" w:rsidR="00454194" w:rsidRDefault="003155F1">
      <w:pPr>
        <w:pStyle w:val="Heading3"/>
      </w:pPr>
      <w:r>
        <w:t>python/basic_template_check.py</w:t>
      </w:r>
    </w:p>
    <w:p w14:paraId="74961E27" w14:textId="77777777" w:rsidR="00454194" w:rsidRDefault="003155F1">
      <w:pPr>
        <w:pStyle w:val="SourceCode"/>
        <w:keepNext/>
      </w:pPr>
      <w:r>
        <w:t>"""Lesson 8.0 Basic: render a small HTML template with Flask."""</w:t>
      </w:r>
    </w:p>
    <w:p w14:paraId="3E0FBB13" w14:textId="77777777" w:rsidR="00454194" w:rsidRDefault="003155F1">
      <w:pPr>
        <w:pStyle w:val="SourceCode"/>
        <w:keepNext/>
      </w:pPr>
      <w:r>
        <w:t># Flask is Python's most used small web framework: a library that gives a</w:t>
      </w:r>
    </w:p>
    <w:p w14:paraId="7C8899F2" w14:textId="77777777" w:rsidR="00454194" w:rsidRDefault="003155F1">
      <w:pPr>
        <w:pStyle w:val="SourceCode"/>
      </w:pPr>
      <w:r>
        <w:t># web application its routes, requests, responses, and pages. It renders</w:t>
      </w:r>
    </w:p>
    <w:p w14:paraId="1F86D526" w14:textId="77777777" w:rsidR="00454194" w:rsidRDefault="003155F1">
      <w:pPr>
        <w:pStyle w:val="SourceCode"/>
      </w:pPr>
      <w:r>
        <w:t># pages with Jinja2, its own template library, which escapes with</w:t>
      </w:r>
    </w:p>
    <w:p w14:paraId="12ABCC94" w14:textId="77777777" w:rsidR="00454194" w:rsidRDefault="003155F1">
      <w:pPr>
        <w:pStyle w:val="SourceCode"/>
      </w:pPr>
      <w:r>
        <w:t># MarkupSafe. All three live in this project's virtual environment,</w:t>
      </w:r>
    </w:p>
    <w:p w14:paraId="63D3FEF6" w14:textId="77777777" w:rsidR="00454194" w:rsidRDefault="003155F1">
      <w:pPr>
        <w:pStyle w:val="SourceCode"/>
      </w:pPr>
      <w:r>
        <w:t># .\python\.venv. render_template is Flask's way to make a page from a</w:t>
      </w:r>
    </w:p>
    <w:p w14:paraId="56E92238" w14:textId="77777777" w:rsidR="00454194" w:rsidRDefault="003155F1">
      <w:pPr>
        <w:pStyle w:val="SourceCode"/>
      </w:pPr>
      <w:r>
        <w:t># template.</w:t>
      </w:r>
    </w:p>
    <w:p w14:paraId="48D2AC0A" w14:textId="77777777" w:rsidR="00454194" w:rsidRDefault="003155F1">
      <w:pPr>
        <w:pStyle w:val="SourceCode"/>
      </w:pPr>
      <w:r>
        <w:t>from flask import Flask, render_template</w:t>
      </w:r>
    </w:p>
    <w:p w14:paraId="551ED279" w14:textId="77777777" w:rsidR="00454194" w:rsidRDefault="00454194">
      <w:pPr>
        <w:pStyle w:val="SourceCode"/>
      </w:pPr>
    </w:p>
    <w:p w14:paraId="1A7D59CE" w14:textId="77777777" w:rsidR="00454194" w:rsidRDefault="00454194">
      <w:pPr>
        <w:pStyle w:val="SourceCode"/>
      </w:pPr>
    </w:p>
    <w:p w14:paraId="55EAF240" w14:textId="77777777" w:rsidR="00454194" w:rsidRDefault="003155F1">
      <w:pPr>
        <w:pStyle w:val="SourceCode"/>
      </w:pPr>
      <w:r>
        <w:t>def main() -&gt; None:</w:t>
      </w:r>
    </w:p>
    <w:p w14:paraId="315C66DB" w14:textId="77777777" w:rsidR="00454194" w:rsidRDefault="003155F1">
      <w:pPr>
        <w:pStyle w:val="SourceCode"/>
      </w:pPr>
      <w:r>
        <w:t xml:space="preserve">    # Flask(__name__) makes the web application. __name__ is the name</w:t>
      </w:r>
    </w:p>
    <w:p w14:paraId="40E29EB9" w14:textId="77777777" w:rsidR="00454194" w:rsidRDefault="003155F1">
      <w:pPr>
        <w:pStyle w:val="SourceCode"/>
      </w:pPr>
      <w:r>
        <w:t xml:space="preserve">    # Python gives this program, and Flask uses it to find the program's</w:t>
      </w:r>
    </w:p>
    <w:p w14:paraId="50EFFDC4" w14:textId="77777777" w:rsidR="00454194" w:rsidRDefault="003155F1">
      <w:pPr>
        <w:pStyle w:val="SourceCode"/>
      </w:pPr>
      <w:r>
        <w:t xml:space="preserve">    # file: it looks for templates in the templates folder beside it,</w:t>
      </w:r>
    </w:p>
    <w:p w14:paraId="21E72AE3" w14:textId="77777777" w:rsidR="00454194" w:rsidRDefault="003155F1">
      <w:pPr>
        <w:pStyle w:val="SourceCode"/>
      </w:pPr>
      <w:r>
        <w:t xml:space="preserve">    # .\python\templates, wherever the program is started from. This lesson</w:t>
      </w:r>
    </w:p>
    <w:p w14:paraId="3C650268" w14:textId="77777777" w:rsidR="00454194" w:rsidRDefault="003155F1">
      <w:pPr>
        <w:pStyle w:val="SourceCode"/>
      </w:pPr>
      <w:r>
        <w:t xml:space="preserve">    # only renders a page; Lesson 8.1 makes the same app answer a browser.</w:t>
      </w:r>
    </w:p>
    <w:p w14:paraId="0A1A359D" w14:textId="77777777" w:rsidR="00454194" w:rsidRDefault="003155F1">
      <w:pPr>
        <w:pStyle w:val="SourceCode"/>
      </w:pPr>
      <w:r>
        <w:t xml:space="preserve">    app = Flask(__name__)</w:t>
      </w:r>
    </w:p>
    <w:p w14:paraId="2A8775BE" w14:textId="77777777" w:rsidR="00454194" w:rsidRDefault="003155F1">
      <w:pPr>
        <w:pStyle w:val="SourceCode"/>
      </w:pPr>
      <w:r>
        <w:t xml:space="preserve">    # Flask's tools work inside the app they belong to. During a request</w:t>
      </w:r>
    </w:p>
    <w:p w14:paraId="29BCCC39" w14:textId="77777777" w:rsidR="00454194" w:rsidRDefault="003155F1">
      <w:pPr>
        <w:pStyle w:val="SourceCode"/>
      </w:pPr>
      <w:r>
        <w:t xml:space="preserve">    # Flask sets that up by itself; with no request, app_context() sets it</w:t>
      </w:r>
    </w:p>
    <w:p w14:paraId="4AF36426" w14:textId="77777777" w:rsidR="00454194" w:rsidRDefault="003155F1">
      <w:pPr>
        <w:pStyle w:val="SourceCode"/>
      </w:pPr>
      <w:r>
        <w:t xml:space="preserve">    # up for the indented block. Remember, a with block ends its setup when</w:t>
      </w:r>
    </w:p>
    <w:p w14:paraId="7655DD8B" w14:textId="77777777" w:rsidR="00454194" w:rsidRDefault="003155F1">
      <w:pPr>
        <w:pStyle w:val="SourceCode"/>
      </w:pPr>
      <w:r>
        <w:t xml:space="preserve">    # the block ends, even after an error (Lesson 3.2).</w:t>
      </w:r>
    </w:p>
    <w:p w14:paraId="5721123C" w14:textId="77777777" w:rsidR="00454194" w:rsidRDefault="003155F1">
      <w:pPr>
        <w:pStyle w:val="SourceCode"/>
      </w:pPr>
      <w:r>
        <w:t xml:space="preserve">    with app.app_context():</w:t>
      </w:r>
    </w:p>
    <w:p w14:paraId="2AC561A3" w14:textId="77777777" w:rsidR="00454194" w:rsidRDefault="003155F1">
      <w:pPr>
        <w:pStyle w:val="SourceCode"/>
      </w:pPr>
      <w:r>
        <w:t xml:space="preserve">        # render_template reads templates\setup.html (beside the program),</w:t>
      </w:r>
    </w:p>
    <w:p w14:paraId="713F7BE2" w14:textId="77777777" w:rsidR="00454194" w:rsidRDefault="003155F1">
      <w:pPr>
        <w:pStyle w:val="SourceCode"/>
      </w:pPr>
      <w:r>
        <w:t xml:space="preserve">        # fills {{ name }} with the value, and returns the page as text.</w:t>
      </w:r>
    </w:p>
    <w:p w14:paraId="2B808CDB" w14:textId="77777777" w:rsidR="00454194" w:rsidRDefault="003155F1">
      <w:pPr>
        <w:pStyle w:val="SourceCode"/>
      </w:pPr>
      <w:r>
        <w:t xml:space="preserve">        # Flask turns HTML escaping on for .html templates: the five</w:t>
      </w:r>
    </w:p>
    <w:p w14:paraId="7DA87BDB" w14:textId="77777777" w:rsidR="00454194" w:rsidRDefault="003155F1">
      <w:pPr>
        <w:pStyle w:val="SourceCode"/>
      </w:pPr>
      <w:r>
        <w:t xml:space="preserve">        # characters that mean something in HTML, &amp; &lt; &gt; " and ', are</w:t>
      </w:r>
    </w:p>
    <w:p w14:paraId="43A479A5" w14:textId="77777777" w:rsidR="00454194" w:rsidRDefault="003155F1">
      <w:pPr>
        <w:pStyle w:val="SourceCode"/>
      </w:pPr>
      <w:r>
        <w:t xml:space="preserve">        # written as escapes such as &amp;amp;, which a browser shows as the</w:t>
      </w:r>
    </w:p>
    <w:p w14:paraId="17DB76CD" w14:textId="77777777" w:rsidR="00454194" w:rsidRDefault="003155F1">
      <w:pPr>
        <w:pStyle w:val="SourceCode"/>
      </w:pPr>
      <w:r>
        <w:t xml:space="preserve">        # characters themselves. Lesson 8.3 shows why it matters. Jinja2</w:t>
      </w:r>
    </w:p>
    <w:p w14:paraId="5969515D" w14:textId="77777777" w:rsidR="00454194" w:rsidRDefault="003155F1">
      <w:pPr>
        <w:pStyle w:val="SourceCode"/>
      </w:pPr>
      <w:r>
        <w:t xml:space="preserve">        # drops the template's last line ending, and print adds one.</w:t>
      </w:r>
    </w:p>
    <w:p w14:paraId="38635426" w14:textId="77777777" w:rsidR="00454194" w:rsidRDefault="003155F1">
      <w:pPr>
        <w:pStyle w:val="SourceCode"/>
        <w:keepNext/>
      </w:pPr>
      <w:r>
        <w:t xml:space="preserve">        print(render_template("setup.html", name="Ada &amp; Grace"))</w:t>
      </w:r>
    </w:p>
    <w:p w14:paraId="559FF6D7" w14:textId="77777777" w:rsidR="00454194" w:rsidRDefault="00454194">
      <w:pPr>
        <w:pStyle w:val="SourceCode"/>
        <w:keepNext/>
      </w:pPr>
    </w:p>
    <w:p w14:paraId="74CD896B" w14:textId="77777777" w:rsidR="00454194" w:rsidRDefault="00454194">
      <w:pPr>
        <w:pStyle w:val="SourceCode"/>
        <w:keepNext/>
      </w:pPr>
    </w:p>
    <w:p w14:paraId="0C1DBC9E" w14:textId="77777777" w:rsidR="00454194" w:rsidRDefault="003155F1">
      <w:pPr>
        <w:pStyle w:val="SourceCode"/>
        <w:keepNext/>
      </w:pPr>
      <w:r>
        <w:t># Remember, calling main() here runs the program.</w:t>
      </w:r>
    </w:p>
    <w:p w14:paraId="6BD9BEDB" w14:textId="77777777" w:rsidR="00454194" w:rsidRDefault="003155F1">
      <w:pPr>
        <w:pStyle w:val="SourceCode"/>
      </w:pPr>
      <w:r>
        <w:t>main()</w:t>
      </w:r>
    </w:p>
    <w:p w14:paraId="1B7BC003" w14:textId="77777777" w:rsidR="00454194" w:rsidRDefault="00454194">
      <w:pPr>
        <w:keepNext/>
      </w:pPr>
    </w:p>
    <w:p w14:paraId="7581EEA8" w14:textId="77777777" w:rsidR="00454194" w:rsidRDefault="003155F1">
      <w:pPr>
        <w:pStyle w:val="Heading3"/>
      </w:pPr>
      <w:r>
        <w:t>Windows PowerShell Basic Build and Run</w:t>
      </w:r>
    </w:p>
    <w:p w14:paraId="14AD8C62" w14:textId="77777777" w:rsidR="00454194" w:rsidRDefault="003155F1">
      <w:pPr>
        <w:keepNext/>
      </w:pPr>
      <w:r>
        <w:t>Run the program from the lesson-8.0 folder.</w:t>
      </w:r>
    </w:p>
    <w:p w14:paraId="60EF4E10" w14:textId="77777777" w:rsidR="00454194" w:rsidRDefault="00454194">
      <w:pPr>
        <w:keepNext/>
      </w:pPr>
    </w:p>
    <w:p w14:paraId="57929A12" w14:textId="77777777" w:rsidR="00454194" w:rsidRDefault="003155F1">
      <w:pPr>
        <w:pStyle w:val="CommandBlock"/>
      </w:pPr>
      <w:r>
        <w:t>.\python\.venv\Scripts\python.exe .\python\basic_template_check.py</w:t>
      </w:r>
    </w:p>
    <w:p w14:paraId="2E2D91B6" w14:textId="77777777" w:rsidR="00454194" w:rsidRDefault="00454194">
      <w:pPr>
        <w:keepNext/>
      </w:pPr>
    </w:p>
    <w:p w14:paraId="253BBF8C" w14:textId="77777777" w:rsidR="00454194" w:rsidRDefault="003155F1">
      <w:pPr>
        <w:pStyle w:val="Heading3"/>
      </w:pPr>
      <w:r>
        <w:t>Linux or macOS Basic Build and Run</w:t>
      </w:r>
    </w:p>
    <w:p w14:paraId="00301BD4" w14:textId="77777777" w:rsidR="00454194" w:rsidRDefault="003155F1">
      <w:pPr>
        <w:pStyle w:val="CommandBlock"/>
      </w:pPr>
      <w:r>
        <w:t>./python/.venv/bin/python ./python/basic_template_check.py</w:t>
      </w:r>
    </w:p>
    <w:p w14:paraId="50A84FCF" w14:textId="77777777" w:rsidR="00454194" w:rsidRDefault="00454194">
      <w:pPr>
        <w:keepNext/>
      </w:pPr>
    </w:p>
    <w:p w14:paraId="640A9017" w14:textId="77777777" w:rsidR="00454194" w:rsidRDefault="003155F1">
      <w:pPr>
        <w:pStyle w:val="Heading3"/>
      </w:pPr>
      <w:r>
        <w:t>Check Your Results</w:t>
      </w:r>
    </w:p>
    <w:p w14:paraId="0446AD0F" w14:textId="77777777" w:rsidR="00454194" w:rsidRDefault="003155F1">
      <w:pPr>
        <w:keepNext/>
      </w:pPr>
      <w:r>
        <w:t>Your screen must show this line, the Required Clean-Run Output, with the same spelling, spacing, and capitalization:</w:t>
      </w:r>
    </w:p>
    <w:p w14:paraId="2669BEBD" w14:textId="77777777" w:rsidR="00454194" w:rsidRDefault="00454194">
      <w:pPr>
        <w:keepNext/>
      </w:pPr>
    </w:p>
    <w:p w14:paraId="41C72B88" w14:textId="77777777" w:rsidR="00454194" w:rsidRDefault="003155F1">
      <w:pPr>
        <w:pStyle w:val="RequiredOutput"/>
      </w:pPr>
      <w:r>
        <w:t>&lt;p&gt;Hello, Ada &amp;amp; Grace!&lt;/p&gt;</w:t>
      </w:r>
    </w:p>
    <w:p w14:paraId="10DDD634" w14:textId="77777777" w:rsidR="00454194" w:rsidRDefault="00454194">
      <w:pPr>
        <w:keepNext/>
      </w:pPr>
    </w:p>
    <w:p w14:paraId="296F3B8B" w14:textId="77777777" w:rsidR="00454194" w:rsidRDefault="003155F1">
      <w:pPr>
        <w:pStyle w:val="ListBullet"/>
      </w:pPr>
      <w:r>
        <w:t>&amp;amp; in place of &amp; proves the library escaped the value: a browser shows it as Ada &amp; Grace, and the HTML around it is unchanged.</w:t>
      </w:r>
    </w:p>
    <w:p w14:paraId="2B4C153F" w14:textId="77777777" w:rsidR="00454194" w:rsidRDefault="003155F1">
      <w:pPr>
        <w:pStyle w:val="ListBullet"/>
      </w:pPr>
      <w:r>
        <w:t>If Python stops with ModuleNotFoundError: No module named 'flask', the program was run with py, or the pip install in Step 2 did not run. If it stops with jinja2.exceptions.TemplateNotFound: setup.html, the template is not in the templates folder beside the program.</w:t>
      </w:r>
    </w:p>
    <w:p w14:paraId="20D7CBE2" w14:textId="77777777" w:rsidR="00454194" w:rsidRDefault="00454194">
      <w:pPr>
        <w:keepNext/>
      </w:pPr>
    </w:p>
    <w:p w14:paraId="11B56735" w14:textId="77777777" w:rsidR="00454194" w:rsidRDefault="00454194">
      <w:pPr>
        <w:keepNext/>
      </w:pPr>
    </w:p>
    <w:p w14:paraId="77452861" w14:textId="77777777" w:rsidR="00454194" w:rsidRDefault="003155F1">
      <w:pPr>
        <w:pStyle w:val="Heading2"/>
      </w:pPr>
      <w:r>
        <w:t>Production-Minded Implementation</w:t>
      </w:r>
    </w:p>
    <w:p w14:paraId="332B000F" w14:textId="77777777" w:rsidR="00454194" w:rsidRDefault="003155F1">
      <w:r>
        <w:t>The Production-Minded program keeps the template's name and the sample name in constants. main makes the app and loads the template once with get_template, through app.jinja_env, the Jinja2 environment Flask made, which keeps the loaded template. Any TemplateError, Jinja2's error for a template it cannot load (TemplateNotFound for a missing file, TemplateSyntaxError for a broken one), is reported with Jinja2's message and exit code 1. render_setup makes the page for one name with render_template, which uses the kept template, so it can be called again with another name, as a server's page code will be for every request.</w:t>
      </w:r>
    </w:p>
    <w:p w14:paraId="13AE0BCE" w14:textId="77777777" w:rsidR="00454194" w:rsidRDefault="00454194">
      <w:pPr>
        <w:keepNext/>
      </w:pPr>
    </w:p>
    <w:p w14:paraId="170794D6" w14:textId="77777777" w:rsidR="00454194" w:rsidRDefault="003155F1">
      <w:pPr>
        <w:pStyle w:val="Heading3"/>
      </w:pPr>
      <w:r>
        <w:t>python/template_check.py</w:t>
      </w:r>
    </w:p>
    <w:p w14:paraId="18E595A9" w14:textId="77777777" w:rsidR="00454194" w:rsidRDefault="003155F1">
      <w:pPr>
        <w:pStyle w:val="SourceCode"/>
        <w:keepNext/>
      </w:pPr>
      <w:r>
        <w:t>"""Lesson 8.0 Production-Minded: load the template once, render it, and</w:t>
      </w:r>
    </w:p>
    <w:p w14:paraId="3AAB258C" w14:textId="77777777" w:rsidR="00454194" w:rsidRDefault="003155F1">
      <w:pPr>
        <w:pStyle w:val="SourceCode"/>
        <w:keepNext/>
      </w:pPr>
      <w:r>
        <w:t>report a template that cannot be loaded."""</w:t>
      </w:r>
    </w:p>
    <w:p w14:paraId="52CC4BB1" w14:textId="77777777" w:rsidR="00454194" w:rsidRDefault="003155F1">
      <w:pPr>
        <w:pStyle w:val="SourceCode"/>
      </w:pPr>
      <w:r>
        <w:t>import sys</w:t>
      </w:r>
    </w:p>
    <w:p w14:paraId="0280AB5B" w14:textId="77777777" w:rsidR="00454194" w:rsidRDefault="00454194">
      <w:pPr>
        <w:pStyle w:val="SourceCode"/>
      </w:pPr>
    </w:p>
    <w:p w14:paraId="1D3A84AC" w14:textId="77777777" w:rsidR="00454194" w:rsidRDefault="003155F1">
      <w:pPr>
        <w:pStyle w:val="SourceCode"/>
      </w:pPr>
      <w:r>
        <w:t>from flask import Flask, render_template</w:t>
      </w:r>
    </w:p>
    <w:p w14:paraId="69008051" w14:textId="77777777" w:rsidR="00454194" w:rsidRDefault="003155F1">
      <w:pPr>
        <w:pStyle w:val="SourceCode"/>
      </w:pPr>
      <w:r>
        <w:t>from jinja2 import TemplateError</w:t>
      </w:r>
    </w:p>
    <w:p w14:paraId="53479F5B" w14:textId="77777777" w:rsidR="00454194" w:rsidRDefault="00454194">
      <w:pPr>
        <w:pStyle w:val="SourceCode"/>
      </w:pPr>
    </w:p>
    <w:p w14:paraId="7DB95087" w14:textId="77777777" w:rsidR="00454194" w:rsidRDefault="003155F1">
      <w:pPr>
        <w:pStyle w:val="SourceCode"/>
      </w:pPr>
      <w:r>
        <w:t># The template's name, in app.template_folder, templates, beside this file.</w:t>
      </w:r>
    </w:p>
    <w:p w14:paraId="49534F84" w14:textId="77777777" w:rsidR="00454194" w:rsidRDefault="003155F1">
      <w:pPr>
        <w:pStyle w:val="SourceCode"/>
      </w:pPr>
      <w:r>
        <w:t>TEMPLATE_NAME = "setup.html"</w:t>
      </w:r>
    </w:p>
    <w:p w14:paraId="1C1E5A31" w14:textId="77777777" w:rsidR="00454194" w:rsidRDefault="003155F1">
      <w:pPr>
        <w:pStyle w:val="SourceCode"/>
      </w:pPr>
      <w:r>
        <w:t>SAMPLE_NAME = "Ada &amp; Grace"</w:t>
      </w:r>
    </w:p>
    <w:p w14:paraId="5376B81B" w14:textId="77777777" w:rsidR="00454194" w:rsidRDefault="00454194">
      <w:pPr>
        <w:pStyle w:val="SourceCode"/>
      </w:pPr>
    </w:p>
    <w:p w14:paraId="0C81C764" w14:textId="77777777" w:rsidR="00454194" w:rsidRDefault="00454194">
      <w:pPr>
        <w:pStyle w:val="SourceCode"/>
      </w:pPr>
    </w:p>
    <w:p w14:paraId="69CB0A29" w14:textId="77777777" w:rsidR="00454194" w:rsidRDefault="003155F1">
      <w:pPr>
        <w:pStyle w:val="SourceCode"/>
      </w:pPr>
      <w:r>
        <w:t>def render_setup(person_name: str) -&gt; str:</w:t>
      </w:r>
    </w:p>
    <w:p w14:paraId="2D51C7FF" w14:textId="77777777" w:rsidR="00454194" w:rsidRDefault="003155F1">
      <w:pPr>
        <w:pStyle w:val="SourceCode"/>
      </w:pPr>
      <w:r>
        <w:t xml:space="preserve">    """Return the page for one name. Flask keeps the loaded template, so</w:t>
      </w:r>
    </w:p>
    <w:p w14:paraId="35725A34" w14:textId="77777777" w:rsidR="00454194" w:rsidRDefault="003155F1">
      <w:pPr>
        <w:pStyle w:val="SourceCode"/>
      </w:pPr>
      <w:r>
        <w:t xml:space="preserve">    it can be rendered again with other data without reading the file."""</w:t>
      </w:r>
    </w:p>
    <w:p w14:paraId="7EFB4B30" w14:textId="77777777" w:rsidR="00454194" w:rsidRDefault="003155F1">
      <w:pPr>
        <w:pStyle w:val="SourceCode"/>
      </w:pPr>
      <w:r>
        <w:t xml:space="preserve">    return render_template(TEMPLATE_NAME, name=person_name)</w:t>
      </w:r>
    </w:p>
    <w:p w14:paraId="09806986" w14:textId="77777777" w:rsidR="00454194" w:rsidRDefault="00454194">
      <w:pPr>
        <w:pStyle w:val="SourceCode"/>
      </w:pPr>
    </w:p>
    <w:p w14:paraId="1E5D018A" w14:textId="77777777" w:rsidR="00454194" w:rsidRDefault="00454194">
      <w:pPr>
        <w:pStyle w:val="SourceCode"/>
      </w:pPr>
    </w:p>
    <w:p w14:paraId="7110C606" w14:textId="77777777" w:rsidR="00454194" w:rsidRDefault="003155F1">
      <w:pPr>
        <w:pStyle w:val="SourceCode"/>
      </w:pPr>
      <w:r>
        <w:t>def main() -&gt; int:</w:t>
      </w:r>
    </w:p>
    <w:p w14:paraId="2B89CB8B" w14:textId="77777777" w:rsidR="00454194" w:rsidRDefault="003155F1">
      <w:pPr>
        <w:pStyle w:val="SourceCode"/>
      </w:pPr>
      <w:r>
        <w:t xml:space="preserve">    # Remember, Flask(__name__) finds the templates folder beside this</w:t>
      </w:r>
    </w:p>
    <w:p w14:paraId="6052549B" w14:textId="77777777" w:rsidR="00454194" w:rsidRDefault="003155F1">
      <w:pPr>
        <w:pStyle w:val="SourceCode"/>
      </w:pPr>
      <w:r>
        <w:t xml:space="preserve">    # program, and app_context() lets render_template work with no request.</w:t>
      </w:r>
    </w:p>
    <w:p w14:paraId="5184B897" w14:textId="77777777" w:rsidR="00454194" w:rsidRDefault="003155F1">
      <w:pPr>
        <w:pStyle w:val="SourceCode"/>
      </w:pPr>
      <w:r>
        <w:t xml:space="preserve">    app = Flask(__name__)</w:t>
      </w:r>
    </w:p>
    <w:p w14:paraId="6BAA637A" w14:textId="77777777" w:rsidR="00454194" w:rsidRDefault="003155F1">
      <w:pPr>
        <w:pStyle w:val="SourceCode"/>
      </w:pPr>
      <w:r>
        <w:t xml:space="preserve">    # Load the template once, before any page is made: a server does the</w:t>
      </w:r>
    </w:p>
    <w:p w14:paraId="02B72B5F" w14:textId="77777777" w:rsidR="00454194" w:rsidRDefault="003155F1">
      <w:pPr>
        <w:pStyle w:val="SourceCode"/>
      </w:pPr>
      <w:r>
        <w:t xml:space="preserve">    # same at start, so a missing template stops it at once instead of</w:t>
      </w:r>
    </w:p>
    <w:p w14:paraId="48078C4A" w14:textId="77777777" w:rsidR="00454194" w:rsidRDefault="003155F1">
      <w:pPr>
        <w:pStyle w:val="SourceCode"/>
      </w:pPr>
      <w:r>
        <w:t xml:space="preserve">    # failing on a visitor's request. app.jinja_env is the Jinja2</w:t>
      </w:r>
    </w:p>
    <w:p w14:paraId="649DD63D" w14:textId="77777777" w:rsidR="00454194" w:rsidRDefault="003155F1">
      <w:pPr>
        <w:pStyle w:val="SourceCode"/>
      </w:pPr>
      <w:r>
        <w:t xml:space="preserve">    # environment Flask made, with escaping on for .html; get_template</w:t>
      </w:r>
    </w:p>
    <w:p w14:paraId="1630CD76" w14:textId="77777777" w:rsidR="00454194" w:rsidRDefault="003155F1">
      <w:pPr>
        <w:pStyle w:val="SourceCode"/>
      </w:pPr>
      <w:r>
        <w:t xml:space="preserve">    # reads and checks the template and keeps it, so render_template uses</w:t>
      </w:r>
    </w:p>
    <w:p w14:paraId="6946DF89" w14:textId="77777777" w:rsidR="00454194" w:rsidRDefault="003155F1">
      <w:pPr>
        <w:pStyle w:val="SourceCode"/>
      </w:pPr>
      <w:r>
        <w:t xml:space="preserve">    # the kept copy. Every Jinja2 failure is a TemplateError: TemplateNotFound</w:t>
      </w:r>
    </w:p>
    <w:p w14:paraId="5EFA8966" w14:textId="77777777" w:rsidR="00454194" w:rsidRDefault="003155F1">
      <w:pPr>
        <w:pStyle w:val="SourceCode"/>
      </w:pPr>
      <w:r>
        <w:t xml:space="preserve">    # for a missing file (its message is the name), TemplateSyntaxError for a</w:t>
      </w:r>
    </w:p>
    <w:p w14:paraId="4C75E6D8" w14:textId="77777777" w:rsidR="00454194" w:rsidRDefault="003155F1">
      <w:pPr>
        <w:pStyle w:val="SourceCode"/>
      </w:pPr>
      <w:r>
        <w:t xml:space="preserve">    # broken one. Remember, side-by-side f-strings in brackets join into one.</w:t>
      </w:r>
    </w:p>
    <w:p w14:paraId="6225CFAC" w14:textId="77777777" w:rsidR="00454194" w:rsidRDefault="003155F1">
      <w:pPr>
        <w:pStyle w:val="SourceCode"/>
      </w:pPr>
      <w:r>
        <w:t xml:space="preserve">    try:</w:t>
      </w:r>
    </w:p>
    <w:p w14:paraId="5F9CE634" w14:textId="77777777" w:rsidR="00454194" w:rsidRDefault="003155F1">
      <w:pPr>
        <w:pStyle w:val="SourceCode"/>
      </w:pPr>
      <w:r>
        <w:t xml:space="preserve">        app.jinja_env.get_template(TEMPLATE_NAME)</w:t>
      </w:r>
    </w:p>
    <w:p w14:paraId="2138483C" w14:textId="77777777" w:rsidR="00454194" w:rsidRDefault="003155F1">
      <w:pPr>
        <w:pStyle w:val="SourceCode"/>
      </w:pPr>
      <w:r>
        <w:t xml:space="preserve">    except TemplateError as error:</w:t>
      </w:r>
    </w:p>
    <w:p w14:paraId="0737FC7E" w14:textId="77777777" w:rsidR="00454194" w:rsidRDefault="003155F1">
      <w:pPr>
        <w:pStyle w:val="SourceCode"/>
      </w:pPr>
      <w:r>
        <w:t xml:space="preserve">        print(f"Error: could not load the template {app.template_folder}/"</w:t>
      </w:r>
    </w:p>
    <w:p w14:paraId="09DE2752" w14:textId="77777777" w:rsidR="00454194" w:rsidRDefault="003155F1">
      <w:pPr>
        <w:pStyle w:val="SourceCode"/>
      </w:pPr>
      <w:r>
        <w:t xml:space="preserve">              f"{TEMPLATE_NAME}", file=sys.stderr)</w:t>
      </w:r>
    </w:p>
    <w:p w14:paraId="2A973B73" w14:textId="77777777" w:rsidR="00454194" w:rsidRDefault="003155F1">
      <w:pPr>
        <w:pStyle w:val="SourceCode"/>
      </w:pPr>
      <w:r>
        <w:t xml:space="preserve">        print(f"Reason: {error}", file=sys.stderr)</w:t>
      </w:r>
    </w:p>
    <w:p w14:paraId="06D06945" w14:textId="77777777" w:rsidR="00454194" w:rsidRDefault="003155F1">
      <w:pPr>
        <w:pStyle w:val="SourceCode"/>
      </w:pPr>
      <w:r>
        <w:t xml:space="preserve">        return 1</w:t>
      </w:r>
    </w:p>
    <w:p w14:paraId="04634247" w14:textId="77777777" w:rsidR="00454194" w:rsidRDefault="003155F1">
      <w:pPr>
        <w:pStyle w:val="SourceCode"/>
      </w:pPr>
      <w:r>
        <w:t xml:space="preserve">    with app.app_context():</w:t>
      </w:r>
    </w:p>
    <w:p w14:paraId="6EF258D5" w14:textId="77777777" w:rsidR="00454194" w:rsidRDefault="003155F1">
      <w:pPr>
        <w:pStyle w:val="SourceCode"/>
        <w:keepNext/>
      </w:pPr>
      <w:r>
        <w:t xml:space="preserve">        print(render_setup(SAMPLE_NAME))</w:t>
      </w:r>
    </w:p>
    <w:p w14:paraId="6246E8AD" w14:textId="77777777" w:rsidR="00454194" w:rsidRDefault="003155F1">
      <w:pPr>
        <w:pStyle w:val="SourceCode"/>
        <w:keepNext/>
      </w:pPr>
      <w:r>
        <w:t xml:space="preserve">    return 0</w:t>
      </w:r>
    </w:p>
    <w:p w14:paraId="55591415" w14:textId="77777777" w:rsidR="00454194" w:rsidRDefault="00454194">
      <w:pPr>
        <w:pStyle w:val="SourceCode"/>
        <w:keepNext/>
      </w:pPr>
    </w:p>
    <w:p w14:paraId="55643E4C" w14:textId="77777777" w:rsidR="00454194" w:rsidRDefault="00454194">
      <w:pPr>
        <w:pStyle w:val="SourceCode"/>
        <w:keepNext/>
      </w:pPr>
    </w:p>
    <w:p w14:paraId="01B6CD31" w14:textId="77777777" w:rsidR="00454194" w:rsidRDefault="003155F1">
      <w:pPr>
        <w:pStyle w:val="SourceCode"/>
      </w:pPr>
      <w:r>
        <w:t>sys.exit(main())</w:t>
      </w:r>
    </w:p>
    <w:p w14:paraId="5CEA93A3" w14:textId="77777777" w:rsidR="00454194" w:rsidRDefault="00454194">
      <w:pPr>
        <w:keepNext/>
      </w:pPr>
    </w:p>
    <w:p w14:paraId="2E2EAEF5" w14:textId="77777777" w:rsidR="00454194" w:rsidRDefault="003155F1">
      <w:pPr>
        <w:pStyle w:val="Heading3"/>
      </w:pPr>
      <w:r>
        <w:t>Windows PowerShell Build and Run</w:t>
      </w:r>
    </w:p>
    <w:p w14:paraId="4FFAB635" w14:textId="77777777" w:rsidR="00454194" w:rsidRDefault="003155F1">
      <w:pPr>
        <w:pStyle w:val="CommandBlock"/>
        <w:keepNext/>
      </w:pPr>
      <w:r>
        <w:t>.\python\.venv\Scripts\python.exe .\python\template_check.py</w:t>
      </w:r>
    </w:p>
    <w:p w14:paraId="602CFAD9" w14:textId="77777777" w:rsidR="00454194" w:rsidRDefault="003155F1">
      <w:pPr>
        <w:pStyle w:val="CommandBlock"/>
      </w:pPr>
      <w:r>
        <w:t>$LASTEXITCODE</w:t>
      </w:r>
    </w:p>
    <w:p w14:paraId="38A050BE" w14:textId="77777777" w:rsidR="00454194" w:rsidRDefault="00454194">
      <w:pPr>
        <w:keepNext/>
      </w:pPr>
    </w:p>
    <w:p w14:paraId="794650CD" w14:textId="77777777" w:rsidR="00454194" w:rsidRDefault="003155F1">
      <w:pPr>
        <w:pStyle w:val="Heading3"/>
      </w:pPr>
      <w:r>
        <w:t>Linux or macOS Build and Run</w:t>
      </w:r>
    </w:p>
    <w:p w14:paraId="1996C921" w14:textId="77777777" w:rsidR="00454194" w:rsidRDefault="003155F1">
      <w:pPr>
        <w:pStyle w:val="CommandBlock"/>
        <w:keepNext/>
      </w:pPr>
      <w:r>
        <w:t>./python/.venv/bin/python ./python/template_check.py</w:t>
      </w:r>
    </w:p>
    <w:p w14:paraId="48AEA5D1" w14:textId="77777777" w:rsidR="00454194" w:rsidRDefault="003155F1">
      <w:pPr>
        <w:pStyle w:val="CommandBlock"/>
      </w:pPr>
      <w:r>
        <w:t>echo $?</w:t>
      </w:r>
    </w:p>
    <w:p w14:paraId="6F1C30EB" w14:textId="77777777" w:rsidR="00454194" w:rsidRDefault="00454194">
      <w:pPr>
        <w:keepNext/>
      </w:pPr>
    </w:p>
    <w:p w14:paraId="278D9A17" w14:textId="77777777" w:rsidR="00454194" w:rsidRDefault="003155F1">
      <w:pPr>
        <w:pStyle w:val="Heading3"/>
      </w:pPr>
      <w:r>
        <w:t>Check Your Results</w:t>
      </w:r>
    </w:p>
    <w:p w14:paraId="7E5D1B6D" w14:textId="77777777" w:rsidR="00454194" w:rsidRDefault="003155F1">
      <w:pPr>
        <w:keepNext/>
      </w:pPr>
      <w:r>
        <w:t>Your screen must show the same line, then $LASTEXITCODE prints 0:</w:t>
      </w:r>
    </w:p>
    <w:p w14:paraId="54F211D8" w14:textId="77777777" w:rsidR="00454194" w:rsidRDefault="00454194">
      <w:pPr>
        <w:keepNext/>
      </w:pPr>
    </w:p>
    <w:p w14:paraId="65A35F03" w14:textId="77777777" w:rsidR="00454194" w:rsidRDefault="003155F1">
      <w:pPr>
        <w:pStyle w:val="RequiredOutput"/>
      </w:pPr>
      <w:r>
        <w:t>&lt;p&gt;Hello, Ada &amp;amp; Grace!&lt;/p&gt;</w:t>
      </w:r>
    </w:p>
    <w:p w14:paraId="4780E43C" w14:textId="77777777" w:rsidR="00454194" w:rsidRDefault="00454194">
      <w:pPr>
        <w:keepNext/>
      </w:pPr>
    </w:p>
    <w:p w14:paraId="36C0AC16" w14:textId="77777777" w:rsidR="00454194" w:rsidRDefault="003155F1">
      <w:pPr>
        <w:pStyle w:val="Heading3"/>
      </w:pPr>
      <w:r>
        <w:t>Windows PowerShell Missing Template Check</w:t>
      </w:r>
    </w:p>
    <w:p w14:paraId="18969D1D" w14:textId="77777777" w:rsidR="00454194" w:rsidRDefault="003155F1">
      <w:pPr>
        <w:keepNext/>
      </w:pPr>
      <w:r>
        <w:t>Run the same program from inside its own folder, then go back to lesson-8.0. Remember, a relative path is read from the folder the program starts in (Lesson 2.13).</w:t>
      </w:r>
    </w:p>
    <w:p w14:paraId="65162232" w14:textId="77777777" w:rsidR="00454194" w:rsidRDefault="00454194">
      <w:pPr>
        <w:keepNext/>
      </w:pPr>
    </w:p>
    <w:p w14:paraId="1D2ACF01" w14:textId="77777777" w:rsidR="00454194" w:rsidRDefault="003155F1">
      <w:pPr>
        <w:pStyle w:val="CommandBlock"/>
        <w:keepNext/>
      </w:pPr>
      <w:r>
        <w:t>Set-Location .\python</w:t>
      </w:r>
    </w:p>
    <w:p w14:paraId="0E540FFD" w14:textId="77777777" w:rsidR="00454194" w:rsidRDefault="003155F1">
      <w:pPr>
        <w:pStyle w:val="CommandBlock"/>
        <w:keepNext/>
      </w:pPr>
      <w:r>
        <w:t>.\.venv\Scripts\python.exe template_check.py</w:t>
      </w:r>
    </w:p>
    <w:p w14:paraId="49F62058" w14:textId="77777777" w:rsidR="00454194" w:rsidRDefault="003155F1">
      <w:pPr>
        <w:pStyle w:val="CommandBlock"/>
        <w:keepNext/>
      </w:pPr>
      <w:r>
        <w:t>$LASTEXITCODE</w:t>
      </w:r>
    </w:p>
    <w:p w14:paraId="0243BC18" w14:textId="77777777" w:rsidR="00454194" w:rsidRDefault="003155F1">
      <w:pPr>
        <w:pStyle w:val="CommandBlock"/>
        <w:keepNext/>
      </w:pPr>
      <w:r>
        <w:t>Set-Location ..</w:t>
      </w:r>
    </w:p>
    <w:p w14:paraId="7B939C50" w14:textId="77777777" w:rsidR="00454194" w:rsidRDefault="003155F1">
      <w:pPr>
        <w:pStyle w:val="CommandBlock"/>
        <w:keepNext/>
      </w:pPr>
      <w:r>
        <w:t>Rename-Item .\python\templates\setup.html setup.html.bak</w:t>
      </w:r>
    </w:p>
    <w:p w14:paraId="68E0A0B9" w14:textId="77777777" w:rsidR="00454194" w:rsidRDefault="003155F1">
      <w:pPr>
        <w:pStyle w:val="CommandBlock"/>
        <w:keepNext/>
      </w:pPr>
      <w:r>
        <w:t>.\python\.venv\Scripts\python.exe .\python\template_check.py</w:t>
      </w:r>
    </w:p>
    <w:p w14:paraId="0C82CD20" w14:textId="77777777" w:rsidR="00454194" w:rsidRDefault="003155F1">
      <w:pPr>
        <w:pStyle w:val="CommandBlock"/>
        <w:keepNext/>
      </w:pPr>
      <w:r>
        <w:t>$LASTEXITCODE</w:t>
      </w:r>
    </w:p>
    <w:p w14:paraId="1103F807" w14:textId="77777777" w:rsidR="00454194" w:rsidRDefault="003155F1">
      <w:pPr>
        <w:pStyle w:val="CommandBlock"/>
      </w:pPr>
      <w:r>
        <w:t>Rename-Item .\python\templates\setup.html.bak setup.html</w:t>
      </w:r>
    </w:p>
    <w:p w14:paraId="604EEF3F" w14:textId="77777777" w:rsidR="00454194" w:rsidRDefault="00454194">
      <w:pPr>
        <w:keepNext/>
      </w:pPr>
    </w:p>
    <w:p w14:paraId="4F3D2166" w14:textId="77777777" w:rsidR="00454194" w:rsidRDefault="003155F1">
      <w:pPr>
        <w:keepNext/>
      </w:pPr>
      <w:r>
        <w:t>The first run succeeds in Python too, as in C#, but for a different reason: Flask(__name__) looks for templates beside the program's own file, in the folder app.root_path names, not in the folder the program starts in. From inside the python folder it still finds setup.html, so it prints the page and exit code 0. The block then goes back to lesson-8.0 and renames the template with Rename-Item, runs the program, and renames it back. Renaming the template makes it really missing, so get_template raises TemplateNotFound, whose message is just the template's name; the folder printed is app.template_folder, templates, beside the program. The Error and Reason lines come on the error stream, and $LASTEXITCODE prints 1:</w:t>
      </w:r>
    </w:p>
    <w:p w14:paraId="773713E7" w14:textId="77777777" w:rsidR="00454194" w:rsidRDefault="00454194">
      <w:pPr>
        <w:keepNext/>
      </w:pPr>
    </w:p>
    <w:p w14:paraId="17037A8F" w14:textId="77777777" w:rsidR="00454194" w:rsidRDefault="003155F1">
      <w:pPr>
        <w:pStyle w:val="RequiredOutput"/>
        <w:keepNext/>
      </w:pPr>
      <w:r>
        <w:t>&lt;p&gt;Hello, Ada &amp;amp; Grace!&lt;/p&gt;</w:t>
      </w:r>
    </w:p>
    <w:p w14:paraId="7B817A51" w14:textId="77777777" w:rsidR="00454194" w:rsidRDefault="003155F1">
      <w:pPr>
        <w:pStyle w:val="RequiredOutput"/>
        <w:keepNext/>
      </w:pPr>
      <w:r>
        <w:t>0</w:t>
      </w:r>
    </w:p>
    <w:p w14:paraId="313E625F" w14:textId="77777777" w:rsidR="00454194" w:rsidRDefault="003155F1">
      <w:pPr>
        <w:pStyle w:val="RequiredOutput"/>
        <w:keepNext/>
      </w:pPr>
      <w:r>
        <w:t>Error: could not load the template templates/setup.html</w:t>
      </w:r>
    </w:p>
    <w:p w14:paraId="4150B48C" w14:textId="77777777" w:rsidR="00454194" w:rsidRDefault="003155F1">
      <w:pPr>
        <w:pStyle w:val="RequiredOutput"/>
        <w:keepNext/>
      </w:pPr>
      <w:r>
        <w:t>Reason: setup.html</w:t>
      </w:r>
    </w:p>
    <w:p w14:paraId="502B3720" w14:textId="77777777" w:rsidR="00454194" w:rsidRDefault="003155F1">
      <w:pPr>
        <w:pStyle w:val="RequiredOutput"/>
      </w:pPr>
      <w:r>
        <w:t>1</w:t>
      </w:r>
    </w:p>
    <w:p w14:paraId="24EE9F6B" w14:textId="77777777" w:rsidR="00454194" w:rsidRDefault="00454194">
      <w:pPr>
        <w:keepNext/>
      </w:pPr>
    </w:p>
    <w:p w14:paraId="716688B6" w14:textId="77777777" w:rsidR="00454194" w:rsidRDefault="003155F1">
      <w:pPr>
        <w:pStyle w:val="Heading3"/>
      </w:pPr>
      <w:r>
        <w:t>Linux or macOS Missing Template Check</w:t>
      </w:r>
    </w:p>
    <w:p w14:paraId="05979AD8" w14:textId="77777777" w:rsidR="00454194" w:rsidRDefault="003155F1">
      <w:pPr>
        <w:pStyle w:val="CommandBlock"/>
        <w:keepNext/>
      </w:pPr>
      <w:r>
        <w:t>cd ./python</w:t>
      </w:r>
    </w:p>
    <w:p w14:paraId="241BF32A" w14:textId="77777777" w:rsidR="00454194" w:rsidRDefault="003155F1">
      <w:pPr>
        <w:pStyle w:val="CommandBlock"/>
        <w:keepNext/>
      </w:pPr>
      <w:r>
        <w:t>./.venv/bin/python template_check.py</w:t>
      </w:r>
    </w:p>
    <w:p w14:paraId="5F4C498E" w14:textId="77777777" w:rsidR="00454194" w:rsidRDefault="003155F1">
      <w:pPr>
        <w:pStyle w:val="CommandBlock"/>
        <w:keepNext/>
      </w:pPr>
      <w:r>
        <w:t>echo $?</w:t>
      </w:r>
    </w:p>
    <w:p w14:paraId="0CAEA860" w14:textId="77777777" w:rsidR="00454194" w:rsidRDefault="003155F1">
      <w:pPr>
        <w:pStyle w:val="CommandBlock"/>
        <w:keepNext/>
      </w:pPr>
      <w:r>
        <w:t>cd ..</w:t>
      </w:r>
    </w:p>
    <w:p w14:paraId="237E31E9" w14:textId="77777777" w:rsidR="00454194" w:rsidRDefault="003155F1">
      <w:pPr>
        <w:pStyle w:val="CommandBlock"/>
        <w:keepNext/>
      </w:pPr>
      <w:r>
        <w:t>mv ./python/templates/setup.html ./python/templates/setup.html.bak</w:t>
      </w:r>
    </w:p>
    <w:p w14:paraId="3B4D729D" w14:textId="77777777" w:rsidR="00454194" w:rsidRDefault="003155F1">
      <w:pPr>
        <w:pStyle w:val="CommandBlock"/>
        <w:keepNext/>
      </w:pPr>
      <w:r>
        <w:t>./python/.venv/bin/python ./python/template_check.py</w:t>
      </w:r>
    </w:p>
    <w:p w14:paraId="2532C901" w14:textId="77777777" w:rsidR="00454194" w:rsidRDefault="003155F1">
      <w:pPr>
        <w:pStyle w:val="CommandBlock"/>
        <w:keepNext/>
      </w:pPr>
      <w:r>
        <w:t>echo $?</w:t>
      </w:r>
    </w:p>
    <w:p w14:paraId="2855E848" w14:textId="77777777" w:rsidR="00454194" w:rsidRDefault="003155F1">
      <w:pPr>
        <w:pStyle w:val="CommandBlock"/>
      </w:pPr>
      <w:r>
        <w:t>mv ./python/templates/setup.html.bak ./python/templates/setup.html</w:t>
      </w:r>
    </w:p>
    <w:p w14:paraId="02BCDF7C" w14:textId="77777777" w:rsidR="00454194" w:rsidRDefault="00454194">
      <w:pPr>
        <w:keepNext/>
      </w:pPr>
    </w:p>
    <w:p w14:paraId="22D65CE8" w14:textId="77777777" w:rsidR="00454194" w:rsidRDefault="00454194">
      <w:pPr>
        <w:keepNext/>
      </w:pPr>
    </w:p>
    <w:p w14:paraId="14B7075A" w14:textId="77777777" w:rsidR="00454194" w:rsidRDefault="003155F1">
      <w:pPr>
        <w:pStyle w:val="Heading2"/>
      </w:pPr>
      <w:r>
        <w:t>What to Notice</w:t>
      </w:r>
    </w:p>
    <w:p w14:paraId="4CA1D4B9" w14:textId="77777777" w:rsidR="00454194" w:rsidRDefault="003155F1">
      <w:pPr>
        <w:pStyle w:val="ListBullet"/>
      </w:pPr>
      <w:r>
        <w:t>Flask turns Jinja2's escaping on for templates whose names end in .html, .htm, .xml, .xhtml, or .svg, so page templates keep the .html ending. Jinja2 used without Flask escapes nothing unless it is told to with autoescape=True, because it also makes text that is not HTML.</w:t>
      </w:r>
    </w:p>
    <w:p w14:paraId="776A8C8E" w14:textId="77777777" w:rsidR="00454194" w:rsidRDefault="003155F1">
      <w:pPr>
        <w:pStyle w:val="ListBullet"/>
      </w:pPr>
      <w:r>
        <w:t>Flask(__name__) finds the templates folder from the program's file, so the folder you start in does not matter, as the Missing Template Check showed. C, C++, Go, and TypeScript read theirs from the folder the program starts in.</w:t>
      </w:r>
    </w:p>
    <w:p w14:paraId="4D9F0B23" w14:textId="77777777" w:rsidR="00454194" w:rsidRDefault="003155F1">
      <w:pPr>
        <w:pStyle w:val="ListBullet"/>
      </w:pPr>
      <w:r>
        <w:t>Jinja2 drops the template's last line ending, and print adds one back, so the output is the same single line as the other languages'.</w:t>
      </w:r>
    </w:p>
    <w:p w14:paraId="697B18C0" w14:textId="77777777" w:rsidR="00454194" w:rsidRDefault="003155F1">
      <w:pPr>
        <w:pStyle w:val="ListBullet"/>
      </w:pPr>
      <w:r>
        <w:t>Jinja2 writes " as &amp;#34; and ' as &amp;#39;, as Go and EJS do.</w:t>
      </w:r>
    </w:p>
    <w:p w14:paraId="32717231" w14:textId="77777777" w:rsidR="00454194" w:rsidRDefault="00454194">
      <w:pPr>
        <w:keepNext/>
      </w:pPr>
    </w:p>
    <w:p w14:paraId="45367F9E" w14:textId="77777777" w:rsidR="00454194" w:rsidRDefault="003155F1">
      <w:pPr>
        <w:pStyle w:val="Heading3"/>
      </w:pPr>
      <w:r>
        <w:t>Basic and Production-Minded Comparison</w:t>
      </w:r>
    </w:p>
    <w:p w14:paraId="56CAA49E" w14:textId="77777777" w:rsidR="00454194" w:rsidRDefault="003155F1">
      <w:r>
        <w:t>Both Python programs render the same template and print the same line; the Production-Minded program adds the constants, one get_template at start with a TemplateError reported, render_setup, and exit code 1 when the template cannot be loaded.</w:t>
      </w:r>
    </w:p>
    <w:p w14:paraId="371A2188" w14:textId="77777777" w:rsidR="00454194" w:rsidRDefault="00454194">
      <w:pPr>
        <w:keepNext/>
      </w:pPr>
    </w:p>
    <w:p w14:paraId="008539F9" w14:textId="77777777" w:rsidR="00454194" w:rsidRDefault="00454194">
      <w:pPr>
        <w:keepNext/>
      </w:pPr>
    </w:p>
    <w:p w14:paraId="120DB796" w14:textId="77777777" w:rsidR="00454194" w:rsidRDefault="00454194">
      <w:pPr>
        <w:keepNext/>
      </w:pPr>
    </w:p>
    <w:p w14:paraId="3348BCD4" w14:textId="77777777" w:rsidR="00454194" w:rsidRDefault="003155F1">
      <w:pPr>
        <w:pStyle w:val="Heading1"/>
      </w:pPr>
      <w:r>
        <w:t>TypeScript Implementation</w:t>
      </w:r>
    </w:p>
    <w:p w14:paraId="0880CD00" w14:textId="77777777" w:rsidR="00454194" w:rsidRDefault="003155F1">
      <w:r>
        <w:t>TypeScript uses Express 5.2.1, the web framework its Chapter 8 servers are built on from Lesson 8.1, with EJS 7.0.1, Embedded JavaScript templates, as its view engine: the template library Express calls to make a page. Both are installed into .\typescript\node_modules from package.json, each pinned to one exact version. Express ships no TypeScript types, so package.json also installs @types/express, the community's type file for it, as a devDependency, needed only by the compiler; the programs never call EJS themselves, so they need no types for it. An Express app makes a page with render, and these programs do exactly that, outside any request; Lesson 8.1 has the same kind of app answer a browser. EJS's placeholder &lt;%= name %&gt; writes a value escaped for HTML, and its templates' file names end in .ejs.</w:t>
      </w:r>
    </w:p>
    <w:p w14:paraId="504528C4" w14:textId="77777777" w:rsidR="00454194" w:rsidRDefault="00454194">
      <w:pPr>
        <w:keepNext/>
      </w:pPr>
    </w:p>
    <w:p w14:paraId="0839CC66" w14:textId="77777777" w:rsidR="00454194" w:rsidRDefault="00454194">
      <w:pPr>
        <w:keepNext/>
      </w:pPr>
    </w:p>
    <w:p w14:paraId="2C63111D" w14:textId="77777777" w:rsidR="00454194" w:rsidRDefault="003155F1">
      <w:pPr>
        <w:pStyle w:val="Heading2"/>
      </w:pPr>
      <w:r>
        <w:t>Basic Implementation</w:t>
      </w:r>
    </w:p>
    <w:p w14:paraId="6F9457E1" w14:textId="77777777" w:rsidR="00454194" w:rsidRDefault="003155F1">
      <w:r>
        <w:t>Start with the template, then the most direct program. setup.ejs is one line of HTML with the placeholder &lt;%= name %&gt;. basicTemplateCheck.ts makes the Express app, sets EJS as its view engine and typescript/templates as its views folder, and calls app.render with a data object and a function that writes the page. Every new step is commented in full, and the ones from earlier lessons have short reminders.</w:t>
      </w:r>
    </w:p>
    <w:p w14:paraId="28FC447B" w14:textId="77777777" w:rsidR="00454194" w:rsidRDefault="00454194">
      <w:pPr>
        <w:keepNext/>
      </w:pPr>
    </w:p>
    <w:p w14:paraId="70DBF254" w14:textId="77777777" w:rsidR="00454194" w:rsidRDefault="003155F1">
      <w:pPr>
        <w:pStyle w:val="Heading3"/>
      </w:pPr>
      <w:r>
        <w:t>typescript/templates/setup.ejs</w:t>
      </w:r>
    </w:p>
    <w:p w14:paraId="40EC83F1" w14:textId="77777777" w:rsidR="00454194" w:rsidRDefault="003155F1">
      <w:pPr>
        <w:pStyle w:val="SourceCode"/>
      </w:pPr>
      <w:r>
        <w:t>&lt;p&gt;Hello, &lt;%= name %&gt;!&lt;/p&gt;</w:t>
      </w:r>
    </w:p>
    <w:p w14:paraId="4C8E7F1B" w14:textId="77777777" w:rsidR="00454194" w:rsidRDefault="00454194">
      <w:pPr>
        <w:keepNext/>
      </w:pPr>
    </w:p>
    <w:p w14:paraId="11AEFE63" w14:textId="77777777" w:rsidR="00454194" w:rsidRDefault="003155F1">
      <w:pPr>
        <w:pStyle w:val="Heading3"/>
      </w:pPr>
      <w:r>
        <w:t>typescript/src/basicTemplateCheck.ts</w:t>
      </w:r>
    </w:p>
    <w:p w14:paraId="0161CBB3" w14:textId="77777777" w:rsidR="00454194" w:rsidRDefault="003155F1">
      <w:pPr>
        <w:pStyle w:val="SourceCode"/>
        <w:keepNext/>
      </w:pPr>
      <w:r>
        <w:t>// Lesson 8.0 Basic: render a small HTML template with Express and EJS.</w:t>
      </w:r>
    </w:p>
    <w:p w14:paraId="1FD03A31" w14:textId="77777777" w:rsidR="00454194" w:rsidRDefault="003155F1">
      <w:pPr>
        <w:pStyle w:val="SourceCode"/>
        <w:keepNext/>
      </w:pPr>
      <w:r>
        <w:t>// Express is Node's most used web framework: a library that gives a web</w:t>
      </w:r>
    </w:p>
    <w:p w14:paraId="12552B11" w14:textId="77777777" w:rsidR="00454194" w:rsidRDefault="003155F1">
      <w:pPr>
        <w:pStyle w:val="SourceCode"/>
      </w:pPr>
      <w:r>
        <w:t>// application its routes, requests, responses, and pages. It renders pages</w:t>
      </w:r>
    </w:p>
    <w:p w14:paraId="6861F22B" w14:textId="77777777" w:rsidR="00454194" w:rsidRDefault="003155F1">
      <w:pPr>
        <w:pStyle w:val="SourceCode"/>
      </w:pPr>
      <w:r>
        <w:t>// through a view engine, a template library it calls for each page; this</w:t>
      </w:r>
    </w:p>
    <w:p w14:paraId="10944CA7" w14:textId="77777777" w:rsidR="00454194" w:rsidRDefault="003155F1">
      <w:pPr>
        <w:pStyle w:val="SourceCode"/>
      </w:pPr>
      <w:r>
        <w:t>// course uses EJS (Embedded JavaScript templates). Both are installed into</w:t>
      </w:r>
    </w:p>
    <w:p w14:paraId="244D698D" w14:textId="77777777" w:rsidR="00454194" w:rsidRDefault="003155F1">
      <w:pPr>
        <w:pStyle w:val="SourceCode"/>
      </w:pPr>
      <w:r>
        <w:t>// this project's node_modules, and Express's types come from</w:t>
      </w:r>
    </w:p>
    <w:p w14:paraId="48D7199E" w14:textId="77777777" w:rsidR="00454194" w:rsidRDefault="003155F1">
      <w:pPr>
        <w:pStyle w:val="SourceCode"/>
      </w:pPr>
      <w:r>
        <w:t>// @types/express; the program never calls EJS itself, so it needs no</w:t>
      </w:r>
    </w:p>
    <w:p w14:paraId="7EFEA29A" w14:textId="77777777" w:rsidR="00454194" w:rsidRDefault="003155F1">
      <w:pPr>
        <w:pStyle w:val="SourceCode"/>
      </w:pPr>
      <w:r>
        <w:t>// types for it.</w:t>
      </w:r>
    </w:p>
    <w:p w14:paraId="09B0F6D8" w14:textId="77777777" w:rsidR="00454194" w:rsidRDefault="003155F1">
      <w:pPr>
        <w:pStyle w:val="SourceCode"/>
      </w:pPr>
      <w:r>
        <w:t>import express from "express";</w:t>
      </w:r>
    </w:p>
    <w:p w14:paraId="64FA6A8C" w14:textId="77777777" w:rsidR="00454194" w:rsidRDefault="00454194">
      <w:pPr>
        <w:pStyle w:val="SourceCode"/>
      </w:pPr>
    </w:p>
    <w:p w14:paraId="75D671E5" w14:textId="77777777" w:rsidR="00454194" w:rsidRDefault="003155F1">
      <w:pPr>
        <w:pStyle w:val="SourceCode"/>
      </w:pPr>
      <w:r>
        <w:t>// express() makes the web application. This lesson only renders a page;</w:t>
      </w:r>
    </w:p>
    <w:p w14:paraId="3EDC53C1" w14:textId="77777777" w:rsidR="00454194" w:rsidRDefault="003155F1">
      <w:pPr>
        <w:pStyle w:val="SourceCode"/>
      </w:pPr>
      <w:r>
        <w:t>// Lesson 8.1 makes the same app answer a browser.</w:t>
      </w:r>
    </w:p>
    <w:p w14:paraId="2585ECCE" w14:textId="77777777" w:rsidR="00454194" w:rsidRDefault="003155F1">
      <w:pPr>
        <w:pStyle w:val="SourceCode"/>
      </w:pPr>
      <w:r>
        <w:t>const app = express();</w:t>
      </w:r>
    </w:p>
    <w:p w14:paraId="1DDA5E93" w14:textId="77777777" w:rsidR="00454194" w:rsidRDefault="003155F1">
      <w:pPr>
        <w:pStyle w:val="SourceCode"/>
      </w:pPr>
      <w:r>
        <w:t>// app.set changes one of the app's settings. "view engine" names the</w:t>
      </w:r>
    </w:p>
    <w:p w14:paraId="5D6AE8AB" w14:textId="77777777" w:rsidR="00454194" w:rsidRDefault="003155F1">
      <w:pPr>
        <w:pStyle w:val="SourceCode"/>
      </w:pPr>
      <w:r>
        <w:t>// template library for templates whose names have no extension, and</w:t>
      </w:r>
    </w:p>
    <w:p w14:paraId="696CDBF5" w14:textId="77777777" w:rsidR="00454194" w:rsidRDefault="003155F1">
      <w:pPr>
        <w:pStyle w:val="SourceCode"/>
      </w:pPr>
      <w:r>
        <w:t>// "views" is the folder Express looks in. Express reads a relative folder</w:t>
      </w:r>
    </w:p>
    <w:p w14:paraId="103F3F2B" w14:textId="77777777" w:rsidR="00454194" w:rsidRDefault="003155F1">
      <w:pPr>
        <w:pStyle w:val="SourceCode"/>
      </w:pPr>
      <w:r>
        <w:t>// from the folder the program starts in, so run it from lesson-8.0.</w:t>
      </w:r>
    </w:p>
    <w:p w14:paraId="6566FD15" w14:textId="77777777" w:rsidR="00454194" w:rsidRDefault="003155F1">
      <w:pPr>
        <w:pStyle w:val="SourceCode"/>
      </w:pPr>
      <w:r>
        <w:t>app.set("view engine", "ejs");</w:t>
      </w:r>
    </w:p>
    <w:p w14:paraId="3B07EBC4" w14:textId="77777777" w:rsidR="00454194" w:rsidRDefault="003155F1">
      <w:pPr>
        <w:pStyle w:val="SourceCode"/>
      </w:pPr>
      <w:r>
        <w:t>app.set("views", "typescript/templates");</w:t>
      </w:r>
    </w:p>
    <w:p w14:paraId="39EC8F93" w14:textId="77777777" w:rsidR="00454194" w:rsidRDefault="003155F1">
      <w:pPr>
        <w:pStyle w:val="SourceCode"/>
      </w:pPr>
      <w:r>
        <w:t>// render finds setup.ejs in the views folder, has EJS fill it with the</w:t>
      </w:r>
    </w:p>
    <w:p w14:paraId="434CDE48" w14:textId="77777777" w:rsidR="00454194" w:rsidRDefault="003155F1">
      <w:pPr>
        <w:pStyle w:val="SourceCode"/>
      </w:pPr>
      <w:r>
        <w:t>// data object, and then calls the function given last with the result,</w:t>
      </w:r>
    </w:p>
    <w:p w14:paraId="76F84EDD" w14:textId="77777777" w:rsidR="00454194" w:rsidRDefault="003155F1">
      <w:pPr>
        <w:pStyle w:val="SourceCode"/>
      </w:pPr>
      <w:r>
        <w:t>// as https.createServer called its function for each request (Lesson</w:t>
      </w:r>
    </w:p>
    <w:p w14:paraId="2EF664E7" w14:textId="77777777" w:rsidR="00454194" w:rsidRDefault="003155F1">
      <w:pPr>
        <w:pStyle w:val="SourceCode"/>
      </w:pPr>
      <w:r>
        <w:t>// 6.0). Remember, (error, page) =&gt; { ... } is a function with no name,</w:t>
      </w:r>
    </w:p>
    <w:p w14:paraId="3D89CC0F" w14:textId="77777777" w:rsidR="00454194" w:rsidRDefault="003155F1">
      <w:pPr>
        <w:pStyle w:val="SourceCode"/>
      </w:pPr>
      <w:r>
        <w:t>// written where it is used (Lesson 2.7). &lt;%= name %&gt; writes the data's</w:t>
      </w:r>
    </w:p>
    <w:p w14:paraId="6A6622A1" w14:textId="77777777" w:rsidR="00454194" w:rsidRDefault="003155F1">
      <w:pPr>
        <w:pStyle w:val="SourceCode"/>
      </w:pPr>
      <w:r>
        <w:t>// name escaped for HTML: the five characters that mean something in HTML,</w:t>
      </w:r>
    </w:p>
    <w:p w14:paraId="6B4B69C1" w14:textId="77777777" w:rsidR="00454194" w:rsidRDefault="003155F1">
      <w:pPr>
        <w:pStyle w:val="SourceCode"/>
      </w:pPr>
      <w:r>
        <w:t>// &amp; &lt; &gt; " and ', become escapes such as &amp;amp;, which a browser shows as</w:t>
      </w:r>
    </w:p>
    <w:p w14:paraId="47250733" w14:textId="77777777" w:rsidR="00454194" w:rsidRDefault="003155F1">
      <w:pPr>
        <w:pStyle w:val="SourceCode"/>
      </w:pPr>
      <w:r>
        <w:t>// the characters themselves. Lesson 8.3 shows why that matters.</w:t>
      </w:r>
    </w:p>
    <w:p w14:paraId="7292138E" w14:textId="77777777" w:rsidR="00454194" w:rsidRDefault="003155F1">
      <w:pPr>
        <w:pStyle w:val="SourceCode"/>
      </w:pPr>
      <w:r>
        <w:t>app.render("setup", { name: "Ada &amp; Grace" },</w:t>
      </w:r>
    </w:p>
    <w:p w14:paraId="69051B3B" w14:textId="77777777" w:rsidR="00454194" w:rsidRDefault="003155F1">
      <w:pPr>
        <w:pStyle w:val="SourceCode"/>
      </w:pPr>
      <w:r>
        <w:t xml:space="preserve">    (error: Error | null, page: string) =&gt; {</w:t>
      </w:r>
    </w:p>
    <w:p w14:paraId="03F28EF6" w14:textId="77777777" w:rsidR="00454194" w:rsidRDefault="003155F1">
      <w:pPr>
        <w:pStyle w:val="SourceCode"/>
      </w:pPr>
      <w:r>
        <w:t xml:space="preserve">        // error is null when the page was made; otherwise it says why not.</w:t>
      </w:r>
    </w:p>
    <w:p w14:paraId="0B6335C2" w14:textId="77777777" w:rsidR="00454194" w:rsidRDefault="003155F1">
      <w:pPr>
        <w:pStyle w:val="SourceCode"/>
      </w:pPr>
      <w:r>
        <w:t xml:space="preserve">        if (error !== null) {</w:t>
      </w:r>
    </w:p>
    <w:p w14:paraId="78120467" w14:textId="77777777" w:rsidR="00454194" w:rsidRDefault="003155F1">
      <w:pPr>
        <w:pStyle w:val="SourceCode"/>
      </w:pPr>
      <w:r>
        <w:t xml:space="preserve">            console.error(`Error: ${error.message}`);</w:t>
      </w:r>
    </w:p>
    <w:p w14:paraId="663FD4B5" w14:textId="77777777" w:rsidR="00454194" w:rsidRDefault="003155F1">
      <w:pPr>
        <w:pStyle w:val="SourceCode"/>
      </w:pPr>
      <w:r>
        <w:t xml:space="preserve">            // Remember, exitCode sets the exit code the program ends with.</w:t>
      </w:r>
    </w:p>
    <w:p w14:paraId="39D0162C" w14:textId="77777777" w:rsidR="00454194" w:rsidRDefault="003155F1">
      <w:pPr>
        <w:pStyle w:val="SourceCode"/>
      </w:pPr>
      <w:r>
        <w:t xml:space="preserve">            process.exitCode = 1;</w:t>
      </w:r>
    </w:p>
    <w:p w14:paraId="7EEF5778" w14:textId="77777777" w:rsidR="00454194" w:rsidRDefault="003155F1">
      <w:pPr>
        <w:pStyle w:val="SourceCode"/>
      </w:pPr>
      <w:r>
        <w:t xml:space="preserve">            return;</w:t>
      </w:r>
    </w:p>
    <w:p w14:paraId="3EFB8D5B" w14:textId="77777777" w:rsidR="00454194" w:rsidRDefault="003155F1">
      <w:pPr>
        <w:pStyle w:val="SourceCode"/>
      </w:pPr>
      <w:r>
        <w:t xml:space="preserve">        }</w:t>
      </w:r>
    </w:p>
    <w:p w14:paraId="536AB226" w14:textId="77777777" w:rsidR="00454194" w:rsidRDefault="003155F1">
      <w:pPr>
        <w:pStyle w:val="SourceCode"/>
      </w:pPr>
      <w:r>
        <w:t xml:space="preserve">        // write prints the page as it is; the template's own line ending</w:t>
      </w:r>
    </w:p>
    <w:p w14:paraId="3F4150B1" w14:textId="77777777" w:rsidR="00454194" w:rsidRDefault="003155F1">
      <w:pPr>
        <w:pStyle w:val="SourceCode"/>
        <w:keepNext/>
      </w:pPr>
      <w:r>
        <w:t xml:space="preserve">        // ends the printed line.</w:t>
      </w:r>
    </w:p>
    <w:p w14:paraId="47C17DED" w14:textId="77777777" w:rsidR="00454194" w:rsidRDefault="003155F1">
      <w:pPr>
        <w:pStyle w:val="SourceCode"/>
        <w:keepNext/>
      </w:pPr>
      <w:r>
        <w:t xml:space="preserve">        process.stdout.write(page);</w:t>
      </w:r>
    </w:p>
    <w:p w14:paraId="6508CEF4" w14:textId="77777777" w:rsidR="00454194" w:rsidRDefault="003155F1">
      <w:pPr>
        <w:pStyle w:val="SourceCode"/>
      </w:pPr>
      <w:r>
        <w:t xml:space="preserve">    });</w:t>
      </w:r>
    </w:p>
    <w:p w14:paraId="1DF84906" w14:textId="77777777" w:rsidR="00454194" w:rsidRDefault="00454194">
      <w:pPr>
        <w:keepNext/>
      </w:pPr>
    </w:p>
    <w:p w14:paraId="5916319C" w14:textId="77777777" w:rsidR="00454194" w:rsidRDefault="003155F1">
      <w:pPr>
        <w:pStyle w:val="Heading3"/>
      </w:pPr>
      <w:r>
        <w:t>Windows PowerShell Basic Build and Run</w:t>
      </w:r>
    </w:p>
    <w:p w14:paraId="437A23FC" w14:textId="77777777" w:rsidR="00454194" w:rsidRDefault="003155F1">
      <w:pPr>
        <w:keepNext/>
      </w:pPr>
      <w:r>
        <w:t>Run the program from the lesson-8.0 folder.</w:t>
      </w:r>
    </w:p>
    <w:p w14:paraId="3FC34D1E" w14:textId="77777777" w:rsidR="00454194" w:rsidRDefault="00454194">
      <w:pPr>
        <w:keepNext/>
      </w:pPr>
    </w:p>
    <w:p w14:paraId="4272582E" w14:textId="77777777" w:rsidR="00454194" w:rsidRDefault="003155F1">
      <w:pPr>
        <w:pStyle w:val="CommandBlock"/>
        <w:keepNext/>
      </w:pPr>
      <w:r>
        <w:t>npm --prefix .\typescript run check</w:t>
      </w:r>
    </w:p>
    <w:p w14:paraId="37ADC636" w14:textId="77777777" w:rsidR="00454194" w:rsidRDefault="003155F1">
      <w:pPr>
        <w:pStyle w:val="CommandBlock"/>
        <w:keepNext/>
      </w:pPr>
      <w:r>
        <w:t>npm --prefix .\typescript run build</w:t>
      </w:r>
    </w:p>
    <w:p w14:paraId="2099D5DE" w14:textId="77777777" w:rsidR="00454194" w:rsidRDefault="003155F1">
      <w:pPr>
        <w:pStyle w:val="CommandBlock"/>
      </w:pPr>
      <w:r>
        <w:t>node .\typescript\dist\basicTemplateCheck.js</w:t>
      </w:r>
    </w:p>
    <w:p w14:paraId="48AE6DBB" w14:textId="77777777" w:rsidR="00454194" w:rsidRDefault="00454194">
      <w:pPr>
        <w:keepNext/>
      </w:pPr>
    </w:p>
    <w:p w14:paraId="66B46EBB" w14:textId="77777777" w:rsidR="00454194" w:rsidRDefault="003155F1">
      <w:pPr>
        <w:pStyle w:val="Heading3"/>
      </w:pPr>
      <w:r>
        <w:t>Linux or macOS Basic Build and Run</w:t>
      </w:r>
    </w:p>
    <w:p w14:paraId="3308E6EF" w14:textId="77777777" w:rsidR="00454194" w:rsidRDefault="003155F1">
      <w:pPr>
        <w:pStyle w:val="CommandBlock"/>
        <w:keepNext/>
      </w:pPr>
      <w:r>
        <w:t>npm --prefix ./typescript run check</w:t>
      </w:r>
    </w:p>
    <w:p w14:paraId="779020FC" w14:textId="77777777" w:rsidR="00454194" w:rsidRDefault="003155F1">
      <w:pPr>
        <w:pStyle w:val="CommandBlock"/>
        <w:keepNext/>
      </w:pPr>
      <w:r>
        <w:t>npm --prefix ./typescript run build</w:t>
      </w:r>
    </w:p>
    <w:p w14:paraId="6F4E4C4B" w14:textId="77777777" w:rsidR="00454194" w:rsidRDefault="003155F1">
      <w:pPr>
        <w:pStyle w:val="CommandBlock"/>
      </w:pPr>
      <w:r>
        <w:t>node ./typescript/dist/basicTemplateCheck.js</w:t>
      </w:r>
    </w:p>
    <w:p w14:paraId="29D1D70D" w14:textId="77777777" w:rsidR="00454194" w:rsidRDefault="00454194">
      <w:pPr>
        <w:keepNext/>
      </w:pPr>
    </w:p>
    <w:p w14:paraId="7233E6A9" w14:textId="77777777" w:rsidR="00454194" w:rsidRDefault="003155F1">
      <w:pPr>
        <w:pStyle w:val="Heading3"/>
      </w:pPr>
      <w:r>
        <w:t>Check Your Results</w:t>
      </w:r>
    </w:p>
    <w:p w14:paraId="4C24D289" w14:textId="77777777" w:rsidR="00454194" w:rsidRDefault="003155F1">
      <w:pPr>
        <w:keepNext/>
      </w:pPr>
      <w:r>
        <w:t>Your screen must show this line, the Required Clean-Run Output, with the same spelling, spacing, and capitalization:</w:t>
      </w:r>
    </w:p>
    <w:p w14:paraId="3BADB666" w14:textId="77777777" w:rsidR="00454194" w:rsidRDefault="00454194">
      <w:pPr>
        <w:keepNext/>
      </w:pPr>
    </w:p>
    <w:p w14:paraId="123B3EB9" w14:textId="77777777" w:rsidR="00454194" w:rsidRDefault="003155F1">
      <w:pPr>
        <w:pStyle w:val="RequiredOutput"/>
      </w:pPr>
      <w:r>
        <w:t>&lt;p&gt;Hello, Ada &amp;amp; Grace!&lt;/p&gt;</w:t>
      </w:r>
    </w:p>
    <w:p w14:paraId="05E2069E" w14:textId="77777777" w:rsidR="00454194" w:rsidRDefault="00454194">
      <w:pPr>
        <w:keepNext/>
      </w:pPr>
    </w:p>
    <w:p w14:paraId="4B2492D8" w14:textId="77777777" w:rsidR="00454194" w:rsidRDefault="003155F1">
      <w:pPr>
        <w:pStyle w:val="ListBullet"/>
      </w:pPr>
      <w:r>
        <w:t>&amp;amp; in place of &amp; proves the library escaped the value: a browser shows it as Ada &amp; Grace, and the HTML around it is unchanged.</w:t>
      </w:r>
    </w:p>
    <w:p w14:paraId="55225231" w14:textId="77777777" w:rsidR="00454194" w:rsidRDefault="003155F1">
      <w:pPr>
        <w:pStyle w:val="ListBullet"/>
      </w:pPr>
      <w:r>
        <w:t>If the build reports Cannot find module 'express', npm install did not run in this lesson's typescript folder. If the program prints Error: Failed to lookup view "setup", it was started outside lesson-8.0, or the template was saved in another folder.</w:t>
      </w:r>
    </w:p>
    <w:p w14:paraId="20B806F5" w14:textId="77777777" w:rsidR="00454194" w:rsidRDefault="00454194">
      <w:pPr>
        <w:keepNext/>
      </w:pPr>
    </w:p>
    <w:p w14:paraId="4EEFA0B9" w14:textId="77777777" w:rsidR="00454194" w:rsidRDefault="00454194">
      <w:pPr>
        <w:keepNext/>
      </w:pPr>
    </w:p>
    <w:p w14:paraId="59F5AA21" w14:textId="77777777" w:rsidR="00454194" w:rsidRDefault="003155F1">
      <w:pPr>
        <w:pStyle w:val="Heading2"/>
      </w:pPr>
      <w:r>
        <w:t>Production-Minded Implementation</w:t>
      </w:r>
    </w:p>
    <w:p w14:paraId="408C946C" w14:textId="77777777" w:rsidR="00454194" w:rsidRDefault="003155F1">
      <w:r>
        <w:t>The Production-Minded program keeps the folder, the template's name, and the sample name in constants. main makes the app and turns on Express's view cache, so the template is loaded and compiled once, on the first render, and reused for every later page. renderSetup renders the page for one name and hands the result to printPage, which writes the page, or reports a template that could not be loaded with Express's message and exit code 1. renderSetup can be called again with another name, as a server's page code will be for every request, without reading or compiling the template again.</w:t>
      </w:r>
    </w:p>
    <w:p w14:paraId="6C26C44E" w14:textId="77777777" w:rsidR="00454194" w:rsidRDefault="00454194">
      <w:pPr>
        <w:keepNext/>
      </w:pPr>
    </w:p>
    <w:p w14:paraId="2645D2B5" w14:textId="77777777" w:rsidR="00454194" w:rsidRDefault="003155F1">
      <w:pPr>
        <w:pStyle w:val="Heading3"/>
      </w:pPr>
      <w:r>
        <w:t>typescript/src/templateCheck.ts</w:t>
      </w:r>
    </w:p>
    <w:p w14:paraId="5FB132A8" w14:textId="77777777" w:rsidR="00454194" w:rsidRDefault="003155F1">
      <w:pPr>
        <w:pStyle w:val="SourceCode"/>
        <w:keepNext/>
      </w:pPr>
      <w:r>
        <w:t>// Lesson 8.0 Production-Minded: load the template once, render it, and</w:t>
      </w:r>
    </w:p>
    <w:p w14:paraId="2BF14D1F" w14:textId="77777777" w:rsidR="00454194" w:rsidRDefault="003155F1">
      <w:pPr>
        <w:pStyle w:val="SourceCode"/>
        <w:keepNext/>
      </w:pPr>
      <w:r>
        <w:t>// report a template that cannot be loaded.</w:t>
      </w:r>
    </w:p>
    <w:p w14:paraId="63285BED" w14:textId="77777777" w:rsidR="00454194" w:rsidRDefault="003155F1">
      <w:pPr>
        <w:pStyle w:val="SourceCode"/>
      </w:pPr>
      <w:r>
        <w:t>import express from "express";</w:t>
      </w:r>
    </w:p>
    <w:p w14:paraId="1E5B7FBF" w14:textId="77777777" w:rsidR="00454194" w:rsidRDefault="003155F1">
      <w:pPr>
        <w:pStyle w:val="SourceCode"/>
      </w:pPr>
      <w:r>
        <w:t>import type { Express } from "express";</w:t>
      </w:r>
    </w:p>
    <w:p w14:paraId="37408466" w14:textId="77777777" w:rsidR="00454194" w:rsidRDefault="003155F1">
      <w:pPr>
        <w:pStyle w:val="SourceCode"/>
      </w:pPr>
      <w:r>
        <w:t>// Remember, import type brings in only a type: Express, the app's type.</w:t>
      </w:r>
    </w:p>
    <w:p w14:paraId="412417DE" w14:textId="77777777" w:rsidR="00454194" w:rsidRDefault="003155F1">
      <w:pPr>
        <w:pStyle w:val="SourceCode"/>
      </w:pPr>
      <w:r>
        <w:t>// Where the template lives, relative to the folder the program starts in.</w:t>
      </w:r>
    </w:p>
    <w:p w14:paraId="20B47F2F" w14:textId="77777777" w:rsidR="00454194" w:rsidRDefault="003155F1">
      <w:pPr>
        <w:pStyle w:val="SourceCode"/>
      </w:pPr>
      <w:r>
        <w:t>const TEMPLATE_FOLDER = "typescript/templates";</w:t>
      </w:r>
    </w:p>
    <w:p w14:paraId="477FF841" w14:textId="77777777" w:rsidR="00454194" w:rsidRDefault="003155F1">
      <w:pPr>
        <w:pStyle w:val="SourceCode"/>
      </w:pPr>
      <w:r>
        <w:t>const TEMPLATE_NAME = "setup";</w:t>
      </w:r>
    </w:p>
    <w:p w14:paraId="1363A8B6" w14:textId="77777777" w:rsidR="00454194" w:rsidRDefault="003155F1">
      <w:pPr>
        <w:pStyle w:val="SourceCode"/>
      </w:pPr>
      <w:r>
        <w:t>const SAMPLE_NAME = "Ada &amp; Grace";</w:t>
      </w:r>
    </w:p>
    <w:p w14:paraId="714C1273" w14:textId="77777777" w:rsidR="00454194" w:rsidRDefault="00454194">
      <w:pPr>
        <w:pStyle w:val="SourceCode"/>
      </w:pPr>
    </w:p>
    <w:p w14:paraId="0E6CB8CC" w14:textId="77777777" w:rsidR="00454194" w:rsidRDefault="003155F1">
      <w:pPr>
        <w:pStyle w:val="SourceCode"/>
      </w:pPr>
      <w:r>
        <w:t>// Render the page for one name, then call done with the result. done's</w:t>
      </w:r>
    </w:p>
    <w:p w14:paraId="7BFA16B0" w14:textId="77777777" w:rsidR="00454194" w:rsidRDefault="003155F1">
      <w:pPr>
        <w:pStyle w:val="SourceCode"/>
      </w:pPr>
      <w:r>
        <w:t>// type, (error, page) =&gt; void, is a function that takes those two values</w:t>
      </w:r>
    </w:p>
    <w:p w14:paraId="44456110" w14:textId="77777777" w:rsidR="00454194" w:rsidRDefault="003155F1">
      <w:pPr>
        <w:pStyle w:val="SourceCode"/>
      </w:pPr>
      <w:r>
        <w:t>// and returns nothing; the view cache keeps the template for a re-render.</w:t>
      </w:r>
    </w:p>
    <w:p w14:paraId="34A977DB" w14:textId="77777777" w:rsidR="00454194" w:rsidRDefault="003155F1">
      <w:pPr>
        <w:pStyle w:val="SourceCode"/>
      </w:pPr>
      <w:r>
        <w:t>function renderSetup(app: Express, personName: string,</w:t>
      </w:r>
    </w:p>
    <w:p w14:paraId="6467EC9D" w14:textId="77777777" w:rsidR="00454194" w:rsidRDefault="003155F1">
      <w:pPr>
        <w:pStyle w:val="SourceCode"/>
      </w:pPr>
      <w:r>
        <w:t xml:space="preserve">    done: (error: Error | null, page: string) =&gt; void): void {</w:t>
      </w:r>
    </w:p>
    <w:p w14:paraId="01ED3DFF" w14:textId="77777777" w:rsidR="00454194" w:rsidRDefault="003155F1">
      <w:pPr>
        <w:pStyle w:val="SourceCode"/>
      </w:pPr>
      <w:r>
        <w:t xml:space="preserve">    app.render(TEMPLATE_NAME, { name: personName }, done);</w:t>
      </w:r>
    </w:p>
    <w:p w14:paraId="057015E4" w14:textId="77777777" w:rsidR="00454194" w:rsidRDefault="003155F1">
      <w:pPr>
        <w:pStyle w:val="SourceCode"/>
      </w:pPr>
      <w:r>
        <w:t>}</w:t>
      </w:r>
    </w:p>
    <w:p w14:paraId="38046C6D" w14:textId="77777777" w:rsidR="00454194" w:rsidRDefault="00454194">
      <w:pPr>
        <w:pStyle w:val="SourceCode"/>
      </w:pPr>
    </w:p>
    <w:p w14:paraId="1CC05C98" w14:textId="77777777" w:rsidR="00454194" w:rsidRDefault="003155F1">
      <w:pPr>
        <w:pStyle w:val="SourceCode"/>
      </w:pPr>
      <w:r>
        <w:t>// Print the page, or report why the template could not be loaded.</w:t>
      </w:r>
    </w:p>
    <w:p w14:paraId="1AACF6F5" w14:textId="77777777" w:rsidR="00454194" w:rsidRDefault="003155F1">
      <w:pPr>
        <w:pStyle w:val="SourceCode"/>
      </w:pPr>
      <w:r>
        <w:t>function printPage(error: Error | null, page: string): void {</w:t>
      </w:r>
    </w:p>
    <w:p w14:paraId="788AD045" w14:textId="77777777" w:rsidR="00454194" w:rsidRDefault="003155F1">
      <w:pPr>
        <w:pStyle w:val="SourceCode"/>
      </w:pPr>
      <w:r>
        <w:t xml:space="preserve">    if (error !== null) {</w:t>
      </w:r>
    </w:p>
    <w:p w14:paraId="0064DAE9" w14:textId="77777777" w:rsidR="00454194" w:rsidRDefault="003155F1">
      <w:pPr>
        <w:pStyle w:val="SourceCode"/>
      </w:pPr>
      <w:r>
        <w:t xml:space="preserve">        console.error("Error: could not load the template " +</w:t>
      </w:r>
    </w:p>
    <w:p w14:paraId="382EC93A" w14:textId="77777777" w:rsidR="00454194" w:rsidRDefault="003155F1">
      <w:pPr>
        <w:pStyle w:val="SourceCode"/>
      </w:pPr>
      <w:r>
        <w:t xml:space="preserve">            `${TEMPLATE_FOLDER}/${TEMPLATE_NAME}.ejs`);</w:t>
      </w:r>
    </w:p>
    <w:p w14:paraId="75EA92D4" w14:textId="77777777" w:rsidR="00454194" w:rsidRDefault="003155F1">
      <w:pPr>
        <w:pStyle w:val="SourceCode"/>
      </w:pPr>
      <w:r>
        <w:t xml:space="preserve">        // Express's message names the template and the folder it searched;</w:t>
      </w:r>
    </w:p>
    <w:p w14:paraId="430FD8A9" w14:textId="77777777" w:rsidR="00454194" w:rsidRDefault="003155F1">
      <w:pPr>
        <w:pStyle w:val="SourceCode"/>
      </w:pPr>
      <w:r>
        <w:t xml:space="preserve">        // a broken template gives EJS's message instead.</w:t>
      </w:r>
    </w:p>
    <w:p w14:paraId="51F798CB" w14:textId="77777777" w:rsidR="00454194" w:rsidRDefault="003155F1">
      <w:pPr>
        <w:pStyle w:val="SourceCode"/>
      </w:pPr>
      <w:r>
        <w:t xml:space="preserve">        console.error(`Reason: ${error.message}`);</w:t>
      </w:r>
    </w:p>
    <w:p w14:paraId="22AD95F0" w14:textId="77777777" w:rsidR="00454194" w:rsidRDefault="003155F1">
      <w:pPr>
        <w:pStyle w:val="SourceCode"/>
      </w:pPr>
      <w:r>
        <w:t xml:space="preserve">        // Remember, exitCode sets the exit code the program ends with.</w:t>
      </w:r>
    </w:p>
    <w:p w14:paraId="785DEB21" w14:textId="77777777" w:rsidR="00454194" w:rsidRDefault="003155F1">
      <w:pPr>
        <w:pStyle w:val="SourceCode"/>
      </w:pPr>
      <w:r>
        <w:t xml:space="preserve">        process.exitCode = 1;</w:t>
      </w:r>
    </w:p>
    <w:p w14:paraId="4612541D" w14:textId="77777777" w:rsidR="00454194" w:rsidRDefault="003155F1">
      <w:pPr>
        <w:pStyle w:val="SourceCode"/>
      </w:pPr>
      <w:r>
        <w:t xml:space="preserve">        return;</w:t>
      </w:r>
    </w:p>
    <w:p w14:paraId="4831B194" w14:textId="77777777" w:rsidR="00454194" w:rsidRDefault="003155F1">
      <w:pPr>
        <w:pStyle w:val="SourceCode"/>
      </w:pPr>
      <w:r>
        <w:t xml:space="preserve">    }</w:t>
      </w:r>
    </w:p>
    <w:p w14:paraId="35765AD3" w14:textId="77777777" w:rsidR="00454194" w:rsidRDefault="003155F1">
      <w:pPr>
        <w:pStyle w:val="SourceCode"/>
      </w:pPr>
      <w:r>
        <w:t xml:space="preserve">    process.stdout.write(page);</w:t>
      </w:r>
    </w:p>
    <w:p w14:paraId="18872540" w14:textId="77777777" w:rsidR="00454194" w:rsidRDefault="003155F1">
      <w:pPr>
        <w:pStyle w:val="SourceCode"/>
      </w:pPr>
      <w:r>
        <w:t>}</w:t>
      </w:r>
    </w:p>
    <w:p w14:paraId="13ACBE80" w14:textId="77777777" w:rsidR="00454194" w:rsidRDefault="00454194">
      <w:pPr>
        <w:pStyle w:val="SourceCode"/>
      </w:pPr>
    </w:p>
    <w:p w14:paraId="6514FB75" w14:textId="77777777" w:rsidR="00454194" w:rsidRDefault="003155F1">
      <w:pPr>
        <w:pStyle w:val="SourceCode"/>
      </w:pPr>
      <w:r>
        <w:t>function main(): void {</w:t>
      </w:r>
    </w:p>
    <w:p w14:paraId="70FF91DD" w14:textId="77777777" w:rsidR="00454194" w:rsidRDefault="003155F1">
      <w:pPr>
        <w:pStyle w:val="SourceCode"/>
      </w:pPr>
      <w:r>
        <w:t xml:space="preserve">    // Remember, "view engine" names EJS, and "views" is the template</w:t>
      </w:r>
    </w:p>
    <w:p w14:paraId="178BCDBD" w14:textId="77777777" w:rsidR="00454194" w:rsidRDefault="003155F1">
      <w:pPr>
        <w:pStyle w:val="SourceCode"/>
      </w:pPr>
      <w:r>
        <w:t xml:space="preserve">    // folder, read from the folder the program starts in.</w:t>
      </w:r>
    </w:p>
    <w:p w14:paraId="69608846" w14:textId="77777777" w:rsidR="00454194" w:rsidRDefault="003155F1">
      <w:pPr>
        <w:pStyle w:val="SourceCode"/>
      </w:pPr>
      <w:r>
        <w:t xml:space="preserve">    const app = express();</w:t>
      </w:r>
    </w:p>
    <w:p w14:paraId="3758E39C" w14:textId="77777777" w:rsidR="00454194" w:rsidRDefault="003155F1">
      <w:pPr>
        <w:pStyle w:val="SourceCode"/>
      </w:pPr>
      <w:r>
        <w:t xml:space="preserve">    app.set("view engine", "ejs");</w:t>
      </w:r>
    </w:p>
    <w:p w14:paraId="6820AD03" w14:textId="77777777" w:rsidR="00454194" w:rsidRDefault="003155F1">
      <w:pPr>
        <w:pStyle w:val="SourceCode"/>
      </w:pPr>
      <w:r>
        <w:t xml:space="preserve">    app.set("views", TEMPLATE_FOLDER);</w:t>
      </w:r>
    </w:p>
    <w:p w14:paraId="489A4805" w14:textId="77777777" w:rsidR="00454194" w:rsidRDefault="003155F1">
      <w:pPr>
        <w:pStyle w:val="SourceCode"/>
      </w:pPr>
      <w:r>
        <w:t xml:space="preserve">    // "view cache" makes Express load and compile each template once, on</w:t>
      </w:r>
    </w:p>
    <w:p w14:paraId="61C9D24A" w14:textId="77777777" w:rsidR="00454194" w:rsidRDefault="003155F1">
      <w:pPr>
        <w:pStyle w:val="SourceCode"/>
      </w:pPr>
      <w:r>
        <w:t xml:space="preserve">    // its first render, and reuse it for every later page; a server does</w:t>
      </w:r>
    </w:p>
    <w:p w14:paraId="16953EFF" w14:textId="77777777" w:rsidR="00454194" w:rsidRDefault="003155F1">
      <w:pPr>
        <w:pStyle w:val="SourceCode"/>
      </w:pPr>
      <w:r>
        <w:t xml:space="preserve">    // this so no visitor's request waits for the file. Express turns it on</w:t>
      </w:r>
    </w:p>
    <w:p w14:paraId="769E7581" w14:textId="77777777" w:rsidR="00454194" w:rsidRDefault="003155F1">
      <w:pPr>
        <w:pStyle w:val="SourceCode"/>
      </w:pPr>
      <w:r>
        <w:t xml:space="preserve">    // by itself when NODE_ENV is production; here it is turned on always.</w:t>
      </w:r>
    </w:p>
    <w:p w14:paraId="380ED0E5" w14:textId="77777777" w:rsidR="00454194" w:rsidRDefault="003155F1">
      <w:pPr>
        <w:pStyle w:val="SourceCode"/>
      </w:pPr>
      <w:r>
        <w:t xml:space="preserve">    // The first render is the load: a missing template is reported then.</w:t>
      </w:r>
    </w:p>
    <w:p w14:paraId="2B70C4EC" w14:textId="77777777" w:rsidR="00454194" w:rsidRDefault="003155F1">
      <w:pPr>
        <w:pStyle w:val="SourceCode"/>
      </w:pPr>
      <w:r>
        <w:t xml:space="preserve">    app.set("view cache", true);</w:t>
      </w:r>
    </w:p>
    <w:p w14:paraId="203F6282" w14:textId="77777777" w:rsidR="00454194" w:rsidRDefault="003155F1">
      <w:pPr>
        <w:pStyle w:val="SourceCode"/>
        <w:keepNext/>
      </w:pPr>
      <w:r>
        <w:t xml:space="preserve">    renderSetup(app, SAMPLE_NAME, printPage);</w:t>
      </w:r>
    </w:p>
    <w:p w14:paraId="3AB2E7B9" w14:textId="77777777" w:rsidR="00454194" w:rsidRDefault="003155F1">
      <w:pPr>
        <w:pStyle w:val="SourceCode"/>
        <w:keepNext/>
      </w:pPr>
      <w:r>
        <w:t>}</w:t>
      </w:r>
    </w:p>
    <w:p w14:paraId="7C707D85" w14:textId="77777777" w:rsidR="00454194" w:rsidRDefault="00454194">
      <w:pPr>
        <w:pStyle w:val="SourceCode"/>
        <w:keepNext/>
      </w:pPr>
    </w:p>
    <w:p w14:paraId="028C44F1" w14:textId="77777777" w:rsidR="00454194" w:rsidRDefault="003155F1">
      <w:pPr>
        <w:pStyle w:val="SourceCode"/>
      </w:pPr>
      <w:r>
        <w:t>main();</w:t>
      </w:r>
    </w:p>
    <w:p w14:paraId="5A3D7B22" w14:textId="77777777" w:rsidR="00454194" w:rsidRDefault="00454194">
      <w:pPr>
        <w:keepNext/>
      </w:pPr>
    </w:p>
    <w:p w14:paraId="03A9C04B" w14:textId="77777777" w:rsidR="00454194" w:rsidRDefault="003155F1">
      <w:pPr>
        <w:pStyle w:val="Heading3"/>
      </w:pPr>
      <w:r>
        <w:t>Windows PowerShell Build and Run</w:t>
      </w:r>
    </w:p>
    <w:p w14:paraId="2242A7CF" w14:textId="77777777" w:rsidR="00454194" w:rsidRDefault="003155F1">
      <w:pPr>
        <w:pStyle w:val="CommandBlock"/>
        <w:keepNext/>
      </w:pPr>
      <w:r>
        <w:t>npm --prefix .\typescript run check</w:t>
      </w:r>
    </w:p>
    <w:p w14:paraId="722C6A44" w14:textId="77777777" w:rsidR="00454194" w:rsidRDefault="003155F1">
      <w:pPr>
        <w:pStyle w:val="CommandBlock"/>
        <w:keepNext/>
      </w:pPr>
      <w:r>
        <w:t>npm --prefix .\typescript run build</w:t>
      </w:r>
    </w:p>
    <w:p w14:paraId="2CF5AA24" w14:textId="77777777" w:rsidR="00454194" w:rsidRDefault="003155F1">
      <w:pPr>
        <w:pStyle w:val="CommandBlock"/>
        <w:keepNext/>
      </w:pPr>
      <w:r>
        <w:t>node .\typescript\dist\templateCheck.js</w:t>
      </w:r>
    </w:p>
    <w:p w14:paraId="678CEF3B" w14:textId="77777777" w:rsidR="00454194" w:rsidRDefault="003155F1">
      <w:pPr>
        <w:pStyle w:val="CommandBlock"/>
      </w:pPr>
      <w:r>
        <w:t>$LASTEXITCODE</w:t>
      </w:r>
    </w:p>
    <w:p w14:paraId="24C2A791" w14:textId="77777777" w:rsidR="00454194" w:rsidRDefault="00454194">
      <w:pPr>
        <w:keepNext/>
      </w:pPr>
    </w:p>
    <w:p w14:paraId="5AA32630" w14:textId="77777777" w:rsidR="00454194" w:rsidRDefault="003155F1">
      <w:pPr>
        <w:pStyle w:val="Heading3"/>
      </w:pPr>
      <w:r>
        <w:t>Linux or macOS Build and Run</w:t>
      </w:r>
    </w:p>
    <w:p w14:paraId="3FFCE856" w14:textId="77777777" w:rsidR="00454194" w:rsidRDefault="003155F1">
      <w:pPr>
        <w:pStyle w:val="CommandBlock"/>
        <w:keepNext/>
      </w:pPr>
      <w:r>
        <w:t>npm --prefix ./typescript run check</w:t>
      </w:r>
    </w:p>
    <w:p w14:paraId="646A1078" w14:textId="77777777" w:rsidR="00454194" w:rsidRDefault="003155F1">
      <w:pPr>
        <w:pStyle w:val="CommandBlock"/>
        <w:keepNext/>
      </w:pPr>
      <w:r>
        <w:t>npm --prefix ./typescript run build</w:t>
      </w:r>
    </w:p>
    <w:p w14:paraId="5406B4A4" w14:textId="77777777" w:rsidR="00454194" w:rsidRDefault="003155F1">
      <w:pPr>
        <w:pStyle w:val="CommandBlock"/>
        <w:keepNext/>
      </w:pPr>
      <w:r>
        <w:t>node ./typescript/dist/templateCheck.js</w:t>
      </w:r>
    </w:p>
    <w:p w14:paraId="204CEABF" w14:textId="77777777" w:rsidR="00454194" w:rsidRDefault="003155F1">
      <w:pPr>
        <w:pStyle w:val="CommandBlock"/>
      </w:pPr>
      <w:r>
        <w:t>echo $?</w:t>
      </w:r>
    </w:p>
    <w:p w14:paraId="41D65BD5" w14:textId="77777777" w:rsidR="00454194" w:rsidRDefault="00454194">
      <w:pPr>
        <w:keepNext/>
      </w:pPr>
    </w:p>
    <w:p w14:paraId="578DC7EE" w14:textId="77777777" w:rsidR="00454194" w:rsidRDefault="003155F1">
      <w:pPr>
        <w:pStyle w:val="Heading3"/>
      </w:pPr>
      <w:r>
        <w:t>Check Your Results</w:t>
      </w:r>
    </w:p>
    <w:p w14:paraId="753BCF39" w14:textId="77777777" w:rsidR="00454194" w:rsidRDefault="003155F1">
      <w:pPr>
        <w:keepNext/>
      </w:pPr>
      <w:r>
        <w:t>Your screen must show the same line, then $LASTEXITCODE prints 0:</w:t>
      </w:r>
    </w:p>
    <w:p w14:paraId="1289AEC7" w14:textId="77777777" w:rsidR="00454194" w:rsidRDefault="00454194">
      <w:pPr>
        <w:keepNext/>
      </w:pPr>
    </w:p>
    <w:p w14:paraId="4702BF84" w14:textId="77777777" w:rsidR="00454194" w:rsidRDefault="003155F1">
      <w:pPr>
        <w:pStyle w:val="RequiredOutput"/>
      </w:pPr>
      <w:r>
        <w:t>&lt;p&gt;Hello, Ada &amp;amp; Grace!&lt;/p&gt;</w:t>
      </w:r>
    </w:p>
    <w:p w14:paraId="4F79FFC5" w14:textId="77777777" w:rsidR="00454194" w:rsidRDefault="00454194">
      <w:pPr>
        <w:keepNext/>
      </w:pPr>
    </w:p>
    <w:p w14:paraId="16561A16" w14:textId="77777777" w:rsidR="00454194" w:rsidRDefault="003155F1">
      <w:pPr>
        <w:pStyle w:val="Heading3"/>
      </w:pPr>
      <w:r>
        <w:t>Windows PowerShell Missing Template Check</w:t>
      </w:r>
    </w:p>
    <w:p w14:paraId="00337897" w14:textId="77777777" w:rsidR="00454194" w:rsidRDefault="003155F1">
      <w:pPr>
        <w:keepNext/>
      </w:pPr>
      <w:r>
        <w:t>Run the same program from inside its own folder, then go back to lesson-8.0. Remember, a relative path is read from the folder the program starts in (Lesson 2.13).</w:t>
      </w:r>
    </w:p>
    <w:p w14:paraId="51A5EDFB" w14:textId="77777777" w:rsidR="00454194" w:rsidRDefault="00454194">
      <w:pPr>
        <w:keepNext/>
      </w:pPr>
    </w:p>
    <w:p w14:paraId="65A787B4" w14:textId="77777777" w:rsidR="00454194" w:rsidRDefault="003155F1">
      <w:pPr>
        <w:pStyle w:val="CommandBlock"/>
        <w:keepNext/>
      </w:pPr>
      <w:r>
        <w:t>Set-Location .\typescript</w:t>
      </w:r>
    </w:p>
    <w:p w14:paraId="670E0497" w14:textId="77777777" w:rsidR="00454194" w:rsidRDefault="003155F1">
      <w:pPr>
        <w:pStyle w:val="CommandBlock"/>
        <w:keepNext/>
      </w:pPr>
      <w:r>
        <w:t>node .\dist\templateCheck.js</w:t>
      </w:r>
    </w:p>
    <w:p w14:paraId="1FD30CE5" w14:textId="77777777" w:rsidR="00454194" w:rsidRDefault="003155F1">
      <w:pPr>
        <w:pStyle w:val="CommandBlock"/>
        <w:keepNext/>
      </w:pPr>
      <w:r>
        <w:t>$LASTEXITCODE</w:t>
      </w:r>
    </w:p>
    <w:p w14:paraId="7EA26037" w14:textId="77777777" w:rsidR="00454194" w:rsidRDefault="003155F1">
      <w:pPr>
        <w:pStyle w:val="CommandBlock"/>
      </w:pPr>
      <w:r>
        <w:t>Set-Location ..</w:t>
      </w:r>
    </w:p>
    <w:p w14:paraId="36521292" w14:textId="77777777" w:rsidR="00454194" w:rsidRDefault="00454194">
      <w:pPr>
        <w:keepNext/>
      </w:pPr>
    </w:p>
    <w:p w14:paraId="059F36CC" w14:textId="77777777" w:rsidR="00454194" w:rsidRDefault="003155F1">
      <w:pPr>
        <w:keepNext/>
      </w:pPr>
      <w:r>
        <w:t>From inside the typescript folder, the views folder typescript/templates does not exist there, so the first render fails before EJS runs, and the Reason line is Express's own message, which names the template and the folder it searched. The two lines come on the error stream, and $LASTEXITCODE prints 1:</w:t>
      </w:r>
    </w:p>
    <w:p w14:paraId="4805D5B9" w14:textId="77777777" w:rsidR="00454194" w:rsidRDefault="00454194">
      <w:pPr>
        <w:keepNext/>
      </w:pPr>
    </w:p>
    <w:p w14:paraId="22E4FB17" w14:textId="77777777" w:rsidR="00454194" w:rsidRDefault="003155F1">
      <w:pPr>
        <w:pStyle w:val="RequiredOutput"/>
        <w:keepNext/>
      </w:pPr>
      <w:r>
        <w:t>Error: could not load the template typescript/templates/setup.ejs</w:t>
      </w:r>
    </w:p>
    <w:p w14:paraId="458175E0" w14:textId="77777777" w:rsidR="00454194" w:rsidRDefault="003155F1">
      <w:pPr>
        <w:pStyle w:val="RequiredOutput"/>
        <w:keepNext/>
      </w:pPr>
      <w:r>
        <w:t>Reason: Failed to lookup view "setup" in views directory "typescript/templates"</w:t>
      </w:r>
    </w:p>
    <w:p w14:paraId="1293E805" w14:textId="77777777" w:rsidR="00454194" w:rsidRDefault="003155F1">
      <w:pPr>
        <w:pStyle w:val="RequiredOutput"/>
      </w:pPr>
      <w:r>
        <w:t>1</w:t>
      </w:r>
    </w:p>
    <w:p w14:paraId="4F38D2E5" w14:textId="77777777" w:rsidR="00454194" w:rsidRDefault="00454194">
      <w:pPr>
        <w:keepNext/>
      </w:pPr>
    </w:p>
    <w:p w14:paraId="51FF752E" w14:textId="77777777" w:rsidR="00454194" w:rsidRDefault="003155F1">
      <w:pPr>
        <w:pStyle w:val="Heading3"/>
      </w:pPr>
      <w:r>
        <w:t>Linux or macOS Missing Template Check</w:t>
      </w:r>
    </w:p>
    <w:p w14:paraId="503F4552" w14:textId="77777777" w:rsidR="00454194" w:rsidRDefault="003155F1">
      <w:pPr>
        <w:pStyle w:val="CommandBlock"/>
        <w:keepNext/>
      </w:pPr>
      <w:r>
        <w:t>cd ./typescript</w:t>
      </w:r>
    </w:p>
    <w:p w14:paraId="26532BF0" w14:textId="77777777" w:rsidR="00454194" w:rsidRDefault="003155F1">
      <w:pPr>
        <w:pStyle w:val="CommandBlock"/>
        <w:keepNext/>
      </w:pPr>
      <w:r>
        <w:t>node ./dist/templateCheck.js</w:t>
      </w:r>
    </w:p>
    <w:p w14:paraId="5FC96529" w14:textId="77777777" w:rsidR="00454194" w:rsidRDefault="003155F1">
      <w:pPr>
        <w:pStyle w:val="CommandBlock"/>
        <w:keepNext/>
      </w:pPr>
      <w:r>
        <w:t>echo $?</w:t>
      </w:r>
    </w:p>
    <w:p w14:paraId="4C3AC0F7" w14:textId="77777777" w:rsidR="00454194" w:rsidRDefault="003155F1">
      <w:pPr>
        <w:pStyle w:val="CommandBlock"/>
      </w:pPr>
      <w:r>
        <w:t>cd ..</w:t>
      </w:r>
    </w:p>
    <w:p w14:paraId="0509B33A" w14:textId="77777777" w:rsidR="00454194" w:rsidRDefault="00454194">
      <w:pPr>
        <w:keepNext/>
      </w:pPr>
    </w:p>
    <w:p w14:paraId="602D7656" w14:textId="77777777" w:rsidR="00454194" w:rsidRDefault="00454194">
      <w:pPr>
        <w:keepNext/>
      </w:pPr>
    </w:p>
    <w:p w14:paraId="4B2198E8" w14:textId="77777777" w:rsidR="00454194" w:rsidRDefault="003155F1">
      <w:pPr>
        <w:pStyle w:val="Heading2"/>
      </w:pPr>
      <w:r>
        <w:t>What to Notice</w:t>
      </w:r>
    </w:p>
    <w:p w14:paraId="62F3EA0D" w14:textId="77777777" w:rsidR="00454194" w:rsidRDefault="003155F1">
      <w:pPr>
        <w:pStyle w:val="ListBullet"/>
      </w:pPr>
      <w:r>
        <w:t>&lt;%= %&gt; escapes; &lt;%- %&gt; writes the value exactly as it is, for HTML the program made itself. Never use &lt;%- %&gt; for data; Lesson 8.3 shows why.</w:t>
      </w:r>
    </w:p>
    <w:p w14:paraId="4266D288" w14:textId="77777777" w:rsidR="00454194" w:rsidRDefault="003155F1">
      <w:pPr>
        <w:pStyle w:val="ListBullet"/>
      </w:pPr>
      <w:r>
        <w:t>EJS writes " as &amp;#34; and ' as &amp;#39;, as Jinja2 and Go do.</w:t>
      </w:r>
    </w:p>
    <w:p w14:paraId="7DA79520" w14:textId="77777777" w:rsidR="00454194" w:rsidRDefault="003155F1">
      <w:pPr>
        <w:pStyle w:val="ListBullet"/>
      </w:pPr>
      <w:r>
        <w:t>Without the views setting, Express looks in a folder named views in the folder the program starts in. The course names the folder templates in every language, so the programs set it.</w:t>
      </w:r>
    </w:p>
    <w:p w14:paraId="2110F825" w14:textId="77777777" w:rsidR="00454194" w:rsidRDefault="003155F1">
      <w:pPr>
        <w:pStyle w:val="ListBullet"/>
      </w:pPr>
      <w:r>
        <w:t>Express's message names the folder as the program gave it, typescript/templates, never the full path with C:\Users\ and your user name, so it is safe to print where others may see it.</w:t>
      </w:r>
    </w:p>
    <w:p w14:paraId="230C5F50" w14:textId="77777777" w:rsidR="00454194" w:rsidRDefault="00454194">
      <w:pPr>
        <w:keepNext/>
      </w:pPr>
    </w:p>
    <w:p w14:paraId="2CB1388F" w14:textId="77777777" w:rsidR="00454194" w:rsidRDefault="003155F1">
      <w:pPr>
        <w:pStyle w:val="Heading3"/>
      </w:pPr>
      <w:r>
        <w:t>Basic and Production-Minded Comparison</w:t>
      </w:r>
    </w:p>
    <w:p w14:paraId="25D39E24" w14:textId="77777777" w:rsidR="00454194" w:rsidRDefault="003155F1">
      <w:r>
        <w:t>Both TypeScript programs render the same template and print the same line; the Production-Minded program adds the constants, the view cache, so the template is loaded once, renderSetup and printPage with the failure reported, and exit code 1 when the template cannot be loaded.</w:t>
      </w:r>
    </w:p>
    <w:p w14:paraId="42669CE6" w14:textId="77777777" w:rsidR="00454194" w:rsidRDefault="00454194">
      <w:pPr>
        <w:keepNext/>
      </w:pPr>
    </w:p>
    <w:p w14:paraId="759E0AE1" w14:textId="77777777" w:rsidR="00454194" w:rsidRDefault="00454194">
      <w:pPr>
        <w:keepNext/>
      </w:pPr>
    </w:p>
    <w:p w14:paraId="4B144616" w14:textId="77777777" w:rsidR="00454194" w:rsidRDefault="00454194">
      <w:pPr>
        <w:keepNext/>
      </w:pPr>
    </w:p>
    <w:p w14:paraId="63D186A4" w14:textId="77777777" w:rsidR="00454194" w:rsidRDefault="003155F1">
      <w:pPr>
        <w:pStyle w:val="Heading1"/>
      </w:pPr>
      <w:r>
        <w:t>Supporting Files</w:t>
      </w:r>
    </w:p>
    <w:p w14:paraId="78273ACF" w14:textId="77777777" w:rsidR="00454194" w:rsidRDefault="003155F1">
      <w:r>
        <w:t>These are the files the setup commands wrote, shown here so you can check yours. Your go line shows your own Go version, and the blank lines and the order of the package.json fields may differ. go.mod names this lesson's Go module. package.json pins Express and EJS as dependencies, needed when the program runs: Express loads EJS itself, by the name the view engine setting gives, ejs. Express's types and the compiler are devDependencies, needed only to build; @types/express 5.0.6 matches Express 5. @types/node stays the course's pin, 24.13.5, matching Node 24.</w:t>
      </w:r>
    </w:p>
    <w:p w14:paraId="1408135C" w14:textId="77777777" w:rsidR="00454194" w:rsidRDefault="00454194">
      <w:pPr>
        <w:keepNext/>
      </w:pPr>
    </w:p>
    <w:p w14:paraId="14DB6327" w14:textId="77777777" w:rsidR="00454194" w:rsidRDefault="00454194">
      <w:pPr>
        <w:keepNext/>
      </w:pPr>
    </w:p>
    <w:p w14:paraId="3F778185" w14:textId="77777777" w:rsidR="00454194" w:rsidRDefault="003155F1">
      <w:pPr>
        <w:pStyle w:val="Heading2"/>
      </w:pPr>
      <w:r>
        <w:t>go/go.mod</w:t>
      </w:r>
    </w:p>
    <w:p w14:paraId="66B0A78D" w14:textId="77777777" w:rsidR="00454194" w:rsidRDefault="003155F1">
      <w:pPr>
        <w:pStyle w:val="SourceCode"/>
        <w:keepNext/>
      </w:pPr>
      <w:r>
        <w:t>module example.com/websetup</w:t>
      </w:r>
    </w:p>
    <w:p w14:paraId="2218BD11" w14:textId="77777777" w:rsidR="00454194" w:rsidRDefault="00454194">
      <w:pPr>
        <w:pStyle w:val="SourceCode"/>
        <w:keepNext/>
      </w:pPr>
    </w:p>
    <w:p w14:paraId="2A19FDC8" w14:textId="77777777" w:rsidR="00454194" w:rsidRDefault="003155F1">
      <w:pPr>
        <w:pStyle w:val="SourceCode"/>
      </w:pPr>
      <w:r>
        <w:t>go 1.24.0</w:t>
      </w:r>
    </w:p>
    <w:p w14:paraId="4229BBDF" w14:textId="77777777" w:rsidR="00454194" w:rsidRDefault="00454194">
      <w:pPr>
        <w:keepNext/>
      </w:pPr>
    </w:p>
    <w:p w14:paraId="56192829" w14:textId="77777777" w:rsidR="00454194" w:rsidRDefault="00454194">
      <w:pPr>
        <w:keepNext/>
      </w:pPr>
    </w:p>
    <w:p w14:paraId="1E26980B" w14:textId="77777777" w:rsidR="00454194" w:rsidRDefault="003155F1">
      <w:pPr>
        <w:pStyle w:val="Heading2"/>
      </w:pPr>
      <w:r>
        <w:t>typescript/package.json</w:t>
      </w:r>
    </w:p>
    <w:p w14:paraId="49A3AE18" w14:textId="77777777" w:rsidR="00454194" w:rsidRDefault="003155F1">
      <w:pPr>
        <w:pStyle w:val="SourceCode"/>
        <w:keepNext/>
      </w:pPr>
      <w:r>
        <w:t>{</w:t>
      </w:r>
    </w:p>
    <w:p w14:paraId="275AAF3A" w14:textId="77777777" w:rsidR="00454194" w:rsidRDefault="003155F1">
      <w:pPr>
        <w:pStyle w:val="SourceCode"/>
        <w:keepNext/>
      </w:pPr>
      <w:r>
        <w:t xml:space="preserve">  "name": "web-setup-typescript",</w:t>
      </w:r>
    </w:p>
    <w:p w14:paraId="5D011C1C" w14:textId="77777777" w:rsidR="00454194" w:rsidRDefault="003155F1">
      <w:pPr>
        <w:pStyle w:val="SourceCode"/>
      </w:pPr>
      <w:r>
        <w:t xml:space="preserve">  "private": true,</w:t>
      </w:r>
    </w:p>
    <w:p w14:paraId="0EA0486C" w14:textId="77777777" w:rsidR="00454194" w:rsidRDefault="003155F1">
      <w:pPr>
        <w:pStyle w:val="SourceCode"/>
      </w:pPr>
      <w:r>
        <w:t xml:space="preserve">  "type": "module",</w:t>
      </w:r>
    </w:p>
    <w:p w14:paraId="36072071" w14:textId="77777777" w:rsidR="00454194" w:rsidRDefault="003155F1">
      <w:pPr>
        <w:pStyle w:val="SourceCode"/>
      </w:pPr>
      <w:r>
        <w:t xml:space="preserve">  "scripts": {</w:t>
      </w:r>
    </w:p>
    <w:p w14:paraId="4A745449" w14:textId="77777777" w:rsidR="00454194" w:rsidRDefault="003155F1">
      <w:pPr>
        <w:pStyle w:val="SourceCode"/>
      </w:pPr>
      <w:r>
        <w:t xml:space="preserve">    "check": "tsc --noEmit",</w:t>
      </w:r>
    </w:p>
    <w:p w14:paraId="6BD24810" w14:textId="77777777" w:rsidR="00454194" w:rsidRDefault="003155F1">
      <w:pPr>
        <w:pStyle w:val="SourceCode"/>
      </w:pPr>
      <w:r>
        <w:t xml:space="preserve">    "build": "tsc --noEmitOnError"</w:t>
      </w:r>
    </w:p>
    <w:p w14:paraId="7D237BF4" w14:textId="77777777" w:rsidR="00454194" w:rsidRDefault="003155F1">
      <w:pPr>
        <w:pStyle w:val="SourceCode"/>
      </w:pPr>
      <w:r>
        <w:t xml:space="preserve">  },</w:t>
      </w:r>
    </w:p>
    <w:p w14:paraId="55574071" w14:textId="77777777" w:rsidR="00454194" w:rsidRDefault="003155F1">
      <w:pPr>
        <w:pStyle w:val="SourceCode"/>
      </w:pPr>
      <w:r>
        <w:t xml:space="preserve">  "dependencies": {</w:t>
      </w:r>
    </w:p>
    <w:p w14:paraId="0F50122F" w14:textId="77777777" w:rsidR="00454194" w:rsidRDefault="003155F1">
      <w:pPr>
        <w:pStyle w:val="SourceCode"/>
      </w:pPr>
      <w:r>
        <w:t xml:space="preserve">    "ejs": "7.0.1",</w:t>
      </w:r>
    </w:p>
    <w:p w14:paraId="0DD65478" w14:textId="77777777" w:rsidR="00454194" w:rsidRDefault="003155F1">
      <w:pPr>
        <w:pStyle w:val="SourceCode"/>
      </w:pPr>
      <w:r>
        <w:t xml:space="preserve">    "express": "5.2.1"</w:t>
      </w:r>
    </w:p>
    <w:p w14:paraId="72732654" w14:textId="77777777" w:rsidR="00454194" w:rsidRDefault="003155F1">
      <w:pPr>
        <w:pStyle w:val="SourceCode"/>
      </w:pPr>
      <w:r>
        <w:t xml:space="preserve">  },</w:t>
      </w:r>
    </w:p>
    <w:p w14:paraId="46926132" w14:textId="77777777" w:rsidR="00454194" w:rsidRDefault="003155F1">
      <w:pPr>
        <w:pStyle w:val="SourceCode"/>
      </w:pPr>
      <w:r>
        <w:t xml:space="preserve">  "devDependencies": {</w:t>
      </w:r>
    </w:p>
    <w:p w14:paraId="78A79E97" w14:textId="77777777" w:rsidR="00454194" w:rsidRDefault="003155F1">
      <w:pPr>
        <w:pStyle w:val="SourceCode"/>
      </w:pPr>
      <w:r>
        <w:t xml:space="preserve">    "@types/express": "5.0.6",</w:t>
      </w:r>
    </w:p>
    <w:p w14:paraId="517C087B" w14:textId="77777777" w:rsidR="00454194" w:rsidRDefault="003155F1">
      <w:pPr>
        <w:pStyle w:val="SourceCode"/>
      </w:pPr>
      <w:r>
        <w:t xml:space="preserve">    "@types/node": "24.13.5",</w:t>
      </w:r>
    </w:p>
    <w:p w14:paraId="1E5E39D1" w14:textId="77777777" w:rsidR="00454194" w:rsidRDefault="003155F1">
      <w:pPr>
        <w:pStyle w:val="SourceCode"/>
        <w:keepNext/>
      </w:pPr>
      <w:r>
        <w:t xml:space="preserve">    "typescript": "7.0.2"</w:t>
      </w:r>
    </w:p>
    <w:p w14:paraId="1FDCC651" w14:textId="77777777" w:rsidR="00454194" w:rsidRDefault="003155F1">
      <w:pPr>
        <w:pStyle w:val="SourceCode"/>
        <w:keepNext/>
      </w:pPr>
      <w:r>
        <w:t xml:space="preserve">  }</w:t>
      </w:r>
    </w:p>
    <w:p w14:paraId="73B0DE86" w14:textId="77777777" w:rsidR="00454194" w:rsidRDefault="003155F1">
      <w:pPr>
        <w:pStyle w:val="SourceCode"/>
      </w:pPr>
      <w:r>
        <w:t>}</w:t>
      </w:r>
    </w:p>
    <w:p w14:paraId="6355B75C" w14:textId="77777777" w:rsidR="00454194" w:rsidRDefault="00454194">
      <w:pPr>
        <w:keepNext/>
      </w:pPr>
    </w:p>
    <w:p w14:paraId="6A6827D9" w14:textId="77777777" w:rsidR="00454194" w:rsidRDefault="00454194">
      <w:pPr>
        <w:keepNext/>
      </w:pPr>
    </w:p>
    <w:p w14:paraId="38CDB175" w14:textId="77777777" w:rsidR="00454194" w:rsidRDefault="00454194">
      <w:pPr>
        <w:keepNext/>
      </w:pPr>
    </w:p>
    <w:p w14:paraId="461DB87C" w14:textId="77777777" w:rsidR="00454194" w:rsidRDefault="003155F1">
      <w:pPr>
        <w:pStyle w:val="Heading1"/>
      </w:pPr>
      <w:r>
        <w:t>Validation Rules</w:t>
      </w:r>
    </w:p>
    <w:p w14:paraId="7D3B44DC" w14:textId="77777777" w:rsidR="00454194" w:rsidRDefault="003155F1">
      <w:r>
        <w:t>This lesson is checked by running each program and comparing what your screen shows with the required results, by eye. No separate validator program is needed.</w:t>
      </w:r>
    </w:p>
    <w:p w14:paraId="65CDA7A0" w14:textId="77777777" w:rsidR="00454194" w:rsidRDefault="00454194">
      <w:pPr>
        <w:keepNext/>
      </w:pPr>
    </w:p>
    <w:p w14:paraId="1DA4A122" w14:textId="77777777" w:rsidR="00454194" w:rsidRDefault="003155F1">
      <w:pPr>
        <w:pStyle w:val="ListBullet"/>
      </w:pPr>
      <w:r>
        <w:t>Run every program from the lesson-8.0 folder, except in the Missing Template Check, after the Library Check matches.</w:t>
      </w:r>
    </w:p>
    <w:p w14:paraId="4FC6606E" w14:textId="77777777" w:rsidR="00454194" w:rsidRDefault="003155F1">
      <w:pPr>
        <w:pStyle w:val="ListBullet"/>
      </w:pPr>
      <w:r>
        <w:t>Every program prints exactly one line, &lt;p&gt;Hello, Ada &amp;amp; Grace!&lt;/p&gt;, with nothing extra, not even a blank line, and ends with exit code 0.</w:t>
      </w:r>
    </w:p>
    <w:p w14:paraId="086E35F4" w14:textId="77777777" w:rsidR="00454194" w:rsidRDefault="003155F1">
      <w:pPr>
        <w:pStyle w:val="ListBullet"/>
      </w:pPr>
      <w:r>
        <w:t>The Missing Template Check prints the Error and Reason lines on the error stream and exit code 1, in every language but C#, which prints the page and 0. Python prints the page and 0 from inside its folder, then the Error and Reason lines and 1 when the template is renamed.</w:t>
      </w:r>
    </w:p>
    <w:p w14:paraId="07188AE4" w14:textId="77777777" w:rsidR="00454194" w:rsidRDefault="003155F1">
      <w:pPr>
        <w:pStyle w:val="ListBullet"/>
      </w:pPr>
      <w:r>
        <w:t>The Fingerprint Check prints CN=SPA Course CA and a 40-character thumbprint, and the Trust Check shows exactly one entry with that thumbprint.</w:t>
      </w:r>
    </w:p>
    <w:p w14:paraId="5394F79C" w14:textId="77777777" w:rsidR="00454194" w:rsidRDefault="003155F1">
      <w:pPr>
        <w:pStyle w:val="ListBullet"/>
      </w:pPr>
      <w:r>
        <w:t>The browser opens the health page with no warning and shows {"status":"ok"}, and Terminal 1 shows its request line.</w:t>
      </w:r>
    </w:p>
    <w:p w14:paraId="14EC1103" w14:textId="77777777" w:rsidR="00454194" w:rsidRDefault="00454194">
      <w:pPr>
        <w:keepNext/>
      </w:pPr>
    </w:p>
    <w:p w14:paraId="3F5564CD" w14:textId="77777777" w:rsidR="00454194" w:rsidRDefault="00454194">
      <w:pPr>
        <w:keepNext/>
      </w:pPr>
    </w:p>
    <w:p w14:paraId="4A08D59A" w14:textId="77777777" w:rsidR="00454194" w:rsidRDefault="003155F1">
      <w:pPr>
        <w:pStyle w:val="Heading2"/>
      </w:pPr>
      <w:r>
        <w:t>Expected Values</w:t>
      </w:r>
    </w:p>
    <w:p w14:paraId="4FF75993" w14:textId="77777777" w:rsidR="00454194" w:rsidRDefault="003155F1">
      <w:pPr>
        <w:pStyle w:val="RequiredOutput"/>
        <w:keepNext/>
      </w:pPr>
      <w:r>
        <w:t>Course CA:         ..\lesson-6.0\certs\spa-ca.pem, subject CN=SPA Course CA</w:t>
      </w:r>
    </w:p>
    <w:p w14:paraId="5F343411" w14:textId="77777777" w:rsidR="00454194" w:rsidRDefault="003155F1">
      <w:pPr>
        <w:pStyle w:val="RequiredOutput"/>
        <w:keepNext/>
      </w:pPr>
      <w:r>
        <w:t>Trusted in:        Cert:\CurrentUser\Root, for your Windows user only</w:t>
      </w:r>
    </w:p>
    <w:p w14:paraId="70BE5DF1" w14:textId="77777777" w:rsidR="00454194" w:rsidRDefault="003155F1">
      <w:pPr>
        <w:pStyle w:val="RequiredOutput"/>
        <w:keepNext/>
      </w:pPr>
      <w:r>
        <w:t>Health page:       https://127.0.0.1:8765/api/v1/health -&gt; {"status":"ok"}</w:t>
      </w:r>
    </w:p>
    <w:p w14:paraId="5226EAB9" w14:textId="77777777" w:rsidR="00454194" w:rsidRDefault="003155F1">
      <w:pPr>
        <w:pStyle w:val="RequiredOutput"/>
        <w:keepNext/>
      </w:pPr>
      <w:r>
        <w:t>Template value:    name = Ada &amp; Grace</w:t>
      </w:r>
    </w:p>
    <w:p w14:paraId="3A07A4EE" w14:textId="77777777" w:rsidR="00454194" w:rsidRDefault="003155F1">
      <w:pPr>
        <w:pStyle w:val="RequiredOutput"/>
        <w:keepNext/>
      </w:pPr>
      <w:r>
        <w:t>Rendered page:     &lt;p&gt;Hello, Ada &amp;amp; Grace!&lt;/p&gt;</w:t>
      </w:r>
    </w:p>
    <w:p w14:paraId="524F239D" w14:textId="77777777" w:rsidR="00454194" w:rsidRDefault="003155F1">
      <w:pPr>
        <w:pStyle w:val="RequiredOutput"/>
        <w:keepNext/>
      </w:pPr>
      <w:r>
        <w:t>Missing template:  Error and Reason on the error stream, exit 1 (C#: 0)</w:t>
      </w:r>
    </w:p>
    <w:p w14:paraId="4116201E" w14:textId="77777777" w:rsidR="00454194" w:rsidRDefault="003155F1">
      <w:pPr>
        <w:pStyle w:val="RequiredOutput"/>
        <w:keepNext/>
      </w:pPr>
      <w:r>
        <w:t xml:space="preserve">                   Python: 0 from inside python, 1 when renamed</w:t>
      </w:r>
    </w:p>
    <w:p w14:paraId="08DAEFD3" w14:textId="77777777" w:rsidR="00454194" w:rsidRDefault="003155F1">
      <w:pPr>
        <w:pStyle w:val="RequiredOutput"/>
        <w:keepNext/>
      </w:pPr>
      <w:r>
        <w:t>Exercise:          the template says Welcome; the program is unchanged</w:t>
      </w:r>
    </w:p>
    <w:p w14:paraId="522F2BB9" w14:textId="77777777" w:rsidR="00454194" w:rsidRDefault="003155F1">
      <w:pPr>
        <w:pStyle w:val="RequiredOutput"/>
      </w:pPr>
      <w:r>
        <w:t>Challenge:         the same template rendered again for Alan &lt;Turing&gt;</w:t>
      </w:r>
    </w:p>
    <w:p w14:paraId="76AD2947" w14:textId="77777777" w:rsidR="00454194" w:rsidRDefault="00454194">
      <w:pPr>
        <w:keepNext/>
      </w:pPr>
    </w:p>
    <w:p w14:paraId="6C157729" w14:textId="77777777" w:rsidR="00454194" w:rsidRDefault="00454194">
      <w:pPr>
        <w:keepNext/>
      </w:pPr>
    </w:p>
    <w:p w14:paraId="0E894F2B" w14:textId="77777777" w:rsidR="00454194" w:rsidRDefault="003155F1">
      <w:pPr>
        <w:pStyle w:val="Heading2"/>
      </w:pPr>
      <w:r>
        <w:t>Required Clean-Run Output</w:t>
      </w:r>
    </w:p>
    <w:p w14:paraId="44AECE0E" w14:textId="77777777" w:rsidR="00454194" w:rsidRDefault="003155F1">
      <w:pPr>
        <w:keepNext/>
      </w:pPr>
      <w:r>
        <w:t>Every program, Basic and Production-Minded, in every language, ending with exit code 0:</w:t>
      </w:r>
    </w:p>
    <w:p w14:paraId="0123DA16" w14:textId="77777777" w:rsidR="00454194" w:rsidRDefault="00454194">
      <w:pPr>
        <w:keepNext/>
      </w:pPr>
    </w:p>
    <w:p w14:paraId="57724027" w14:textId="77777777" w:rsidR="00454194" w:rsidRDefault="003155F1">
      <w:pPr>
        <w:pStyle w:val="RequiredOutput"/>
      </w:pPr>
      <w:r>
        <w:t>&lt;p&gt;Hello, Ada &amp;amp; Grace!&lt;/p&gt;</w:t>
      </w:r>
    </w:p>
    <w:p w14:paraId="551400EB" w14:textId="77777777" w:rsidR="00454194" w:rsidRDefault="00454194">
      <w:pPr>
        <w:keepNext/>
      </w:pPr>
    </w:p>
    <w:p w14:paraId="7B741A20" w14:textId="77777777" w:rsidR="00454194" w:rsidRDefault="00454194">
      <w:pPr>
        <w:keepNext/>
      </w:pPr>
    </w:p>
    <w:p w14:paraId="301B26E7" w14:textId="77777777" w:rsidR="00454194" w:rsidRDefault="00454194">
      <w:pPr>
        <w:keepNext/>
      </w:pPr>
    </w:p>
    <w:p w14:paraId="1CB02757" w14:textId="77777777" w:rsidR="00454194" w:rsidRDefault="003155F1">
      <w:pPr>
        <w:pStyle w:val="Heading1"/>
      </w:pPr>
      <w:r>
        <w:t>Common Mistakes</w:t>
      </w:r>
    </w:p>
    <w:p w14:paraId="2CE1E9A8" w14:textId="77777777" w:rsidR="00454194" w:rsidRDefault="003155F1">
      <w:pPr>
        <w:pStyle w:val="ListBullet"/>
      </w:pPr>
      <w:r>
        <w:t>Clicking Continue to 127.0.0.1 (unsafe) instead of trusting the CA. It trains you to ignore the one warning that matters, and a browser that clicks through accepts any server.</w:t>
      </w:r>
    </w:p>
    <w:p w14:paraId="71CD9C95" w14:textId="77777777" w:rsidR="00454194" w:rsidRDefault="003155F1">
      <w:pPr>
        <w:pStyle w:val="ListBullet"/>
      </w:pPr>
      <w:r>
        <w:t>Copying, sharing, or committing spa-ca.key. While the CA is trusted, that key can impersonate any website to your browsers; if it leaks, run the Undo at once.</w:t>
      </w:r>
    </w:p>
    <w:p w14:paraId="77FCF610" w14:textId="77777777" w:rsidR="00454194" w:rsidRDefault="003155F1">
      <w:pPr>
        <w:pStyle w:val="ListBullet"/>
      </w:pPr>
      <w:r>
        <w:t>Importing the CA into LocalMachine\Root. It needs administrator rights and trusts the CA for every user of the computer; your own user's list, Cert:\CurrentUser\Root, is enough, and an administrator window adds nothing to it.</w:t>
      </w:r>
    </w:p>
    <w:p w14:paraId="3E78C06B" w14:textId="77777777" w:rsidR="00454194" w:rsidRDefault="003155F1">
      <w:pPr>
        <w:pStyle w:val="ListBullet"/>
      </w:pPr>
      <w:r>
        <w:t>Forgetting the Undo when you finish the course. A trusted root you no longer need is risk with no use.</w:t>
      </w:r>
    </w:p>
    <w:p w14:paraId="397AA569" w14:textId="77777777" w:rsidR="00454194" w:rsidRDefault="003155F1">
      <w:pPr>
        <w:pStyle w:val="ListBullet"/>
      </w:pPr>
      <w:r>
        <w:t>Leaving escaping off. inja escapes nothing unless told to, so every inja program turns it on before rendering; Flask escapes only templates whose names end in .html (or .htm, .xml, .xhtml, .svg), so page templates keep that ending.</w:t>
      </w:r>
    </w:p>
    <w:p w14:paraId="31286D22" w14:textId="77777777" w:rsidR="00454194" w:rsidRDefault="003155F1">
      <w:pPr>
        <w:pStyle w:val="ListBullet"/>
      </w:pPr>
      <w:r>
        <w:t>Starting a program outside lesson-8.0. Template paths, like file paths, are read from the folder a program starts in; only Flask reads them from beside the program's file.</w:t>
      </w:r>
    </w:p>
    <w:p w14:paraId="76EF8FD5" w14:textId="77777777" w:rsidR="00454194" w:rsidRDefault="003155F1">
      <w:pPr>
        <w:pStyle w:val="ListBullet"/>
      </w:pPr>
      <w:r>
        <w:t>Running the Python programs with py. Flask lives only in .\python\.venv.</w:t>
      </w:r>
    </w:p>
    <w:p w14:paraId="5F6DE074" w14:textId="77777777" w:rsidR="00454194" w:rsidRDefault="00454194">
      <w:pPr>
        <w:keepNext/>
      </w:pPr>
    </w:p>
    <w:p w14:paraId="1548A892" w14:textId="77777777" w:rsidR="00454194" w:rsidRDefault="00454194">
      <w:pPr>
        <w:keepNext/>
      </w:pPr>
    </w:p>
    <w:p w14:paraId="1F77A822" w14:textId="77777777" w:rsidR="00454194" w:rsidRDefault="00454194">
      <w:pPr>
        <w:keepNext/>
      </w:pPr>
    </w:p>
    <w:p w14:paraId="4C79D194" w14:textId="77777777" w:rsidR="00454194" w:rsidRDefault="003155F1">
      <w:pPr>
        <w:pStyle w:val="Heading1"/>
      </w:pPr>
      <w:r>
        <w:t>Project Connection</w:t>
      </w:r>
    </w:p>
    <w:p w14:paraId="786A0190" w14:textId="77777777" w:rsidR="00454194" w:rsidRDefault="003155F1">
      <w:r>
        <w:t>Every Chapter 8 lesson opens its pages in the browser you trusted here, and the Web Contact Manager project serves its pages from the same HTTPS server as the Chapter 6 API. Flask and Express, installed here, are the Python and TypeScript servers from Lesson 8.1 on, and the template libraries render every page from Lesson 8.3 on, with escaping already on; each language's templates folder will hold those templates, and static will hold Lesson 8.7's stylesheet. render_setup (renderSetup, RenderSetup) is the shape of every page to come: a template loaded once when the server starts, rendered with each request's data.</w:t>
      </w:r>
    </w:p>
    <w:p w14:paraId="15CAF99C" w14:textId="77777777" w:rsidR="00454194" w:rsidRDefault="00454194">
      <w:pPr>
        <w:keepNext/>
      </w:pPr>
    </w:p>
    <w:p w14:paraId="26D698BC" w14:textId="77777777" w:rsidR="00454194" w:rsidRDefault="00454194">
      <w:pPr>
        <w:keepNext/>
      </w:pPr>
    </w:p>
    <w:p w14:paraId="11AE2D94" w14:textId="77777777" w:rsidR="00454194" w:rsidRDefault="00454194">
      <w:pPr>
        <w:keepNext/>
      </w:pPr>
    </w:p>
    <w:p w14:paraId="621752F7" w14:textId="77777777" w:rsidR="00454194" w:rsidRDefault="003155F1">
      <w:pPr>
        <w:pStyle w:val="Heading1"/>
      </w:pPr>
      <w:r>
        <w:t>Workbook Exercise</w:t>
      </w:r>
    </w:p>
    <w:p w14:paraId="33D6C385" w14:textId="77777777" w:rsidR="00454194" w:rsidRDefault="003155F1">
      <w:r>
        <w:t>Change the page without changing the program.</w:t>
      </w:r>
    </w:p>
    <w:p w14:paraId="51178D79" w14:textId="77777777" w:rsidR="00454194" w:rsidRDefault="00454194">
      <w:pPr>
        <w:keepNext/>
      </w:pPr>
    </w:p>
    <w:p w14:paraId="0F9B31BA" w14:textId="77777777" w:rsidR="00454194" w:rsidRDefault="003155F1">
      <w:pPr>
        <w:pStyle w:val="ListBullet"/>
      </w:pPr>
      <w:r>
        <w:t>In your language's setup template (setup.html; setup.ejs; Setup.razor in the TemplateCheck project for C#), change Hello to Welcome. Leave the placeholder as it is.</w:t>
      </w:r>
    </w:p>
    <w:p w14:paraId="4FCF6D15" w14:textId="77777777" w:rsidR="00454194" w:rsidRDefault="003155F1">
      <w:pPr>
        <w:pStyle w:val="ListBullet"/>
      </w:pPr>
      <w:r>
        <w:t>Before you run it, predict: which languages must rebuild to see the change? Remember, Razor compiles the component into the program; the other languages read the template when they run.</w:t>
      </w:r>
    </w:p>
    <w:p w14:paraId="6398A787" w14:textId="77777777" w:rsidR="00454194" w:rsidRDefault="00454194">
      <w:pPr>
        <w:keepNext/>
      </w:pPr>
    </w:p>
    <w:p w14:paraId="725FCB45" w14:textId="77777777" w:rsidR="00454194" w:rsidRDefault="003155F1">
      <w:r>
        <w:t>Run the Production-Minded Build and Run block again. The output must match the Required Exercise Output below, and the exit code must be 0.</w:t>
      </w:r>
    </w:p>
    <w:p w14:paraId="6005FF1D" w14:textId="77777777" w:rsidR="00454194" w:rsidRDefault="00454194">
      <w:pPr>
        <w:keepNext/>
      </w:pPr>
    </w:p>
    <w:p w14:paraId="6118EED9" w14:textId="77777777" w:rsidR="00454194" w:rsidRDefault="00454194">
      <w:pPr>
        <w:keepNext/>
      </w:pPr>
    </w:p>
    <w:p w14:paraId="148FE994" w14:textId="77777777" w:rsidR="00454194" w:rsidRDefault="003155F1">
      <w:pPr>
        <w:pStyle w:val="Heading2"/>
      </w:pPr>
      <w:r>
        <w:t>Required Exercise Output</w:t>
      </w:r>
    </w:p>
    <w:p w14:paraId="70009812" w14:textId="77777777" w:rsidR="00454194" w:rsidRDefault="003155F1">
      <w:pPr>
        <w:keepNext/>
      </w:pPr>
      <w:r>
        <w:t>With the template changed to say Welcome, the Production-Minded program, unchanged (C# rebuilt), prints this line and ends with exit code 0:</w:t>
      </w:r>
    </w:p>
    <w:p w14:paraId="61D6EB6A" w14:textId="77777777" w:rsidR="00454194" w:rsidRDefault="00454194">
      <w:pPr>
        <w:keepNext/>
      </w:pPr>
    </w:p>
    <w:p w14:paraId="0D122B89" w14:textId="77777777" w:rsidR="00454194" w:rsidRDefault="003155F1">
      <w:pPr>
        <w:pStyle w:val="RequiredOutput"/>
      </w:pPr>
      <w:r>
        <w:t>&lt;p&gt;Welcome, Ada &amp;amp; Grace!&lt;/p&gt;</w:t>
      </w:r>
    </w:p>
    <w:p w14:paraId="0D1CDB13" w14:textId="77777777" w:rsidR="00454194" w:rsidRDefault="00454194">
      <w:pPr>
        <w:keepNext/>
      </w:pPr>
    </w:p>
    <w:p w14:paraId="270D1323" w14:textId="77777777" w:rsidR="00454194" w:rsidRDefault="00454194">
      <w:pPr>
        <w:keepNext/>
      </w:pPr>
    </w:p>
    <w:p w14:paraId="3BA3F823" w14:textId="77777777" w:rsidR="00454194" w:rsidRDefault="00454194">
      <w:pPr>
        <w:keepNext/>
      </w:pPr>
    </w:p>
    <w:p w14:paraId="1C732910" w14:textId="77777777" w:rsidR="00454194" w:rsidRDefault="003155F1">
      <w:pPr>
        <w:pStyle w:val="Heading1"/>
      </w:pPr>
      <w:r>
        <w:t>Challenge</w:t>
      </w:r>
    </w:p>
    <w:p w14:paraId="08FB1632" w14:textId="77777777" w:rsidR="00454194" w:rsidRDefault="003155F1">
      <w:r>
        <w:t>Render one loaded template twice. In the Production-Minded program, after the first page, render the same loaded template again with the name Alan &lt;Turing&gt;, and print it the same way. Do not load the template a second time.</w:t>
      </w:r>
    </w:p>
    <w:p w14:paraId="238F254D" w14:textId="77777777" w:rsidR="00454194" w:rsidRDefault="00454194">
      <w:pPr>
        <w:keepNext/>
      </w:pPr>
    </w:p>
    <w:p w14:paraId="4596CA19" w14:textId="77777777" w:rsidR="00454194" w:rsidRDefault="003155F1">
      <w:r>
        <w:t>Run the Production-Minded Build and Run block again. The output must match the Required Challenge Output below. With the Exercise as well, the output must match the Required Combined Output after it.</w:t>
      </w:r>
    </w:p>
    <w:p w14:paraId="44D3F3BA" w14:textId="77777777" w:rsidR="00454194" w:rsidRDefault="00454194">
      <w:pPr>
        <w:keepNext/>
      </w:pPr>
    </w:p>
    <w:p w14:paraId="123A0DD3" w14:textId="77777777" w:rsidR="00454194" w:rsidRDefault="00454194">
      <w:pPr>
        <w:keepNext/>
      </w:pPr>
    </w:p>
    <w:p w14:paraId="583116AA" w14:textId="77777777" w:rsidR="00454194" w:rsidRDefault="003155F1">
      <w:pPr>
        <w:pStyle w:val="Heading2"/>
      </w:pPr>
      <w:r>
        <w:t>Required Challenge Output</w:t>
      </w:r>
    </w:p>
    <w:p w14:paraId="6E3F6EBE" w14:textId="77777777" w:rsidR="00454194" w:rsidRDefault="003155F1">
      <w:pPr>
        <w:keepNext/>
      </w:pPr>
      <w:r>
        <w:t>With the second render, the Production-Minded program prints two lines and ends with exit code 0. The &lt; and &gt; in Alan &lt;Turing&gt; are escaped too:</w:t>
      </w:r>
    </w:p>
    <w:p w14:paraId="128859F3" w14:textId="77777777" w:rsidR="00454194" w:rsidRDefault="00454194">
      <w:pPr>
        <w:keepNext/>
      </w:pPr>
    </w:p>
    <w:p w14:paraId="13EF7A8C" w14:textId="77777777" w:rsidR="00454194" w:rsidRDefault="003155F1">
      <w:pPr>
        <w:pStyle w:val="RequiredOutput"/>
        <w:keepNext/>
      </w:pPr>
      <w:r>
        <w:t>&lt;p&gt;Hello, Ada &amp;amp; Grace!&lt;/p&gt;</w:t>
      </w:r>
    </w:p>
    <w:p w14:paraId="653D1A55" w14:textId="77777777" w:rsidR="00454194" w:rsidRDefault="003155F1">
      <w:pPr>
        <w:pStyle w:val="RequiredOutput"/>
      </w:pPr>
      <w:r>
        <w:t>&lt;p&gt;Hello, Alan &amp;lt;Turing&amp;gt;!&lt;/p&gt;</w:t>
      </w:r>
    </w:p>
    <w:p w14:paraId="74282809" w14:textId="77777777" w:rsidR="00454194" w:rsidRDefault="00454194">
      <w:pPr>
        <w:keepNext/>
      </w:pPr>
    </w:p>
    <w:p w14:paraId="4394D675" w14:textId="77777777" w:rsidR="00454194" w:rsidRDefault="00454194">
      <w:pPr>
        <w:keepNext/>
      </w:pPr>
    </w:p>
    <w:p w14:paraId="3FF423A4" w14:textId="77777777" w:rsidR="00454194" w:rsidRDefault="003155F1">
      <w:pPr>
        <w:pStyle w:val="Heading2"/>
      </w:pPr>
      <w:r>
        <w:t>Required Combined Output</w:t>
      </w:r>
    </w:p>
    <w:p w14:paraId="14081BF4" w14:textId="77777777" w:rsidR="00454194" w:rsidRDefault="003155F1">
      <w:pPr>
        <w:keepNext/>
      </w:pPr>
      <w:r>
        <w:t>With both changes, both pages say Welcome:</w:t>
      </w:r>
    </w:p>
    <w:p w14:paraId="16251D29" w14:textId="77777777" w:rsidR="00454194" w:rsidRDefault="00454194">
      <w:pPr>
        <w:keepNext/>
      </w:pPr>
    </w:p>
    <w:p w14:paraId="28DC663E" w14:textId="77777777" w:rsidR="00454194" w:rsidRDefault="003155F1">
      <w:pPr>
        <w:pStyle w:val="RequiredOutput"/>
        <w:keepNext/>
      </w:pPr>
      <w:r>
        <w:t>&lt;p&gt;Welcome, Ada &amp;amp; Grace!&lt;/p&gt;</w:t>
      </w:r>
    </w:p>
    <w:p w14:paraId="2A4B22C7" w14:textId="77777777" w:rsidR="00454194" w:rsidRDefault="003155F1">
      <w:pPr>
        <w:pStyle w:val="RequiredOutput"/>
      </w:pPr>
      <w:r>
        <w:t>&lt;p&gt;Welcome, Alan &amp;lt;Turing&amp;gt;!&lt;/p&gt;</w:t>
      </w:r>
    </w:p>
    <w:p w14:paraId="1F82065C" w14:textId="77777777" w:rsidR="00454194" w:rsidRDefault="00454194">
      <w:pPr>
        <w:keepNext/>
      </w:pPr>
    </w:p>
    <w:p w14:paraId="5A3AB7A2" w14:textId="77777777" w:rsidR="00454194" w:rsidRDefault="00454194">
      <w:pPr>
        <w:keepNext/>
      </w:pPr>
    </w:p>
    <w:p w14:paraId="19A3B53E" w14:textId="77777777" w:rsidR="00454194" w:rsidRDefault="00454194">
      <w:pPr>
        <w:keepNext/>
      </w:pPr>
    </w:p>
    <w:p w14:paraId="386CDAE0" w14:textId="77777777" w:rsidR="00454194" w:rsidRDefault="003155F1">
      <w:pPr>
        <w:pStyle w:val="Heading1"/>
      </w:pPr>
      <w:r>
        <w:t>Completion Checklist</w:t>
      </w:r>
    </w:p>
    <w:p w14:paraId="43158490" w14:textId="77777777" w:rsidR="00454194" w:rsidRDefault="003155F1">
      <w:pPr>
        <w:pStyle w:val="ListBullet"/>
      </w:pPr>
      <w:r>
        <w:t>I made lesson-8.0 beside lesson-6.0, installed the web libraries, Flask and Express included, and the Library Check matched.</w:t>
      </w:r>
    </w:p>
    <w:p w14:paraId="2B8B6334" w14:textId="77777777" w:rsidR="00454194" w:rsidRDefault="003155F1">
      <w:pPr>
        <w:pStyle w:val="ListBullet"/>
      </w:pPr>
      <w:r>
        <w:t>I can say why a browser needs the course CA in Windows' list, what a trusted root's key allows, and how to remove the trust.</w:t>
      </w:r>
    </w:p>
    <w:p w14:paraId="1D698208" w14:textId="77777777" w:rsidR="00454194" w:rsidRDefault="003155F1">
      <w:pPr>
        <w:pStyle w:val="ListBullet"/>
      </w:pPr>
      <w:r>
        <w:t>I checked the CA's subject and thumbprint, imported it into Cert:\CurrentUser\Root, and the Trust Check showed one entry.</w:t>
      </w:r>
    </w:p>
    <w:p w14:paraId="73AE32F6" w14:textId="77777777" w:rsidR="00454194" w:rsidRDefault="003155F1">
      <w:pPr>
        <w:pStyle w:val="ListBullet"/>
      </w:pPr>
      <w:r>
        <w:t>My Lesson 6.0 server's health page opened in Edge or Chrome with no warning, and I saw its request in DevTools.</w:t>
      </w:r>
    </w:p>
    <w:p w14:paraId="7CE60132" w14:textId="77777777" w:rsidR="00454194" w:rsidRDefault="003155F1">
      <w:pPr>
        <w:pStyle w:val="ListBullet"/>
      </w:pPr>
      <w:r>
        <w:t>In every language, the Basic and Production-Minded programs printed the Required Clean-Run Output, and I can say why &amp; became &amp;amp;.</w:t>
      </w:r>
    </w:p>
    <w:p w14:paraId="1EC8E8DB" w14:textId="77777777" w:rsidR="00454194" w:rsidRDefault="003155F1">
      <w:pPr>
        <w:pStyle w:val="ListBullet"/>
      </w:pPr>
      <w:r>
        <w:t>I ran the Missing Template Check and can say why C# and Python succeeded.</w:t>
      </w:r>
    </w:p>
    <w:p w14:paraId="1C99DF9E" w14:textId="77777777" w:rsidR="00454194" w:rsidRDefault="003155F1">
      <w:pPr>
        <w:pStyle w:val="ListBullet"/>
      </w:pPr>
      <w:r>
        <w:t>I matched the Required Exercise, Challenge, and Combined Output.</w:t>
      </w:r>
    </w:p>
    <w:p w14:paraId="562483DE" w14:textId="77777777" w:rsidR="00454194" w:rsidRDefault="00454194">
      <w:pPr>
        <w:keepNext/>
      </w:pPr>
    </w:p>
    <w:p w14:paraId="51E3C2D3" w14:textId="77777777" w:rsidR="00454194" w:rsidRDefault="00454194">
      <w:pPr>
        <w:keepNext/>
      </w:pPr>
    </w:p>
    <w:p w14:paraId="29B5F710" w14:textId="77777777" w:rsidR="00454194" w:rsidRDefault="00454194">
      <w:pPr>
        <w:keepNext/>
      </w:pPr>
    </w:p>
    <w:p w14:paraId="44D3F58E" w14:textId="77777777" w:rsidR="00454194" w:rsidRDefault="003155F1">
      <w:pPr>
        <w:pStyle w:val="Heading1"/>
      </w:pPr>
      <w:r>
        <w:t>Lesson Wrap-Up</w:t>
      </w:r>
    </w:p>
    <w:p w14:paraId="12803323" w14:textId="77777777" w:rsidR="00454194" w:rsidRDefault="003155F1">
      <w:r>
        <w:t>Your browser now trusts the course CA for your Windows user only, so your Lesson 6.0 server's health page opened over HTTPS with no warning, and DevTools showed the request and the server's answer. You know what that trust allows, why spa-ca.key must stay private, and how the Undo removes it. Every language has its web tools installed inside the project, Flask for Python and Express for TypeScript, with escaping on: each program filled one template with Ada &amp; Grace and printed &amp;amp;, and the Production-Minded programs loaded their template once and reported one they could not load. Lesson 8.1 serves the first HTML page and compares what the browser and curl.exe show.</w:t>
      </w:r>
    </w:p>
    <w:sectPr w:rsidR="0045419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160337">
    <w:abstractNumId w:val="8"/>
  </w:num>
  <w:num w:numId="2" w16cid:durableId="534927311">
    <w:abstractNumId w:val="6"/>
  </w:num>
  <w:num w:numId="3" w16cid:durableId="1890333964">
    <w:abstractNumId w:val="5"/>
  </w:num>
  <w:num w:numId="4" w16cid:durableId="1198852325">
    <w:abstractNumId w:val="4"/>
  </w:num>
  <w:num w:numId="5" w16cid:durableId="707531800">
    <w:abstractNumId w:val="7"/>
  </w:num>
  <w:num w:numId="6" w16cid:durableId="1065106299">
    <w:abstractNumId w:val="3"/>
  </w:num>
  <w:num w:numId="7" w16cid:durableId="582838200">
    <w:abstractNumId w:val="2"/>
  </w:num>
  <w:num w:numId="8" w16cid:durableId="1186019051">
    <w:abstractNumId w:val="1"/>
  </w:num>
  <w:num w:numId="9" w16cid:durableId="188339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EF9"/>
    <w:rsid w:val="0029639D"/>
    <w:rsid w:val="003155F1"/>
    <w:rsid w:val="00326F90"/>
    <w:rsid w:val="00454194"/>
    <w:rsid w:val="00842F73"/>
    <w:rsid w:val="00AA1D8D"/>
    <w:rsid w:val="00B47730"/>
    <w:rsid w:val="00CB0664"/>
    <w:rsid w:val="00D74F2E"/>
    <w:rsid w:val="00F44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35756"/>
  <w14:defaultImageDpi w14:val="300"/>
  <w15:docId w15:val="{1D426BCF-35AD-42B7-974B-98E94F77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13411</Words>
  <Characters>77032</Characters>
  <Application>Microsoft Office Word</Application>
  <DocSecurity>0</DocSecurity>
  <Lines>2047</Lines>
  <Paragraphs>1339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8.0 Web Setup</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