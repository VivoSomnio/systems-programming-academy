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1922" w14:textId="77777777" w:rsidR="00DE419B" w:rsidRDefault="00B038F7">
      <w:pPr>
        <w:pStyle w:val="AcademyTitle"/>
      </w:pPr>
      <w:r>
        <w:t>SYSTEMS PROGRAMMING ACADEMY</w:t>
      </w:r>
    </w:p>
    <w:p w14:paraId="28890146" w14:textId="77777777" w:rsidR="00DE419B" w:rsidRDefault="00B038F7">
      <w:pPr>
        <w:pStyle w:val="VolumeTitle"/>
      </w:pPr>
      <w:r>
        <w:t>Volume 1: Foundations of Systems Programming</w:t>
      </w:r>
    </w:p>
    <w:p w14:paraId="2B029EB1" w14:textId="77777777" w:rsidR="00DE419B" w:rsidRDefault="00B038F7">
      <w:pPr>
        <w:pStyle w:val="ChapterTitle"/>
      </w:pPr>
      <w:r>
        <w:t>Chapter 8: Web Applications</w:t>
      </w:r>
    </w:p>
    <w:p w14:paraId="1E8EB1FD" w14:textId="77777777" w:rsidR="00DE419B" w:rsidRDefault="00B038F7">
      <w:pPr>
        <w:pStyle w:val="LessonTitle"/>
      </w:pPr>
      <w:r>
        <w:t>Lesson 8.1: HTTP Review</w:t>
      </w:r>
    </w:p>
    <w:p w14:paraId="634EE789" w14:textId="77777777" w:rsidR="00DE419B" w:rsidRDefault="00B038F7">
      <w:pPr>
        <w:pStyle w:val="LessonSubtitle"/>
      </w:pPr>
      <w:r>
        <w:t>Your First HTML Page, Seen From the Browser and From curl.exe</w:t>
      </w:r>
    </w:p>
    <w:p w14:paraId="65156E8D" w14:textId="77777777" w:rsidR="00DE419B" w:rsidRDefault="00DE419B">
      <w:pPr>
        <w:keepNext/>
      </w:pPr>
    </w:p>
    <w:p w14:paraId="023EF3C3" w14:textId="77777777" w:rsidR="00DE419B" w:rsidRDefault="00DE419B">
      <w:pPr>
        <w:keepNext/>
      </w:pPr>
    </w:p>
    <w:p w14:paraId="441A3FD4" w14:textId="77777777" w:rsidR="00DE419B" w:rsidRDefault="00DE419B">
      <w:pPr>
        <w:keepNext/>
      </w:pPr>
    </w:p>
    <w:p w14:paraId="3E0F8681" w14:textId="77777777" w:rsidR="00DE419B" w:rsidRDefault="00B038F7">
      <w:pPr>
        <w:pStyle w:val="Heading1"/>
      </w:pPr>
      <w:r>
        <w:t>Goal</w:t>
      </w:r>
    </w:p>
    <w:p w14:paraId="74A7CF36" w14:textId="77777777" w:rsidR="00DE419B" w:rsidRDefault="00B038F7">
      <w:r>
        <w:t>Serve your first HTML page from your own HTTPS server on 127.0.0.1:8765, in C, C++, C#, Go, Python, and TypeScript, and look at the same exchange from both ends: in the browser, with its developer tools, and with curl.exe. Name each part of it, the method, the path, the headers, the body, and the status, on both screens, and see what is new when the client is a browser: Content-Type decides what the browser does with the body, the browser makes requests of its own, it shows whatever body comes with an error</w:t>
      </w:r>
      <w:r>
        <w:t xml:space="preserve"> status, and 127.0.0.1 and localhost are two different sites to it. Python's and TypeScript's servers become Flask and Express apps here, and you see which steps the framework now does for you.</w:t>
      </w:r>
    </w:p>
    <w:p w14:paraId="64C54E57" w14:textId="77777777" w:rsidR="00DE419B" w:rsidRDefault="00DE419B">
      <w:pPr>
        <w:keepNext/>
      </w:pPr>
    </w:p>
    <w:p w14:paraId="005B4609" w14:textId="77777777" w:rsidR="00DE419B" w:rsidRDefault="00DE419B">
      <w:pPr>
        <w:keepNext/>
      </w:pPr>
    </w:p>
    <w:p w14:paraId="489A865C" w14:textId="77777777" w:rsidR="00DE419B" w:rsidRDefault="00DE419B">
      <w:pPr>
        <w:keepNext/>
      </w:pPr>
    </w:p>
    <w:p w14:paraId="6B214F03" w14:textId="77777777" w:rsidR="00DE419B" w:rsidRDefault="00B038F7">
      <w:pPr>
        <w:pStyle w:val="Heading1"/>
      </w:pPr>
      <w:r>
        <w:t>Why This Matters</w:t>
      </w:r>
    </w:p>
    <w:p w14:paraId="77E11B46" w14:textId="77777777" w:rsidR="00DE419B" w:rsidRDefault="00B038F7">
      <w:r>
        <w:t>Chapter 6 built an API whose clients were your own programs and curl.exe; they sent exactly what you wrote and showed exactly what came back. A browser is a client too, the one every web application is built for, and it does more on its own: it sends headers you never typed, asks for files no page links to, and decides from one response header whether to draw a page or show text. When a page looks wrong, the cause is almost always in the exchange: a missing Content-Type, a status nobody noticed, a request y</w:t>
      </w:r>
      <w:r>
        <w:t>ou did not know the browser made. The way to find it is to read the exchange from both ends, as this lesson does. Every later Chapter 8 lesson adds pages to the server you start here.</w:t>
      </w:r>
    </w:p>
    <w:p w14:paraId="11E04FEF" w14:textId="77777777" w:rsidR="00DE419B" w:rsidRDefault="00DE419B">
      <w:pPr>
        <w:keepNext/>
      </w:pPr>
    </w:p>
    <w:p w14:paraId="65672EE8" w14:textId="77777777" w:rsidR="00DE419B" w:rsidRDefault="00DE419B">
      <w:pPr>
        <w:keepNext/>
      </w:pPr>
    </w:p>
    <w:p w14:paraId="427F6521" w14:textId="77777777" w:rsidR="00DE419B" w:rsidRDefault="00DE419B">
      <w:pPr>
        <w:keepNext/>
      </w:pPr>
    </w:p>
    <w:p w14:paraId="2C577D94" w14:textId="77777777" w:rsidR="00DE419B" w:rsidRDefault="00B038F7">
      <w:pPr>
        <w:pStyle w:val="Heading1"/>
      </w:pPr>
      <w:r>
        <w:t>Concept</w:t>
      </w:r>
    </w:p>
    <w:p w14:paraId="33796165" w14:textId="77777777" w:rsidR="00DE419B" w:rsidRDefault="00DE419B">
      <w:pPr>
        <w:keepNext/>
      </w:pPr>
    </w:p>
    <w:p w14:paraId="529A363C" w14:textId="77777777" w:rsidR="00DE419B" w:rsidRDefault="00DE419B">
      <w:pPr>
        <w:keepNext/>
      </w:pPr>
    </w:p>
    <w:p w14:paraId="011F6DC6" w14:textId="77777777" w:rsidR="00DE419B" w:rsidRDefault="00B038F7">
      <w:pPr>
        <w:pStyle w:val="Heading2"/>
      </w:pPr>
      <w:r>
        <w:t>One Exchange, Two Screens</w:t>
      </w:r>
    </w:p>
    <w:p w14:paraId="2DC2ED78" w14:textId="77777777" w:rsidR="00DE419B" w:rsidRDefault="00B038F7">
      <w:pPr>
        <w:pStyle w:val="ListBullet"/>
      </w:pPr>
      <w:r>
        <w:t>Remember, a request is a method and a path, with headers and, for some methods, a body; the answer is a status, headers, and a body (Lesson 6.0). Nothing about that changes when the client is a browser.</w:t>
      </w:r>
    </w:p>
    <w:p w14:paraId="2A1CD256" w14:textId="77777777" w:rsidR="00DE419B" w:rsidRDefault="00B038F7">
      <w:pPr>
        <w:pStyle w:val="ListBullet"/>
      </w:pPr>
      <w:r>
        <w:t>Typing https://127.0.0.1:8765/ as the browser's address makes it connect to 127.0.0.1, port 8765, check the server's certificate against the CAs your user trusts (Lesson 8.0), and send GET /. The answer comes back exactly as it came to curl.exe in Chapter 6.</w:t>
      </w:r>
    </w:p>
    <w:p w14:paraId="2EBE05FF" w14:textId="77777777" w:rsidR="00DE419B" w:rsidRDefault="00B038F7">
      <w:pPr>
        <w:pStyle w:val="ListBullet"/>
      </w:pPr>
      <w:r>
        <w:t>You can read the exchange in three places: the browser's developer tools, DevTools (Lesson 8.0); curl.exe -i (Lesson 6.2); and the server's log line in Terminal 1, Lesson 6.0's request line, which the server builds from the request line the browser sent, GET / HTTP/1.1 (Lesson 7.5). Each shows these parts; the header lines a library adds differ by language, but Content-Type, nosniff, and the body do not. Volume 3, Lessons 14.1 to 14.3 take requests, responses, and headers apart in depth:</w:t>
      </w:r>
    </w:p>
    <w:p w14:paraId="4AF8D42D" w14:textId="77777777" w:rsidR="00DE419B" w:rsidRDefault="00DE419B">
      <w:pPr>
        <w:keepNext/>
      </w:pPr>
    </w:p>
    <w:p w14:paraId="46F09DF3" w14:textId="77777777" w:rsidR="00DE419B" w:rsidRDefault="00B038F7">
      <w:pPr>
        <w:pStyle w:val="RequiredOutput"/>
        <w:keepNext/>
      </w:pPr>
      <w:r>
        <w:t>Part              In DevTools (Network)          In curl.exe -i</w:t>
      </w:r>
    </w:p>
    <w:p w14:paraId="17E83C1C" w14:textId="77777777" w:rsidR="00DE419B" w:rsidRDefault="00B038F7">
      <w:pPr>
        <w:pStyle w:val="RequiredOutput"/>
        <w:keepNext/>
      </w:pPr>
      <w:r>
        <w:t>Method, path      Request URL, Request Method    the command's address (GET)</w:t>
      </w:r>
    </w:p>
    <w:p w14:paraId="4356C6ED" w14:textId="77777777" w:rsidR="00DE419B" w:rsidRDefault="00B038F7">
      <w:pPr>
        <w:pStyle w:val="RequiredOutput"/>
        <w:keepNext/>
      </w:pPr>
      <w:r>
        <w:t>Request headers   Request Headers                not shown; -v shows them</w:t>
      </w:r>
    </w:p>
    <w:p w14:paraId="731A5A3F" w14:textId="77777777" w:rsidR="00DE419B" w:rsidRDefault="00B038F7">
      <w:pPr>
        <w:pStyle w:val="RequiredOutput"/>
        <w:keepNext/>
      </w:pPr>
      <w:r>
        <w:t>Status            Status Code                    first line: HTTP/1.1 200 OK</w:t>
      </w:r>
    </w:p>
    <w:p w14:paraId="55050F28" w14:textId="77777777" w:rsidR="00DE419B" w:rsidRDefault="00B038F7">
      <w:pPr>
        <w:pStyle w:val="RequiredOutput"/>
        <w:keepNext/>
      </w:pPr>
      <w:r>
        <w:t>Response headers  Response Headers               the lines after the first</w:t>
      </w:r>
    </w:p>
    <w:p w14:paraId="3E235D81" w14:textId="77777777" w:rsidR="00DE419B" w:rsidRDefault="00B038F7">
      <w:pPr>
        <w:pStyle w:val="RequiredOutput"/>
      </w:pPr>
      <w:r>
        <w:t>Body              Response (Preview draws it)    after the blank line</w:t>
      </w:r>
    </w:p>
    <w:p w14:paraId="6DC6EDE2" w14:textId="77777777" w:rsidR="00DE419B" w:rsidRDefault="00DE419B">
      <w:pPr>
        <w:keepNext/>
      </w:pPr>
    </w:p>
    <w:p w14:paraId="03A0F702" w14:textId="77777777" w:rsidR="00DE419B" w:rsidRDefault="00B038F7">
      <w:pPr>
        <w:pStyle w:val="ListBullet"/>
      </w:pPr>
      <w:r>
        <w:t>The server's log line, GET / -&gt; 200, holds the method, the path, and the status: the three facts to read first when something goes wrong.</w:t>
      </w:r>
    </w:p>
    <w:p w14:paraId="5130BD99" w14:textId="77777777" w:rsidR="00DE419B" w:rsidRDefault="00DE419B">
      <w:pPr>
        <w:keepNext/>
      </w:pPr>
    </w:p>
    <w:p w14:paraId="55E6876C" w14:textId="77777777" w:rsidR="00DE419B" w:rsidRDefault="00DE419B">
      <w:pPr>
        <w:keepNext/>
      </w:pPr>
    </w:p>
    <w:p w14:paraId="07E62935" w14:textId="77777777" w:rsidR="00DE419B" w:rsidRDefault="00B038F7">
      <w:pPr>
        <w:pStyle w:val="Heading2"/>
      </w:pPr>
      <w:r>
        <w:t>What the Browser Sends on Its Own</w:t>
      </w:r>
    </w:p>
    <w:p w14:paraId="23C78A1B" w14:textId="77777777" w:rsidR="00DE419B" w:rsidRDefault="00B038F7">
      <w:pPr>
        <w:pStyle w:val="ListBullet"/>
      </w:pPr>
      <w:r>
        <w:t>curl.exe sends three request headers: Host, User-Agent with curl's name and version, and Accept: */*, meaning any format. A browser sends about a dozen. These matter here:</w:t>
      </w:r>
    </w:p>
    <w:p w14:paraId="3909FBF6" w14:textId="77777777" w:rsidR="00DE419B" w:rsidRDefault="00B038F7">
      <w:pPr>
        <w:pStyle w:val="ListBullet2"/>
      </w:pPr>
      <w:r>
        <w:t>Host: 127.0.0.1:8765, the host and port typed in the address.</w:t>
      </w:r>
    </w:p>
    <w:p w14:paraId="4F13D127" w14:textId="77777777" w:rsidR="00DE419B" w:rsidRDefault="00B038F7">
      <w:pPr>
        <w:pStyle w:val="ListBullet2"/>
      </w:pPr>
      <w:r>
        <w:t>User-Agent: the browser's name and version. It starts with Mozilla/5.0 for historical reasons, in every browser.</w:t>
      </w:r>
    </w:p>
    <w:p w14:paraId="464B9544" w14:textId="77777777" w:rsidR="00DE419B" w:rsidRDefault="00B038F7">
      <w:pPr>
        <w:pStyle w:val="ListBullet2"/>
      </w:pPr>
      <w:r>
        <w:t>Accept: text/html,application/xhtml+xml,...,*/*;q=0.8,...: the formats it takes. A q= weight belongs to the one format it is attached to, and a format with no q= has weight 1, so HTML and the other formats listed without one come first, and */*, anything at all, takes weight 0.8.</w:t>
      </w:r>
    </w:p>
    <w:p w14:paraId="5CAA3236" w14:textId="77777777" w:rsidR="00DE419B" w:rsidRDefault="00B038F7">
      <w:pPr>
        <w:pStyle w:val="ListBullet2"/>
      </w:pPr>
      <w:r>
        <w:t>Accept-Encoding: gzip, deflate, br, zstd: the compressed forms of a body it can unpack. Your servers send bodies uncompressed, which is always allowed.</w:t>
      </w:r>
    </w:p>
    <w:p w14:paraId="085519A9" w14:textId="77777777" w:rsidR="00DE419B" w:rsidRDefault="00B038F7">
      <w:pPr>
        <w:pStyle w:val="ListBullet2"/>
      </w:pPr>
      <w:r>
        <w:t>Sec-Fetch-Dest: document: what the answer is for, here a whole page.</w:t>
      </w:r>
    </w:p>
    <w:p w14:paraId="43C62C48" w14:textId="77777777" w:rsidR="00DE419B" w:rsidRDefault="00B038F7">
      <w:pPr>
        <w:pStyle w:val="ListBullet"/>
      </w:pPr>
      <w:r>
        <w:t>Remember, Accept asks and the server decides (Lesson 6.2). The browser's request for /api/v1/health also says Accept: text/html, and the API answers application/json all the same: a route answers in its own format.</w:t>
      </w:r>
    </w:p>
    <w:p w14:paraId="249D8F5D" w14:textId="77777777" w:rsidR="00DE419B" w:rsidRDefault="00B038F7">
      <w:pPr>
        <w:pStyle w:val="ListBullet"/>
      </w:pPr>
      <w:r>
        <w:t>After a page arrives, the browser asks for /favicon.ico by itself, the small icon on the tab, with Accept: image/... and Sec-Fetch-Dest: image, and a Referer header naming the page it was on. Your server has no such file yet, so it answers 404 and Terminal 1 shows the line; Lesson 8.7 serves one. The browser remembers the answer for a while, so the line does not come with every page.</w:t>
      </w:r>
    </w:p>
    <w:p w14:paraId="4B91A805" w14:textId="77777777" w:rsidR="00DE419B" w:rsidRDefault="00B038F7">
      <w:pPr>
        <w:pStyle w:val="ListBullet"/>
      </w:pPr>
      <w:r>
        <w:t>Crawlers, programs that read websites to index them for search, ask for /robots.txt the same way, before anything else on a site. The Challenge serves one. robots.txt asks; a polite crawler obeys, but it is not access control. Every path still answers, and anyone can read robots.txt, so never list a secret path in it.</w:t>
      </w:r>
    </w:p>
    <w:p w14:paraId="2DE79B5D" w14:textId="77777777" w:rsidR="00DE419B" w:rsidRDefault="00DE419B">
      <w:pPr>
        <w:keepNext/>
      </w:pPr>
    </w:p>
    <w:p w14:paraId="29400691" w14:textId="77777777" w:rsidR="00DE419B" w:rsidRDefault="00DE419B">
      <w:pPr>
        <w:keepNext/>
      </w:pPr>
    </w:p>
    <w:p w14:paraId="1848C2F8" w14:textId="77777777" w:rsidR="00DE419B" w:rsidRDefault="00B038F7">
      <w:pPr>
        <w:pStyle w:val="Heading2"/>
      </w:pPr>
      <w:r>
        <w:t>Content-Type Decides What the Browser Does</w:t>
      </w:r>
    </w:p>
    <w:p w14:paraId="3A6C52DA" w14:textId="77777777" w:rsidR="00DE419B" w:rsidRDefault="00B038F7">
      <w:pPr>
        <w:pStyle w:val="ListBullet"/>
      </w:pPr>
      <w:r>
        <w:t>A browser reads Content-Type before it touches the body. text/html: it draws the body as a page. application/json or text/plain: it shows the text as it arrived, which is why Lesson 8.0's health page showed raw JSON; for JSON, Edge and Chrome add a Pretty-print box above it, which lays the JSON out over several lines when you tick it. A type it cannot show, such as application/octet-stream, meaning any bytes, it offers to download.</w:t>
      </w:r>
    </w:p>
    <w:p w14:paraId="68B335DB" w14:textId="77777777" w:rsidR="00DE419B" w:rsidRDefault="00B038F7">
      <w:pPr>
        <w:pStyle w:val="ListBullet"/>
      </w:pPr>
      <w:r>
        <w:t>charset=utf-8 says how the bytes become characters. Without it the browser must guess, and a name such as Zoë can come out as ZoÃ«. The page repeats it inside, in &lt;meta charset="utf-8"&gt;, for a copy saved without its headers.</w:t>
      </w:r>
    </w:p>
    <w:p w14:paraId="3E260965" w14:textId="77777777" w:rsidR="00DE419B" w:rsidRDefault="00B038F7">
      <w:pPr>
        <w:pStyle w:val="ListBullet"/>
      </w:pPr>
      <w:r>
        <w:t>When Content-Type is missing, or for some types, a browser may look at the body's first bytes and guess the type itself, which is called sniffing. A wrong guess can treat text as a page or as a script. X-Content-Type-Options: nosniff tells the browser to use Content-Type alone, and to refuse a script or stylesheet sent with the wrong type. Every HTML answer in this course sends it; Lesson 8.7 shows that refusal.</w:t>
      </w:r>
    </w:p>
    <w:p w14:paraId="544344AD" w14:textId="77777777" w:rsidR="00DE419B" w:rsidRDefault="00B038F7">
      <w:pPr>
        <w:pStyle w:val="ListBullet"/>
      </w:pPr>
      <w:r>
        <w:t>The page itself is a small HTML document, HTML being the language of web pages:</w:t>
      </w:r>
    </w:p>
    <w:p w14:paraId="33AE8AA6" w14:textId="77777777" w:rsidR="00DE419B" w:rsidRDefault="00B038F7">
      <w:pPr>
        <w:pStyle w:val="ListBullet2"/>
      </w:pPr>
      <w:r>
        <w:lastRenderedPageBreak/>
        <w:t>&lt;!DOCTYPE html&gt; says the document is modern HTML.</w:t>
      </w:r>
    </w:p>
    <w:p w14:paraId="4A09C810" w14:textId="77777777" w:rsidR="00DE419B" w:rsidRDefault="00B038F7">
      <w:pPr>
        <w:pStyle w:val="ListBullet2"/>
      </w:pPr>
      <w:r>
        <w:t>&lt;html lang="en"&gt; and &lt;/html&gt; hold the whole page; lang names its language, English.</w:t>
      </w:r>
    </w:p>
    <w:p w14:paraId="744CEBC5" w14:textId="77777777" w:rsidR="00DE419B" w:rsidRDefault="00B038F7">
      <w:pPr>
        <w:pStyle w:val="ListBullet2"/>
      </w:pPr>
      <w:r>
        <w:t>&lt;head&gt; holds facts about the page that are not drawn: &lt;meta charset="utf-8"&gt;, and &lt;title&gt;, the text on the browser's tab.</w:t>
      </w:r>
    </w:p>
    <w:p w14:paraId="45FDDC3A" w14:textId="77777777" w:rsidR="00DE419B" w:rsidRDefault="00B038F7">
      <w:pPr>
        <w:pStyle w:val="ListBullet2"/>
      </w:pPr>
      <w:r>
        <w:t>&lt;body&gt; holds what is drawn: &lt;h1&gt;, the main heading, in large type, and &lt;p&gt;, a paragraph.</w:t>
      </w:r>
    </w:p>
    <w:p w14:paraId="36F67A0F" w14:textId="77777777" w:rsidR="00DE419B" w:rsidRDefault="00B038F7">
      <w:pPr>
        <w:pStyle w:val="ListBullet2"/>
      </w:pPr>
      <w:r>
        <w:t>Most elements are a start tag and an end tag with a slash, &lt;p&gt; and &lt;/p&gt;, around their content; &lt;meta&gt; has no end tag.</w:t>
      </w:r>
    </w:p>
    <w:p w14:paraId="28B554E3" w14:textId="77777777" w:rsidR="00DE419B" w:rsidRDefault="00B038F7">
      <w:pPr>
        <w:pStyle w:val="ListBullet"/>
      </w:pPr>
      <w:r>
        <w:t>The browser draws the elements, not the tags: the page shows Contact Manager and the sentence. View Source, Ctrl+U in Edge and Chrome, shows the HTML exactly as the server sent it.</w:t>
      </w:r>
    </w:p>
    <w:p w14:paraId="4F864E39" w14:textId="77777777" w:rsidR="00DE419B" w:rsidRDefault="00DE419B">
      <w:pPr>
        <w:keepNext/>
      </w:pPr>
    </w:p>
    <w:p w14:paraId="6E73BEAA" w14:textId="77777777" w:rsidR="00DE419B" w:rsidRDefault="00DE419B">
      <w:pPr>
        <w:keepNext/>
      </w:pPr>
    </w:p>
    <w:p w14:paraId="6966776B" w14:textId="77777777" w:rsidR="00DE419B" w:rsidRDefault="00B038F7">
      <w:pPr>
        <w:pStyle w:val="Heading2"/>
      </w:pPr>
      <w:r>
        <w:t>Status Pages</w:t>
      </w:r>
    </w:p>
    <w:p w14:paraId="1B0020DC" w14:textId="77777777" w:rsidR="00DE419B" w:rsidRDefault="00B038F7">
      <w:pPr>
        <w:pStyle w:val="ListBullet"/>
      </w:pPr>
      <w:r>
        <w:t>The browser shows the body that comes with any status. Open a path the server has no route for, and the page shows Lesson 6.0's JSON error body; nothing on the page says 404. The status is in DevTools, in the server's log line, and in curl.exe's first line, so read the status, not only the page. Volume 3, Lesson 14.5: Status Codes covers the codes in depth.</w:t>
      </w:r>
    </w:p>
    <w:p w14:paraId="6EF95B5B" w14:textId="77777777" w:rsidR="00DE419B" w:rsidRDefault="00B038F7">
      <w:pPr>
        <w:pStyle w:val="ListBullet"/>
      </w:pPr>
      <w:r>
        <w:t>A 404 with an empty body is different: Edge and Chrome then show a page of their own that says the page can't be found and names HTTP ERROR 404.</w:t>
      </w:r>
    </w:p>
    <w:p w14:paraId="6F329E2D" w14:textId="77777777" w:rsidR="00DE419B" w:rsidRDefault="00B038F7">
      <w:pPr>
        <w:pStyle w:val="ListBullet"/>
      </w:pPr>
      <w:r>
        <w:t>Real sites answer every error with an HTML page written for people. Lesson 8.2 gives this server an HTML 404, and Lesson 8.10 an error page for each status; the API keeps answering its errors in JSON, for programs.</w:t>
      </w:r>
    </w:p>
    <w:p w14:paraId="03EB28C0" w14:textId="77777777" w:rsidR="00DE419B" w:rsidRDefault="00B038F7">
      <w:pPr>
        <w:pStyle w:val="ListBullet"/>
      </w:pPr>
      <w:r>
        <w:t>HEAD asks for the headers GET would get, with no body; link checkers and caches use it, and curl.exe -I sends one. Volume 3, Lesson 14.4: Methods covers it.</w:t>
      </w:r>
    </w:p>
    <w:p w14:paraId="6F86FFB9" w14:textId="77777777" w:rsidR="00DE419B" w:rsidRDefault="00DE419B">
      <w:pPr>
        <w:keepNext/>
      </w:pPr>
    </w:p>
    <w:p w14:paraId="290D6255" w14:textId="77777777" w:rsidR="00DE419B" w:rsidRDefault="00DE419B">
      <w:pPr>
        <w:keepNext/>
      </w:pPr>
    </w:p>
    <w:p w14:paraId="01820FC1" w14:textId="77777777" w:rsidR="00DE419B" w:rsidRDefault="00B038F7">
      <w:pPr>
        <w:pStyle w:val="Heading2"/>
      </w:pPr>
      <w:r>
        <w:t>127.0.0.1 and localhost Are Two Sites</w:t>
      </w:r>
    </w:p>
    <w:p w14:paraId="75A30D6B" w14:textId="77777777" w:rsidR="00DE419B" w:rsidRDefault="00B038F7">
      <w:pPr>
        <w:pStyle w:val="ListBullet"/>
      </w:pPr>
      <w:r>
        <w:t>Remember, localhost is a name, and Windows answers it with ::1 first (Lesson 7.3). Your server listens on 127.0.0.1 only, so the browser's first try is refused and it then connects to 127.0.0.1. The certificate from Lesson 6.0 names both, so https://localhost:8765/ shows the same page, and the request's Host header says localhost:8765.</w:t>
      </w:r>
    </w:p>
    <w:p w14:paraId="0B46A575" w14:textId="77777777" w:rsidR="00DE419B" w:rsidRDefault="00B038F7">
      <w:pPr>
        <w:pStyle w:val="ListBullet"/>
      </w:pPr>
      <w:r>
        <w:t>To the browser they are still two different sites. A site's origin is its scheme, its host as typed, and its port, so https://127.0.0.1:8765 and https://localhost:8765 are two origins, and the browser keeps cookies by host name: a cookie set at one is never sent to the other. A login made at one address (Lessons 8.5 and 8.6) does not exist at the other, so type https://127.0.0.1:8765 everywhere in Chapter 8.</w:t>
      </w:r>
    </w:p>
    <w:p w14:paraId="30462198" w14:textId="77777777" w:rsidR="00DE419B" w:rsidRDefault="00DE419B">
      <w:pPr>
        <w:keepNext/>
      </w:pPr>
    </w:p>
    <w:p w14:paraId="0D837E84" w14:textId="77777777" w:rsidR="00DE419B" w:rsidRDefault="00DE419B">
      <w:pPr>
        <w:keepNext/>
      </w:pPr>
    </w:p>
    <w:p w14:paraId="08994D92" w14:textId="77777777" w:rsidR="00DE419B" w:rsidRDefault="00B038F7">
      <w:pPr>
        <w:pStyle w:val="Heading2"/>
      </w:pPr>
      <w:r>
        <w:t>What the Framework Does Now</w:t>
      </w:r>
    </w:p>
    <w:p w14:paraId="7C4195AE" w14:textId="77777777" w:rsidR="00DE419B" w:rsidRDefault="00B038F7">
      <w:pPr>
        <w:pStyle w:val="ListBullet"/>
      </w:pPr>
      <w:r>
        <w:t>Remember, Python's servers are Flask apps and TypeScript's are Express apps from this lesson on; C, C++, C#, and Go keep Chapter 6's server libraries, which already are their real-world tools (Lesson 8.0).</w:t>
      </w:r>
    </w:p>
    <w:p w14:paraId="7B182486" w14:textId="77777777" w:rsidR="00DE419B" w:rsidRDefault="00B038F7">
      <w:pPr>
        <w:pStyle w:val="ListBullet"/>
      </w:pPr>
      <w:r>
        <w:t>In Chapter 6, the Python and TypeScript servers did every step by hand: they compared the method and the path, wrote the status, each header, and the body, and printed the log line. A web framework does the steps every server repeats, and your code says only what each page is:</w:t>
      </w:r>
    </w:p>
    <w:p w14:paraId="683E33AB" w14:textId="77777777" w:rsidR="00DE419B" w:rsidRDefault="00B038F7">
      <w:pPr>
        <w:pStyle w:val="ListBullet2"/>
      </w:pPr>
      <w:r>
        <w:t>Routing. You register a function for a method and a path: in Flask, a decorator, an @ line just above the function, such as @app.get("/"); in Express, app.get("/", function). The framework's router calls the function for that request, and answers a path with no route by itself, with a 404. Lesson 8.2 covers routing in all six languages.</w:t>
      </w:r>
    </w:p>
    <w:p w14:paraId="3551253A" w14:textId="77777777" w:rsidR="00DE419B" w:rsidRDefault="00B038F7">
      <w:pPr>
        <w:pStyle w:val="ListBullet2"/>
      </w:pPr>
      <w:r>
        <w:t>The answer. You give it the body and the status; it writes the status line, Content-Type, Content-Length, and Date. For a string, Flask's make_response and Express's send both choose text/html; charset=utf-8 by themselves, the same type your send_html sets.</w:t>
      </w:r>
    </w:p>
    <w:p w14:paraId="050DF073" w14:textId="77777777" w:rsidR="00DE419B" w:rsidRDefault="00B038F7">
      <w:pPr>
        <w:pStyle w:val="ListBullet2"/>
      </w:pPr>
      <w:r>
        <w:lastRenderedPageBreak/>
        <w:t>Hooks. A hook is code the framework runs for every request: Flask's @app.after_request, and Express's middleware, which runs before the routes. The log line moves there, so even the answers the framework makes by itself are logged.</w:t>
      </w:r>
    </w:p>
    <w:p w14:paraId="02CE1F1B" w14:textId="77777777" w:rsidR="00DE419B" w:rsidRDefault="00B038F7">
      <w:pPr>
        <w:pStyle w:val="ListBullet"/>
      </w:pPr>
      <w:r>
        <w:t>What stays yours: the page, each answer's content type, nosniff, Lesson 6.0's JSON 404, and the course's log line. Neither framework adds nosniff to the pages your code sends, so send_html still adds it.</w:t>
      </w:r>
    </w:p>
    <w:p w14:paraId="388C128B" w14:textId="77777777" w:rsidR="00DE419B" w:rsidRDefault="00B038F7">
      <w:pPr>
        <w:pStyle w:val="ListBullet"/>
      </w:pPr>
      <w:r>
        <w:t>Flask's own server, started by app.run, is a development server. A Flask app in production runs under a production server such as Waitress or Gunicorn, named here only. An Express app is served by Node's own node:https server; in production it runs with NODE_ENV=production, often behind a reverse proxy such as nginx, named here only.</w:t>
      </w:r>
    </w:p>
    <w:p w14:paraId="70B04021" w14:textId="77777777" w:rsidR="00DE419B" w:rsidRDefault="00DE419B">
      <w:pPr>
        <w:keepNext/>
      </w:pPr>
    </w:p>
    <w:p w14:paraId="34991678" w14:textId="77777777" w:rsidR="00DE419B" w:rsidRDefault="00DE419B">
      <w:pPr>
        <w:keepNext/>
      </w:pPr>
    </w:p>
    <w:p w14:paraId="6FFFC365" w14:textId="77777777" w:rsidR="00DE419B" w:rsidRDefault="00DE419B">
      <w:pPr>
        <w:keepNext/>
      </w:pPr>
    </w:p>
    <w:p w14:paraId="41F7F6AC" w14:textId="77777777" w:rsidR="00DE419B" w:rsidRDefault="00B038F7">
      <w:pPr>
        <w:pStyle w:val="Heading1"/>
      </w:pPr>
      <w:r>
        <w:t>Workflows</w:t>
      </w:r>
    </w:p>
    <w:p w14:paraId="60BEFD6C" w14:textId="77777777" w:rsidR="00DE419B" w:rsidRDefault="00B038F7">
      <w:pPr>
        <w:pStyle w:val="WorkflowText"/>
        <w:keepNext/>
      </w:pPr>
      <w:r>
        <w:t>Once: Make lesson-8.1; Copy the Certificates and C++ Libraries From lesson-6.0</w:t>
      </w:r>
    </w:p>
    <w:p w14:paraId="1A0D0961" w14:textId="77777777" w:rsidR="00DE419B" w:rsidRDefault="00B038F7">
      <w:pPr>
        <w:pStyle w:val="WorkflowText"/>
        <w:keepNext/>
      </w:pPr>
      <w:r>
        <w:t>↓</w:t>
      </w:r>
    </w:p>
    <w:p w14:paraId="012D8C5C" w14:textId="77777777" w:rsidR="00DE419B" w:rsidRDefault="00B038F7">
      <w:pPr>
        <w:pStyle w:val="WorkflowText"/>
        <w:keepNext/>
      </w:pPr>
      <w:r>
        <w:t>Once: Install Flask and Express Into the Lesson Folder</w:t>
      </w:r>
    </w:p>
    <w:p w14:paraId="4B6E48CA" w14:textId="77777777" w:rsidR="00DE419B" w:rsidRDefault="00B038F7">
      <w:pPr>
        <w:pStyle w:val="WorkflowText"/>
        <w:keepNext/>
      </w:pPr>
      <w:r>
        <w:t>↓</w:t>
      </w:r>
    </w:p>
    <w:p w14:paraId="60EB3D08" w14:textId="77777777" w:rsidR="00DE419B" w:rsidRDefault="00B038F7">
      <w:pPr>
        <w:pStyle w:val="WorkflowText"/>
        <w:keepNext/>
      </w:pPr>
      <w:r>
        <w:t>Terminal 1: Build and Start One Server; Wait for Its Listening Line</w:t>
      </w:r>
    </w:p>
    <w:p w14:paraId="3B91446F" w14:textId="77777777" w:rsidR="00DE419B" w:rsidRDefault="00B038F7">
      <w:pPr>
        <w:pStyle w:val="WorkflowText"/>
        <w:keepNext/>
      </w:pPr>
      <w:r>
        <w:t>↓</w:t>
      </w:r>
    </w:p>
    <w:p w14:paraId="4EFB18B6" w14:textId="77777777" w:rsidR="00DE419B" w:rsidRDefault="00B038F7">
      <w:pPr>
        <w:pStyle w:val="WorkflowText"/>
        <w:keepNext/>
      </w:pPr>
      <w:r>
        <w:t>Terminal 2: Open the Pages in the Browser; Read the Exchange in DevTools (F12)</w:t>
      </w:r>
    </w:p>
    <w:p w14:paraId="11EFD569" w14:textId="77777777" w:rsidR="00DE419B" w:rsidRDefault="00B038F7">
      <w:pPr>
        <w:pStyle w:val="WorkflowText"/>
        <w:keepNext/>
      </w:pPr>
      <w:r>
        <w:t>↓</w:t>
      </w:r>
    </w:p>
    <w:p w14:paraId="38DAE813" w14:textId="77777777" w:rsidR="00DE419B" w:rsidRDefault="00B038F7">
      <w:pPr>
        <w:pStyle w:val="WorkflowText"/>
        <w:keepNext/>
      </w:pPr>
      <w:r>
        <w:t>Terminal 2: Send the Same Requests With curl.exe and Compare</w:t>
      </w:r>
    </w:p>
    <w:p w14:paraId="4105ECF4" w14:textId="77777777" w:rsidR="00DE419B" w:rsidRDefault="00B038F7">
      <w:pPr>
        <w:pStyle w:val="WorkflowText"/>
        <w:keepNext/>
      </w:pPr>
      <w:r>
        <w:t>↓</w:t>
      </w:r>
    </w:p>
    <w:p w14:paraId="1B60347E" w14:textId="77777777" w:rsidR="00DE419B" w:rsidRDefault="00B038F7">
      <w:pPr>
        <w:pStyle w:val="WorkflowText"/>
      </w:pPr>
      <w:r>
        <w:t>Ctrl+C in Terminal 1, Then the Next Server</w:t>
      </w:r>
    </w:p>
    <w:p w14:paraId="54CA962C" w14:textId="77777777" w:rsidR="00DE419B" w:rsidRDefault="00DE419B">
      <w:pPr>
        <w:keepNext/>
      </w:pPr>
    </w:p>
    <w:p w14:paraId="7AEFEC00" w14:textId="77777777" w:rsidR="00DE419B" w:rsidRDefault="00DE419B">
      <w:pPr>
        <w:keepNext/>
      </w:pPr>
    </w:p>
    <w:p w14:paraId="613DA9EB" w14:textId="77777777" w:rsidR="00DE419B" w:rsidRDefault="00DE419B">
      <w:pPr>
        <w:keepNext/>
      </w:pPr>
    </w:p>
    <w:p w14:paraId="15AC8832" w14:textId="77777777" w:rsidR="00DE419B" w:rsidRDefault="00B038F7">
      <w:pPr>
        <w:pStyle w:val="Heading1"/>
      </w:pPr>
      <w:r>
        <w:t>Shared Learning Contract</w:t>
      </w:r>
    </w:p>
    <w:p w14:paraId="16F1A841" w14:textId="77777777" w:rsidR="00DE419B" w:rsidRDefault="00B038F7">
      <w:pPr>
        <w:pStyle w:val="ListBullet"/>
      </w:pPr>
      <w:r>
        <w:t>Every server listens on https://127.0.0.1:8765 only, with Lesson 6.0's certificate, and answers GET / with the same HTML document, status 200, Content-Type text/html; charset=utf-8, and X-Content-Type-Options: nosniff. The browser shows the heading Contact Manager and the sentence Served by your own HTTPS server., with Contact Manager on the tab.</w:t>
      </w:r>
    </w:p>
    <w:p w14:paraId="4FD08108" w14:textId="77777777" w:rsidR="00DE419B" w:rsidRDefault="00B038F7">
      <w:pPr>
        <w:pStyle w:val="ListBullet"/>
      </w:pPr>
      <w:r>
        <w:t>In the Production-Minded servers every other path gets Lesson 6.0's 404 answer, {"code":"not_found","message":"no such path"} as application/json; Lesson 8.2 adds an HTML 404. The Basic servers leave other paths to their library's own 404.</w:t>
      </w:r>
    </w:p>
    <w:p w14:paraId="0CF2EB52" w14:textId="77777777" w:rsidR="00DE419B" w:rsidRDefault="00B038F7">
      <w:pPr>
        <w:pStyle w:val="ListBullet"/>
      </w:pPr>
      <w:r>
        <w:t>The Production-Minded server is Lesson 6.0's skeleton plus the HTML_TYPE and HOME_PAGE constants, send_html beside send_json, handle_home, and the route table GET /, GET /api/v1/health, then 404. Every answer prints one log line in Terminal 1, the same in every language.</w:t>
      </w:r>
    </w:p>
    <w:p w14:paraId="5E3A7357" w14:textId="77777777" w:rsidR="00DE419B" w:rsidRDefault="00B038F7">
      <w:pPr>
        <w:pStyle w:val="ListBullet"/>
      </w:pPr>
      <w:r>
        <w:t>Python's servers are Flask 3.1.3 apps and TypeScript's are Express 5.2.1 apps, installed in the lesson folder; the framework routes each request and writes the headers it always sends, and the lesson code still sets each answer's content type and nosniff.</w:t>
      </w:r>
    </w:p>
    <w:p w14:paraId="0367C68C" w14:textId="77777777" w:rsidR="00DE419B" w:rsidRDefault="00B038F7">
      <w:pPr>
        <w:pStyle w:val="ListBullet"/>
      </w:pPr>
      <w:r>
        <w:t>The browser is the client, and curl.exe checks the same answers from outside it. lesson-8.1 copies spa-ca.pem, server.pem, and server.key from lesson-6.0, never spa-ca.key.</w:t>
      </w:r>
    </w:p>
    <w:p w14:paraId="3F389897" w14:textId="77777777" w:rsidR="00DE419B" w:rsidRDefault="00DE419B">
      <w:pPr>
        <w:keepNext/>
      </w:pPr>
    </w:p>
    <w:p w14:paraId="7942A761" w14:textId="77777777" w:rsidR="00DE419B" w:rsidRDefault="00DE419B">
      <w:pPr>
        <w:keepNext/>
      </w:pPr>
    </w:p>
    <w:p w14:paraId="0D1C1BDE" w14:textId="77777777" w:rsidR="00DE419B" w:rsidRDefault="00DE419B">
      <w:pPr>
        <w:keepNext/>
      </w:pPr>
    </w:p>
    <w:p w14:paraId="0A65CF38" w14:textId="77777777" w:rsidR="00DE419B" w:rsidRDefault="00B038F7">
      <w:pPr>
        <w:pStyle w:val="Heading1"/>
      </w:pPr>
      <w:r>
        <w:t>Project Layout</w:t>
      </w:r>
    </w:p>
    <w:p w14:paraId="7ECB5A53" w14:textId="77777777" w:rsidR="00DE419B" w:rsidRDefault="00B038F7">
      <w:pPr>
        <w:pStyle w:val="CommandBlock"/>
        <w:keepNext/>
      </w:pPr>
      <w:r>
        <w:t>lesson-8.1/</w:t>
      </w:r>
    </w:p>
    <w:p w14:paraId="5A553130" w14:textId="77777777" w:rsidR="00DE419B" w:rsidRDefault="00B038F7">
      <w:pPr>
        <w:pStyle w:val="CommandBlock"/>
        <w:keepNext/>
      </w:pPr>
      <w:r>
        <w:t xml:space="preserve">  c/basic_server.c</w:t>
      </w:r>
    </w:p>
    <w:p w14:paraId="114CF534" w14:textId="77777777" w:rsidR="00DE419B" w:rsidRDefault="00B038F7">
      <w:pPr>
        <w:pStyle w:val="CommandBlock"/>
      </w:pPr>
      <w:r>
        <w:t xml:space="preserve">  c/server.c</w:t>
      </w:r>
    </w:p>
    <w:p w14:paraId="50677B8B" w14:textId="77777777" w:rsidR="00DE419B" w:rsidRDefault="00B038F7">
      <w:pPr>
        <w:pStyle w:val="CommandBlock"/>
      </w:pPr>
      <w:r>
        <w:lastRenderedPageBreak/>
        <w:t xml:space="preserve">  cpp/basic_server.cpp</w:t>
      </w:r>
    </w:p>
    <w:p w14:paraId="2CFB716B" w14:textId="77777777" w:rsidR="00DE419B" w:rsidRDefault="00B038F7">
      <w:pPr>
        <w:pStyle w:val="CommandBlock"/>
      </w:pPr>
      <w:r>
        <w:t xml:space="preserve">  cpp/server.cpp</w:t>
      </w:r>
    </w:p>
    <w:p w14:paraId="453ADB41" w14:textId="77777777" w:rsidR="00DE419B" w:rsidRDefault="00B038F7">
      <w:pPr>
        <w:pStyle w:val="CommandBlock"/>
      </w:pPr>
      <w:r>
        <w:t xml:space="preserve">  csharp/BasicServer/BasicServer.csproj</w:t>
      </w:r>
    </w:p>
    <w:p w14:paraId="7DFA2E17" w14:textId="77777777" w:rsidR="00DE419B" w:rsidRDefault="00B038F7">
      <w:pPr>
        <w:pStyle w:val="CommandBlock"/>
      </w:pPr>
      <w:r>
        <w:t xml:space="preserve">  csharp/BasicServer/Program.cs</w:t>
      </w:r>
    </w:p>
    <w:p w14:paraId="01C734A0" w14:textId="77777777" w:rsidR="00DE419B" w:rsidRDefault="00B038F7">
      <w:pPr>
        <w:pStyle w:val="CommandBlock"/>
      </w:pPr>
      <w:r>
        <w:t xml:space="preserve">  csharp/Server/Server.csproj</w:t>
      </w:r>
    </w:p>
    <w:p w14:paraId="523A92CC" w14:textId="77777777" w:rsidR="00DE419B" w:rsidRDefault="00B038F7">
      <w:pPr>
        <w:pStyle w:val="CommandBlock"/>
      </w:pPr>
      <w:r>
        <w:t xml:space="preserve">  csharp/Server/Program.cs</w:t>
      </w:r>
    </w:p>
    <w:p w14:paraId="2C1E908D" w14:textId="77777777" w:rsidR="00DE419B" w:rsidRDefault="00B038F7">
      <w:pPr>
        <w:pStyle w:val="CommandBlock"/>
      </w:pPr>
      <w:r>
        <w:t xml:space="preserve">  go/go.mod</w:t>
      </w:r>
    </w:p>
    <w:p w14:paraId="2B9C460B" w14:textId="77777777" w:rsidR="00DE419B" w:rsidRDefault="00B038F7">
      <w:pPr>
        <w:pStyle w:val="CommandBlock"/>
      </w:pPr>
      <w:r>
        <w:t xml:space="preserve">  go/basic/main.go</w:t>
      </w:r>
    </w:p>
    <w:p w14:paraId="2537DF27" w14:textId="77777777" w:rsidR="00DE419B" w:rsidRDefault="00B038F7">
      <w:pPr>
        <w:pStyle w:val="CommandBlock"/>
      </w:pPr>
      <w:r>
        <w:t xml:space="preserve">  go/main.go</w:t>
      </w:r>
    </w:p>
    <w:p w14:paraId="6B7895C2" w14:textId="77777777" w:rsidR="00DE419B" w:rsidRDefault="00B038F7">
      <w:pPr>
        <w:pStyle w:val="CommandBlock"/>
      </w:pPr>
      <w:r>
        <w:t xml:space="preserve">  python/basic_server.py</w:t>
      </w:r>
    </w:p>
    <w:p w14:paraId="0C163555" w14:textId="77777777" w:rsidR="00DE419B" w:rsidRDefault="00B038F7">
      <w:pPr>
        <w:pStyle w:val="CommandBlock"/>
      </w:pPr>
      <w:r>
        <w:t xml:space="preserve">  python/server.py</w:t>
      </w:r>
    </w:p>
    <w:p w14:paraId="4B08A91D" w14:textId="77777777" w:rsidR="00DE419B" w:rsidRDefault="00B038F7">
      <w:pPr>
        <w:pStyle w:val="CommandBlock"/>
      </w:pPr>
      <w:r>
        <w:t xml:space="preserve">  python/requirements.txt</w:t>
      </w:r>
    </w:p>
    <w:p w14:paraId="264C8FF5" w14:textId="77777777" w:rsidR="00DE419B" w:rsidRDefault="00B038F7">
      <w:pPr>
        <w:pStyle w:val="CommandBlock"/>
      </w:pPr>
      <w:r>
        <w:t xml:space="preserve">  typescript/package.json</w:t>
      </w:r>
    </w:p>
    <w:p w14:paraId="623B7C59" w14:textId="77777777" w:rsidR="00DE419B" w:rsidRDefault="00B038F7">
      <w:pPr>
        <w:pStyle w:val="CommandBlock"/>
        <w:keepNext/>
      </w:pPr>
      <w:r>
        <w:t xml:space="preserve">  typescript/tsconfig.json</w:t>
      </w:r>
    </w:p>
    <w:p w14:paraId="1F1E5413" w14:textId="77777777" w:rsidR="00DE419B" w:rsidRDefault="00B038F7">
      <w:pPr>
        <w:pStyle w:val="CommandBlock"/>
        <w:keepNext/>
      </w:pPr>
      <w:r>
        <w:t xml:space="preserve">  typescript/src/basicServer.ts</w:t>
      </w:r>
    </w:p>
    <w:p w14:paraId="698C2C66" w14:textId="77777777" w:rsidR="00DE419B" w:rsidRDefault="00B038F7">
      <w:pPr>
        <w:pStyle w:val="CommandBlock"/>
      </w:pPr>
      <w:r>
        <w:t xml:space="preserve">  typescript/src/server.ts</w:t>
      </w:r>
    </w:p>
    <w:p w14:paraId="41903A8B" w14:textId="77777777" w:rsidR="00DE419B" w:rsidRDefault="00DE419B">
      <w:pPr>
        <w:keepNext/>
      </w:pPr>
    </w:p>
    <w:p w14:paraId="5522B924" w14:textId="77777777" w:rsidR="00DE419B" w:rsidRDefault="00B038F7">
      <w:r>
        <w:t>The three certificate files, .\cpp\httplib.h, and .\cpp\vcpkg_installed, which Step 1 copies from lesson-6.0, .gitignore, which Step 1 writes, and .\python\.venv and .\typescript\node_modules, which Step 2 installs, are not printed as files in this lesson, so they are not in the layout.</w:t>
      </w:r>
    </w:p>
    <w:p w14:paraId="30258155" w14:textId="77777777" w:rsidR="00DE419B" w:rsidRDefault="00DE419B">
      <w:pPr>
        <w:keepNext/>
      </w:pPr>
    </w:p>
    <w:p w14:paraId="29DF58E5" w14:textId="77777777" w:rsidR="00DE419B" w:rsidRDefault="00DE419B">
      <w:pPr>
        <w:keepNext/>
      </w:pPr>
    </w:p>
    <w:p w14:paraId="786219D0" w14:textId="77777777" w:rsidR="00DE419B" w:rsidRDefault="00DE419B">
      <w:pPr>
        <w:keepNext/>
      </w:pPr>
    </w:p>
    <w:p w14:paraId="66852B7C" w14:textId="77777777" w:rsidR="00DE419B" w:rsidRDefault="00B038F7">
      <w:pPr>
        <w:pStyle w:val="Heading1"/>
      </w:pPr>
      <w:r>
        <w:t>Project Setup</w:t>
      </w:r>
    </w:p>
    <w:p w14:paraId="1DE215AE" w14:textId="77777777" w:rsidR="00DE419B" w:rsidRDefault="00B038F7">
      <w:r>
        <w:t>This lesson needs your finished Lesson 6.0 folder beside it, the course CA trusted in your browser (Lesson 8.0), Visual C++ for C++ (Lesson 4.0), an internet connection for the packages, and Edge or Chrome. It needs no database and no administrator rights. Setup has two steps: the lesson folder, with what it copies from lesson-6.0, and the packages.</w:t>
      </w:r>
    </w:p>
    <w:p w14:paraId="056681B1" w14:textId="77777777" w:rsidR="00DE419B" w:rsidRDefault="00DE419B">
      <w:pPr>
        <w:keepNext/>
      </w:pPr>
    </w:p>
    <w:p w14:paraId="488A0FBC" w14:textId="77777777" w:rsidR="00DE419B" w:rsidRDefault="00DE419B">
      <w:pPr>
        <w:keepNext/>
      </w:pPr>
    </w:p>
    <w:p w14:paraId="738A6E1E" w14:textId="77777777" w:rsidR="00DE419B" w:rsidRDefault="00B038F7">
      <w:pPr>
        <w:pStyle w:val="Heading2"/>
      </w:pPr>
      <w:r>
        <w:t>Step 1: The Lesson Folder</w:t>
      </w:r>
    </w:p>
    <w:p w14:paraId="20AF7866" w14:textId="77777777" w:rsidR="00DE419B" w:rsidRDefault="00DE419B">
      <w:pPr>
        <w:keepNext/>
      </w:pPr>
    </w:p>
    <w:p w14:paraId="06AAB281" w14:textId="77777777" w:rsidR="00DE419B" w:rsidRDefault="00B038F7">
      <w:pPr>
        <w:pStyle w:val="Heading3"/>
      </w:pPr>
      <w:r>
        <w:t>Windows PowerShell Project Setup</w:t>
      </w:r>
    </w:p>
    <w:p w14:paraId="5D8EC359" w14:textId="77777777" w:rsidR="00DE419B" w:rsidRDefault="00B038F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lesson-8.1 sits beside lesson-6.0. Set-Location then moves into the lesson folder, where the rest of the lesson runs.</w:t>
      </w:r>
    </w:p>
    <w:p w14:paraId="48E907EC" w14:textId="77777777" w:rsidR="00DE419B" w:rsidRDefault="00DE419B">
      <w:pPr>
        <w:keepNext/>
      </w:pPr>
    </w:p>
    <w:p w14:paraId="2EE1B35D" w14:textId="77777777" w:rsidR="00DE419B" w:rsidRDefault="00B038F7">
      <w:pPr>
        <w:pStyle w:val="CommandBlock"/>
        <w:keepNext/>
      </w:pPr>
      <w:r>
        <w:t>New-Item -ItemType Directory -Force "$HOME\spa\lesson-8.1" | Out-Null</w:t>
      </w:r>
    </w:p>
    <w:p w14:paraId="23AACD54" w14:textId="77777777" w:rsidR="00DE419B" w:rsidRDefault="00B038F7">
      <w:pPr>
        <w:pStyle w:val="CommandBlock"/>
        <w:keepNext/>
      </w:pPr>
      <w:r>
        <w:t>Set-Location "$HOME\spa\lesson-8.1"</w:t>
      </w:r>
    </w:p>
    <w:p w14:paraId="6A93E17C" w14:textId="77777777" w:rsidR="00DE419B" w:rsidRDefault="00B038F7">
      <w:pPr>
        <w:pStyle w:val="CommandBlock"/>
        <w:keepNext/>
      </w:pPr>
      <w:r>
        <w:t>New-Item -ItemType Directory -Force "$HOME\spa\lesson-8.1\c" | Out-Null</w:t>
      </w:r>
    </w:p>
    <w:p w14:paraId="463E474F" w14:textId="77777777" w:rsidR="00DE419B" w:rsidRDefault="00B038F7">
      <w:pPr>
        <w:pStyle w:val="CommandBlock"/>
        <w:keepNext/>
      </w:pPr>
      <w:r>
        <w:t>New-Item -ItemType Directory -Force "$HOME\spa\lesson-8.1\cpp" | Out-Null</w:t>
      </w:r>
    </w:p>
    <w:p w14:paraId="5E4285CD" w14:textId="77777777" w:rsidR="00DE419B" w:rsidRDefault="00B038F7">
      <w:pPr>
        <w:pStyle w:val="CommandBlock"/>
        <w:keepNext/>
      </w:pPr>
      <w:r>
        <w:t>New-Item -ItemType Directory -Force "$HOME\spa\lesson-8.1\certs" | Out-Null</w:t>
      </w:r>
    </w:p>
    <w:p w14:paraId="3913FD16" w14:textId="77777777" w:rsidR="00DE419B" w:rsidRDefault="00B038F7">
      <w:pPr>
        <w:pStyle w:val="CommandBlock"/>
        <w:keepNext/>
      </w:pPr>
      <w:r>
        <w:t>New-Item -ItemType Directory -Force "$HOME\spa\lesson-8.1\python" | Out-Null</w:t>
      </w:r>
    </w:p>
    <w:p w14:paraId="4EE1193F" w14:textId="77777777" w:rsidR="00DE419B" w:rsidRDefault="00B038F7">
      <w:pPr>
        <w:pStyle w:val="CommandBlock"/>
        <w:keepNext/>
      </w:pPr>
      <w:r>
        <w:t>New-Item -ItemType Directory -Force "$HOME\spa\lesson-8.1\go\basic" | Out-Null</w:t>
      </w:r>
    </w:p>
    <w:p w14:paraId="2C926113" w14:textId="77777777" w:rsidR="00DE419B" w:rsidRDefault="00B038F7">
      <w:pPr>
        <w:pStyle w:val="CommandBlock"/>
        <w:keepNext/>
      </w:pPr>
      <w:r>
        <w:t>New-Item -ItemType Directory -Force "$HOME\spa\lesson-8.1\typescript\src" |</w:t>
      </w:r>
    </w:p>
    <w:p w14:paraId="06A2F1EB" w14:textId="77777777" w:rsidR="00DE419B" w:rsidRDefault="00B038F7">
      <w:pPr>
        <w:pStyle w:val="CommandBlock"/>
        <w:keepNext/>
      </w:pPr>
      <w:r>
        <w:t xml:space="preserve">    Out-Null</w:t>
      </w:r>
    </w:p>
    <w:p w14:paraId="342779F2" w14:textId="77777777" w:rsidR="00DE419B" w:rsidRDefault="00B038F7">
      <w:pPr>
        <w:pStyle w:val="CommandBlock"/>
        <w:keepNext/>
      </w:pPr>
      <w:r>
        <w:t>New-Item -ItemType Directory -Force "$HOME\spa\lesson-8.1\csharp\BasicServer" |</w:t>
      </w:r>
    </w:p>
    <w:p w14:paraId="697E0DE1" w14:textId="77777777" w:rsidR="00DE419B" w:rsidRDefault="00B038F7">
      <w:pPr>
        <w:pStyle w:val="CommandBlock"/>
        <w:keepNext/>
      </w:pPr>
      <w:r>
        <w:t xml:space="preserve">    Out-Null</w:t>
      </w:r>
    </w:p>
    <w:p w14:paraId="23E77031" w14:textId="77777777" w:rsidR="00DE419B" w:rsidRDefault="00B038F7">
      <w:pPr>
        <w:pStyle w:val="CommandBlock"/>
        <w:keepNext/>
      </w:pPr>
      <w:r>
        <w:t>New-Item -ItemType Directory -Force "$HOME\spa\lesson-8.1\csharp\Server" |</w:t>
      </w:r>
    </w:p>
    <w:p w14:paraId="00C7E085" w14:textId="77777777" w:rsidR="00DE419B" w:rsidRDefault="00B038F7">
      <w:pPr>
        <w:pStyle w:val="CommandBlock"/>
      </w:pPr>
      <w:r>
        <w:t xml:space="preserve">    Out-Null</w:t>
      </w:r>
    </w:p>
    <w:p w14:paraId="0EFD0431" w14:textId="77777777" w:rsidR="00DE419B" w:rsidRDefault="00DE419B">
      <w:pPr>
        <w:keepNext/>
      </w:pPr>
    </w:p>
    <w:p w14:paraId="1B969649" w14:textId="77777777" w:rsidR="00DE419B" w:rsidRDefault="00B038F7">
      <w:pPr>
        <w:pStyle w:val="Heading3"/>
      </w:pPr>
      <w:r>
        <w:t>Windows PowerShell Copy Setup From Lesson 6.0</w:t>
      </w:r>
    </w:p>
    <w:p w14:paraId="7B101C43" w14:textId="77777777" w:rsidR="00DE419B" w:rsidRDefault="00B038F7">
      <w:pPr>
        <w:keepNext/>
      </w:pPr>
      <w:r>
        <w:t>Still in lesson-8.1, copy what Lesson 6.0 made. The certificates are copied one by one: spa-ca.pem, the course CA's certificate, for curl.exe, and the server's certificate and key. spa-ca.key, the CA's key, is not copied: it stays in ..\lesson-6.0\certs (Lesson 8.0). httplib.h and vcpkg_installed are cpp-httplib and the OpenSSL vcpkg built, so nothing is built again.</w:t>
      </w:r>
    </w:p>
    <w:p w14:paraId="34191F34" w14:textId="77777777" w:rsidR="00DE419B" w:rsidRDefault="00DE419B">
      <w:pPr>
        <w:keepNext/>
      </w:pPr>
    </w:p>
    <w:p w14:paraId="42CEDC7E" w14:textId="77777777" w:rsidR="00DE419B" w:rsidRDefault="00B038F7">
      <w:pPr>
        <w:pStyle w:val="CommandBlock"/>
        <w:keepNext/>
      </w:pPr>
      <w:r>
        <w:t>Copy-Item ..\lesson-6.0\certs\spa-ca.pem, ..\lesson-6.0\certs\server.pem, `</w:t>
      </w:r>
    </w:p>
    <w:p w14:paraId="14ED9602" w14:textId="77777777" w:rsidR="00DE419B" w:rsidRDefault="00B038F7">
      <w:pPr>
        <w:pStyle w:val="CommandBlock"/>
        <w:keepNext/>
      </w:pPr>
      <w:r>
        <w:t xml:space="preserve">    ..\lesson-6.0\certs\server.key .\certs</w:t>
      </w:r>
    </w:p>
    <w:p w14:paraId="79A08218" w14:textId="77777777" w:rsidR="00DE419B" w:rsidRDefault="00B038F7">
      <w:pPr>
        <w:pStyle w:val="CommandBlock"/>
        <w:keepNext/>
      </w:pPr>
      <w:r>
        <w:t>Copy-Item ..\lesson-6.0\cpp\httplib.h .\cpp</w:t>
      </w:r>
    </w:p>
    <w:p w14:paraId="1DABDBD7" w14:textId="77777777" w:rsidR="00DE419B" w:rsidRDefault="00B038F7">
      <w:pPr>
        <w:pStyle w:val="CommandBlock"/>
      </w:pPr>
      <w:r>
        <w:t>Copy-Item -Recurse ..\lesson-6.0\cpp\vcpkg_installed .\cpp</w:t>
      </w:r>
    </w:p>
    <w:p w14:paraId="651D8A2A" w14:textId="77777777" w:rsidR="00DE419B" w:rsidRDefault="00DE419B">
      <w:pPr>
        <w:keepNext/>
      </w:pPr>
    </w:p>
    <w:p w14:paraId="394A5CE7" w14:textId="77777777" w:rsidR="00DE419B" w:rsidRDefault="00B038F7">
      <w:pPr>
        <w:pStyle w:val="Heading3"/>
      </w:pPr>
      <w:r>
        <w:t>Windows PowerShell Project Files</w:t>
      </w:r>
    </w:p>
    <w:p w14:paraId="74DAD61E" w14:textId="77777777" w:rsidR="00DE419B" w:rsidRDefault="00B038F7">
      <w:pPr>
        <w:keepNext/>
      </w:pPr>
      <w:r>
        <w:t>Next, let the tools create the C# and Go projects, as in Lesson 6.0. Remember, dotnet new web makes each server's web project, with --exclude-launch-settings so dotnet run starts the server as the lesson shows; each starter Program.cs is replaced with this lesson's code in the C# section. Remember, go mod init makes the .\go folder a module; its go line shows your own Go version.</w:t>
      </w:r>
    </w:p>
    <w:p w14:paraId="0A5532B0" w14:textId="77777777" w:rsidR="00DE419B" w:rsidRDefault="00DE419B">
      <w:pPr>
        <w:keepNext/>
      </w:pPr>
    </w:p>
    <w:p w14:paraId="01865219" w14:textId="77777777" w:rsidR="00DE419B" w:rsidRDefault="00B038F7">
      <w:pPr>
        <w:pStyle w:val="CommandBlock"/>
        <w:keepNext/>
      </w:pPr>
      <w:r>
        <w:t>dotnet new web -o .\csharp\BasicServer --exclude-launch-settings</w:t>
      </w:r>
    </w:p>
    <w:p w14:paraId="1908397D" w14:textId="77777777" w:rsidR="00DE419B" w:rsidRDefault="00B038F7">
      <w:pPr>
        <w:pStyle w:val="CommandBlock"/>
        <w:keepNext/>
      </w:pPr>
      <w:r>
        <w:t>dotnet new web -o .\csharp\Server --exclude-launch-settings</w:t>
      </w:r>
    </w:p>
    <w:p w14:paraId="6B9230EC" w14:textId="77777777" w:rsidR="00DE419B" w:rsidRDefault="00B038F7">
      <w:pPr>
        <w:pStyle w:val="CommandBlock"/>
      </w:pPr>
      <w:r>
        <w:t>go -C .\go mod init example.com/httpreview</w:t>
      </w:r>
    </w:p>
    <w:p w14:paraId="626BC222" w14:textId="77777777" w:rsidR="00DE419B" w:rsidRDefault="00DE419B">
      <w:pPr>
        <w:keepNext/>
      </w:pPr>
    </w:p>
    <w:p w14:paraId="5B038644" w14:textId="77777777" w:rsidR="00DE419B" w:rsidRDefault="00B038F7">
      <w:r>
        <w:t>As in Lesson 6.0, type each server's .csproj over the one dotnet new web made, for OutputType Exe and RunWorkingDirectory: notepad .\csharp\BasicServer\BasicServer.csproj opens the file; press Ctrl+A, type the file below in place of its lines, save it with Ctrl+S, and close Notepad. Do the same for .\csharp\Server\Server.csproj.</w:t>
      </w:r>
    </w:p>
    <w:p w14:paraId="3142B878" w14:textId="77777777" w:rsidR="00DE419B" w:rsidRDefault="00DE419B">
      <w:pPr>
        <w:keepNext/>
      </w:pPr>
    </w:p>
    <w:p w14:paraId="67AB9E4C" w14:textId="77777777" w:rsidR="00DE419B" w:rsidRDefault="00B038F7">
      <w:pPr>
        <w:pStyle w:val="Heading3"/>
      </w:pPr>
      <w:r>
        <w:t>csharp/BasicServer/BasicServer.csproj</w:t>
      </w:r>
    </w:p>
    <w:p w14:paraId="3DE4A71F" w14:textId="77777777" w:rsidR="00DE419B" w:rsidRDefault="00B038F7">
      <w:pPr>
        <w:pStyle w:val="SourceCode"/>
        <w:keepNext/>
      </w:pPr>
      <w:r>
        <w:t>&lt;Project Sdk="Microsoft.NET.Sdk.Web"&gt;</w:t>
      </w:r>
    </w:p>
    <w:p w14:paraId="07EC1E1E" w14:textId="77777777" w:rsidR="00DE419B" w:rsidRDefault="00B038F7">
      <w:pPr>
        <w:pStyle w:val="SourceCode"/>
        <w:keepNext/>
      </w:pPr>
      <w:r>
        <w:t xml:space="preserve">  &lt;PropertyGroup&gt;</w:t>
      </w:r>
    </w:p>
    <w:p w14:paraId="084C0DD0" w14:textId="77777777" w:rsidR="00DE419B" w:rsidRDefault="00B038F7">
      <w:pPr>
        <w:pStyle w:val="SourceCode"/>
        <w:keepNext/>
      </w:pPr>
      <w:r>
        <w:t xml:space="preserve">    &lt;OutputType&gt;Exe&lt;/OutputType&gt;</w:t>
      </w:r>
    </w:p>
    <w:p w14:paraId="68BA9EC8" w14:textId="77777777" w:rsidR="00DE419B" w:rsidRDefault="00B038F7">
      <w:pPr>
        <w:pStyle w:val="SourceCode"/>
        <w:keepNext/>
      </w:pPr>
      <w:r>
        <w:t xml:space="preserve">    &lt;TargetFramework&gt;net10.0&lt;/TargetFramework&gt;</w:t>
      </w:r>
    </w:p>
    <w:p w14:paraId="5A6A3DAA" w14:textId="77777777" w:rsidR="00DE419B" w:rsidRDefault="00B038F7">
      <w:pPr>
        <w:pStyle w:val="SourceCode"/>
        <w:keepNext/>
      </w:pPr>
      <w:r>
        <w:t xml:space="preserve">    &lt;ImplicitUsings&gt;enable&lt;/ImplicitUsings&gt;</w:t>
      </w:r>
    </w:p>
    <w:p w14:paraId="38CC88E3" w14:textId="77777777" w:rsidR="00DE419B" w:rsidRDefault="00B038F7">
      <w:pPr>
        <w:pStyle w:val="SourceCode"/>
        <w:keepNext/>
      </w:pPr>
      <w:r>
        <w:t xml:space="preserve">    &lt;Nullable&gt;enable&lt;/Nullable&gt;</w:t>
      </w:r>
    </w:p>
    <w:p w14:paraId="19AC360C" w14:textId="77777777" w:rsidR="00DE419B" w:rsidRDefault="00B038F7">
      <w:pPr>
        <w:pStyle w:val="SourceCode"/>
        <w:keepNext/>
      </w:pPr>
      <w:r>
        <w:t xml:space="preserve">    &lt;RunWorkingDirectory&gt;$(MSBuildStartupDirectory)&lt;/RunWorkingDirectory&gt;</w:t>
      </w:r>
    </w:p>
    <w:p w14:paraId="7EA22C11" w14:textId="77777777" w:rsidR="00DE419B" w:rsidRDefault="00B038F7">
      <w:pPr>
        <w:pStyle w:val="SourceCode"/>
        <w:keepNext/>
      </w:pPr>
      <w:r>
        <w:t xml:space="preserve">  &lt;/PropertyGroup&gt;</w:t>
      </w:r>
    </w:p>
    <w:p w14:paraId="2E8193D8" w14:textId="77777777" w:rsidR="00DE419B" w:rsidRDefault="00B038F7">
      <w:pPr>
        <w:pStyle w:val="SourceCode"/>
      </w:pPr>
      <w:r>
        <w:t>&lt;/Project&gt;</w:t>
      </w:r>
    </w:p>
    <w:p w14:paraId="3C118F20" w14:textId="77777777" w:rsidR="00DE419B" w:rsidRDefault="00DE419B">
      <w:pPr>
        <w:keepNext/>
      </w:pPr>
    </w:p>
    <w:p w14:paraId="08AC874F" w14:textId="77777777" w:rsidR="00DE419B" w:rsidRDefault="00B038F7">
      <w:pPr>
        <w:pStyle w:val="Heading3"/>
      </w:pPr>
      <w:r>
        <w:t>csharp/Server/Server.csproj</w:t>
      </w:r>
    </w:p>
    <w:p w14:paraId="5DCF9C84" w14:textId="77777777" w:rsidR="00DE419B" w:rsidRDefault="00B038F7">
      <w:pPr>
        <w:pStyle w:val="SourceCode"/>
        <w:keepNext/>
      </w:pPr>
      <w:r>
        <w:t>&lt;Project Sdk="Microsoft.NET.Sdk.Web"&gt;</w:t>
      </w:r>
    </w:p>
    <w:p w14:paraId="00B4645A" w14:textId="77777777" w:rsidR="00DE419B" w:rsidRDefault="00B038F7">
      <w:pPr>
        <w:pStyle w:val="SourceCode"/>
        <w:keepNext/>
      </w:pPr>
      <w:r>
        <w:t xml:space="preserve">  &lt;PropertyGroup&gt;</w:t>
      </w:r>
    </w:p>
    <w:p w14:paraId="237A6F7E" w14:textId="77777777" w:rsidR="00DE419B" w:rsidRDefault="00B038F7">
      <w:pPr>
        <w:pStyle w:val="SourceCode"/>
        <w:keepNext/>
      </w:pPr>
      <w:r>
        <w:t xml:space="preserve">    &lt;OutputType&gt;Exe&lt;/OutputType&gt;</w:t>
      </w:r>
    </w:p>
    <w:p w14:paraId="2B14015A" w14:textId="77777777" w:rsidR="00DE419B" w:rsidRDefault="00B038F7">
      <w:pPr>
        <w:pStyle w:val="SourceCode"/>
        <w:keepNext/>
      </w:pPr>
      <w:r>
        <w:t xml:space="preserve">    &lt;TargetFramework&gt;net10.0&lt;/TargetFramework&gt;</w:t>
      </w:r>
    </w:p>
    <w:p w14:paraId="3984B11A" w14:textId="77777777" w:rsidR="00DE419B" w:rsidRDefault="00B038F7">
      <w:pPr>
        <w:pStyle w:val="SourceCode"/>
        <w:keepNext/>
      </w:pPr>
      <w:r>
        <w:t xml:space="preserve">    &lt;ImplicitUsings&gt;enable&lt;/ImplicitUsings&gt;</w:t>
      </w:r>
    </w:p>
    <w:p w14:paraId="328AF4A5" w14:textId="77777777" w:rsidR="00DE419B" w:rsidRDefault="00B038F7">
      <w:pPr>
        <w:pStyle w:val="SourceCode"/>
        <w:keepNext/>
      </w:pPr>
      <w:r>
        <w:t xml:space="preserve">    &lt;Nullable&gt;enable&lt;/Nullable&gt;</w:t>
      </w:r>
    </w:p>
    <w:p w14:paraId="17D836F6" w14:textId="77777777" w:rsidR="00DE419B" w:rsidRDefault="00B038F7">
      <w:pPr>
        <w:pStyle w:val="SourceCode"/>
        <w:keepNext/>
      </w:pPr>
      <w:r>
        <w:t xml:space="preserve">    &lt;RunWorkingDirectory&gt;$(MSBuildStartupDirectory)&lt;/RunWorkingDirectory&gt;</w:t>
      </w:r>
    </w:p>
    <w:p w14:paraId="5CC126C0" w14:textId="77777777" w:rsidR="00DE419B" w:rsidRDefault="00B038F7">
      <w:pPr>
        <w:pStyle w:val="SourceCode"/>
        <w:keepNext/>
      </w:pPr>
      <w:r>
        <w:t xml:space="preserve">  &lt;/PropertyGroup&gt;</w:t>
      </w:r>
    </w:p>
    <w:p w14:paraId="78F8741B" w14:textId="77777777" w:rsidR="00DE419B" w:rsidRDefault="00B038F7">
      <w:pPr>
        <w:pStyle w:val="SourceCode"/>
      </w:pPr>
      <w:r>
        <w:t>&lt;/Project&gt;</w:t>
      </w:r>
    </w:p>
    <w:p w14:paraId="6E8B2046" w14:textId="77777777" w:rsidR="00DE419B" w:rsidRDefault="00DE419B">
      <w:pPr>
        <w:keepNext/>
      </w:pPr>
    </w:p>
    <w:p w14:paraId="6A620FFE" w14:textId="77777777" w:rsidR="00DE419B" w:rsidRDefault="00B038F7">
      <w:pPr>
        <w:pStyle w:val="Heading3"/>
      </w:pPr>
      <w:r>
        <w:t>Linux or macOS Project Setup</w:t>
      </w:r>
    </w:p>
    <w:p w14:paraId="4F0C7923" w14:textId="77777777" w:rsidR="00DE419B" w:rsidRDefault="00B038F7">
      <w:pPr>
        <w:keepNext/>
      </w:pPr>
      <w:r>
        <w:t>Each folder below is a full path that starts with $HOME/spa, your course folder from Chapter 1, so the commands work from any folder; cd then moves into the lesson folder.</w:t>
      </w:r>
    </w:p>
    <w:p w14:paraId="2C9002D7" w14:textId="77777777" w:rsidR="00DE419B" w:rsidRDefault="00DE419B">
      <w:pPr>
        <w:keepNext/>
      </w:pPr>
    </w:p>
    <w:p w14:paraId="2BC9C4C1" w14:textId="77777777" w:rsidR="00DE419B" w:rsidRDefault="00B038F7">
      <w:pPr>
        <w:pStyle w:val="CommandBlock"/>
        <w:keepNext/>
      </w:pPr>
      <w:r>
        <w:t>mkdir -p "$HOME/spa/lesson-8.1/"{c,cpp,certs,python,go/basic,typescript/src}</w:t>
      </w:r>
    </w:p>
    <w:p w14:paraId="768DE100" w14:textId="77777777" w:rsidR="00DE419B" w:rsidRDefault="00B038F7">
      <w:pPr>
        <w:pStyle w:val="CommandBlock"/>
        <w:keepNext/>
      </w:pPr>
      <w:r>
        <w:t>mkdir -p "$HOME/spa/lesson-8.1/csharp/"{BasicServer,Server}</w:t>
      </w:r>
    </w:p>
    <w:p w14:paraId="3BFDA261" w14:textId="77777777" w:rsidR="00DE419B" w:rsidRDefault="00B038F7">
      <w:pPr>
        <w:pStyle w:val="CommandBlock"/>
        <w:keepNext/>
      </w:pPr>
      <w:r>
        <w:t>cd "$HOME/spa/lesson-8.1"</w:t>
      </w:r>
    </w:p>
    <w:p w14:paraId="0C4B33F1" w14:textId="77777777" w:rsidR="00DE419B" w:rsidRDefault="00B038F7">
      <w:pPr>
        <w:pStyle w:val="CommandBlock"/>
        <w:keepNext/>
      </w:pPr>
      <w:r>
        <w:t>cp ../lesson-6.0/certs/{spa-ca.pem,server.pem,server.key} ./certs</w:t>
      </w:r>
    </w:p>
    <w:p w14:paraId="3C1449B7" w14:textId="77777777" w:rsidR="00DE419B" w:rsidRDefault="00B038F7">
      <w:pPr>
        <w:pStyle w:val="CommandBlock"/>
      </w:pPr>
      <w:r>
        <w:t>cp ../lesson-6.0/cpp/httplib.h ./cpp</w:t>
      </w:r>
    </w:p>
    <w:p w14:paraId="715CCEEA" w14:textId="77777777" w:rsidR="00DE419B" w:rsidRDefault="00DE419B">
      <w:pPr>
        <w:keepNext/>
      </w:pPr>
    </w:p>
    <w:p w14:paraId="107AD442" w14:textId="77777777" w:rsidR="00DE419B" w:rsidRDefault="00B038F7">
      <w:pPr>
        <w:keepNext/>
      </w:pPr>
      <w:r>
        <w:t>Then create the C# and Go projects with the same commands as on Windows, and type the two server .csproj files exactly as shown in the Windows setup.</w:t>
      </w:r>
    </w:p>
    <w:p w14:paraId="532D9528" w14:textId="77777777" w:rsidR="00DE419B" w:rsidRDefault="00DE419B">
      <w:pPr>
        <w:keepNext/>
      </w:pPr>
    </w:p>
    <w:p w14:paraId="16C00DAE" w14:textId="77777777" w:rsidR="00DE419B" w:rsidRDefault="00B038F7">
      <w:pPr>
        <w:pStyle w:val="CommandBlock"/>
        <w:keepNext/>
      </w:pPr>
      <w:r>
        <w:t>dotnet new web -o ./csharp/BasicServer --exclude-launch-settings</w:t>
      </w:r>
    </w:p>
    <w:p w14:paraId="60D98022" w14:textId="77777777" w:rsidR="00DE419B" w:rsidRDefault="00B038F7">
      <w:pPr>
        <w:pStyle w:val="CommandBlock"/>
        <w:keepNext/>
      </w:pPr>
      <w:r>
        <w:t>dotnet new web -o ./csharp/Server --exclude-launch-settings</w:t>
      </w:r>
    </w:p>
    <w:p w14:paraId="131593D6" w14:textId="77777777" w:rsidR="00DE419B" w:rsidRDefault="00B038F7">
      <w:pPr>
        <w:pStyle w:val="CommandBlock"/>
      </w:pPr>
      <w:r>
        <w:t>go -C ./go mod init example.com/httpreview</w:t>
      </w:r>
    </w:p>
    <w:p w14:paraId="3DD53968" w14:textId="77777777" w:rsidR="00DE419B" w:rsidRDefault="00DE419B">
      <w:pPr>
        <w:keepNext/>
      </w:pPr>
    </w:p>
    <w:p w14:paraId="38081B41" w14:textId="77777777" w:rsidR="00DE419B" w:rsidRDefault="00B038F7">
      <w:r>
        <w:t>You save each source file in its language's section below, as each is shown, and Step 2 makes the Python and TypeScript projects. As in Chapter 1, notepad .\c\basic_server.c creates and opens one: choose Yes, type the file, save it with Ctrl+S, and close Notepad (on Linux or macOS, nano ./c/basic_server.c: type the file, then save and close it with Ctrl+O, Enter, then Ctrl+X). Then write .gitignore. Remember, it lists files Git must never add (Lesson 6.0): *.key for the server's key, and the folders and fil</w:t>
      </w:r>
      <w:r>
        <w:t>es the tools make and can make again, .\python\.venv, .\typescript\node_modules, the copied OpenSSL, and the build outputs.</w:t>
      </w:r>
    </w:p>
    <w:p w14:paraId="2A0A699A" w14:textId="77777777" w:rsidR="00DE419B" w:rsidRDefault="00DE419B">
      <w:pPr>
        <w:keepNext/>
      </w:pPr>
    </w:p>
    <w:p w14:paraId="6C81FC61" w14:textId="77777777" w:rsidR="00DE419B" w:rsidRDefault="00B038F7">
      <w:pPr>
        <w:pStyle w:val="Heading3"/>
      </w:pPr>
      <w:r>
        <w:t>Windows PowerShell Ignore Setup</w:t>
      </w:r>
    </w:p>
    <w:p w14:paraId="51BC015C" w14:textId="77777777" w:rsidR="00DE419B" w:rsidRDefault="00B038F7">
      <w:pPr>
        <w:pStyle w:val="CommandBlock"/>
        <w:keepNext/>
      </w:pPr>
      <w:r>
        <w:t>Set-Content -Path .gitignore -Value "*.key", "python/.venv/", `</w:t>
      </w:r>
    </w:p>
    <w:p w14:paraId="348D0475" w14:textId="77777777" w:rsidR="00DE419B" w:rsidRDefault="00B038F7">
      <w:pPr>
        <w:pStyle w:val="CommandBlock"/>
        <w:keepNext/>
      </w:pPr>
      <w:r>
        <w:t xml:space="preserve">    "typescript/node_modules/", "typescript/dist/", "cpp/vcpkg_installed/", `</w:t>
      </w:r>
    </w:p>
    <w:p w14:paraId="20F0D4C6" w14:textId="77777777" w:rsidR="00DE419B" w:rsidRDefault="00B038F7">
      <w:pPr>
        <w:pStyle w:val="CommandBlock"/>
      </w:pPr>
      <w:r>
        <w:t xml:space="preserve">    "*.exe", "*.obj", "csharp/*/bin/", "csharp/*/obj/"</w:t>
      </w:r>
    </w:p>
    <w:p w14:paraId="521F625B" w14:textId="77777777" w:rsidR="00DE419B" w:rsidRDefault="00DE419B">
      <w:pPr>
        <w:keepNext/>
      </w:pPr>
    </w:p>
    <w:p w14:paraId="190D2044" w14:textId="77777777" w:rsidR="00DE419B" w:rsidRDefault="00B038F7">
      <w:pPr>
        <w:pStyle w:val="Heading3"/>
      </w:pPr>
      <w:r>
        <w:t>Linux or macOS Ignore Setup</w:t>
      </w:r>
    </w:p>
    <w:p w14:paraId="279B9710" w14:textId="77777777" w:rsidR="00DE419B" w:rsidRDefault="00B038F7">
      <w:pPr>
        <w:pStyle w:val="CommandBlock"/>
        <w:keepNext/>
      </w:pPr>
      <w:r>
        <w:t>printf '%s\n' '*.key' python/.venv/ typescript/node_modules/ \</w:t>
      </w:r>
    </w:p>
    <w:p w14:paraId="16FF09CC" w14:textId="77777777" w:rsidR="00DE419B" w:rsidRDefault="00B038F7">
      <w:pPr>
        <w:pStyle w:val="CommandBlock"/>
        <w:keepNext/>
      </w:pPr>
      <w:r>
        <w:t xml:space="preserve">    typescript/dist/ cpp/vcpkg_installed/ '*.exe' '*.obj' 'csharp/*/bin/' \</w:t>
      </w:r>
    </w:p>
    <w:p w14:paraId="51278770" w14:textId="77777777" w:rsidR="00DE419B" w:rsidRDefault="00B038F7">
      <w:pPr>
        <w:pStyle w:val="CommandBlock"/>
      </w:pPr>
      <w:r>
        <w:t xml:space="preserve">    'csharp/*/obj/' &gt; .gitignore</w:t>
      </w:r>
    </w:p>
    <w:p w14:paraId="7483B398" w14:textId="77777777" w:rsidR="00DE419B" w:rsidRDefault="00DE419B">
      <w:pPr>
        <w:keepNext/>
      </w:pPr>
    </w:p>
    <w:p w14:paraId="7B8DBB3C" w14:textId="77777777" w:rsidR="00DE419B" w:rsidRDefault="00B038F7">
      <w:pPr>
        <w:pStyle w:val="Heading3"/>
      </w:pPr>
      <w:r>
        <w:t>Windows PowerShell Copy Check</w:t>
      </w:r>
    </w:p>
    <w:p w14:paraId="0754F818" w14:textId="77777777" w:rsidR="00DE419B" w:rsidRDefault="00B038F7">
      <w:pPr>
        <w:pStyle w:val="CommandBlock"/>
        <w:keepNext/>
      </w:pPr>
      <w:r>
        <w:t>$openssl = "C:\Program Files\Git\ucrt64\bin\openssl.exe"</w:t>
      </w:r>
    </w:p>
    <w:p w14:paraId="61BE579B" w14:textId="77777777" w:rsidR="00DE419B" w:rsidRDefault="00B038F7">
      <w:pPr>
        <w:pStyle w:val="CommandBlock"/>
        <w:keepNext/>
      </w:pPr>
      <w:r>
        <w:t>&amp; $openssl verify -CAfile certs\spa-ca.pem certs\server.pem</w:t>
      </w:r>
    </w:p>
    <w:p w14:paraId="5E33B990" w14:textId="77777777" w:rsidR="00DE419B" w:rsidRDefault="00B038F7">
      <w:pPr>
        <w:pStyle w:val="CommandBlock"/>
        <w:keepNext/>
      </w:pPr>
      <w:r>
        <w:t>Get-ChildItem .\certs -Name</w:t>
      </w:r>
    </w:p>
    <w:p w14:paraId="0162A481" w14:textId="77777777" w:rsidR="00DE419B" w:rsidRDefault="00B038F7">
      <w:pPr>
        <w:pStyle w:val="CommandBlock"/>
        <w:keepNext/>
      </w:pPr>
      <w:r>
        <w:t>(Get-FileHash .\cpp\httplib.h).Hash</w:t>
      </w:r>
    </w:p>
    <w:p w14:paraId="404D9E83" w14:textId="77777777" w:rsidR="00DE419B" w:rsidRDefault="00B038F7">
      <w:pPr>
        <w:pStyle w:val="CommandBlock"/>
      </w:pPr>
      <w:r>
        <w:t>Test-Path .\cpp\vcpkg_installed\x64-windows-static-md\lib\libssl.lib</w:t>
      </w:r>
    </w:p>
    <w:p w14:paraId="7CC6E386" w14:textId="77777777" w:rsidR="00DE419B" w:rsidRDefault="00DE419B">
      <w:pPr>
        <w:keepNext/>
      </w:pPr>
    </w:p>
    <w:p w14:paraId="75139279" w14:textId="77777777" w:rsidR="00DE419B" w:rsidRDefault="00B038F7">
      <w:pPr>
        <w:keepNext/>
      </w:pPr>
      <w:r>
        <w:t>Remember, verify checks that the server certificate is signed by the course CA, the CA your browser trusts since Lesson 8.0, and httplib.h's SHA-256 must match before you build (Lesson 2.17). Get-ChildItem -Name lists the certs folder: exactly three files, and no spa-ca.key. Test-Path prints True when the copied OpenSSL is in place.</w:t>
      </w:r>
    </w:p>
    <w:p w14:paraId="0AE72379" w14:textId="77777777" w:rsidR="00DE419B" w:rsidRDefault="00DE419B">
      <w:pPr>
        <w:keepNext/>
      </w:pPr>
    </w:p>
    <w:p w14:paraId="604881A4" w14:textId="77777777" w:rsidR="00DE419B" w:rsidRDefault="00B038F7">
      <w:pPr>
        <w:pStyle w:val="RequiredOutput"/>
        <w:keepNext/>
      </w:pPr>
      <w:r>
        <w:t>certs\server.pem: OK</w:t>
      </w:r>
    </w:p>
    <w:p w14:paraId="58A2629E" w14:textId="77777777" w:rsidR="00DE419B" w:rsidRDefault="00B038F7">
      <w:pPr>
        <w:pStyle w:val="RequiredOutput"/>
        <w:keepNext/>
      </w:pPr>
      <w:r>
        <w:t>server.key</w:t>
      </w:r>
    </w:p>
    <w:p w14:paraId="68AE32C5" w14:textId="77777777" w:rsidR="00DE419B" w:rsidRDefault="00B038F7">
      <w:pPr>
        <w:pStyle w:val="RequiredOutput"/>
        <w:keepNext/>
      </w:pPr>
      <w:r>
        <w:t>server.pem</w:t>
      </w:r>
    </w:p>
    <w:p w14:paraId="7DDE9491" w14:textId="77777777" w:rsidR="00DE419B" w:rsidRDefault="00B038F7">
      <w:pPr>
        <w:pStyle w:val="RequiredOutput"/>
        <w:keepNext/>
      </w:pPr>
      <w:r>
        <w:t>spa-ca.pem</w:t>
      </w:r>
    </w:p>
    <w:p w14:paraId="5EF6792F" w14:textId="77777777" w:rsidR="00DE419B" w:rsidRDefault="00B038F7">
      <w:pPr>
        <w:pStyle w:val="RequiredOutput"/>
        <w:keepNext/>
      </w:pPr>
      <w:r>
        <w:t>DC1E4DE3E0EF3A18F3A5818FAB563EB3FA45D5D3BB1DB527A8D389077ED5EE6C</w:t>
      </w:r>
    </w:p>
    <w:p w14:paraId="3093D951" w14:textId="77777777" w:rsidR="00DE419B" w:rsidRDefault="00B038F7">
      <w:pPr>
        <w:pStyle w:val="RequiredOutput"/>
      </w:pPr>
      <w:r>
        <w:t>True</w:t>
      </w:r>
    </w:p>
    <w:p w14:paraId="3304B8B7" w14:textId="77777777" w:rsidR="00DE419B" w:rsidRDefault="00DE419B">
      <w:pPr>
        <w:keepNext/>
      </w:pPr>
    </w:p>
    <w:p w14:paraId="572F1879" w14:textId="77777777" w:rsidR="00DE419B" w:rsidRDefault="00DE419B">
      <w:pPr>
        <w:keepNext/>
      </w:pPr>
    </w:p>
    <w:p w14:paraId="44CACB8C" w14:textId="77777777" w:rsidR="00DE419B" w:rsidRDefault="00B038F7">
      <w:pPr>
        <w:pStyle w:val="Heading2"/>
      </w:pPr>
      <w:r>
        <w:t>Step 2: The Packages</w:t>
      </w:r>
    </w:p>
    <w:p w14:paraId="32EFA1C9" w14:textId="77777777" w:rsidR="00DE419B" w:rsidRDefault="00B038F7">
      <w:r>
        <w:t>Python and TypeScript install their frameworks into this lesson folder, exactly as Lesson 8.0 did, each pinned to one exact version (Lesson 2.17). Remember, py -m venv makes .\python\.venv, and its own Python's pip installs Flask and the six packages Flask needs from requirements.txt (Lesson 8.0). The TypeScript project needs a package.json. Remember, npm init -y, npm pkg, then npm install: the first npm install line pins Express, which the server needs when it runs, with the smaller packages Express is bui</w:t>
      </w:r>
      <w:r>
        <w:t>lt from; the second pins the TypeScript compiler, Node's type descriptions, and Express's types, needed only to build. EJS, the template library from Lesson 8.0, is not needed until Lesson 8.3. C, C++, C#, and Go need nothing new.</w:t>
      </w:r>
    </w:p>
    <w:p w14:paraId="2E1E7363" w14:textId="77777777" w:rsidR="00DE419B" w:rsidRDefault="00DE419B">
      <w:pPr>
        <w:keepNext/>
      </w:pPr>
    </w:p>
    <w:p w14:paraId="613D6EDC" w14:textId="77777777" w:rsidR="00DE419B" w:rsidRDefault="00B038F7">
      <w:r>
        <w:t>First type the two settings files these installs and builds read, Lesson 8.0's requirements.txt and Chapter 7's tsconfig.json. notepad .\python\requirements.txt creates and opens the first: choose Yes, type the file, save it with Ctrl+S, and close Notepad. Do the same for .\typescript\tsconfig.json.</w:t>
      </w:r>
    </w:p>
    <w:p w14:paraId="0CD2DC38" w14:textId="77777777" w:rsidR="00DE419B" w:rsidRDefault="00DE419B">
      <w:pPr>
        <w:keepNext/>
      </w:pPr>
    </w:p>
    <w:p w14:paraId="10571235" w14:textId="77777777" w:rsidR="00DE419B" w:rsidRDefault="00B038F7">
      <w:pPr>
        <w:pStyle w:val="Heading3"/>
      </w:pPr>
      <w:r>
        <w:t>python/requirements.txt</w:t>
      </w:r>
    </w:p>
    <w:p w14:paraId="77624821" w14:textId="77777777" w:rsidR="00DE419B" w:rsidRDefault="00B038F7">
      <w:pPr>
        <w:pStyle w:val="SourceCode"/>
        <w:keepNext/>
      </w:pPr>
      <w:r>
        <w:t>Flask==3.1.3</w:t>
      </w:r>
    </w:p>
    <w:p w14:paraId="107601C4" w14:textId="77777777" w:rsidR="00DE419B" w:rsidRDefault="00B038F7">
      <w:pPr>
        <w:pStyle w:val="SourceCode"/>
        <w:keepNext/>
      </w:pPr>
      <w:r>
        <w:t>Werkzeug==3.1.9</w:t>
      </w:r>
    </w:p>
    <w:p w14:paraId="1A2E85B6" w14:textId="77777777" w:rsidR="00DE419B" w:rsidRDefault="00B038F7">
      <w:pPr>
        <w:pStyle w:val="SourceCode"/>
        <w:keepNext/>
      </w:pPr>
      <w:r>
        <w:t>Jinja2==3.1.6</w:t>
      </w:r>
    </w:p>
    <w:p w14:paraId="05CC51DD" w14:textId="77777777" w:rsidR="00DE419B" w:rsidRDefault="00B038F7">
      <w:pPr>
        <w:pStyle w:val="SourceCode"/>
        <w:keepNext/>
      </w:pPr>
      <w:r>
        <w:t>MarkupSafe==3.0.4</w:t>
      </w:r>
    </w:p>
    <w:p w14:paraId="0A6D4E59" w14:textId="77777777" w:rsidR="00DE419B" w:rsidRDefault="00B038F7">
      <w:pPr>
        <w:pStyle w:val="SourceCode"/>
        <w:keepNext/>
      </w:pPr>
      <w:r>
        <w:t>itsdangerous==2.2.0</w:t>
      </w:r>
    </w:p>
    <w:p w14:paraId="1E63759D" w14:textId="77777777" w:rsidR="00DE419B" w:rsidRDefault="00B038F7">
      <w:pPr>
        <w:pStyle w:val="SourceCode"/>
        <w:keepNext/>
      </w:pPr>
      <w:r>
        <w:t>click==8.5.0</w:t>
      </w:r>
    </w:p>
    <w:p w14:paraId="68A3D43C" w14:textId="77777777" w:rsidR="00DE419B" w:rsidRDefault="00B038F7">
      <w:pPr>
        <w:pStyle w:val="SourceCode"/>
      </w:pPr>
      <w:r>
        <w:t>blinker==1.9.0</w:t>
      </w:r>
    </w:p>
    <w:p w14:paraId="7011F795" w14:textId="77777777" w:rsidR="00DE419B" w:rsidRDefault="00DE419B">
      <w:pPr>
        <w:keepNext/>
      </w:pPr>
    </w:p>
    <w:p w14:paraId="7C53FDA5" w14:textId="77777777" w:rsidR="00DE419B" w:rsidRDefault="00B038F7">
      <w:pPr>
        <w:pStyle w:val="Heading3"/>
      </w:pPr>
      <w:r>
        <w:t>typescript/tsconfig.json</w:t>
      </w:r>
    </w:p>
    <w:p w14:paraId="3D36A026" w14:textId="77777777" w:rsidR="00DE419B" w:rsidRDefault="00B038F7">
      <w:pPr>
        <w:pStyle w:val="SourceCode"/>
        <w:keepNext/>
      </w:pPr>
      <w:r>
        <w:t>{</w:t>
      </w:r>
    </w:p>
    <w:p w14:paraId="73AA995C" w14:textId="77777777" w:rsidR="00DE419B" w:rsidRDefault="00B038F7">
      <w:pPr>
        <w:pStyle w:val="SourceCode"/>
        <w:keepNext/>
      </w:pPr>
      <w:r>
        <w:t xml:space="preserve">  "compilerOptions": {</w:t>
      </w:r>
    </w:p>
    <w:p w14:paraId="72CA4A2A" w14:textId="77777777" w:rsidR="00DE419B" w:rsidRDefault="00B038F7">
      <w:pPr>
        <w:pStyle w:val="SourceCode"/>
      </w:pPr>
      <w:r>
        <w:t xml:space="preserve">    "target": "ES2022",</w:t>
      </w:r>
    </w:p>
    <w:p w14:paraId="558C3540" w14:textId="77777777" w:rsidR="00DE419B" w:rsidRDefault="00B038F7">
      <w:pPr>
        <w:pStyle w:val="SourceCode"/>
      </w:pPr>
      <w:r>
        <w:t xml:space="preserve">    "module": "NodeNext",</w:t>
      </w:r>
    </w:p>
    <w:p w14:paraId="7EE3CC29" w14:textId="77777777" w:rsidR="00DE419B" w:rsidRDefault="00B038F7">
      <w:pPr>
        <w:pStyle w:val="SourceCode"/>
      </w:pPr>
      <w:r>
        <w:t xml:space="preserve">    "moduleResolution": "NodeNext",</w:t>
      </w:r>
    </w:p>
    <w:p w14:paraId="041C4107" w14:textId="77777777" w:rsidR="00DE419B" w:rsidRDefault="00B038F7">
      <w:pPr>
        <w:pStyle w:val="SourceCode"/>
      </w:pPr>
      <w:r>
        <w:t xml:space="preserve">    "rootDir": "src",</w:t>
      </w:r>
    </w:p>
    <w:p w14:paraId="4AF74E08" w14:textId="77777777" w:rsidR="00DE419B" w:rsidRDefault="00B038F7">
      <w:pPr>
        <w:pStyle w:val="SourceCode"/>
      </w:pPr>
      <w:r>
        <w:t xml:space="preserve">    "outDir": "dist",</w:t>
      </w:r>
    </w:p>
    <w:p w14:paraId="0C79745B" w14:textId="77777777" w:rsidR="00DE419B" w:rsidRDefault="00B038F7">
      <w:pPr>
        <w:pStyle w:val="SourceCode"/>
      </w:pPr>
      <w:r>
        <w:t xml:space="preserve">    "strict": true,</w:t>
      </w:r>
    </w:p>
    <w:p w14:paraId="2A718CAB" w14:textId="77777777" w:rsidR="00DE419B" w:rsidRDefault="00B038F7">
      <w:pPr>
        <w:pStyle w:val="SourceCode"/>
      </w:pPr>
      <w:r>
        <w:t xml:space="preserve">    "types": [</w:t>
      </w:r>
    </w:p>
    <w:p w14:paraId="612E4C25" w14:textId="77777777" w:rsidR="00DE419B" w:rsidRDefault="00B038F7">
      <w:pPr>
        <w:pStyle w:val="SourceCode"/>
      </w:pPr>
      <w:r>
        <w:t xml:space="preserve">      "node"</w:t>
      </w:r>
    </w:p>
    <w:p w14:paraId="482C00FB" w14:textId="77777777" w:rsidR="00DE419B" w:rsidRDefault="00B038F7">
      <w:pPr>
        <w:pStyle w:val="SourceCode"/>
      </w:pPr>
      <w:r>
        <w:t xml:space="preserve">    ],</w:t>
      </w:r>
    </w:p>
    <w:p w14:paraId="5B2E7958" w14:textId="77777777" w:rsidR="00DE419B" w:rsidRDefault="00B038F7">
      <w:pPr>
        <w:pStyle w:val="SourceCode"/>
      </w:pPr>
      <w:r>
        <w:t xml:space="preserve">    "moduleDetection": "force"</w:t>
      </w:r>
    </w:p>
    <w:p w14:paraId="20F20ED8" w14:textId="77777777" w:rsidR="00DE419B" w:rsidRDefault="00B038F7">
      <w:pPr>
        <w:pStyle w:val="SourceCode"/>
      </w:pPr>
      <w:r>
        <w:t xml:space="preserve">  },</w:t>
      </w:r>
    </w:p>
    <w:p w14:paraId="01304133" w14:textId="77777777" w:rsidR="00DE419B" w:rsidRDefault="00B038F7">
      <w:pPr>
        <w:pStyle w:val="SourceCode"/>
      </w:pPr>
      <w:r>
        <w:t xml:space="preserve">  "include": [</w:t>
      </w:r>
    </w:p>
    <w:p w14:paraId="3341F501" w14:textId="77777777" w:rsidR="00DE419B" w:rsidRDefault="00B038F7">
      <w:pPr>
        <w:pStyle w:val="SourceCode"/>
        <w:keepNext/>
      </w:pPr>
      <w:r>
        <w:t xml:space="preserve">    "src/**/*.ts"</w:t>
      </w:r>
    </w:p>
    <w:p w14:paraId="0460F90A" w14:textId="77777777" w:rsidR="00DE419B" w:rsidRDefault="00B038F7">
      <w:pPr>
        <w:pStyle w:val="SourceCode"/>
        <w:keepNext/>
      </w:pPr>
      <w:r>
        <w:t xml:space="preserve">  ]</w:t>
      </w:r>
    </w:p>
    <w:p w14:paraId="173EB32A" w14:textId="77777777" w:rsidR="00DE419B" w:rsidRDefault="00B038F7">
      <w:pPr>
        <w:pStyle w:val="SourceCode"/>
      </w:pPr>
      <w:r>
        <w:t>}</w:t>
      </w:r>
    </w:p>
    <w:p w14:paraId="5B6C08C4" w14:textId="77777777" w:rsidR="00DE419B" w:rsidRDefault="00DE419B">
      <w:pPr>
        <w:keepNext/>
      </w:pPr>
    </w:p>
    <w:p w14:paraId="5A9939BB" w14:textId="77777777" w:rsidR="00DE419B" w:rsidRDefault="00B038F7">
      <w:pPr>
        <w:pStyle w:val="Heading3"/>
      </w:pPr>
      <w:r>
        <w:t>Windows PowerShell Package Setup</w:t>
      </w:r>
    </w:p>
    <w:p w14:paraId="43489A18" w14:textId="77777777" w:rsidR="00DE419B" w:rsidRDefault="00B038F7">
      <w:pPr>
        <w:pStyle w:val="CommandBlock"/>
        <w:keepNext/>
      </w:pPr>
      <w:r>
        <w:t>py -m venv .\python\.venv</w:t>
      </w:r>
    </w:p>
    <w:p w14:paraId="534C586B" w14:textId="77777777" w:rsidR="00DE419B" w:rsidRDefault="00B038F7">
      <w:pPr>
        <w:pStyle w:val="CommandBlock"/>
        <w:keepNext/>
      </w:pPr>
      <w:r>
        <w:t>.\python\.venv\Scripts\python.exe -m pip install -r .\python\requirements.txt</w:t>
      </w:r>
    </w:p>
    <w:p w14:paraId="32E8E893" w14:textId="77777777" w:rsidR="00DE419B" w:rsidRDefault="00B038F7">
      <w:pPr>
        <w:pStyle w:val="CommandBlock"/>
        <w:keepNext/>
      </w:pPr>
      <w:r>
        <w:t>Push-Location .\typescript</w:t>
      </w:r>
    </w:p>
    <w:p w14:paraId="2C2F11DE" w14:textId="77777777" w:rsidR="00DE419B" w:rsidRDefault="00B038F7">
      <w:pPr>
        <w:pStyle w:val="CommandBlock"/>
        <w:keepNext/>
      </w:pPr>
      <w:r>
        <w:t>npm init -y</w:t>
      </w:r>
    </w:p>
    <w:p w14:paraId="24CD298C" w14:textId="77777777" w:rsidR="00DE419B" w:rsidRDefault="00B038F7">
      <w:pPr>
        <w:pStyle w:val="CommandBlock"/>
        <w:keepNext/>
      </w:pPr>
      <w:r>
        <w:t>npm pkg set name=http-review-typescript type=module</w:t>
      </w:r>
    </w:p>
    <w:p w14:paraId="6DBFA6AA" w14:textId="77777777" w:rsidR="00DE419B" w:rsidRDefault="00B038F7">
      <w:pPr>
        <w:pStyle w:val="CommandBlock"/>
        <w:keepNext/>
      </w:pPr>
      <w:r>
        <w:t>npm pkg set private=true --json</w:t>
      </w:r>
    </w:p>
    <w:p w14:paraId="6C69BA8C" w14:textId="77777777" w:rsidR="00DE419B" w:rsidRDefault="00B038F7">
      <w:pPr>
        <w:pStyle w:val="CommandBlock"/>
        <w:keepNext/>
      </w:pPr>
      <w:r>
        <w:t>npm pkg set "scripts.check=tsc --noEmit" "scripts.build=tsc --noEmitOnError"</w:t>
      </w:r>
    </w:p>
    <w:p w14:paraId="2F267131" w14:textId="77777777" w:rsidR="00DE419B" w:rsidRDefault="00B038F7">
      <w:pPr>
        <w:pStyle w:val="CommandBlock"/>
        <w:keepNext/>
      </w:pPr>
      <w:r>
        <w:t>npm pkg delete version description main keywords author license scripts.test</w:t>
      </w:r>
    </w:p>
    <w:p w14:paraId="70D120AA" w14:textId="77777777" w:rsidR="00DE419B" w:rsidRDefault="00B038F7">
      <w:pPr>
        <w:pStyle w:val="CommandBlock"/>
        <w:keepNext/>
      </w:pPr>
      <w:r>
        <w:t>npm install --save-exact express@5.2.1 --ignore-scripts --no-audit --no-fund</w:t>
      </w:r>
    </w:p>
    <w:p w14:paraId="21DF1EFC" w14:textId="77777777" w:rsidR="00DE419B" w:rsidRDefault="00B038F7">
      <w:pPr>
        <w:pStyle w:val="CommandBlock"/>
        <w:keepNext/>
      </w:pPr>
      <w:r>
        <w:t>npm install --save-dev --save-exact typescript@7.0.2 @types/node@24.13.5 `</w:t>
      </w:r>
    </w:p>
    <w:p w14:paraId="07B45B87" w14:textId="77777777" w:rsidR="00DE419B" w:rsidRDefault="00B038F7">
      <w:pPr>
        <w:pStyle w:val="CommandBlock"/>
        <w:keepNext/>
      </w:pPr>
      <w:r>
        <w:t xml:space="preserve">    @types/express@5.0.6 --ignore-scripts --no-audit --no-fund</w:t>
      </w:r>
    </w:p>
    <w:p w14:paraId="2D280371" w14:textId="77777777" w:rsidR="00DE419B" w:rsidRDefault="00B038F7">
      <w:pPr>
        <w:pStyle w:val="CommandBlock"/>
      </w:pPr>
      <w:r>
        <w:t>Pop-Location</w:t>
      </w:r>
    </w:p>
    <w:p w14:paraId="7318BEC5" w14:textId="77777777" w:rsidR="00DE419B" w:rsidRDefault="00DE419B">
      <w:pPr>
        <w:keepNext/>
      </w:pPr>
    </w:p>
    <w:p w14:paraId="175B78AA" w14:textId="77777777" w:rsidR="00DE419B" w:rsidRDefault="00B038F7">
      <w:pPr>
        <w:pStyle w:val="Heading3"/>
      </w:pPr>
      <w:r>
        <w:t>Windows PowerShell Package Check</w:t>
      </w:r>
    </w:p>
    <w:p w14:paraId="2B30D738" w14:textId="77777777" w:rsidR="00DE419B" w:rsidRDefault="00B038F7">
      <w:pPr>
        <w:pStyle w:val="CommandBlock"/>
        <w:keepNext/>
      </w:pPr>
      <w:r>
        <w:t>.\python\.venv\Scripts\python.exe -m pip freeze</w:t>
      </w:r>
    </w:p>
    <w:p w14:paraId="0BBD416F" w14:textId="77777777" w:rsidR="00DE419B" w:rsidRDefault="00B038F7">
      <w:pPr>
        <w:pStyle w:val="CommandBlock"/>
        <w:keepNext/>
      </w:pPr>
      <w:r>
        <w:t>(Get-Content .\typescript\node_modules\express\package.json |</w:t>
      </w:r>
    </w:p>
    <w:p w14:paraId="7683FABD" w14:textId="77777777" w:rsidR="00DE419B" w:rsidRDefault="00B038F7">
      <w:pPr>
        <w:pStyle w:val="CommandBlock"/>
      </w:pPr>
      <w:r>
        <w:t xml:space="preserve">    ConvertFrom-Json).version</w:t>
      </w:r>
    </w:p>
    <w:p w14:paraId="40372670" w14:textId="77777777" w:rsidR="00DE419B" w:rsidRDefault="00DE419B">
      <w:pPr>
        <w:keepNext/>
      </w:pPr>
    </w:p>
    <w:p w14:paraId="1ECA613E" w14:textId="77777777" w:rsidR="00DE419B" w:rsidRDefault="00B038F7">
      <w:pPr>
        <w:keepNext/>
      </w:pPr>
      <w:r>
        <w:t>Remember, pip freeze lists the exact versions in .venv, sorted by name, and the pipe hands the text of Express's own package.json to ConvertFrom-Json, so .version prints the Express version npm installed (Lesson 8.0):</w:t>
      </w:r>
    </w:p>
    <w:p w14:paraId="55015719" w14:textId="77777777" w:rsidR="00DE419B" w:rsidRDefault="00DE419B">
      <w:pPr>
        <w:keepNext/>
      </w:pPr>
    </w:p>
    <w:p w14:paraId="2F77302D" w14:textId="77777777" w:rsidR="00DE419B" w:rsidRDefault="00B038F7">
      <w:pPr>
        <w:pStyle w:val="RequiredOutput"/>
        <w:keepNext/>
      </w:pPr>
      <w:r>
        <w:t>blinker==1.9.0</w:t>
      </w:r>
    </w:p>
    <w:p w14:paraId="0A7FFCE0" w14:textId="77777777" w:rsidR="00DE419B" w:rsidRDefault="00B038F7">
      <w:pPr>
        <w:pStyle w:val="RequiredOutput"/>
        <w:keepNext/>
      </w:pPr>
      <w:r>
        <w:t>click==8.5.0</w:t>
      </w:r>
    </w:p>
    <w:p w14:paraId="6B14DEA3" w14:textId="77777777" w:rsidR="00DE419B" w:rsidRDefault="00B038F7">
      <w:pPr>
        <w:pStyle w:val="RequiredOutput"/>
        <w:keepNext/>
      </w:pPr>
      <w:r>
        <w:t>Flask==3.1.3</w:t>
      </w:r>
    </w:p>
    <w:p w14:paraId="1AADF513" w14:textId="77777777" w:rsidR="00DE419B" w:rsidRDefault="00B038F7">
      <w:pPr>
        <w:pStyle w:val="RequiredOutput"/>
        <w:keepNext/>
      </w:pPr>
      <w:r>
        <w:t>itsdangerous==2.2.0</w:t>
      </w:r>
    </w:p>
    <w:p w14:paraId="1E9F9612" w14:textId="77777777" w:rsidR="00DE419B" w:rsidRDefault="00B038F7">
      <w:pPr>
        <w:pStyle w:val="RequiredOutput"/>
        <w:keepNext/>
      </w:pPr>
      <w:r>
        <w:t>Jinja2==3.1.6</w:t>
      </w:r>
    </w:p>
    <w:p w14:paraId="6B4D04E8" w14:textId="77777777" w:rsidR="00DE419B" w:rsidRDefault="00B038F7">
      <w:pPr>
        <w:pStyle w:val="RequiredOutput"/>
        <w:keepNext/>
      </w:pPr>
      <w:r>
        <w:t>MarkupSafe==3.0.4</w:t>
      </w:r>
    </w:p>
    <w:p w14:paraId="04C2265B" w14:textId="77777777" w:rsidR="00DE419B" w:rsidRDefault="00B038F7">
      <w:pPr>
        <w:pStyle w:val="RequiredOutput"/>
        <w:keepNext/>
      </w:pPr>
      <w:r>
        <w:t>Werkzeug==3.1.9</w:t>
      </w:r>
    </w:p>
    <w:p w14:paraId="27461E18" w14:textId="77777777" w:rsidR="00DE419B" w:rsidRDefault="00B038F7">
      <w:pPr>
        <w:pStyle w:val="RequiredOutput"/>
      </w:pPr>
      <w:r>
        <w:t>5.2.1</w:t>
      </w:r>
    </w:p>
    <w:p w14:paraId="47FD3890" w14:textId="77777777" w:rsidR="00DE419B" w:rsidRDefault="00DE419B">
      <w:pPr>
        <w:keepNext/>
      </w:pPr>
    </w:p>
    <w:p w14:paraId="586FCED8" w14:textId="77777777" w:rsidR="00DE419B" w:rsidRDefault="00B038F7">
      <w:pPr>
        <w:pStyle w:val="Heading3"/>
      </w:pPr>
      <w:r>
        <w:t>Linux or macOS Package Setup</w:t>
      </w:r>
    </w:p>
    <w:p w14:paraId="545F08D6" w14:textId="77777777" w:rsidR="00DE419B" w:rsidRDefault="00B038F7">
      <w:pPr>
        <w:keepNext/>
      </w:pPr>
      <w:r>
        <w:t>Type python/requirements.txt and typescript/tsconfig.json exactly as shown in the Windows setup. On Linux, cd moves into ./typescript for the npm lines, and cd .. moves back.</w:t>
      </w:r>
    </w:p>
    <w:p w14:paraId="5CE2E7CF" w14:textId="77777777" w:rsidR="00DE419B" w:rsidRDefault="00DE419B">
      <w:pPr>
        <w:keepNext/>
      </w:pPr>
    </w:p>
    <w:p w14:paraId="07E3E9E3" w14:textId="77777777" w:rsidR="00DE419B" w:rsidRDefault="00B038F7">
      <w:pPr>
        <w:pStyle w:val="CommandBlock"/>
        <w:keepNext/>
      </w:pPr>
      <w:r>
        <w:t>python3 -m venv ./python/.venv</w:t>
      </w:r>
    </w:p>
    <w:p w14:paraId="4D905C57" w14:textId="77777777" w:rsidR="00DE419B" w:rsidRDefault="00B038F7">
      <w:pPr>
        <w:pStyle w:val="CommandBlock"/>
        <w:keepNext/>
      </w:pPr>
      <w:r>
        <w:t>./python/.venv/bin/python -m pip install -r ./python/requirements.txt</w:t>
      </w:r>
    </w:p>
    <w:p w14:paraId="36335C42" w14:textId="77777777" w:rsidR="00DE419B" w:rsidRDefault="00B038F7">
      <w:pPr>
        <w:pStyle w:val="CommandBlock"/>
        <w:keepNext/>
      </w:pPr>
      <w:r>
        <w:t>cd ./typescript</w:t>
      </w:r>
    </w:p>
    <w:p w14:paraId="6B6723F8" w14:textId="77777777" w:rsidR="00DE419B" w:rsidRDefault="00B038F7">
      <w:pPr>
        <w:pStyle w:val="CommandBlock"/>
        <w:keepNext/>
      </w:pPr>
      <w:r>
        <w:t>npm init -y</w:t>
      </w:r>
    </w:p>
    <w:p w14:paraId="6EDBD2AF" w14:textId="77777777" w:rsidR="00DE419B" w:rsidRDefault="00B038F7">
      <w:pPr>
        <w:pStyle w:val="CommandBlock"/>
        <w:keepNext/>
      </w:pPr>
      <w:r>
        <w:t>npm pkg set name=http-review-typescript type=module</w:t>
      </w:r>
    </w:p>
    <w:p w14:paraId="022E6B81" w14:textId="77777777" w:rsidR="00DE419B" w:rsidRDefault="00B038F7">
      <w:pPr>
        <w:pStyle w:val="CommandBlock"/>
        <w:keepNext/>
      </w:pPr>
      <w:r>
        <w:t>npm pkg set private=true --json</w:t>
      </w:r>
    </w:p>
    <w:p w14:paraId="49DEE4F1" w14:textId="77777777" w:rsidR="00DE419B" w:rsidRDefault="00B038F7">
      <w:pPr>
        <w:pStyle w:val="CommandBlock"/>
        <w:keepNext/>
      </w:pPr>
      <w:r>
        <w:t>npm pkg set "scripts.check=tsc --noEmit" "scripts.build=tsc --noEmitOnError"</w:t>
      </w:r>
    </w:p>
    <w:p w14:paraId="0701CA6C" w14:textId="77777777" w:rsidR="00DE419B" w:rsidRDefault="00B038F7">
      <w:pPr>
        <w:pStyle w:val="CommandBlock"/>
        <w:keepNext/>
      </w:pPr>
      <w:r>
        <w:t>npm pkg delete version description main keywords author license scripts.test</w:t>
      </w:r>
    </w:p>
    <w:p w14:paraId="6ABF45AF" w14:textId="77777777" w:rsidR="00DE419B" w:rsidRDefault="00B038F7">
      <w:pPr>
        <w:pStyle w:val="CommandBlock"/>
        <w:keepNext/>
      </w:pPr>
      <w:r>
        <w:t>npm install --save-exact express@5.2.1 --ignore-scripts --no-audit --no-fund</w:t>
      </w:r>
    </w:p>
    <w:p w14:paraId="46E12A1C" w14:textId="77777777" w:rsidR="00DE419B" w:rsidRDefault="00B038F7">
      <w:pPr>
        <w:pStyle w:val="CommandBlock"/>
        <w:keepNext/>
      </w:pPr>
      <w:r>
        <w:t>npm install --save-dev --save-exact typescript@7.0.2 @types/node@24.13.5 \</w:t>
      </w:r>
    </w:p>
    <w:p w14:paraId="47193E5A" w14:textId="77777777" w:rsidR="00DE419B" w:rsidRDefault="00B038F7">
      <w:pPr>
        <w:pStyle w:val="CommandBlock"/>
        <w:keepNext/>
      </w:pPr>
      <w:r>
        <w:t xml:space="preserve">    @types/express@5.0.6 --ignore-scripts --no-audit --no-fund</w:t>
      </w:r>
    </w:p>
    <w:p w14:paraId="2E79D5CB" w14:textId="77777777" w:rsidR="00DE419B" w:rsidRDefault="00B038F7">
      <w:pPr>
        <w:pStyle w:val="CommandBlock"/>
      </w:pPr>
      <w:r>
        <w:t>cd ..</w:t>
      </w:r>
    </w:p>
    <w:p w14:paraId="130B9115" w14:textId="77777777" w:rsidR="00DE419B" w:rsidRDefault="00DE419B">
      <w:pPr>
        <w:keepNext/>
      </w:pPr>
    </w:p>
    <w:p w14:paraId="3DC99F48" w14:textId="77777777" w:rsidR="00DE419B" w:rsidRDefault="00B038F7">
      <w:pPr>
        <w:pStyle w:val="Heading3"/>
      </w:pPr>
      <w:r>
        <w:t>Linux or macOS Package Check</w:t>
      </w:r>
    </w:p>
    <w:p w14:paraId="7AF06006" w14:textId="77777777" w:rsidR="00DE419B" w:rsidRDefault="00B038F7">
      <w:pPr>
        <w:pStyle w:val="CommandBlock"/>
        <w:keepNext/>
      </w:pPr>
      <w:r>
        <w:t>./python/.venv/bin/python -m pip freeze</w:t>
      </w:r>
    </w:p>
    <w:p w14:paraId="72A0C255" w14:textId="77777777" w:rsidR="00DE419B" w:rsidRDefault="00B038F7">
      <w:pPr>
        <w:pStyle w:val="CommandBlock"/>
      </w:pPr>
      <w:r>
        <w:t>grep '"version"' ./typescript/node_modules/express/package.json</w:t>
      </w:r>
    </w:p>
    <w:p w14:paraId="1C4C3656" w14:textId="77777777" w:rsidR="00DE419B" w:rsidRDefault="00DE419B">
      <w:pPr>
        <w:keepNext/>
      </w:pPr>
    </w:p>
    <w:p w14:paraId="32CD33AC" w14:textId="77777777" w:rsidR="00DE419B" w:rsidRDefault="00DE419B">
      <w:pPr>
        <w:keepNext/>
      </w:pPr>
    </w:p>
    <w:p w14:paraId="05440A54" w14:textId="77777777" w:rsidR="00DE419B" w:rsidRDefault="00B038F7">
      <w:pPr>
        <w:pStyle w:val="Heading2"/>
      </w:pPr>
      <w:r>
        <w:t>Reading the Exchange</w:t>
      </w:r>
    </w:p>
    <w:p w14:paraId="1E4CFEE0" w14:textId="77777777" w:rsidR="00DE419B" w:rsidRDefault="00B038F7">
      <w:r>
        <w:t>Every language section runs the same way. Terminal 1, a PowerShell window in lesson-8.1, builds and starts the server, which runs until Ctrl+C. Terminal 2, a second window in lesson-8.1, opens the pages with Start-Process, which opens an address in your default browser as clicking a link does (Lesson 8.0). Use Edge or Chrome, which trust the course CA since Lesson 8.0. No warning page may appear: click the icon just left of the address, and the browser says the connection is secure, with a certificate issue</w:t>
      </w:r>
      <w:r>
        <w:t>d to 127.0.0.1 by SPA Course CA (Lesson 8.0). Then read the exchange in DevTools:</w:t>
      </w:r>
    </w:p>
    <w:p w14:paraId="0ADAA05C" w14:textId="77777777" w:rsidR="00DE419B" w:rsidRDefault="00DE419B">
      <w:pPr>
        <w:keepNext/>
      </w:pPr>
    </w:p>
    <w:p w14:paraId="004699C1" w14:textId="77777777" w:rsidR="00DE419B" w:rsidRDefault="00B038F7">
      <w:pPr>
        <w:pStyle w:val="ListBullet"/>
      </w:pPr>
      <w:r>
        <w:t>Press F12, choose the Network tab, and press F5 to load the page again while DevTools watches. Each row is one request.</w:t>
      </w:r>
    </w:p>
    <w:p w14:paraId="2F853AA9" w14:textId="77777777" w:rsidR="00DE419B" w:rsidRDefault="00B038F7">
      <w:pPr>
        <w:pStyle w:val="ListBullet"/>
      </w:pPr>
      <w:r>
        <w:t>Click the first row, the page. Headers shows the Request URL, the Request Method, GET, the Status Code, 200, and the Remote Address, 127.0.0.1:8765. Below them, Response Headers lists what your server sent, including Content-Type and X-Content-Type-Options, and Request Headers what your browser sent, including Host, User-Agent, and Accept. DevTools may write header names in lower case: header names ignore case (Lesson 6.4).</w:t>
      </w:r>
    </w:p>
    <w:p w14:paraId="25282C0E" w14:textId="77777777" w:rsidR="00DE419B" w:rsidRDefault="00B038F7">
      <w:pPr>
        <w:pStyle w:val="ListBullet"/>
      </w:pPr>
      <w:r>
        <w:t>Response shows the body exactly as the server sent it, and Preview draws it.</w:t>
      </w:r>
    </w:p>
    <w:p w14:paraId="112EE1F7" w14:textId="77777777" w:rsidR="00DE419B" w:rsidRDefault="00B038F7">
      <w:pPr>
        <w:pStyle w:val="ListBullet"/>
      </w:pPr>
      <w:r>
        <w:t>The favicon.ico row is the browser's own request, with Status 404.</w:t>
      </w:r>
    </w:p>
    <w:p w14:paraId="4E9F8224" w14:textId="77777777" w:rsidR="00DE419B" w:rsidRDefault="00DE419B">
      <w:pPr>
        <w:keepNext/>
      </w:pPr>
    </w:p>
    <w:p w14:paraId="58508EDF" w14:textId="77777777" w:rsidR="00DE419B" w:rsidRDefault="00B038F7">
      <w:r>
        <w:t>Then send the same requests with curl.exe in Terminal 2, and stop the server with Ctrl+C before starting the next one: only one program can listen on port 8765.</w:t>
      </w:r>
    </w:p>
    <w:p w14:paraId="2585DB27" w14:textId="77777777" w:rsidR="00DE419B" w:rsidRDefault="00DE419B">
      <w:pPr>
        <w:keepNext/>
      </w:pPr>
    </w:p>
    <w:p w14:paraId="1B352E5A" w14:textId="77777777" w:rsidR="00DE419B" w:rsidRDefault="00DE419B">
      <w:pPr>
        <w:keepNext/>
      </w:pPr>
    </w:p>
    <w:p w14:paraId="623FFB99" w14:textId="77777777" w:rsidR="00DE419B" w:rsidRDefault="00B038F7">
      <w:pPr>
        <w:pStyle w:val="Heading2"/>
      </w:pPr>
      <w:r>
        <w:t>When a Program Run Fails</w:t>
      </w:r>
    </w:p>
    <w:p w14:paraId="4BA412AB" w14:textId="77777777" w:rsidR="00DE419B" w:rsidRDefault="00B038F7">
      <w:pPr>
        <w:pStyle w:val="ListBullet"/>
      </w:pPr>
      <w:r>
        <w:t>The browser shows "Your connection isn't private": it does not trust the course CA. Do Lesson 8.0's Trust step, and check that lesson-8.1's certificates came from the same Lesson 6.0 run: the Copy Check's verify must print OK. Never click Continue.</w:t>
      </w:r>
    </w:p>
    <w:p w14:paraId="706D0E26" w14:textId="77777777" w:rsidR="00DE419B" w:rsidRDefault="00B038F7">
      <w:pPr>
        <w:pStyle w:val="ListBullet"/>
      </w:pPr>
      <w:r>
        <w:t>The browser says it can't reach the page (ERR_CONNECTION_REFUSED): no server is running in Terminal 1. Start one and wait for its Listening line.</w:t>
      </w:r>
    </w:p>
    <w:p w14:paraId="22C4B474" w14:textId="77777777" w:rsidR="00DE419B" w:rsidRDefault="00B038F7">
      <w:pPr>
        <w:pStyle w:val="ListBullet"/>
      </w:pPr>
      <w:r>
        <w:t>The page shows its HTML tags as text: the answer's Content-Type is not text/html. Check it in DevTools or with the curl Check.</w:t>
      </w:r>
    </w:p>
    <w:p w14:paraId="6F4B884D" w14:textId="77777777" w:rsidR="00DE419B" w:rsidRDefault="00B038F7">
      <w:pPr>
        <w:pStyle w:val="ListBullet"/>
      </w:pPr>
      <w:r>
        <w:t>A server stops at once with an error about the port: another server still listens on 8765. Press Ctrl+C in the terminal that runs it. Python's Flask server is the exception on Windows: it can start anyway, and either server may answer (Python's What to Notice).</w:t>
      </w:r>
    </w:p>
    <w:p w14:paraId="3FB8DAB9" w14:textId="77777777" w:rsidR="00DE419B" w:rsidRDefault="00B038F7">
      <w:pPr>
        <w:pStyle w:val="ListBullet"/>
      </w:pPr>
      <w:r>
        <w:t>Python stops with ModuleNotFoundError: No module named 'flask': the server was run with py instead of .venv's Python, or Step 2's pip install did not run. TypeScript's check reports that it cannot find the module 'express': Step 2's npm install did not run.</w:t>
      </w:r>
    </w:p>
    <w:p w14:paraId="31ABC2A6" w14:textId="77777777" w:rsidR="00DE419B" w:rsidRDefault="00B038F7">
      <w:pPr>
        <w:pStyle w:val="ListBullet"/>
      </w:pPr>
      <w:r>
        <w:t>A C++ build cannot open httplib.h or libssl.lib: Copy Setup From Lesson 6.0 did not run in lesson-8.1.</w:t>
      </w:r>
    </w:p>
    <w:p w14:paraId="2557332C" w14:textId="77777777" w:rsidR="00DE419B" w:rsidRDefault="00B038F7">
      <w:pPr>
        <w:pStyle w:val="ListBullet"/>
      </w:pPr>
      <w:r>
        <w:t>curl.exe reports a certificate error: it was run outside lesson-8.1, where .\certs\spa-ca.pem is.</w:t>
      </w:r>
    </w:p>
    <w:p w14:paraId="1D52E2CC" w14:textId="77777777" w:rsidR="00DE419B" w:rsidRDefault="00DE419B">
      <w:pPr>
        <w:keepNext/>
      </w:pPr>
    </w:p>
    <w:p w14:paraId="0FD36E59" w14:textId="77777777" w:rsidR="00DE419B" w:rsidRDefault="00DE419B">
      <w:pPr>
        <w:keepNext/>
      </w:pPr>
    </w:p>
    <w:p w14:paraId="3D3D15B0" w14:textId="77777777" w:rsidR="00DE419B" w:rsidRDefault="00DE419B">
      <w:pPr>
        <w:keepNext/>
      </w:pPr>
    </w:p>
    <w:p w14:paraId="6B75D41B" w14:textId="77777777" w:rsidR="00DE419B" w:rsidRDefault="00B038F7">
      <w:pPr>
        <w:pStyle w:val="Heading1"/>
      </w:pPr>
      <w:r>
        <w:t>C Implementation</w:t>
      </w:r>
    </w:p>
    <w:p w14:paraId="2257017A" w14:textId="77777777" w:rsidR="00DE419B" w:rsidRDefault="00B038F7">
      <w:r>
        <w:t>C's servers are Lesson 6.0's, built on libmicrohttpd from MSYS2. Nothing new is installed: a page is one more answer, with a different Content-Type.</w:t>
      </w:r>
    </w:p>
    <w:p w14:paraId="7EE06DEC" w14:textId="77777777" w:rsidR="00DE419B" w:rsidRDefault="00DE419B">
      <w:pPr>
        <w:keepNext/>
      </w:pPr>
    </w:p>
    <w:p w14:paraId="02E5F751" w14:textId="77777777" w:rsidR="00DE419B" w:rsidRDefault="00DE419B">
      <w:pPr>
        <w:keepNext/>
      </w:pPr>
    </w:p>
    <w:p w14:paraId="4B4D8636" w14:textId="77777777" w:rsidR="00DE419B" w:rsidRDefault="00B038F7">
      <w:pPr>
        <w:pStyle w:val="Heading2"/>
      </w:pPr>
      <w:r>
        <w:t>Basic Implementation</w:t>
      </w:r>
    </w:p>
    <w:p w14:paraId="7822B0C4" w14:textId="77777777" w:rsidR="00DE419B" w:rsidRDefault="00B038F7">
      <w:r>
        <w:t>Start with the most direct version: Lesson 6.0's Basic server with its health answer replaced by the page. answer_request starts from Lesson 6.0's 404 answer and switches to the page when the request is GET /; every answer gets its Content-Type and nosniff. The page is written as one string per line of HTML, each ending with \n. New steps are commented in full; Lesson 6.0's steps have short reminders.</w:t>
      </w:r>
    </w:p>
    <w:p w14:paraId="65E4364D" w14:textId="77777777" w:rsidR="00DE419B" w:rsidRDefault="00DE419B">
      <w:pPr>
        <w:keepNext/>
      </w:pPr>
    </w:p>
    <w:p w14:paraId="7F0425C6" w14:textId="77777777" w:rsidR="00DE419B" w:rsidRDefault="00B038F7">
      <w:pPr>
        <w:pStyle w:val="Heading3"/>
      </w:pPr>
      <w:r>
        <w:t>c/basic_server.c</w:t>
      </w:r>
    </w:p>
    <w:p w14:paraId="5D2A1C28" w14:textId="77777777" w:rsidR="00DE419B" w:rsidRDefault="00B038F7">
      <w:pPr>
        <w:pStyle w:val="SourceCode"/>
        <w:keepNext/>
      </w:pPr>
      <w:r>
        <w:t>// Lesson 8.1 Basic: an HTTPS server whose home page is HTML for a browser.</w:t>
      </w:r>
    </w:p>
    <w:p w14:paraId="338714DB" w14:textId="77777777" w:rsidR="00DE419B" w:rsidRDefault="00B038F7">
      <w:pPr>
        <w:pStyle w:val="SourceCode"/>
        <w:keepNext/>
      </w:pPr>
      <w:r>
        <w:t>#include &lt;stdio.h&gt;</w:t>
      </w:r>
    </w:p>
    <w:p w14:paraId="6037E5BB" w14:textId="77777777" w:rsidR="00DE419B" w:rsidRDefault="00B038F7">
      <w:pPr>
        <w:pStyle w:val="SourceCode"/>
      </w:pPr>
      <w:r>
        <w:t>#include &lt;string.h&gt;</w:t>
      </w:r>
    </w:p>
    <w:p w14:paraId="5B751E69" w14:textId="77777777" w:rsidR="00DE419B" w:rsidRDefault="00DE419B">
      <w:pPr>
        <w:pStyle w:val="SourceCode"/>
      </w:pPr>
    </w:p>
    <w:p w14:paraId="371C7611" w14:textId="77777777" w:rsidR="00DE419B" w:rsidRDefault="00B038F7">
      <w:pPr>
        <w:pStyle w:val="SourceCode"/>
      </w:pPr>
      <w:r>
        <w:t>// Remember, libmicrohttpd is the C server library from Lesson 6.0.</w:t>
      </w:r>
    </w:p>
    <w:p w14:paraId="59EA2E6F" w14:textId="77777777" w:rsidR="00DE419B" w:rsidRDefault="00B038F7">
      <w:pPr>
        <w:pStyle w:val="SourceCode"/>
      </w:pPr>
      <w:r>
        <w:t>#include &lt;microhttpd.h&gt;</w:t>
      </w:r>
    </w:p>
    <w:p w14:paraId="08044460" w14:textId="77777777" w:rsidR="00DE419B" w:rsidRDefault="00DE419B">
      <w:pPr>
        <w:pStyle w:val="SourceCode"/>
      </w:pPr>
    </w:p>
    <w:p w14:paraId="26BFC781" w14:textId="77777777" w:rsidR="00DE419B" w:rsidRDefault="00B038F7">
      <w:pPr>
        <w:pStyle w:val="SourceCode"/>
      </w:pPr>
      <w:r>
        <w:t>// Remember, Linux and macOS declare sockaddr_in in arpa/inet.h.</w:t>
      </w:r>
    </w:p>
    <w:p w14:paraId="26557549" w14:textId="77777777" w:rsidR="00DE419B" w:rsidRDefault="00B038F7">
      <w:pPr>
        <w:pStyle w:val="SourceCode"/>
      </w:pPr>
      <w:r>
        <w:t>#ifndef _WIN32</w:t>
      </w:r>
    </w:p>
    <w:p w14:paraId="378127B2" w14:textId="77777777" w:rsidR="00DE419B" w:rsidRDefault="00B038F7">
      <w:pPr>
        <w:pStyle w:val="SourceCode"/>
      </w:pPr>
      <w:r>
        <w:t>#include &lt;arpa/inet.h&gt;</w:t>
      </w:r>
    </w:p>
    <w:p w14:paraId="70DC97A6" w14:textId="77777777" w:rsidR="00DE419B" w:rsidRDefault="00B038F7">
      <w:pPr>
        <w:pStyle w:val="SourceCode"/>
      </w:pPr>
      <w:r>
        <w:t>#endif</w:t>
      </w:r>
    </w:p>
    <w:p w14:paraId="59B2C027" w14:textId="77777777" w:rsidR="00DE419B" w:rsidRDefault="00DE419B">
      <w:pPr>
        <w:pStyle w:val="SourceCode"/>
      </w:pPr>
    </w:p>
    <w:p w14:paraId="398273F5" w14:textId="77777777" w:rsidR="00DE419B" w:rsidRDefault="00B038F7">
      <w:pPr>
        <w:pStyle w:val="SourceCode"/>
      </w:pPr>
      <w:r>
        <w:t>// Remember, read a small text file whole; 1 on success; feof: end reached.</w:t>
      </w:r>
    </w:p>
    <w:p w14:paraId="5CA74509" w14:textId="77777777" w:rsidR="00DE419B" w:rsidRDefault="00B038F7">
      <w:pPr>
        <w:pStyle w:val="SourceCode"/>
      </w:pPr>
      <w:r>
        <w:t>static int read_text_file(const char *path, char *contents, size_t size)</w:t>
      </w:r>
    </w:p>
    <w:p w14:paraId="18104B9B" w14:textId="77777777" w:rsidR="00DE419B" w:rsidRDefault="00B038F7">
      <w:pPr>
        <w:pStyle w:val="SourceCode"/>
      </w:pPr>
      <w:r>
        <w:t>{</w:t>
      </w:r>
    </w:p>
    <w:p w14:paraId="44312AE9" w14:textId="77777777" w:rsidR="00DE419B" w:rsidRDefault="00B038F7">
      <w:pPr>
        <w:pStyle w:val="SourceCode"/>
      </w:pPr>
      <w:r>
        <w:t xml:space="preserve">    FILE *file = fopen(path, "rb");</w:t>
      </w:r>
    </w:p>
    <w:p w14:paraId="2D480FED" w14:textId="77777777" w:rsidR="00DE419B" w:rsidRDefault="00B038F7">
      <w:pPr>
        <w:pStyle w:val="SourceCode"/>
      </w:pPr>
      <w:r>
        <w:t xml:space="preserve">    if (file == NULL) {</w:t>
      </w:r>
    </w:p>
    <w:p w14:paraId="4097C46D" w14:textId="77777777" w:rsidR="00DE419B" w:rsidRDefault="00B038F7">
      <w:pPr>
        <w:pStyle w:val="SourceCode"/>
      </w:pPr>
      <w:r>
        <w:t xml:space="preserve">        return 0;</w:t>
      </w:r>
    </w:p>
    <w:p w14:paraId="19574E76" w14:textId="77777777" w:rsidR="00DE419B" w:rsidRDefault="00B038F7">
      <w:pPr>
        <w:pStyle w:val="SourceCode"/>
      </w:pPr>
      <w:r>
        <w:t xml:space="preserve">    }</w:t>
      </w:r>
    </w:p>
    <w:p w14:paraId="4569B592" w14:textId="77777777" w:rsidR="00DE419B" w:rsidRDefault="00B038F7">
      <w:pPr>
        <w:pStyle w:val="SourceCode"/>
      </w:pPr>
      <w:r>
        <w:t xml:space="preserve">    size_t length = fread(contents, 1, size - 1, file);</w:t>
      </w:r>
    </w:p>
    <w:p w14:paraId="03677E6E" w14:textId="77777777" w:rsidR="00DE419B" w:rsidRDefault="00B038F7">
      <w:pPr>
        <w:pStyle w:val="SourceCode"/>
      </w:pPr>
      <w:r>
        <w:t xml:space="preserve">    int fits = feof(file);</w:t>
      </w:r>
    </w:p>
    <w:p w14:paraId="3469F404" w14:textId="77777777" w:rsidR="00DE419B" w:rsidRDefault="00B038F7">
      <w:pPr>
        <w:pStyle w:val="SourceCode"/>
      </w:pPr>
      <w:r>
        <w:t xml:space="preserve">    fclose(file);</w:t>
      </w:r>
    </w:p>
    <w:p w14:paraId="5FC2FDD1" w14:textId="77777777" w:rsidR="00DE419B" w:rsidRDefault="00B038F7">
      <w:pPr>
        <w:pStyle w:val="SourceCode"/>
      </w:pPr>
      <w:r>
        <w:t xml:space="preserve">    contents[length] = '\0';</w:t>
      </w:r>
    </w:p>
    <w:p w14:paraId="569015E3" w14:textId="77777777" w:rsidR="00DE419B" w:rsidRDefault="00B038F7">
      <w:pPr>
        <w:pStyle w:val="SourceCode"/>
      </w:pPr>
      <w:r>
        <w:t xml:space="preserve">    return fits;</w:t>
      </w:r>
    </w:p>
    <w:p w14:paraId="70A492EF" w14:textId="77777777" w:rsidR="00DE419B" w:rsidRDefault="00B038F7">
      <w:pPr>
        <w:pStyle w:val="SourceCode"/>
      </w:pPr>
      <w:r>
        <w:t>}</w:t>
      </w:r>
    </w:p>
    <w:p w14:paraId="74A5C31F" w14:textId="77777777" w:rsidR="00DE419B" w:rsidRDefault="00DE419B">
      <w:pPr>
        <w:pStyle w:val="SourceCode"/>
      </w:pPr>
    </w:p>
    <w:p w14:paraId="163B7679" w14:textId="77777777" w:rsidR="00DE419B" w:rsidRDefault="00B038F7">
      <w:pPr>
        <w:pStyle w:val="SourceCode"/>
      </w:pPr>
      <w:r>
        <w:t>// Remember, libmicrohttpd calls this for each request; this server answers on</w:t>
      </w:r>
    </w:p>
    <w:p w14:paraId="023CBD54" w14:textId="77777777" w:rsidR="00DE419B" w:rsidRDefault="00B038F7">
      <w:pPr>
        <w:pStyle w:val="SourceCode"/>
      </w:pPr>
      <w:r>
        <w:t>// its first call. url is the path; (void) marks parameters left unused.</w:t>
      </w:r>
    </w:p>
    <w:p w14:paraId="6F37E9EC" w14:textId="77777777" w:rsidR="00DE419B" w:rsidRDefault="00B038F7">
      <w:pPr>
        <w:pStyle w:val="SourceCode"/>
      </w:pPr>
      <w:r>
        <w:t>static enum MHD_Result answer_request(void *context,</w:t>
      </w:r>
    </w:p>
    <w:p w14:paraId="4F15FB98" w14:textId="77777777" w:rsidR="00DE419B" w:rsidRDefault="00B038F7">
      <w:pPr>
        <w:pStyle w:val="SourceCode"/>
      </w:pPr>
      <w:r>
        <w:t xml:space="preserve">                                      struct MHD_Connection *connection,</w:t>
      </w:r>
    </w:p>
    <w:p w14:paraId="1961E68A" w14:textId="77777777" w:rsidR="00DE419B" w:rsidRDefault="00B038F7">
      <w:pPr>
        <w:pStyle w:val="SourceCode"/>
      </w:pPr>
      <w:r>
        <w:t xml:space="preserve">                                      const char *url, const char *method,</w:t>
      </w:r>
    </w:p>
    <w:p w14:paraId="5BD5FA52" w14:textId="77777777" w:rsidR="00DE419B" w:rsidRDefault="00B038F7">
      <w:pPr>
        <w:pStyle w:val="SourceCode"/>
      </w:pPr>
      <w:r>
        <w:t xml:space="preserve">                                      const char *version,</w:t>
      </w:r>
    </w:p>
    <w:p w14:paraId="3AF112DA" w14:textId="77777777" w:rsidR="00DE419B" w:rsidRDefault="00B038F7">
      <w:pPr>
        <w:pStyle w:val="SourceCode"/>
      </w:pPr>
      <w:r>
        <w:t xml:space="preserve">                                      const char *upload_data,</w:t>
      </w:r>
    </w:p>
    <w:p w14:paraId="4D6D00B9" w14:textId="77777777" w:rsidR="00DE419B" w:rsidRDefault="00B038F7">
      <w:pPr>
        <w:pStyle w:val="SourceCode"/>
      </w:pPr>
      <w:r>
        <w:t xml:space="preserve">                                      size_t *upload_data_size,</w:t>
      </w:r>
    </w:p>
    <w:p w14:paraId="69C196A4" w14:textId="77777777" w:rsidR="00DE419B" w:rsidRDefault="00B038F7">
      <w:pPr>
        <w:pStyle w:val="SourceCode"/>
      </w:pPr>
      <w:r>
        <w:t xml:space="preserve">                                      void **request_state)</w:t>
      </w:r>
    </w:p>
    <w:p w14:paraId="42BCFED3" w14:textId="77777777" w:rsidR="00DE419B" w:rsidRDefault="00B038F7">
      <w:pPr>
        <w:pStyle w:val="SourceCode"/>
      </w:pPr>
      <w:r>
        <w:t>{</w:t>
      </w:r>
    </w:p>
    <w:p w14:paraId="6788B80C" w14:textId="77777777" w:rsidR="00DE419B" w:rsidRDefault="00B038F7">
      <w:pPr>
        <w:pStyle w:val="SourceCode"/>
      </w:pPr>
      <w:r>
        <w:t xml:space="preserve">    (void) context;</w:t>
      </w:r>
    </w:p>
    <w:p w14:paraId="03098492" w14:textId="77777777" w:rsidR="00DE419B" w:rsidRDefault="00B038F7">
      <w:pPr>
        <w:pStyle w:val="SourceCode"/>
      </w:pPr>
      <w:r>
        <w:t xml:space="preserve">    (void) version;</w:t>
      </w:r>
    </w:p>
    <w:p w14:paraId="1F2F9135" w14:textId="77777777" w:rsidR="00DE419B" w:rsidRDefault="00B038F7">
      <w:pPr>
        <w:pStyle w:val="SourceCode"/>
      </w:pPr>
      <w:r>
        <w:t xml:space="preserve">    (void) upload_data;</w:t>
      </w:r>
    </w:p>
    <w:p w14:paraId="7EE2729F" w14:textId="77777777" w:rsidR="00DE419B" w:rsidRDefault="00B038F7">
      <w:pPr>
        <w:pStyle w:val="SourceCode"/>
      </w:pPr>
      <w:r>
        <w:t xml:space="preserve">    (void) upload_data_size;</w:t>
      </w:r>
    </w:p>
    <w:p w14:paraId="505442D5" w14:textId="77777777" w:rsidR="00DE419B" w:rsidRDefault="00B038F7">
      <w:pPr>
        <w:pStyle w:val="SourceCode"/>
      </w:pPr>
      <w:r>
        <w:t xml:space="preserve">    (void) request_state;</w:t>
      </w:r>
    </w:p>
    <w:p w14:paraId="4B94D5FF" w14:textId="77777777" w:rsidR="00DE419B" w:rsidRDefault="00DE419B">
      <w:pPr>
        <w:pStyle w:val="SourceCode"/>
      </w:pPr>
    </w:p>
    <w:p w14:paraId="27E271B4" w14:textId="77777777" w:rsidR="00DE419B" w:rsidRDefault="00B038F7">
      <w:pPr>
        <w:pStyle w:val="SourceCode"/>
      </w:pPr>
      <w:r>
        <w:t xml:space="preserve">    // The answer for every path except the home page: Lesson 6.0's 404.</w:t>
      </w:r>
    </w:p>
    <w:p w14:paraId="3530C69B" w14:textId="77777777" w:rsidR="00DE419B" w:rsidRDefault="00B038F7">
      <w:pPr>
        <w:pStyle w:val="SourceCode"/>
      </w:pPr>
      <w:r>
        <w:t xml:space="preserve">    unsigned int status = 404;</w:t>
      </w:r>
    </w:p>
    <w:p w14:paraId="2B3FF556" w14:textId="77777777" w:rsidR="00DE419B" w:rsidRDefault="00B038F7">
      <w:pPr>
        <w:pStyle w:val="SourceCode"/>
      </w:pPr>
      <w:r>
        <w:t xml:space="preserve">    const char *body = "{\"code\":\"not_found\",\"message\":\"no such path\"}";</w:t>
      </w:r>
    </w:p>
    <w:p w14:paraId="4FB3B397" w14:textId="77777777" w:rsidR="00DE419B" w:rsidRDefault="00B038F7">
      <w:pPr>
        <w:pStyle w:val="SourceCode"/>
      </w:pPr>
      <w:r>
        <w:t xml:space="preserve">    const char *content_type = "application/json; charset=utf-8";</w:t>
      </w:r>
    </w:p>
    <w:p w14:paraId="3BFD8F68" w14:textId="77777777" w:rsidR="00DE419B" w:rsidRDefault="00B038F7">
      <w:pPr>
        <w:pStyle w:val="SourceCode"/>
      </w:pPr>
      <w:r>
        <w:t xml:space="preserve">    // The home page is the path / alone. Its body is a whole HTML</w:t>
      </w:r>
    </w:p>
    <w:p w14:paraId="097363AC" w14:textId="77777777" w:rsidR="00DE419B" w:rsidRDefault="00B038F7">
      <w:pPr>
        <w:pStyle w:val="SourceCode"/>
      </w:pPr>
      <w:r>
        <w:t xml:space="preserve">    // document, one line of HTML per string: remember, string literals</w:t>
      </w:r>
    </w:p>
    <w:p w14:paraId="2AC37DA0" w14:textId="77777777" w:rsidR="00DE419B" w:rsidRDefault="00B038F7">
      <w:pPr>
        <w:pStyle w:val="SourceCode"/>
      </w:pPr>
      <w:r>
        <w:t xml:space="preserve">    // side by side join into one string, and each piece ends with \n.</w:t>
      </w:r>
    </w:p>
    <w:p w14:paraId="28B7292F" w14:textId="77777777" w:rsidR="00DE419B" w:rsidRDefault="00B038F7">
      <w:pPr>
        <w:pStyle w:val="SourceCode"/>
      </w:pPr>
      <w:r>
        <w:t xml:space="preserve">    if (strcmp(method, "GET") == 0 &amp;&amp; strcmp(url, "/") == 0) {</w:t>
      </w:r>
    </w:p>
    <w:p w14:paraId="15B3C38C" w14:textId="77777777" w:rsidR="00DE419B" w:rsidRDefault="00B038F7">
      <w:pPr>
        <w:pStyle w:val="SourceCode"/>
      </w:pPr>
      <w:r>
        <w:t xml:space="preserve">        status = 200;</w:t>
      </w:r>
    </w:p>
    <w:p w14:paraId="2C6192AD" w14:textId="77777777" w:rsidR="00DE419B" w:rsidRDefault="00B038F7">
      <w:pPr>
        <w:pStyle w:val="SourceCode"/>
      </w:pPr>
      <w:r>
        <w:t xml:space="preserve">        body = "&lt;!DOCTYPE html&gt;\n"</w:t>
      </w:r>
    </w:p>
    <w:p w14:paraId="3644AEE5" w14:textId="77777777" w:rsidR="00DE419B" w:rsidRDefault="00B038F7">
      <w:pPr>
        <w:pStyle w:val="SourceCode"/>
      </w:pPr>
      <w:r>
        <w:t xml:space="preserve">               "&lt;html lang=\"en\"&gt;\n"</w:t>
      </w:r>
    </w:p>
    <w:p w14:paraId="03F65BF0" w14:textId="77777777" w:rsidR="00DE419B" w:rsidRDefault="00B038F7">
      <w:pPr>
        <w:pStyle w:val="SourceCode"/>
      </w:pPr>
      <w:r>
        <w:t xml:space="preserve">               "&lt;head&gt;\n"</w:t>
      </w:r>
    </w:p>
    <w:p w14:paraId="1D31CA60" w14:textId="77777777" w:rsidR="00DE419B" w:rsidRDefault="00B038F7">
      <w:pPr>
        <w:pStyle w:val="SourceCode"/>
      </w:pPr>
      <w:r>
        <w:t xml:space="preserve">               "&lt;meta charset=\"utf-8\"&gt;\n"</w:t>
      </w:r>
    </w:p>
    <w:p w14:paraId="1A2D8398" w14:textId="77777777" w:rsidR="00DE419B" w:rsidRDefault="00B038F7">
      <w:pPr>
        <w:pStyle w:val="SourceCode"/>
      </w:pPr>
      <w:r>
        <w:t xml:space="preserve">               "&lt;title&gt;Contact Manager&lt;/title&gt;\n"</w:t>
      </w:r>
    </w:p>
    <w:p w14:paraId="5F1E12F7" w14:textId="77777777" w:rsidR="00DE419B" w:rsidRDefault="00B038F7">
      <w:pPr>
        <w:pStyle w:val="SourceCode"/>
      </w:pPr>
      <w:r>
        <w:t xml:space="preserve">               "&lt;/head&gt;\n"</w:t>
      </w:r>
    </w:p>
    <w:p w14:paraId="1FCA8924" w14:textId="77777777" w:rsidR="00DE419B" w:rsidRDefault="00B038F7">
      <w:pPr>
        <w:pStyle w:val="SourceCode"/>
      </w:pPr>
      <w:r>
        <w:t xml:space="preserve">               "&lt;body&gt;\n"</w:t>
      </w:r>
    </w:p>
    <w:p w14:paraId="37FBE3C6" w14:textId="77777777" w:rsidR="00DE419B" w:rsidRDefault="00B038F7">
      <w:pPr>
        <w:pStyle w:val="SourceCode"/>
      </w:pPr>
      <w:r>
        <w:t xml:space="preserve">               "&lt;h1&gt;Contact Manager&lt;/h1&gt;\n"</w:t>
      </w:r>
    </w:p>
    <w:p w14:paraId="555DF786" w14:textId="77777777" w:rsidR="00DE419B" w:rsidRDefault="00B038F7">
      <w:pPr>
        <w:pStyle w:val="SourceCode"/>
      </w:pPr>
      <w:r>
        <w:t xml:space="preserve">               "&lt;p&gt;Served by your own HTTPS server.&lt;/p&gt;\n"</w:t>
      </w:r>
    </w:p>
    <w:p w14:paraId="10EDAC4B" w14:textId="77777777" w:rsidR="00DE419B" w:rsidRDefault="00B038F7">
      <w:pPr>
        <w:pStyle w:val="SourceCode"/>
      </w:pPr>
      <w:r>
        <w:t xml:space="preserve">               "&lt;/body&gt;\n"</w:t>
      </w:r>
    </w:p>
    <w:p w14:paraId="08F78035" w14:textId="77777777" w:rsidR="00DE419B" w:rsidRDefault="00B038F7">
      <w:pPr>
        <w:pStyle w:val="SourceCode"/>
      </w:pPr>
      <w:r>
        <w:t xml:space="preserve">               "&lt;/html&gt;\n";</w:t>
      </w:r>
    </w:p>
    <w:p w14:paraId="19FE2542" w14:textId="77777777" w:rsidR="00DE419B" w:rsidRDefault="00B038F7">
      <w:pPr>
        <w:pStyle w:val="SourceCode"/>
      </w:pPr>
      <w:r>
        <w:t xml:space="preserve">        // text/html tells the browser to draw the body as a page;</w:t>
      </w:r>
    </w:p>
    <w:p w14:paraId="45E80AB3" w14:textId="77777777" w:rsidR="00DE419B" w:rsidRDefault="00B038F7">
      <w:pPr>
        <w:pStyle w:val="SourceCode"/>
      </w:pPr>
      <w:r>
        <w:t xml:space="preserve">        // charset=utf-8 tells it how to turn the bytes into characters.</w:t>
      </w:r>
    </w:p>
    <w:p w14:paraId="71EF57EE" w14:textId="77777777" w:rsidR="00DE419B" w:rsidRDefault="00B038F7">
      <w:pPr>
        <w:pStyle w:val="SourceCode"/>
      </w:pPr>
      <w:r>
        <w:t xml:space="preserve">        content_type = "text/html; charset=utf-8";</w:t>
      </w:r>
    </w:p>
    <w:p w14:paraId="060D3CAD" w14:textId="77777777" w:rsidR="00DE419B" w:rsidRDefault="00B038F7">
      <w:pPr>
        <w:pStyle w:val="SourceCode"/>
      </w:pPr>
      <w:r>
        <w:t xml:space="preserve">    }</w:t>
      </w:r>
    </w:p>
    <w:p w14:paraId="44DD6C06" w14:textId="77777777" w:rsidR="00DE419B" w:rsidRDefault="00B038F7">
      <w:pPr>
        <w:pStyle w:val="SourceCode"/>
      </w:pPr>
      <w:r>
        <w:t xml:space="preserve">    // Remember, a response is a status, headers, and a body; _static: the</w:t>
      </w:r>
    </w:p>
    <w:p w14:paraId="7D85FE57" w14:textId="77777777" w:rsidR="00DE419B" w:rsidRDefault="00B038F7">
      <w:pPr>
        <w:pStyle w:val="SourceCode"/>
      </w:pPr>
      <w:r>
        <w:t xml:space="preserve">    // text lasts as long as the program; destroy drops only our hold on it.</w:t>
      </w:r>
    </w:p>
    <w:p w14:paraId="187B397B" w14:textId="77777777" w:rsidR="00DE419B" w:rsidRDefault="00B038F7">
      <w:pPr>
        <w:pStyle w:val="SourceCode"/>
      </w:pPr>
      <w:r>
        <w:t xml:space="preserve">    struct MHD_Response *response =</w:t>
      </w:r>
    </w:p>
    <w:p w14:paraId="4A58F07C" w14:textId="77777777" w:rsidR="00DE419B" w:rsidRDefault="00B038F7">
      <w:pPr>
        <w:pStyle w:val="SourceCode"/>
      </w:pPr>
      <w:r>
        <w:t xml:space="preserve">        MHD_create_response_from_buffer_static(strlen(body), body);</w:t>
      </w:r>
    </w:p>
    <w:p w14:paraId="510EA5DA" w14:textId="77777777" w:rsidR="00DE419B" w:rsidRDefault="00B038F7">
      <w:pPr>
        <w:pStyle w:val="SourceCode"/>
      </w:pPr>
      <w:r>
        <w:t xml:space="preserve">    MHD_add_response_header(response, "Content-Type", content_type);</w:t>
      </w:r>
    </w:p>
    <w:p w14:paraId="39FD901C" w14:textId="77777777" w:rsidR="00DE419B" w:rsidRDefault="00B038F7">
      <w:pPr>
        <w:pStyle w:val="SourceCode"/>
      </w:pPr>
      <w:r>
        <w:t xml:space="preserve">    // nosniff tells the browser to believe Content-Type and never guess</w:t>
      </w:r>
    </w:p>
    <w:p w14:paraId="4F8E5BEF" w14:textId="77777777" w:rsidR="00DE419B" w:rsidRDefault="00B038F7">
      <w:pPr>
        <w:pStyle w:val="SourceCode"/>
      </w:pPr>
      <w:r>
        <w:t xml:space="preserve">    // the type from the body's first bytes.</w:t>
      </w:r>
    </w:p>
    <w:p w14:paraId="2369D0E5" w14:textId="77777777" w:rsidR="00DE419B" w:rsidRDefault="00B038F7">
      <w:pPr>
        <w:pStyle w:val="SourceCode"/>
      </w:pPr>
      <w:r>
        <w:t xml:space="preserve">    MHD_add_response_header(response, "X-Content-Type-Options", "nosniff");</w:t>
      </w:r>
    </w:p>
    <w:p w14:paraId="2D7F9857" w14:textId="77777777" w:rsidR="00DE419B" w:rsidRDefault="00B038F7">
      <w:pPr>
        <w:pStyle w:val="SourceCode"/>
      </w:pPr>
      <w:r>
        <w:t xml:space="preserve">    enum MHD_Result queued = MHD_queue_response(connection, status, response);</w:t>
      </w:r>
    </w:p>
    <w:p w14:paraId="13040F76" w14:textId="77777777" w:rsidR="00DE419B" w:rsidRDefault="00B038F7">
      <w:pPr>
        <w:pStyle w:val="SourceCode"/>
      </w:pPr>
      <w:r>
        <w:t xml:space="preserve">    MHD_destroy_response(response);</w:t>
      </w:r>
    </w:p>
    <w:p w14:paraId="1DD1CAC8" w14:textId="77777777" w:rsidR="00DE419B" w:rsidRDefault="00B038F7">
      <w:pPr>
        <w:pStyle w:val="SourceCode"/>
      </w:pPr>
      <w:r>
        <w:t xml:space="preserve">    return queued;</w:t>
      </w:r>
    </w:p>
    <w:p w14:paraId="145D14E1" w14:textId="77777777" w:rsidR="00DE419B" w:rsidRDefault="00B038F7">
      <w:pPr>
        <w:pStyle w:val="SourceCode"/>
      </w:pPr>
      <w:r>
        <w:t>}</w:t>
      </w:r>
    </w:p>
    <w:p w14:paraId="51F6B462" w14:textId="77777777" w:rsidR="00DE419B" w:rsidRDefault="00DE419B">
      <w:pPr>
        <w:pStyle w:val="SourceCode"/>
      </w:pPr>
    </w:p>
    <w:p w14:paraId="0072F9BC" w14:textId="77777777" w:rsidR="00DE419B" w:rsidRDefault="00B038F7">
      <w:pPr>
        <w:pStyle w:val="SourceCode"/>
      </w:pPr>
      <w:r>
        <w:t>int main(void)</w:t>
      </w:r>
    </w:p>
    <w:p w14:paraId="55E34483" w14:textId="77777777" w:rsidR="00DE419B" w:rsidRDefault="00B038F7">
      <w:pPr>
        <w:pStyle w:val="SourceCode"/>
      </w:pPr>
      <w:r>
        <w:t>{</w:t>
      </w:r>
    </w:p>
    <w:p w14:paraId="0AC83DAC" w14:textId="77777777" w:rsidR="00DE419B" w:rsidRDefault="00B038F7">
      <w:pPr>
        <w:pStyle w:val="SourceCode"/>
      </w:pPr>
      <w:r>
        <w:t xml:space="preserve">    // Remember, libmicrohttpd takes the certificate and the key as text.</w:t>
      </w:r>
    </w:p>
    <w:p w14:paraId="3EF29386" w14:textId="77777777" w:rsidR="00DE419B" w:rsidRDefault="00B038F7">
      <w:pPr>
        <w:pStyle w:val="SourceCode"/>
      </w:pPr>
      <w:r>
        <w:t xml:space="preserve">    char certificate[8192];</w:t>
      </w:r>
    </w:p>
    <w:p w14:paraId="7B1263AD" w14:textId="77777777" w:rsidR="00DE419B" w:rsidRDefault="00B038F7">
      <w:pPr>
        <w:pStyle w:val="SourceCode"/>
      </w:pPr>
      <w:r>
        <w:t xml:space="preserve">    char key[8192];</w:t>
      </w:r>
    </w:p>
    <w:p w14:paraId="0B86E88D" w14:textId="77777777" w:rsidR="00DE419B" w:rsidRDefault="00B038F7">
      <w:pPr>
        <w:pStyle w:val="SourceCode"/>
      </w:pPr>
      <w:r>
        <w:t xml:space="preserve">    if (!read_text_file("certs/server.pem", certificate, sizeof certificate) ||</w:t>
      </w:r>
    </w:p>
    <w:p w14:paraId="519410B6" w14:textId="77777777" w:rsidR="00DE419B" w:rsidRDefault="00B038F7">
      <w:pPr>
        <w:pStyle w:val="SourceCode"/>
      </w:pPr>
      <w:r>
        <w:t xml:space="preserve">        !read_text_file("certs/server.key", key, sizeof key)) {</w:t>
      </w:r>
    </w:p>
    <w:p w14:paraId="3851E564" w14:textId="77777777" w:rsidR="00DE419B" w:rsidRDefault="00B038F7">
      <w:pPr>
        <w:pStyle w:val="SourceCode"/>
      </w:pPr>
      <w:r>
        <w:t xml:space="preserve">        fprintf(stderr, "Error: could not read the certificate files\n");</w:t>
      </w:r>
    </w:p>
    <w:p w14:paraId="38DA0DE9" w14:textId="77777777" w:rsidR="00DE419B" w:rsidRDefault="00B038F7">
      <w:pPr>
        <w:pStyle w:val="SourceCode"/>
      </w:pPr>
      <w:r>
        <w:t xml:space="preserve">        return 1;</w:t>
      </w:r>
    </w:p>
    <w:p w14:paraId="205482A8" w14:textId="77777777" w:rsidR="00DE419B" w:rsidRDefault="00B038F7">
      <w:pPr>
        <w:pStyle w:val="SourceCode"/>
      </w:pPr>
      <w:r>
        <w:t xml:space="preserve">    }</w:t>
      </w:r>
    </w:p>
    <w:p w14:paraId="652526CB" w14:textId="77777777" w:rsidR="00DE419B" w:rsidRDefault="00DE419B">
      <w:pPr>
        <w:pStyle w:val="SourceCode"/>
      </w:pPr>
    </w:p>
    <w:p w14:paraId="5D4E29B0" w14:textId="77777777" w:rsidR="00DE419B" w:rsidRDefault="00B038F7">
      <w:pPr>
        <w:pStyle w:val="SourceCode"/>
      </w:pPr>
      <w:r>
        <w:t xml:space="preserve">    // Remember, listen on 127.0.0.1, port 8765, only.</w:t>
      </w:r>
    </w:p>
    <w:p w14:paraId="1AA22D04" w14:textId="77777777" w:rsidR="00DE419B" w:rsidRDefault="00B038F7">
      <w:pPr>
        <w:pStyle w:val="SourceCode"/>
      </w:pPr>
      <w:r>
        <w:t xml:space="preserve">    struct sockaddr_in address;</w:t>
      </w:r>
    </w:p>
    <w:p w14:paraId="5AA5B164" w14:textId="77777777" w:rsidR="00DE419B" w:rsidRDefault="00B038F7">
      <w:pPr>
        <w:pStyle w:val="SourceCode"/>
      </w:pPr>
      <w:r>
        <w:t xml:space="preserve">    memset(&amp;address, 0, sizeof address);</w:t>
      </w:r>
    </w:p>
    <w:p w14:paraId="21933959" w14:textId="77777777" w:rsidR="00DE419B" w:rsidRDefault="00B038F7">
      <w:pPr>
        <w:pStyle w:val="SourceCode"/>
      </w:pPr>
      <w:r>
        <w:t xml:space="preserve">    address.sin_family = AF_INET;</w:t>
      </w:r>
    </w:p>
    <w:p w14:paraId="280BD404" w14:textId="77777777" w:rsidR="00DE419B" w:rsidRDefault="00B038F7">
      <w:pPr>
        <w:pStyle w:val="SourceCode"/>
      </w:pPr>
      <w:r>
        <w:t xml:space="preserve">    address.sin_port = htons(8765);</w:t>
      </w:r>
    </w:p>
    <w:p w14:paraId="68D15845" w14:textId="77777777" w:rsidR="00DE419B" w:rsidRDefault="00B038F7">
      <w:pPr>
        <w:pStyle w:val="SourceCode"/>
      </w:pPr>
      <w:r>
        <w:t xml:space="preserve">    inet_pton(AF_INET, "127.0.0.1", &amp;address.sin_addr);</w:t>
      </w:r>
    </w:p>
    <w:p w14:paraId="42343F76" w14:textId="77777777" w:rsidR="00DE419B" w:rsidRDefault="00DE419B">
      <w:pPr>
        <w:pStyle w:val="SourceCode"/>
      </w:pPr>
    </w:p>
    <w:p w14:paraId="69735706" w14:textId="77777777" w:rsidR="00DE419B" w:rsidRDefault="00B038F7">
      <w:pPr>
        <w:pStyle w:val="SourceCode"/>
      </w:pPr>
      <w:r>
        <w:t xml:space="preserve">    // Remember, MHD_USE_TLS turns on HTTPS, and each connection gets its</w:t>
      </w:r>
    </w:p>
    <w:p w14:paraId="08DE7420" w14:textId="77777777" w:rsidR="00DE419B" w:rsidRDefault="00B038F7">
      <w:pPr>
        <w:pStyle w:val="SourceCode"/>
      </w:pPr>
      <w:r>
        <w:t xml:space="preserve">    // own thread inside the library.</w:t>
      </w:r>
    </w:p>
    <w:p w14:paraId="5919952A" w14:textId="77777777" w:rsidR="00DE419B" w:rsidRDefault="00B038F7">
      <w:pPr>
        <w:pStyle w:val="SourceCode"/>
      </w:pPr>
      <w:r>
        <w:t xml:space="preserve">    struct MHD_Daemon *daemon = MHD_start_daemon(</w:t>
      </w:r>
    </w:p>
    <w:p w14:paraId="457C462C" w14:textId="77777777" w:rsidR="00DE419B" w:rsidRDefault="00B038F7">
      <w:pPr>
        <w:pStyle w:val="SourceCode"/>
      </w:pPr>
      <w:r>
        <w:t xml:space="preserve">        MHD_USE_TLS | MHD_USE_INTERNAL_POLLING_THREAD |</w:t>
      </w:r>
    </w:p>
    <w:p w14:paraId="4B9CDEA0" w14:textId="77777777" w:rsidR="00DE419B" w:rsidRDefault="00B038F7">
      <w:pPr>
        <w:pStyle w:val="SourceCode"/>
      </w:pPr>
      <w:r>
        <w:t xml:space="preserve">            MHD_USE_THREAD_PER_CONNECTION,</w:t>
      </w:r>
    </w:p>
    <w:p w14:paraId="5C157564" w14:textId="77777777" w:rsidR="00DE419B" w:rsidRDefault="00B038F7">
      <w:pPr>
        <w:pStyle w:val="SourceCode"/>
      </w:pPr>
      <w:r>
        <w:t xml:space="preserve">        8765, NULL, NULL, answer_request, NULL,</w:t>
      </w:r>
    </w:p>
    <w:p w14:paraId="3E45724B" w14:textId="77777777" w:rsidR="00DE419B" w:rsidRDefault="00B038F7">
      <w:pPr>
        <w:pStyle w:val="SourceCode"/>
      </w:pPr>
      <w:r>
        <w:t xml:space="preserve">        MHD_OPTION_SOCK_ADDR_LEN, (socklen_t) sizeof address,</w:t>
      </w:r>
    </w:p>
    <w:p w14:paraId="093E6F7B" w14:textId="77777777" w:rsidR="00DE419B" w:rsidRDefault="00B038F7">
      <w:pPr>
        <w:pStyle w:val="SourceCode"/>
      </w:pPr>
      <w:r>
        <w:t xml:space="preserve">        (const struct sockaddr *) &amp;address,</w:t>
      </w:r>
    </w:p>
    <w:p w14:paraId="3B47790E" w14:textId="77777777" w:rsidR="00DE419B" w:rsidRDefault="00B038F7">
      <w:pPr>
        <w:pStyle w:val="SourceCode"/>
      </w:pPr>
      <w:r>
        <w:t xml:space="preserve">        MHD_OPTION_HTTPS_MEM_CERT, certificate,</w:t>
      </w:r>
    </w:p>
    <w:p w14:paraId="3FFBF0D7" w14:textId="77777777" w:rsidR="00DE419B" w:rsidRDefault="00B038F7">
      <w:pPr>
        <w:pStyle w:val="SourceCode"/>
      </w:pPr>
      <w:r>
        <w:t xml:space="preserve">        MHD_OPTION_HTTPS_MEM_KEY, key,</w:t>
      </w:r>
    </w:p>
    <w:p w14:paraId="3F535161" w14:textId="77777777" w:rsidR="00DE419B" w:rsidRDefault="00B038F7">
      <w:pPr>
        <w:pStyle w:val="SourceCode"/>
      </w:pPr>
      <w:r>
        <w:t xml:space="preserve">        MHD_OPTION_END);</w:t>
      </w:r>
    </w:p>
    <w:p w14:paraId="7A65D7F1" w14:textId="77777777" w:rsidR="00DE419B" w:rsidRDefault="00B038F7">
      <w:pPr>
        <w:pStyle w:val="SourceCode"/>
      </w:pPr>
      <w:r>
        <w:t xml:space="preserve">    if (daemon == NULL) {</w:t>
      </w:r>
    </w:p>
    <w:p w14:paraId="301A335C" w14:textId="77777777" w:rsidR="00DE419B" w:rsidRDefault="00B038F7">
      <w:pPr>
        <w:pStyle w:val="SourceCode"/>
      </w:pPr>
      <w:r>
        <w:t xml:space="preserve">        fprintf(stderr, "Error: could not start the server\n");</w:t>
      </w:r>
    </w:p>
    <w:p w14:paraId="78311F2B" w14:textId="77777777" w:rsidR="00DE419B" w:rsidRDefault="00B038F7">
      <w:pPr>
        <w:pStyle w:val="SourceCode"/>
      </w:pPr>
      <w:r>
        <w:t xml:space="preserve">        return 1;</w:t>
      </w:r>
    </w:p>
    <w:p w14:paraId="0F85B128" w14:textId="77777777" w:rsidR="00DE419B" w:rsidRDefault="00B038F7">
      <w:pPr>
        <w:pStyle w:val="SourceCode"/>
      </w:pPr>
      <w:r>
        <w:t xml:space="preserve">    }</w:t>
      </w:r>
    </w:p>
    <w:p w14:paraId="16E9FAD0" w14:textId="77777777" w:rsidR="00DE419B" w:rsidRDefault="00DE419B">
      <w:pPr>
        <w:pStyle w:val="SourceCode"/>
      </w:pPr>
    </w:p>
    <w:p w14:paraId="2947C8A4" w14:textId="77777777" w:rsidR="00DE419B" w:rsidRDefault="00B038F7">
      <w:pPr>
        <w:pStyle w:val="SourceCode"/>
      </w:pPr>
      <w:r>
        <w:t xml:space="preserve">    printf("Listening on https://127.0.0.1:8765\n");</w:t>
      </w:r>
    </w:p>
    <w:p w14:paraId="41E91591" w14:textId="77777777" w:rsidR="00DE419B" w:rsidRDefault="00B038F7">
      <w:pPr>
        <w:pStyle w:val="SourceCode"/>
      </w:pPr>
      <w:r>
        <w:t xml:space="preserve">    fflush(stdout);</w:t>
      </w:r>
    </w:p>
    <w:p w14:paraId="25ED3B49" w14:textId="77777777" w:rsidR="00DE419B" w:rsidRDefault="00B038F7">
      <w:pPr>
        <w:pStyle w:val="SourceCode"/>
      </w:pPr>
      <w:r>
        <w:t xml:space="preserve">    // Remember, main waits for a line: Ctrl+C (or Enter) stops it.</w:t>
      </w:r>
    </w:p>
    <w:p w14:paraId="190830AB" w14:textId="77777777" w:rsidR="00DE419B" w:rsidRDefault="00B038F7">
      <w:pPr>
        <w:pStyle w:val="SourceCode"/>
      </w:pPr>
      <w:r>
        <w:t xml:space="preserve">    (void) getchar();</w:t>
      </w:r>
    </w:p>
    <w:p w14:paraId="6A3FDF18" w14:textId="77777777" w:rsidR="00DE419B" w:rsidRDefault="00B038F7">
      <w:pPr>
        <w:pStyle w:val="SourceCode"/>
        <w:keepNext/>
      </w:pPr>
      <w:r>
        <w:t xml:space="preserve">    MHD_stop_daemon(daemon);</w:t>
      </w:r>
    </w:p>
    <w:p w14:paraId="2F5E86CB" w14:textId="77777777" w:rsidR="00DE419B" w:rsidRDefault="00B038F7">
      <w:pPr>
        <w:pStyle w:val="SourceCode"/>
        <w:keepNext/>
      </w:pPr>
      <w:r>
        <w:t xml:space="preserve">    return 0;</w:t>
      </w:r>
    </w:p>
    <w:p w14:paraId="5865E2E0" w14:textId="77777777" w:rsidR="00DE419B" w:rsidRDefault="00B038F7">
      <w:pPr>
        <w:pStyle w:val="SourceCode"/>
      </w:pPr>
      <w:r>
        <w:t>}</w:t>
      </w:r>
    </w:p>
    <w:p w14:paraId="57BD9001" w14:textId="77777777" w:rsidR="00DE419B" w:rsidRDefault="00DE419B">
      <w:pPr>
        <w:keepNext/>
      </w:pPr>
    </w:p>
    <w:p w14:paraId="1E4A4E08" w14:textId="77777777" w:rsidR="00DE419B" w:rsidRDefault="00B038F7">
      <w:pPr>
        <w:pStyle w:val="Heading3"/>
      </w:pPr>
      <w:r>
        <w:t>Windows PowerShell Basic Server Build and Run</w:t>
      </w:r>
    </w:p>
    <w:p w14:paraId="23A05051" w14:textId="77777777" w:rsidR="00DE419B" w:rsidRDefault="00B038F7">
      <w:pPr>
        <w:keepNext/>
      </w:pPr>
      <w:r>
        <w:t>In Terminal 1, in the lesson-8.1 folder:</w:t>
      </w:r>
    </w:p>
    <w:p w14:paraId="5835EADF" w14:textId="77777777" w:rsidR="00DE419B" w:rsidRDefault="00DE419B">
      <w:pPr>
        <w:keepNext/>
      </w:pPr>
    </w:p>
    <w:p w14:paraId="278056BD" w14:textId="77777777" w:rsidR="00DE419B" w:rsidRDefault="00B038F7">
      <w:pPr>
        <w:pStyle w:val="CommandBlock"/>
        <w:keepNext/>
      </w:pPr>
      <w:r>
        <w:t>$env:Path = "C:\msys64\ucrt64\bin;" + $env:Path</w:t>
      </w:r>
    </w:p>
    <w:p w14:paraId="018C4F74" w14:textId="77777777" w:rsidR="00DE419B" w:rsidRDefault="00B038F7">
      <w:pPr>
        <w:pStyle w:val="CommandBlock"/>
        <w:keepNext/>
      </w:pPr>
      <w:r>
        <w:t>gcc -std=c17 -Wall -Wextra -Wpedantic -Werror .\c\basic_server.c `</w:t>
      </w:r>
    </w:p>
    <w:p w14:paraId="7ED0D0DB" w14:textId="77777777" w:rsidR="00DE419B" w:rsidRDefault="00B038F7">
      <w:pPr>
        <w:pStyle w:val="CommandBlock"/>
        <w:keepNext/>
      </w:pPr>
      <w:r>
        <w:t xml:space="preserve">    -lmicrohttpd -lws2_32 -o .\c\basic-server.exe</w:t>
      </w:r>
    </w:p>
    <w:p w14:paraId="2BE958D9" w14:textId="77777777" w:rsidR="00DE419B" w:rsidRDefault="00B038F7">
      <w:pPr>
        <w:pStyle w:val="CommandBlock"/>
      </w:pPr>
      <w:r>
        <w:t>.\c\basic-server.exe</w:t>
      </w:r>
    </w:p>
    <w:p w14:paraId="32024271" w14:textId="77777777" w:rsidR="00DE419B" w:rsidRDefault="00DE419B">
      <w:pPr>
        <w:keepNext/>
      </w:pPr>
    </w:p>
    <w:p w14:paraId="1BBBB914" w14:textId="77777777" w:rsidR="00DE419B" w:rsidRDefault="00B038F7">
      <w:r>
        <w:t>Wait for its Listening line, and leave it running. The Basic server prints nothing for each request.</w:t>
      </w:r>
    </w:p>
    <w:p w14:paraId="0BB7E772" w14:textId="77777777" w:rsidR="00DE419B" w:rsidRDefault="00DE419B">
      <w:pPr>
        <w:keepNext/>
      </w:pPr>
    </w:p>
    <w:p w14:paraId="2936B637" w14:textId="77777777" w:rsidR="00DE419B" w:rsidRDefault="00B038F7">
      <w:pPr>
        <w:pStyle w:val="Heading3"/>
      </w:pPr>
      <w:r>
        <w:t>Windows PowerShell Basic Browser Check</w:t>
      </w:r>
    </w:p>
    <w:p w14:paraId="32F91F7E" w14:textId="77777777" w:rsidR="00DE419B" w:rsidRDefault="00B038F7">
      <w:pPr>
        <w:keepNext/>
      </w:pPr>
      <w:r>
        <w:t>In Terminal 2, in the lesson-8.1 folder, open the home page. Then read the exchange in DevTools, as Reading the Exchange in Project Setup shows: press F12, choose Network, press F5, and click the first row.</w:t>
      </w:r>
    </w:p>
    <w:p w14:paraId="1A39F181" w14:textId="77777777" w:rsidR="00DE419B" w:rsidRDefault="00DE419B">
      <w:pPr>
        <w:keepNext/>
      </w:pPr>
    </w:p>
    <w:p w14:paraId="3BF29557" w14:textId="77777777" w:rsidR="00DE419B" w:rsidRDefault="00B038F7">
      <w:pPr>
        <w:pStyle w:val="CommandBlock"/>
      </w:pPr>
      <w:r>
        <w:t>Start-Process "https://127.0.0.1:8765/"</w:t>
      </w:r>
    </w:p>
    <w:p w14:paraId="6457FC47" w14:textId="77777777" w:rsidR="00DE419B" w:rsidRDefault="00DE419B">
      <w:pPr>
        <w:keepNext/>
      </w:pPr>
    </w:p>
    <w:p w14:paraId="1E76092F" w14:textId="77777777" w:rsidR="00DE419B" w:rsidRDefault="00B038F7">
      <w:r>
        <w:t>The tab shows the title, Contact Manager, and the page shows the heading in large type and the paragraph under it: the browser drew the HTML because the answer said text/html. DevTools shows Request Method GET, Status Code 200, and, under Response Headers, the Content-Type and nosniff your server sent; under Request Headers, the Accept and User-Agent your browser sent. Ctrl+U shows the HTML exactly as it arrived.</w:t>
      </w:r>
    </w:p>
    <w:p w14:paraId="314B1E4D" w14:textId="77777777" w:rsidR="00DE419B" w:rsidRDefault="00DE419B">
      <w:pPr>
        <w:keepNext/>
      </w:pPr>
    </w:p>
    <w:p w14:paraId="29D63BBA" w14:textId="77777777" w:rsidR="00DE419B" w:rsidRDefault="00B038F7">
      <w:pPr>
        <w:pStyle w:val="Heading3"/>
      </w:pPr>
      <w:r>
        <w:t>Windows PowerShell Basic curl Check</w:t>
      </w:r>
    </w:p>
    <w:p w14:paraId="1ABE1A8D" w14:textId="77777777" w:rsidR="00DE419B" w:rsidRDefault="00B038F7">
      <w:pPr>
        <w:keepNext/>
      </w:pPr>
      <w:r>
        <w:t>Still in Terminal 2, ask for the same page with curl.exe. Remember, -i adds the status line and the headers before the body (Lesson 6.2), and the full path runs Windows' own curl.exe (Lesson 6.4).</w:t>
      </w:r>
    </w:p>
    <w:p w14:paraId="0A0D4DBF" w14:textId="77777777" w:rsidR="00DE419B" w:rsidRDefault="00DE419B">
      <w:pPr>
        <w:keepNext/>
      </w:pPr>
    </w:p>
    <w:p w14:paraId="3B6C468B" w14:textId="77777777" w:rsidR="00DE419B" w:rsidRDefault="00B038F7">
      <w:pPr>
        <w:pStyle w:val="CommandBlock"/>
        <w:keepNext/>
      </w:pPr>
      <w:r>
        <w:t>&amp; "$env:SystemRoot\System32\curl.exe" -sS -i --ssl-revoke-best-effort `</w:t>
      </w:r>
    </w:p>
    <w:p w14:paraId="43DB1824" w14:textId="77777777" w:rsidR="00DE419B" w:rsidRDefault="00B038F7">
      <w:pPr>
        <w:pStyle w:val="CommandBlock"/>
      </w:pPr>
      <w:r>
        <w:t xml:space="preserve">    --cacert .\certs\spa-ca.pem https://127.0.0.1:8765/</w:t>
      </w:r>
    </w:p>
    <w:p w14:paraId="4739E828" w14:textId="77777777" w:rsidR="00DE419B" w:rsidRDefault="00DE419B">
      <w:pPr>
        <w:keepNext/>
      </w:pPr>
    </w:p>
    <w:p w14:paraId="138C2086" w14:textId="77777777" w:rsidR="00DE419B" w:rsidRDefault="00B038F7">
      <w:r>
        <w:t>Now press Ctrl+C in Terminal 1 to stop the server.</w:t>
      </w:r>
    </w:p>
    <w:p w14:paraId="01C86DEE" w14:textId="77777777" w:rsidR="00DE419B" w:rsidRDefault="00DE419B">
      <w:pPr>
        <w:keepNext/>
      </w:pPr>
    </w:p>
    <w:p w14:paraId="012DEE40" w14:textId="77777777" w:rsidR="00DE419B" w:rsidRDefault="00B038F7">
      <w:pPr>
        <w:pStyle w:val="Heading3"/>
      </w:pPr>
      <w:r>
        <w:t>Linux or macOS Basic Build and Run</w:t>
      </w:r>
    </w:p>
    <w:p w14:paraId="5A19B5DD"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2762BAFE" w14:textId="77777777" w:rsidR="00DE419B" w:rsidRDefault="00DE419B">
      <w:pPr>
        <w:keepNext/>
      </w:pPr>
    </w:p>
    <w:p w14:paraId="11AC7599" w14:textId="77777777" w:rsidR="00DE419B" w:rsidRDefault="00B038F7">
      <w:pPr>
        <w:pStyle w:val="CommandBlock"/>
        <w:keepNext/>
      </w:pPr>
      <w:r>
        <w:t>gcc -std=c17 -Wall -Wextra -Wpedantic -Werror ./c/basic_server.c \</w:t>
      </w:r>
    </w:p>
    <w:p w14:paraId="20282176" w14:textId="77777777" w:rsidR="00DE419B" w:rsidRDefault="00B038F7">
      <w:pPr>
        <w:pStyle w:val="CommandBlock"/>
        <w:keepNext/>
      </w:pPr>
      <w:r>
        <w:t xml:space="preserve">    -lmicrohttpd -o ./c/basic-server</w:t>
      </w:r>
    </w:p>
    <w:p w14:paraId="3E986C28" w14:textId="77777777" w:rsidR="00DE419B" w:rsidRDefault="00B038F7">
      <w:pPr>
        <w:pStyle w:val="CommandBlock"/>
      </w:pPr>
      <w:r>
        <w:t>./c/basic-server</w:t>
      </w:r>
    </w:p>
    <w:p w14:paraId="787A0E86" w14:textId="77777777" w:rsidR="00DE419B" w:rsidRDefault="00DE419B">
      <w:pPr>
        <w:keepNext/>
      </w:pPr>
    </w:p>
    <w:p w14:paraId="7D8C1C44" w14:textId="77777777" w:rsidR="00DE419B" w:rsidRDefault="00B038F7">
      <w:pPr>
        <w:pStyle w:val="Heading3"/>
      </w:pPr>
      <w:r>
        <w:t>Check Your Results</w:t>
      </w:r>
    </w:p>
    <w:p w14:paraId="03256AFF" w14:textId="77777777" w:rsidR="00DE419B" w:rsidRDefault="00B038F7">
      <w:pPr>
        <w:keepNext/>
      </w:pPr>
      <w:r>
        <w:t>The browser's tab must say Contact Manager, and the page must show these two lines, the first as a large heading:</w:t>
      </w:r>
    </w:p>
    <w:p w14:paraId="4D8669B7" w14:textId="77777777" w:rsidR="00DE419B" w:rsidRDefault="00DE419B">
      <w:pPr>
        <w:keepNext/>
      </w:pPr>
    </w:p>
    <w:p w14:paraId="38926A59" w14:textId="77777777" w:rsidR="00DE419B" w:rsidRDefault="00B038F7">
      <w:pPr>
        <w:pStyle w:val="RequiredOutput"/>
        <w:keepNext/>
      </w:pPr>
      <w:r>
        <w:t>Contact Manager</w:t>
      </w:r>
    </w:p>
    <w:p w14:paraId="6406B325" w14:textId="77777777" w:rsidR="00DE419B" w:rsidRDefault="00DE419B">
      <w:pPr>
        <w:pStyle w:val="RequiredOutput"/>
        <w:keepNext/>
      </w:pPr>
    </w:p>
    <w:p w14:paraId="701371F9" w14:textId="77777777" w:rsidR="00DE419B" w:rsidRDefault="00B038F7">
      <w:pPr>
        <w:pStyle w:val="RequiredOutput"/>
      </w:pPr>
      <w:r>
        <w:t>Served by your own HTTPS server.</w:t>
      </w:r>
    </w:p>
    <w:p w14:paraId="35084E00" w14:textId="77777777" w:rsidR="00DE419B" w:rsidRDefault="00DE419B">
      <w:pPr>
        <w:keepNext/>
      </w:pPr>
    </w:p>
    <w:p w14:paraId="1AA5293F" w14:textId="77777777" w:rsidR="00DE419B" w:rsidRDefault="00B038F7">
      <w:pPr>
        <w:keepNext/>
      </w:pPr>
      <w:r>
        <w:t>The curl Check must print the whole answer: the status line, the headers, a blank line, and the body, the HTML exactly as the server sent it. The Date line shows the current time in GMT, so yours differs:</w:t>
      </w:r>
    </w:p>
    <w:p w14:paraId="4D2C2828" w14:textId="77777777" w:rsidR="00DE419B" w:rsidRDefault="00DE419B">
      <w:pPr>
        <w:keepNext/>
      </w:pPr>
    </w:p>
    <w:p w14:paraId="320D714E" w14:textId="77777777" w:rsidR="00DE419B" w:rsidRDefault="00B038F7">
      <w:pPr>
        <w:pStyle w:val="RequiredOutput"/>
        <w:keepNext/>
      </w:pPr>
      <w:r>
        <w:t>HTTP/1.1 200 OK</w:t>
      </w:r>
    </w:p>
    <w:p w14:paraId="48C090F5" w14:textId="77777777" w:rsidR="00DE419B" w:rsidRDefault="00B038F7">
      <w:pPr>
        <w:pStyle w:val="RequiredOutput"/>
        <w:keepNext/>
      </w:pPr>
      <w:r>
        <w:t>Date: Fri, 02 Oct 2026 12:00:00 GMT</w:t>
      </w:r>
    </w:p>
    <w:p w14:paraId="1E85D5C2" w14:textId="77777777" w:rsidR="00DE419B" w:rsidRDefault="00B038F7">
      <w:pPr>
        <w:pStyle w:val="RequiredOutput"/>
        <w:keepNext/>
      </w:pPr>
      <w:r>
        <w:t>Connection: close</w:t>
      </w:r>
    </w:p>
    <w:p w14:paraId="0F662349" w14:textId="77777777" w:rsidR="00DE419B" w:rsidRDefault="00B038F7">
      <w:pPr>
        <w:pStyle w:val="RequiredOutput"/>
        <w:keepNext/>
      </w:pPr>
      <w:r>
        <w:t>Content-Type: text/html; charset=utf-8</w:t>
      </w:r>
    </w:p>
    <w:p w14:paraId="5C6456A6" w14:textId="77777777" w:rsidR="00DE419B" w:rsidRDefault="00B038F7">
      <w:pPr>
        <w:pStyle w:val="RequiredOutput"/>
        <w:keepNext/>
      </w:pPr>
      <w:r>
        <w:t>X-Content-Type-Options: nosniff</w:t>
      </w:r>
    </w:p>
    <w:p w14:paraId="105D01D0" w14:textId="77777777" w:rsidR="00DE419B" w:rsidRDefault="00B038F7">
      <w:pPr>
        <w:pStyle w:val="RequiredOutput"/>
        <w:keepNext/>
      </w:pPr>
      <w:r>
        <w:t>Content-Length: 190</w:t>
      </w:r>
    </w:p>
    <w:p w14:paraId="5B1B446E" w14:textId="77777777" w:rsidR="00DE419B" w:rsidRDefault="00DE419B">
      <w:pPr>
        <w:pStyle w:val="RequiredOutput"/>
        <w:keepNext/>
      </w:pPr>
    </w:p>
    <w:p w14:paraId="401D0ED2" w14:textId="77777777" w:rsidR="00DE419B" w:rsidRDefault="00B038F7">
      <w:pPr>
        <w:pStyle w:val="RequiredOutput"/>
        <w:keepNext/>
      </w:pPr>
      <w:r>
        <w:t>&lt;!DOCTYPE html&gt;</w:t>
      </w:r>
    </w:p>
    <w:p w14:paraId="35CE667B" w14:textId="77777777" w:rsidR="00DE419B" w:rsidRDefault="00B038F7">
      <w:pPr>
        <w:pStyle w:val="RequiredOutput"/>
        <w:keepNext/>
      </w:pPr>
      <w:r>
        <w:t>&lt;html lang="en"&gt;</w:t>
      </w:r>
    </w:p>
    <w:p w14:paraId="4A3E4E81" w14:textId="77777777" w:rsidR="00DE419B" w:rsidRDefault="00B038F7">
      <w:pPr>
        <w:pStyle w:val="RequiredOutput"/>
        <w:keepNext/>
      </w:pPr>
      <w:r>
        <w:t>&lt;head&gt;</w:t>
      </w:r>
    </w:p>
    <w:p w14:paraId="53569230" w14:textId="77777777" w:rsidR="00DE419B" w:rsidRDefault="00B038F7">
      <w:pPr>
        <w:pStyle w:val="RequiredOutput"/>
        <w:keepNext/>
      </w:pPr>
      <w:r>
        <w:t>&lt;meta charset="utf-8"&gt;</w:t>
      </w:r>
    </w:p>
    <w:p w14:paraId="3B3327C9" w14:textId="77777777" w:rsidR="00DE419B" w:rsidRDefault="00B038F7">
      <w:pPr>
        <w:pStyle w:val="RequiredOutput"/>
        <w:keepNext/>
      </w:pPr>
      <w:r>
        <w:t>&lt;title&gt;Contact Manager&lt;/title&gt;</w:t>
      </w:r>
    </w:p>
    <w:p w14:paraId="348A1686" w14:textId="77777777" w:rsidR="00DE419B" w:rsidRDefault="00B038F7">
      <w:pPr>
        <w:pStyle w:val="RequiredOutput"/>
        <w:keepNext/>
      </w:pPr>
      <w:r>
        <w:t>&lt;/head&gt;</w:t>
      </w:r>
    </w:p>
    <w:p w14:paraId="308ED79D" w14:textId="77777777" w:rsidR="00DE419B" w:rsidRDefault="00B038F7">
      <w:pPr>
        <w:pStyle w:val="RequiredOutput"/>
        <w:keepNext/>
      </w:pPr>
      <w:r>
        <w:t>&lt;body&gt;</w:t>
      </w:r>
    </w:p>
    <w:p w14:paraId="72F28011" w14:textId="77777777" w:rsidR="00DE419B" w:rsidRDefault="00B038F7">
      <w:pPr>
        <w:pStyle w:val="RequiredOutput"/>
        <w:keepNext/>
      </w:pPr>
      <w:r>
        <w:t>&lt;h1&gt;Contact Manager&lt;/h1&gt;</w:t>
      </w:r>
    </w:p>
    <w:p w14:paraId="5C280ACE" w14:textId="77777777" w:rsidR="00DE419B" w:rsidRDefault="00B038F7">
      <w:pPr>
        <w:pStyle w:val="RequiredOutput"/>
        <w:keepNext/>
      </w:pPr>
      <w:r>
        <w:t>&lt;p&gt;Served by your own HTTPS server.&lt;/p&gt;</w:t>
      </w:r>
    </w:p>
    <w:p w14:paraId="073359C8" w14:textId="77777777" w:rsidR="00DE419B" w:rsidRDefault="00B038F7">
      <w:pPr>
        <w:pStyle w:val="RequiredOutput"/>
        <w:keepNext/>
      </w:pPr>
      <w:r>
        <w:t>&lt;/body&gt;</w:t>
      </w:r>
    </w:p>
    <w:p w14:paraId="5807F212" w14:textId="77777777" w:rsidR="00DE419B" w:rsidRDefault="00B038F7">
      <w:pPr>
        <w:pStyle w:val="RequiredOutput"/>
      </w:pPr>
      <w:r>
        <w:t>&lt;/html&gt;</w:t>
      </w:r>
    </w:p>
    <w:p w14:paraId="43DE8105" w14:textId="77777777" w:rsidR="00DE419B" w:rsidRDefault="00DE419B">
      <w:pPr>
        <w:keepNext/>
      </w:pPr>
    </w:p>
    <w:p w14:paraId="4A08668C" w14:textId="77777777" w:rsidR="00DE419B" w:rsidRDefault="00B038F7">
      <w:pPr>
        <w:pStyle w:val="ListBullet"/>
      </w:pPr>
      <w:r>
        <w:t>Read it from the top: HTTP/1.1 200 OK is the status line: the protocol version, HTTP/1.1, then the status code and its reason phrase, OK, words for people. Content-Type and X-Content-Type-Options are the two headers the program set. libmicrohttpd added the rest: Date, the time of the answer, in GMT; Connection: close, which says the server closes the connection after this answer; and Content-Length: 190, the body's size in bytes.</w:t>
      </w:r>
    </w:p>
    <w:p w14:paraId="3F52D882" w14:textId="77777777" w:rsidR="00DE419B" w:rsidRDefault="00B038F7">
      <w:pPr>
        <w:pStyle w:val="ListBullet"/>
      </w:pPr>
      <w:r>
        <w:t>Terminal 1 shows only the Listening line: the Basic server prints nothing per request.</w:t>
      </w:r>
    </w:p>
    <w:p w14:paraId="6848D049" w14:textId="77777777" w:rsidR="00DE419B" w:rsidRDefault="00DE419B">
      <w:pPr>
        <w:keepNext/>
      </w:pPr>
    </w:p>
    <w:p w14:paraId="4C6B7149" w14:textId="77777777" w:rsidR="00DE419B" w:rsidRDefault="00DE419B">
      <w:pPr>
        <w:keepNext/>
      </w:pPr>
    </w:p>
    <w:p w14:paraId="50E5E585" w14:textId="77777777" w:rsidR="00DE419B" w:rsidRDefault="00B038F7">
      <w:pPr>
        <w:pStyle w:val="Heading2"/>
      </w:pPr>
      <w:r>
        <w:t>Production-Minded Implementation</w:t>
      </w:r>
    </w:p>
    <w:p w14:paraId="1EA2FDA7" w14:textId="77777777" w:rsidR="00DE419B" w:rsidRDefault="00B038F7">
      <w:r>
        <w:t>The Production-Minded server is Lesson 6.0's skeleton, the start of every Chapter 8 server. It adds two constants, HTML_TYPE and HOME_PAGE, and send_html, send_json's twin for pages: it sets the HTML content type and nosniff and prints the log line, so every page is answered the same way. handle_home answers with HOME_PAGE, and route_request tries GET /, then GET /api/v1/health, then answers 404. send_json, the health route, and the 404 are Lesson 6.0's, unchanged.</w:t>
      </w:r>
    </w:p>
    <w:p w14:paraId="6DE9BD71" w14:textId="77777777" w:rsidR="00DE419B" w:rsidRDefault="00DE419B">
      <w:pPr>
        <w:keepNext/>
      </w:pPr>
    </w:p>
    <w:p w14:paraId="3B1586B8" w14:textId="77777777" w:rsidR="00DE419B" w:rsidRDefault="00B038F7">
      <w:pPr>
        <w:pStyle w:val="Heading3"/>
      </w:pPr>
      <w:r>
        <w:t>c/server.c</w:t>
      </w:r>
    </w:p>
    <w:p w14:paraId="43DE259F" w14:textId="77777777" w:rsidR="00DE419B" w:rsidRDefault="00B038F7">
      <w:pPr>
        <w:pStyle w:val="SourceCode"/>
        <w:keepNext/>
      </w:pPr>
      <w:r>
        <w:t>// Lesson 8.1: Lesson 6.0's server skeleton with a home page for the</w:t>
      </w:r>
    </w:p>
    <w:p w14:paraId="3C562A5D" w14:textId="77777777" w:rsidR="00DE419B" w:rsidRDefault="00B038F7">
      <w:pPr>
        <w:pStyle w:val="SourceCode"/>
        <w:keepNext/>
      </w:pPr>
      <w:r>
        <w:t>// browser. Chapter 8's lessons add their pages to this file.</w:t>
      </w:r>
    </w:p>
    <w:p w14:paraId="50A41750" w14:textId="77777777" w:rsidR="00DE419B" w:rsidRDefault="00B038F7">
      <w:pPr>
        <w:pStyle w:val="SourceCode"/>
      </w:pPr>
      <w:r>
        <w:t>#include &lt;stdio.h&gt;</w:t>
      </w:r>
    </w:p>
    <w:p w14:paraId="421F369F" w14:textId="77777777" w:rsidR="00DE419B" w:rsidRDefault="00B038F7">
      <w:pPr>
        <w:pStyle w:val="SourceCode"/>
      </w:pPr>
      <w:r>
        <w:t>#include &lt;stdlib.h&gt;</w:t>
      </w:r>
    </w:p>
    <w:p w14:paraId="427F5471" w14:textId="77777777" w:rsidR="00DE419B" w:rsidRDefault="00B038F7">
      <w:pPr>
        <w:pStyle w:val="SourceCode"/>
      </w:pPr>
      <w:r>
        <w:t>#include &lt;string.h&gt;</w:t>
      </w:r>
    </w:p>
    <w:p w14:paraId="29D7555C" w14:textId="77777777" w:rsidR="00DE419B" w:rsidRDefault="00DE419B">
      <w:pPr>
        <w:pStyle w:val="SourceCode"/>
      </w:pPr>
    </w:p>
    <w:p w14:paraId="44F269E3" w14:textId="77777777" w:rsidR="00DE419B" w:rsidRDefault="00B038F7">
      <w:pPr>
        <w:pStyle w:val="SourceCode"/>
      </w:pPr>
      <w:r>
        <w:t>#include &lt;microhttpd.h&gt;</w:t>
      </w:r>
    </w:p>
    <w:p w14:paraId="22D4FD89" w14:textId="77777777" w:rsidR="00DE419B" w:rsidRDefault="00DE419B">
      <w:pPr>
        <w:pStyle w:val="SourceCode"/>
      </w:pPr>
    </w:p>
    <w:p w14:paraId="600F42F7" w14:textId="77777777" w:rsidR="00DE419B" w:rsidRDefault="00B038F7">
      <w:pPr>
        <w:pStyle w:val="SourceCode"/>
      </w:pPr>
      <w:r>
        <w:t>// Remember, Linux and macOS declare sockaddr_in in arpa/inet.h.</w:t>
      </w:r>
    </w:p>
    <w:p w14:paraId="4488E189" w14:textId="77777777" w:rsidR="00DE419B" w:rsidRDefault="00B038F7">
      <w:pPr>
        <w:pStyle w:val="SourceCode"/>
      </w:pPr>
      <w:r>
        <w:t>#ifndef _WIN32</w:t>
      </w:r>
    </w:p>
    <w:p w14:paraId="52411C83" w14:textId="77777777" w:rsidR="00DE419B" w:rsidRDefault="00B038F7">
      <w:pPr>
        <w:pStyle w:val="SourceCode"/>
      </w:pPr>
      <w:r>
        <w:t>#include &lt;arpa/inet.h&gt;</w:t>
      </w:r>
    </w:p>
    <w:p w14:paraId="26EF9BF7" w14:textId="77777777" w:rsidR="00DE419B" w:rsidRDefault="00B038F7">
      <w:pPr>
        <w:pStyle w:val="SourceCode"/>
      </w:pPr>
      <w:r>
        <w:t>#endif</w:t>
      </w:r>
    </w:p>
    <w:p w14:paraId="513F2C6B" w14:textId="77777777" w:rsidR="00DE419B" w:rsidRDefault="00DE419B">
      <w:pPr>
        <w:pStyle w:val="SourceCode"/>
      </w:pPr>
    </w:p>
    <w:p w14:paraId="7F97EEF7" w14:textId="77777777" w:rsidR="00DE419B" w:rsidRDefault="00B038F7">
      <w:pPr>
        <w:pStyle w:val="SourceCode"/>
      </w:pPr>
      <w:r>
        <w:t>#define HOST "127.0.0.1"</w:t>
      </w:r>
    </w:p>
    <w:p w14:paraId="02B781BB" w14:textId="77777777" w:rsidR="00DE419B" w:rsidRDefault="00B038F7">
      <w:pPr>
        <w:pStyle w:val="SourceCode"/>
      </w:pPr>
      <w:r>
        <w:t>#define HTTPS_PORT 8765</w:t>
      </w:r>
    </w:p>
    <w:p w14:paraId="54F88A1F" w14:textId="77777777" w:rsidR="00DE419B" w:rsidRDefault="00B038F7">
      <w:pPr>
        <w:pStyle w:val="SourceCode"/>
      </w:pPr>
      <w:r>
        <w:t>#define API_PREFIX "/api/v1"</w:t>
      </w:r>
    </w:p>
    <w:p w14:paraId="5DD7A107" w14:textId="77777777" w:rsidR="00DE419B" w:rsidRDefault="00B038F7">
      <w:pPr>
        <w:pStyle w:val="SourceCode"/>
      </w:pPr>
      <w:r>
        <w:t>#define CERTIFICATE_FILE "certs/server.pem"</w:t>
      </w:r>
    </w:p>
    <w:p w14:paraId="34496B40" w14:textId="77777777" w:rsidR="00DE419B" w:rsidRDefault="00B038F7">
      <w:pPr>
        <w:pStyle w:val="SourceCode"/>
      </w:pPr>
      <w:r>
        <w:t>#define KEY_FILE "certs/server.key"</w:t>
      </w:r>
    </w:p>
    <w:p w14:paraId="7FA44AB1" w14:textId="77777777" w:rsidR="00DE419B" w:rsidRDefault="00B038F7">
      <w:pPr>
        <w:pStyle w:val="SourceCode"/>
      </w:pPr>
      <w:r>
        <w:t>#define JSON_TYPE "application/json; charset=utf-8"</w:t>
      </w:r>
    </w:p>
    <w:p w14:paraId="5CD25D56" w14:textId="77777777" w:rsidR="00DE419B" w:rsidRDefault="00B038F7">
      <w:pPr>
        <w:pStyle w:val="SourceCode"/>
      </w:pPr>
      <w:r>
        <w:t>#define HTML_TYPE "text/html; charset=utf-8"</w:t>
      </w:r>
    </w:p>
    <w:p w14:paraId="0D53A1F5" w14:textId="77777777" w:rsidR="00DE419B" w:rsidRDefault="00B038F7">
      <w:pPr>
        <w:pStyle w:val="SourceCode"/>
      </w:pPr>
      <w:r>
        <w:t>#define NOT_FOUND_JSON "{\"code\":\"not_found\",\"message\":\"no such path\"}"</w:t>
      </w:r>
    </w:p>
    <w:p w14:paraId="5C78F531" w14:textId="77777777" w:rsidR="00DE419B" w:rsidRDefault="00B038F7">
      <w:pPr>
        <w:pStyle w:val="SourceCode"/>
      </w:pPr>
      <w:r>
        <w:t>#define PEM_SIZE 8192</w:t>
      </w:r>
    </w:p>
    <w:p w14:paraId="276333B1" w14:textId="77777777" w:rsidR="00DE419B" w:rsidRDefault="00DE419B">
      <w:pPr>
        <w:pStyle w:val="SourceCode"/>
      </w:pPr>
    </w:p>
    <w:p w14:paraId="23C2CD71" w14:textId="77777777" w:rsidR="00DE419B" w:rsidRDefault="00B038F7">
      <w:pPr>
        <w:pStyle w:val="SourceCode"/>
      </w:pPr>
      <w:r>
        <w:t>// The home page: a whole HTML document. Remember, string literals side by</w:t>
      </w:r>
    </w:p>
    <w:p w14:paraId="03502E1D" w14:textId="77777777" w:rsidR="00DE419B" w:rsidRDefault="00B038F7">
      <w:pPr>
        <w:pStyle w:val="SourceCode"/>
      </w:pPr>
      <w:r>
        <w:t>// side join into one string. A backslash at the very end of a line</w:t>
      </w:r>
    </w:p>
    <w:p w14:paraId="3605BBA5" w14:textId="77777777" w:rsidR="00DE419B" w:rsidRDefault="00B038F7">
      <w:pPr>
        <w:pStyle w:val="SourceCode"/>
      </w:pPr>
      <w:r>
        <w:t>// continues the #define on the next line.</w:t>
      </w:r>
    </w:p>
    <w:p w14:paraId="14FC69C2" w14:textId="77777777" w:rsidR="00DE419B" w:rsidRDefault="00B038F7">
      <w:pPr>
        <w:pStyle w:val="SourceCode"/>
      </w:pPr>
      <w:r>
        <w:t>#define HOME_PAGE                                                   \</w:t>
      </w:r>
    </w:p>
    <w:p w14:paraId="32720687" w14:textId="77777777" w:rsidR="00DE419B" w:rsidRDefault="00B038F7">
      <w:pPr>
        <w:pStyle w:val="SourceCode"/>
      </w:pPr>
      <w:r>
        <w:t xml:space="preserve">    "&lt;!DOCTYPE html&gt;\n"                                             \</w:t>
      </w:r>
    </w:p>
    <w:p w14:paraId="5B7134B8" w14:textId="77777777" w:rsidR="00DE419B" w:rsidRDefault="00B038F7">
      <w:pPr>
        <w:pStyle w:val="SourceCode"/>
      </w:pPr>
      <w:r>
        <w:t xml:space="preserve">    "&lt;html lang=\"en\"&gt;\n"                                          \</w:t>
      </w:r>
    </w:p>
    <w:p w14:paraId="21006238" w14:textId="77777777" w:rsidR="00DE419B" w:rsidRDefault="00B038F7">
      <w:pPr>
        <w:pStyle w:val="SourceCode"/>
      </w:pPr>
      <w:r>
        <w:t xml:space="preserve">    "&lt;head&gt;\n"                                                      \</w:t>
      </w:r>
    </w:p>
    <w:p w14:paraId="26C4BCFC" w14:textId="77777777" w:rsidR="00DE419B" w:rsidRDefault="00B038F7">
      <w:pPr>
        <w:pStyle w:val="SourceCode"/>
      </w:pPr>
      <w:r>
        <w:t xml:space="preserve">    "&lt;meta charset=\"utf-8\"&gt;\n"                                    \</w:t>
      </w:r>
    </w:p>
    <w:p w14:paraId="6492E3B0" w14:textId="77777777" w:rsidR="00DE419B" w:rsidRDefault="00B038F7">
      <w:pPr>
        <w:pStyle w:val="SourceCode"/>
      </w:pPr>
      <w:r>
        <w:t xml:space="preserve">    "&lt;title&gt;Contact Manager&lt;/title&gt;\n"                              \</w:t>
      </w:r>
    </w:p>
    <w:p w14:paraId="7235D676" w14:textId="77777777" w:rsidR="00DE419B" w:rsidRDefault="00B038F7">
      <w:pPr>
        <w:pStyle w:val="SourceCode"/>
      </w:pPr>
      <w:r>
        <w:t xml:space="preserve">    "&lt;/head&gt;\n"                                                     \</w:t>
      </w:r>
    </w:p>
    <w:p w14:paraId="167172EB" w14:textId="77777777" w:rsidR="00DE419B" w:rsidRDefault="00B038F7">
      <w:pPr>
        <w:pStyle w:val="SourceCode"/>
      </w:pPr>
      <w:r>
        <w:t xml:space="preserve">    "&lt;body&gt;\n"                                                      \</w:t>
      </w:r>
    </w:p>
    <w:p w14:paraId="19525333" w14:textId="77777777" w:rsidR="00DE419B" w:rsidRDefault="00B038F7">
      <w:pPr>
        <w:pStyle w:val="SourceCode"/>
      </w:pPr>
      <w:r>
        <w:t xml:space="preserve">    "&lt;h1&gt;Contact Manager&lt;/h1&gt;\n"                                    \</w:t>
      </w:r>
    </w:p>
    <w:p w14:paraId="064E9D5A" w14:textId="77777777" w:rsidR="00DE419B" w:rsidRDefault="00B038F7">
      <w:pPr>
        <w:pStyle w:val="SourceCode"/>
      </w:pPr>
      <w:r>
        <w:t xml:space="preserve">    "&lt;p&gt;Served by your own HTTPS server.&lt;/p&gt;\n"                     \</w:t>
      </w:r>
    </w:p>
    <w:p w14:paraId="10F746A9" w14:textId="77777777" w:rsidR="00DE419B" w:rsidRDefault="00B038F7">
      <w:pPr>
        <w:pStyle w:val="SourceCode"/>
      </w:pPr>
      <w:r>
        <w:t xml:space="preserve">    "&lt;/body&gt;\n"                                                     \</w:t>
      </w:r>
    </w:p>
    <w:p w14:paraId="795E8760" w14:textId="77777777" w:rsidR="00DE419B" w:rsidRDefault="00B038F7">
      <w:pPr>
        <w:pStyle w:val="SourceCode"/>
      </w:pPr>
      <w:r>
        <w:t xml:space="preserve">    "&lt;/html&gt;\n"</w:t>
      </w:r>
    </w:p>
    <w:p w14:paraId="3A7C60BE" w14:textId="77777777" w:rsidR="00DE419B" w:rsidRDefault="00DE419B">
      <w:pPr>
        <w:pStyle w:val="SourceCode"/>
      </w:pPr>
    </w:p>
    <w:p w14:paraId="50981E08" w14:textId="77777777" w:rsidR="00DE419B" w:rsidRDefault="00B038F7">
      <w:pPr>
        <w:pStyle w:val="SourceCode"/>
      </w:pPr>
      <w:r>
        <w:t>// Remember, path is the path alone, for routing; target is the path and</w:t>
      </w:r>
    </w:p>
    <w:p w14:paraId="76C4FDE8" w14:textId="77777777" w:rsidR="00DE419B" w:rsidRDefault="00B038F7">
      <w:pPr>
        <w:pStyle w:val="SourceCode"/>
      </w:pPr>
      <w:r>
        <w:t>// query as the client sent them, for the request line.</w:t>
      </w:r>
    </w:p>
    <w:p w14:paraId="7E4DA7C9" w14:textId="77777777" w:rsidR="00DE419B" w:rsidRDefault="00B038F7">
      <w:pPr>
        <w:pStyle w:val="SourceCode"/>
      </w:pPr>
      <w:r>
        <w:t>struct Request {</w:t>
      </w:r>
    </w:p>
    <w:p w14:paraId="042AC9A0" w14:textId="77777777" w:rsidR="00DE419B" w:rsidRDefault="00B038F7">
      <w:pPr>
        <w:pStyle w:val="SourceCode"/>
      </w:pPr>
      <w:r>
        <w:t xml:space="preserve">    struct MHD_Connection *connection;</w:t>
      </w:r>
    </w:p>
    <w:p w14:paraId="7885BF7C" w14:textId="77777777" w:rsidR="00DE419B" w:rsidRDefault="00B038F7">
      <w:pPr>
        <w:pStyle w:val="SourceCode"/>
      </w:pPr>
      <w:r>
        <w:t xml:space="preserve">    const char *method;</w:t>
      </w:r>
    </w:p>
    <w:p w14:paraId="3E0FF960" w14:textId="77777777" w:rsidR="00DE419B" w:rsidRDefault="00B038F7">
      <w:pPr>
        <w:pStyle w:val="SourceCode"/>
      </w:pPr>
      <w:r>
        <w:t xml:space="preserve">    const char *path;</w:t>
      </w:r>
    </w:p>
    <w:p w14:paraId="05DE9F23" w14:textId="77777777" w:rsidR="00DE419B" w:rsidRDefault="00B038F7">
      <w:pPr>
        <w:pStyle w:val="SourceCode"/>
      </w:pPr>
      <w:r>
        <w:t xml:space="preserve">    const char *target;</w:t>
      </w:r>
    </w:p>
    <w:p w14:paraId="488BAB3A" w14:textId="77777777" w:rsidR="00DE419B" w:rsidRDefault="00B038F7">
      <w:pPr>
        <w:pStyle w:val="SourceCode"/>
      </w:pPr>
      <w:r>
        <w:t>};</w:t>
      </w:r>
    </w:p>
    <w:p w14:paraId="31349BAD" w14:textId="77777777" w:rsidR="00DE419B" w:rsidRDefault="00DE419B">
      <w:pPr>
        <w:pStyle w:val="SourceCode"/>
      </w:pPr>
    </w:p>
    <w:p w14:paraId="4A44F9E3" w14:textId="77777777" w:rsidR="00DE419B" w:rsidRDefault="00B038F7">
      <w:pPr>
        <w:pStyle w:val="SourceCode"/>
      </w:pPr>
      <w:r>
        <w:t>// Remember, one line per answered request, flushed at once.</w:t>
      </w:r>
    </w:p>
    <w:p w14:paraId="53336297" w14:textId="77777777" w:rsidR="00DE419B" w:rsidRDefault="00B038F7">
      <w:pPr>
        <w:pStyle w:val="SourceCode"/>
      </w:pPr>
      <w:r>
        <w:t>static void log_request(const char *method, const char *target,</w:t>
      </w:r>
    </w:p>
    <w:p w14:paraId="755A0E9F" w14:textId="77777777" w:rsidR="00DE419B" w:rsidRDefault="00B038F7">
      <w:pPr>
        <w:pStyle w:val="SourceCode"/>
      </w:pPr>
      <w:r>
        <w:t xml:space="preserve">                        unsigned int status)</w:t>
      </w:r>
    </w:p>
    <w:p w14:paraId="1AEFECD0" w14:textId="77777777" w:rsidR="00DE419B" w:rsidRDefault="00B038F7">
      <w:pPr>
        <w:pStyle w:val="SourceCode"/>
      </w:pPr>
      <w:r>
        <w:t>{</w:t>
      </w:r>
    </w:p>
    <w:p w14:paraId="015CB591" w14:textId="77777777" w:rsidR="00DE419B" w:rsidRDefault="00B038F7">
      <w:pPr>
        <w:pStyle w:val="SourceCode"/>
      </w:pPr>
      <w:r>
        <w:t xml:space="preserve">    printf("%s %s -&gt; %u\n", method, target, status);</w:t>
      </w:r>
    </w:p>
    <w:p w14:paraId="5CAE3286" w14:textId="77777777" w:rsidR="00DE419B" w:rsidRDefault="00B038F7">
      <w:pPr>
        <w:pStyle w:val="SourceCode"/>
      </w:pPr>
      <w:r>
        <w:t xml:space="preserve">    fflush(stdout);</w:t>
      </w:r>
    </w:p>
    <w:p w14:paraId="21D51706" w14:textId="77777777" w:rsidR="00DE419B" w:rsidRDefault="00B038F7">
      <w:pPr>
        <w:pStyle w:val="SourceCode"/>
      </w:pPr>
      <w:r>
        <w:t>}</w:t>
      </w:r>
    </w:p>
    <w:p w14:paraId="06E1060B" w14:textId="77777777" w:rsidR="00DE419B" w:rsidRDefault="00DE419B">
      <w:pPr>
        <w:pStyle w:val="SourceCode"/>
      </w:pPr>
    </w:p>
    <w:p w14:paraId="01B184B4" w14:textId="77777777" w:rsidR="00DE419B" w:rsidRDefault="00B038F7">
      <w:pPr>
        <w:pStyle w:val="SourceCode"/>
      </w:pPr>
      <w:r>
        <w:t>// Remember, every JSON answer goes through here, so every answer is logged.</w:t>
      </w:r>
    </w:p>
    <w:p w14:paraId="123CA36B" w14:textId="77777777" w:rsidR="00DE419B" w:rsidRDefault="00B038F7">
      <w:pPr>
        <w:pStyle w:val="SourceCode"/>
      </w:pPr>
      <w:r>
        <w:t>static enum MHD_Result send_json(const struct Request *request,</w:t>
      </w:r>
    </w:p>
    <w:p w14:paraId="3B55F1ED" w14:textId="77777777" w:rsidR="00DE419B" w:rsidRDefault="00B038F7">
      <w:pPr>
        <w:pStyle w:val="SourceCode"/>
      </w:pPr>
      <w:r>
        <w:t xml:space="preserve">                                 unsigned int status, const char *json_text)</w:t>
      </w:r>
    </w:p>
    <w:p w14:paraId="6B2EE876" w14:textId="77777777" w:rsidR="00DE419B" w:rsidRDefault="00B038F7">
      <w:pPr>
        <w:pStyle w:val="SourceCode"/>
      </w:pPr>
      <w:r>
        <w:t>{</w:t>
      </w:r>
    </w:p>
    <w:p w14:paraId="0198EF22" w14:textId="77777777" w:rsidR="00DE419B" w:rsidRDefault="00B038F7">
      <w:pPr>
        <w:pStyle w:val="SourceCode"/>
      </w:pPr>
      <w:r>
        <w:t xml:space="preserve">    struct MHD_Response *response =</w:t>
      </w:r>
    </w:p>
    <w:p w14:paraId="631A8CFE" w14:textId="77777777" w:rsidR="00DE419B" w:rsidRDefault="00B038F7">
      <w:pPr>
        <w:pStyle w:val="SourceCode"/>
      </w:pPr>
      <w:r>
        <w:t xml:space="preserve">        MHD_create_response_from_buffer_copy(strlen(json_text), json_text);</w:t>
      </w:r>
    </w:p>
    <w:p w14:paraId="0C9FDB79" w14:textId="77777777" w:rsidR="00DE419B" w:rsidRDefault="00B038F7">
      <w:pPr>
        <w:pStyle w:val="SourceCode"/>
      </w:pPr>
      <w:r>
        <w:t xml:space="preserve">    MHD_add_response_header(response, "Content-Type", JSON_TYPE);</w:t>
      </w:r>
    </w:p>
    <w:p w14:paraId="6BB35ED0" w14:textId="77777777" w:rsidR="00DE419B" w:rsidRDefault="00B038F7">
      <w:pPr>
        <w:pStyle w:val="SourceCode"/>
      </w:pPr>
      <w:r>
        <w:t xml:space="preserve">    enum MHD_Result queued =</w:t>
      </w:r>
    </w:p>
    <w:p w14:paraId="5B4931B2" w14:textId="77777777" w:rsidR="00DE419B" w:rsidRDefault="00B038F7">
      <w:pPr>
        <w:pStyle w:val="SourceCode"/>
      </w:pPr>
      <w:r>
        <w:t xml:space="preserve">        MHD_queue_response(request-&gt;connection, status, response);</w:t>
      </w:r>
    </w:p>
    <w:p w14:paraId="2204554E" w14:textId="77777777" w:rsidR="00DE419B" w:rsidRDefault="00B038F7">
      <w:pPr>
        <w:pStyle w:val="SourceCode"/>
      </w:pPr>
      <w:r>
        <w:t xml:space="preserve">    MHD_destroy_response(response);</w:t>
      </w:r>
    </w:p>
    <w:p w14:paraId="1B494A6F" w14:textId="77777777" w:rsidR="00DE419B" w:rsidRDefault="00B038F7">
      <w:pPr>
        <w:pStyle w:val="SourceCode"/>
      </w:pPr>
      <w:r>
        <w:t xml:space="preserve">    log_request(request-&gt;method, request-&gt;target, status);</w:t>
      </w:r>
    </w:p>
    <w:p w14:paraId="65B94788" w14:textId="77777777" w:rsidR="00DE419B" w:rsidRDefault="00B038F7">
      <w:pPr>
        <w:pStyle w:val="SourceCode"/>
      </w:pPr>
      <w:r>
        <w:t xml:space="preserve">    return queued;</w:t>
      </w:r>
    </w:p>
    <w:p w14:paraId="0FFA29FD" w14:textId="77777777" w:rsidR="00DE419B" w:rsidRDefault="00B038F7">
      <w:pPr>
        <w:pStyle w:val="SourceCode"/>
      </w:pPr>
      <w:r>
        <w:t>}</w:t>
      </w:r>
    </w:p>
    <w:p w14:paraId="0B2992E0" w14:textId="77777777" w:rsidR="00DE419B" w:rsidRDefault="00DE419B">
      <w:pPr>
        <w:pStyle w:val="SourceCode"/>
      </w:pPr>
    </w:p>
    <w:p w14:paraId="54F4452F" w14:textId="77777777" w:rsidR="00DE419B" w:rsidRDefault="00B038F7">
      <w:pPr>
        <w:pStyle w:val="SourceCode"/>
      </w:pPr>
      <w:r>
        <w:t>// send_json's twin for pages, with the HTML type and nosniff: believe</w:t>
      </w:r>
    </w:p>
    <w:p w14:paraId="3A0F038D" w14:textId="77777777" w:rsidR="00DE419B" w:rsidRDefault="00B038F7">
      <w:pPr>
        <w:pStyle w:val="SourceCode"/>
      </w:pPr>
      <w:r>
        <w:t>// Content-Type, never guess. Remember, _copy keeps the library's own copy,</w:t>
      </w:r>
    </w:p>
    <w:p w14:paraId="6D080C24" w14:textId="77777777" w:rsidR="00DE419B" w:rsidRDefault="00B038F7">
      <w:pPr>
        <w:pStyle w:val="SourceCode"/>
      </w:pPr>
      <w:r>
        <w:t>// and the queue holds the response, so destroy only lets go of ours.</w:t>
      </w:r>
    </w:p>
    <w:p w14:paraId="68C6ABB3" w14:textId="77777777" w:rsidR="00DE419B" w:rsidRDefault="00B038F7">
      <w:pPr>
        <w:pStyle w:val="SourceCode"/>
      </w:pPr>
      <w:r>
        <w:t>static enum MHD_Result send_html(const struct Request *request,</w:t>
      </w:r>
    </w:p>
    <w:p w14:paraId="28B5DE27" w14:textId="77777777" w:rsidR="00DE419B" w:rsidRDefault="00B038F7">
      <w:pPr>
        <w:pStyle w:val="SourceCode"/>
      </w:pPr>
      <w:r>
        <w:t xml:space="preserve">                                 unsigned int status, const char *html)</w:t>
      </w:r>
    </w:p>
    <w:p w14:paraId="641835C3" w14:textId="77777777" w:rsidR="00DE419B" w:rsidRDefault="00B038F7">
      <w:pPr>
        <w:pStyle w:val="SourceCode"/>
      </w:pPr>
      <w:r>
        <w:t>{</w:t>
      </w:r>
    </w:p>
    <w:p w14:paraId="0FD37181" w14:textId="77777777" w:rsidR="00DE419B" w:rsidRDefault="00B038F7">
      <w:pPr>
        <w:pStyle w:val="SourceCode"/>
      </w:pPr>
      <w:r>
        <w:t xml:space="preserve">    struct MHD_Response *response =</w:t>
      </w:r>
    </w:p>
    <w:p w14:paraId="3DB61869" w14:textId="77777777" w:rsidR="00DE419B" w:rsidRDefault="00B038F7">
      <w:pPr>
        <w:pStyle w:val="SourceCode"/>
      </w:pPr>
      <w:r>
        <w:t xml:space="preserve">        MHD_create_response_from_buffer_copy(strlen(html), html);</w:t>
      </w:r>
    </w:p>
    <w:p w14:paraId="0DD356FA" w14:textId="77777777" w:rsidR="00DE419B" w:rsidRDefault="00B038F7">
      <w:pPr>
        <w:pStyle w:val="SourceCode"/>
      </w:pPr>
      <w:r>
        <w:t xml:space="preserve">    MHD_add_response_header(response, "Content-Type", HTML_TYPE);</w:t>
      </w:r>
    </w:p>
    <w:p w14:paraId="7FBC7EB2" w14:textId="77777777" w:rsidR="00DE419B" w:rsidRDefault="00B038F7">
      <w:pPr>
        <w:pStyle w:val="SourceCode"/>
      </w:pPr>
      <w:r>
        <w:t xml:space="preserve">    MHD_add_response_header(response, "X-Content-Type-Options", "nosniff");</w:t>
      </w:r>
    </w:p>
    <w:p w14:paraId="7D55769C" w14:textId="77777777" w:rsidR="00DE419B" w:rsidRDefault="00B038F7">
      <w:pPr>
        <w:pStyle w:val="SourceCode"/>
      </w:pPr>
      <w:r>
        <w:t xml:space="preserve">    enum MHD_Result queued =</w:t>
      </w:r>
    </w:p>
    <w:p w14:paraId="52B439EE" w14:textId="77777777" w:rsidR="00DE419B" w:rsidRDefault="00B038F7">
      <w:pPr>
        <w:pStyle w:val="SourceCode"/>
      </w:pPr>
      <w:r>
        <w:t xml:space="preserve">        MHD_queue_response(request-&gt;connection, status, response);</w:t>
      </w:r>
    </w:p>
    <w:p w14:paraId="671F31A8" w14:textId="77777777" w:rsidR="00DE419B" w:rsidRDefault="00B038F7">
      <w:pPr>
        <w:pStyle w:val="SourceCode"/>
      </w:pPr>
      <w:r>
        <w:t xml:space="preserve">    MHD_destroy_response(response);</w:t>
      </w:r>
    </w:p>
    <w:p w14:paraId="32C0DDD6" w14:textId="77777777" w:rsidR="00DE419B" w:rsidRDefault="00B038F7">
      <w:pPr>
        <w:pStyle w:val="SourceCode"/>
      </w:pPr>
      <w:r>
        <w:t xml:space="preserve">    log_request(request-&gt;method, request-&gt;target, status);</w:t>
      </w:r>
    </w:p>
    <w:p w14:paraId="2C0B327C" w14:textId="77777777" w:rsidR="00DE419B" w:rsidRDefault="00B038F7">
      <w:pPr>
        <w:pStyle w:val="SourceCode"/>
      </w:pPr>
      <w:r>
        <w:t xml:space="preserve">    return queued;</w:t>
      </w:r>
    </w:p>
    <w:p w14:paraId="449C8D6C" w14:textId="77777777" w:rsidR="00DE419B" w:rsidRDefault="00B038F7">
      <w:pPr>
        <w:pStyle w:val="SourceCode"/>
      </w:pPr>
      <w:r>
        <w:t>}</w:t>
      </w:r>
    </w:p>
    <w:p w14:paraId="44EA41EC" w14:textId="77777777" w:rsidR="00DE419B" w:rsidRDefault="00DE419B">
      <w:pPr>
        <w:pStyle w:val="SourceCode"/>
      </w:pPr>
    </w:p>
    <w:p w14:paraId="69EFE4D5" w14:textId="77777777" w:rsidR="00DE419B" w:rsidRDefault="00B038F7">
      <w:pPr>
        <w:pStyle w:val="SourceCode"/>
      </w:pPr>
      <w:r>
        <w:t>static enum MHD_Result handle_home(const struct Request *request)</w:t>
      </w:r>
    </w:p>
    <w:p w14:paraId="332AA103" w14:textId="77777777" w:rsidR="00DE419B" w:rsidRDefault="00B038F7">
      <w:pPr>
        <w:pStyle w:val="SourceCode"/>
      </w:pPr>
      <w:r>
        <w:t>{</w:t>
      </w:r>
    </w:p>
    <w:p w14:paraId="056FBD92" w14:textId="77777777" w:rsidR="00DE419B" w:rsidRDefault="00B038F7">
      <w:pPr>
        <w:pStyle w:val="SourceCode"/>
      </w:pPr>
      <w:r>
        <w:t xml:space="preserve">    return send_html(request, 200, HOME_PAGE);</w:t>
      </w:r>
    </w:p>
    <w:p w14:paraId="2AC83679" w14:textId="77777777" w:rsidR="00DE419B" w:rsidRDefault="00B038F7">
      <w:pPr>
        <w:pStyle w:val="SourceCode"/>
      </w:pPr>
      <w:r>
        <w:t>}</w:t>
      </w:r>
    </w:p>
    <w:p w14:paraId="5DDE8EC8" w14:textId="77777777" w:rsidR="00DE419B" w:rsidRDefault="00DE419B">
      <w:pPr>
        <w:pStyle w:val="SourceCode"/>
      </w:pPr>
    </w:p>
    <w:p w14:paraId="3E186BCB" w14:textId="77777777" w:rsidR="00DE419B" w:rsidRDefault="00B038F7">
      <w:pPr>
        <w:pStyle w:val="SourceCode"/>
      </w:pPr>
      <w:r>
        <w:t>static enum MHD_Result handle_health(const struct Request *request)</w:t>
      </w:r>
    </w:p>
    <w:p w14:paraId="49EC1C1E" w14:textId="77777777" w:rsidR="00DE419B" w:rsidRDefault="00B038F7">
      <w:pPr>
        <w:pStyle w:val="SourceCode"/>
      </w:pPr>
      <w:r>
        <w:t>{</w:t>
      </w:r>
    </w:p>
    <w:p w14:paraId="01FF8EC8" w14:textId="77777777" w:rsidR="00DE419B" w:rsidRDefault="00B038F7">
      <w:pPr>
        <w:pStyle w:val="SourceCode"/>
      </w:pPr>
      <w:r>
        <w:t xml:space="preserve">    return send_json(request, 200, "{\"status\":\"ok\"}");</w:t>
      </w:r>
    </w:p>
    <w:p w14:paraId="44154701" w14:textId="77777777" w:rsidR="00DE419B" w:rsidRDefault="00B038F7">
      <w:pPr>
        <w:pStyle w:val="SourceCode"/>
      </w:pPr>
      <w:r>
        <w:t>}</w:t>
      </w:r>
    </w:p>
    <w:p w14:paraId="7F51BB9E" w14:textId="77777777" w:rsidR="00DE419B" w:rsidRDefault="00DE419B">
      <w:pPr>
        <w:pStyle w:val="SourceCode"/>
      </w:pPr>
    </w:p>
    <w:p w14:paraId="7D978D76" w14:textId="77777777" w:rsidR="00DE419B" w:rsidRDefault="00B038F7">
      <w:pPr>
        <w:pStyle w:val="SourceCode"/>
      </w:pPr>
      <w:r>
        <w:t>// The route table: the home page, the API's health route, then 404.</w:t>
      </w:r>
    </w:p>
    <w:p w14:paraId="3A1AEBD1" w14:textId="77777777" w:rsidR="00DE419B" w:rsidRDefault="00B038F7">
      <w:pPr>
        <w:pStyle w:val="SourceCode"/>
      </w:pPr>
      <w:r>
        <w:t>static enum MHD_Result route_request(const struct Request *request)</w:t>
      </w:r>
    </w:p>
    <w:p w14:paraId="35D585D2" w14:textId="77777777" w:rsidR="00DE419B" w:rsidRDefault="00B038F7">
      <w:pPr>
        <w:pStyle w:val="SourceCode"/>
      </w:pPr>
      <w:r>
        <w:t>{</w:t>
      </w:r>
    </w:p>
    <w:p w14:paraId="5B7B9B69" w14:textId="77777777" w:rsidR="00DE419B" w:rsidRDefault="00B038F7">
      <w:pPr>
        <w:pStyle w:val="SourceCode"/>
      </w:pPr>
      <w:r>
        <w:t xml:space="preserve">    if (strcmp(request-&gt;method, "GET") == 0 &amp;&amp;</w:t>
      </w:r>
    </w:p>
    <w:p w14:paraId="3005E7FB" w14:textId="77777777" w:rsidR="00DE419B" w:rsidRDefault="00B038F7">
      <w:pPr>
        <w:pStyle w:val="SourceCode"/>
      </w:pPr>
      <w:r>
        <w:t xml:space="preserve">        strcmp(request-&gt;path, "/") == 0) {</w:t>
      </w:r>
    </w:p>
    <w:p w14:paraId="6DA1640B" w14:textId="77777777" w:rsidR="00DE419B" w:rsidRDefault="00B038F7">
      <w:pPr>
        <w:pStyle w:val="SourceCode"/>
      </w:pPr>
      <w:r>
        <w:t xml:space="preserve">        return handle_home(request);</w:t>
      </w:r>
    </w:p>
    <w:p w14:paraId="6387EE5C" w14:textId="77777777" w:rsidR="00DE419B" w:rsidRDefault="00B038F7">
      <w:pPr>
        <w:pStyle w:val="SourceCode"/>
      </w:pPr>
      <w:r>
        <w:t xml:space="preserve">    }</w:t>
      </w:r>
    </w:p>
    <w:p w14:paraId="70D01CB4" w14:textId="77777777" w:rsidR="00DE419B" w:rsidRDefault="00B038F7">
      <w:pPr>
        <w:pStyle w:val="SourceCode"/>
      </w:pPr>
      <w:r>
        <w:t xml:space="preserve">    if (strcmp(request-&gt;method, "GET") == 0 &amp;&amp;</w:t>
      </w:r>
    </w:p>
    <w:p w14:paraId="7AEA2B0F" w14:textId="77777777" w:rsidR="00DE419B" w:rsidRDefault="00B038F7">
      <w:pPr>
        <w:pStyle w:val="SourceCode"/>
      </w:pPr>
      <w:r>
        <w:t xml:space="preserve">        strcmp(request-&gt;path, API_PREFIX "/health") == 0) {</w:t>
      </w:r>
    </w:p>
    <w:p w14:paraId="0482E074" w14:textId="77777777" w:rsidR="00DE419B" w:rsidRDefault="00B038F7">
      <w:pPr>
        <w:pStyle w:val="SourceCode"/>
      </w:pPr>
      <w:r>
        <w:t xml:space="preserve">        return handle_health(request);</w:t>
      </w:r>
    </w:p>
    <w:p w14:paraId="2BE97B50" w14:textId="77777777" w:rsidR="00DE419B" w:rsidRDefault="00B038F7">
      <w:pPr>
        <w:pStyle w:val="SourceCode"/>
      </w:pPr>
      <w:r>
        <w:t xml:space="preserve">    }</w:t>
      </w:r>
    </w:p>
    <w:p w14:paraId="372C763E" w14:textId="77777777" w:rsidR="00DE419B" w:rsidRDefault="00B038F7">
      <w:pPr>
        <w:pStyle w:val="SourceCode"/>
      </w:pPr>
      <w:r>
        <w:t xml:space="preserve">    return send_json(request, 404, NOT_FOUND_JSON);</w:t>
      </w:r>
    </w:p>
    <w:p w14:paraId="3FC0FB9F" w14:textId="77777777" w:rsidR="00DE419B" w:rsidRDefault="00B038F7">
      <w:pPr>
        <w:pStyle w:val="SourceCode"/>
      </w:pPr>
      <w:r>
        <w:t>}</w:t>
      </w:r>
    </w:p>
    <w:p w14:paraId="6981C718" w14:textId="77777777" w:rsidR="00DE419B" w:rsidRDefault="00DE419B">
      <w:pPr>
        <w:pStyle w:val="SourceCode"/>
      </w:pPr>
    </w:p>
    <w:p w14:paraId="32BFD6BC" w14:textId="77777777" w:rsidR="00DE419B" w:rsidRDefault="00B038F7">
      <w:pPr>
        <w:pStyle w:val="SourceCode"/>
      </w:pPr>
      <w:r>
        <w:t>// Remember, the library passes the whole target here; malloc's copy becomes</w:t>
      </w:r>
    </w:p>
    <w:p w14:paraId="049DBD2C" w14:textId="77777777" w:rsidR="00DE419B" w:rsidRDefault="00B038F7">
      <w:pPr>
        <w:pStyle w:val="SourceCode"/>
      </w:pPr>
      <w:r>
        <w:t>// request_state, or NULL if malloc fails (answer_request then uses url).</w:t>
      </w:r>
    </w:p>
    <w:p w14:paraId="326EF06A" w14:textId="77777777" w:rsidR="00DE419B" w:rsidRDefault="00B038F7">
      <w:pPr>
        <w:pStyle w:val="SourceCode"/>
      </w:pPr>
      <w:r>
        <w:t>static void *save_target(void *context, const char *uri,</w:t>
      </w:r>
    </w:p>
    <w:p w14:paraId="6509EB85" w14:textId="77777777" w:rsidR="00DE419B" w:rsidRDefault="00B038F7">
      <w:pPr>
        <w:pStyle w:val="SourceCode"/>
      </w:pPr>
      <w:r>
        <w:t xml:space="preserve">                         struct MHD_Connection *connection)</w:t>
      </w:r>
    </w:p>
    <w:p w14:paraId="489D456D" w14:textId="77777777" w:rsidR="00DE419B" w:rsidRDefault="00B038F7">
      <w:pPr>
        <w:pStyle w:val="SourceCode"/>
      </w:pPr>
      <w:r>
        <w:t>{</w:t>
      </w:r>
    </w:p>
    <w:p w14:paraId="547D46F4" w14:textId="77777777" w:rsidR="00DE419B" w:rsidRDefault="00B038F7">
      <w:pPr>
        <w:pStyle w:val="SourceCode"/>
      </w:pPr>
      <w:r>
        <w:t xml:space="preserve">    (void) context;</w:t>
      </w:r>
    </w:p>
    <w:p w14:paraId="6517EF1B" w14:textId="77777777" w:rsidR="00DE419B" w:rsidRDefault="00B038F7">
      <w:pPr>
        <w:pStyle w:val="SourceCode"/>
      </w:pPr>
      <w:r>
        <w:t xml:space="preserve">    (void) connection;</w:t>
      </w:r>
    </w:p>
    <w:p w14:paraId="623CD14C" w14:textId="77777777" w:rsidR="00DE419B" w:rsidRDefault="00B038F7">
      <w:pPr>
        <w:pStyle w:val="SourceCode"/>
      </w:pPr>
      <w:r>
        <w:t xml:space="preserve">    size_t length = strlen(uri);</w:t>
      </w:r>
    </w:p>
    <w:p w14:paraId="52363F6D" w14:textId="77777777" w:rsidR="00DE419B" w:rsidRDefault="00B038F7">
      <w:pPr>
        <w:pStyle w:val="SourceCode"/>
      </w:pPr>
      <w:r>
        <w:t xml:space="preserve">    char *copy = malloc(length + 1);</w:t>
      </w:r>
    </w:p>
    <w:p w14:paraId="062C2B3E" w14:textId="77777777" w:rsidR="00DE419B" w:rsidRDefault="00B038F7">
      <w:pPr>
        <w:pStyle w:val="SourceCode"/>
      </w:pPr>
      <w:r>
        <w:t xml:space="preserve">    if (copy != NULL) {</w:t>
      </w:r>
    </w:p>
    <w:p w14:paraId="6783998D" w14:textId="77777777" w:rsidR="00DE419B" w:rsidRDefault="00B038F7">
      <w:pPr>
        <w:pStyle w:val="SourceCode"/>
      </w:pPr>
      <w:r>
        <w:t xml:space="preserve">        memcpy(copy, uri, length + 1);</w:t>
      </w:r>
    </w:p>
    <w:p w14:paraId="3EA6A09F" w14:textId="77777777" w:rsidR="00DE419B" w:rsidRDefault="00B038F7">
      <w:pPr>
        <w:pStyle w:val="SourceCode"/>
      </w:pPr>
      <w:r>
        <w:t xml:space="preserve">    }</w:t>
      </w:r>
    </w:p>
    <w:p w14:paraId="196CCAE8" w14:textId="77777777" w:rsidR="00DE419B" w:rsidRDefault="00B038F7">
      <w:pPr>
        <w:pStyle w:val="SourceCode"/>
      </w:pPr>
      <w:r>
        <w:t xml:space="preserve">    return copy;</w:t>
      </w:r>
    </w:p>
    <w:p w14:paraId="7DB0E345" w14:textId="77777777" w:rsidR="00DE419B" w:rsidRDefault="00B038F7">
      <w:pPr>
        <w:pStyle w:val="SourceCode"/>
      </w:pPr>
      <w:r>
        <w:t>}</w:t>
      </w:r>
    </w:p>
    <w:p w14:paraId="060BC8BA" w14:textId="77777777" w:rsidR="00DE419B" w:rsidRDefault="00DE419B">
      <w:pPr>
        <w:pStyle w:val="SourceCode"/>
      </w:pPr>
    </w:p>
    <w:p w14:paraId="0D204863" w14:textId="77777777" w:rsidR="00DE419B" w:rsidRDefault="00B038F7">
      <w:pPr>
        <w:pStyle w:val="SourceCode"/>
      </w:pPr>
      <w:r>
        <w:t>// Remember, free gives the copy's memory back when the request is done.</w:t>
      </w:r>
    </w:p>
    <w:p w14:paraId="2A85B603" w14:textId="77777777" w:rsidR="00DE419B" w:rsidRDefault="00B038F7">
      <w:pPr>
        <w:pStyle w:val="SourceCode"/>
      </w:pPr>
      <w:r>
        <w:t>static void free_target(void *context, struct MHD_Connection *connection,</w:t>
      </w:r>
    </w:p>
    <w:p w14:paraId="66A465D5" w14:textId="77777777" w:rsidR="00DE419B" w:rsidRDefault="00B038F7">
      <w:pPr>
        <w:pStyle w:val="SourceCode"/>
      </w:pPr>
      <w:r>
        <w:t xml:space="preserve">                        void **request_state,</w:t>
      </w:r>
    </w:p>
    <w:p w14:paraId="4BE386ED" w14:textId="77777777" w:rsidR="00DE419B" w:rsidRDefault="00B038F7">
      <w:pPr>
        <w:pStyle w:val="SourceCode"/>
      </w:pPr>
      <w:r>
        <w:t xml:space="preserve">                        enum MHD_RequestTerminationCode reason)</w:t>
      </w:r>
    </w:p>
    <w:p w14:paraId="72BC172C" w14:textId="77777777" w:rsidR="00DE419B" w:rsidRDefault="00B038F7">
      <w:pPr>
        <w:pStyle w:val="SourceCode"/>
      </w:pPr>
      <w:r>
        <w:t>{</w:t>
      </w:r>
    </w:p>
    <w:p w14:paraId="34D1F476" w14:textId="77777777" w:rsidR="00DE419B" w:rsidRDefault="00B038F7">
      <w:pPr>
        <w:pStyle w:val="SourceCode"/>
      </w:pPr>
      <w:r>
        <w:t xml:space="preserve">    (void) context;</w:t>
      </w:r>
    </w:p>
    <w:p w14:paraId="759C27E8" w14:textId="77777777" w:rsidR="00DE419B" w:rsidRDefault="00B038F7">
      <w:pPr>
        <w:pStyle w:val="SourceCode"/>
      </w:pPr>
      <w:r>
        <w:t xml:space="preserve">    (void) connection;</w:t>
      </w:r>
    </w:p>
    <w:p w14:paraId="02B3F5B5" w14:textId="77777777" w:rsidR="00DE419B" w:rsidRDefault="00B038F7">
      <w:pPr>
        <w:pStyle w:val="SourceCode"/>
      </w:pPr>
      <w:r>
        <w:t xml:space="preserve">    (void) reason;</w:t>
      </w:r>
    </w:p>
    <w:p w14:paraId="4CE5CF22" w14:textId="77777777" w:rsidR="00DE419B" w:rsidRDefault="00B038F7">
      <w:pPr>
        <w:pStyle w:val="SourceCode"/>
      </w:pPr>
      <w:r>
        <w:t xml:space="preserve">    free(*request_state);</w:t>
      </w:r>
    </w:p>
    <w:p w14:paraId="274835E7" w14:textId="77777777" w:rsidR="00DE419B" w:rsidRDefault="00B038F7">
      <w:pPr>
        <w:pStyle w:val="SourceCode"/>
      </w:pPr>
      <w:r>
        <w:t xml:space="preserve">    *request_state = NULL;</w:t>
      </w:r>
    </w:p>
    <w:p w14:paraId="1848B4A4" w14:textId="77777777" w:rsidR="00DE419B" w:rsidRDefault="00B038F7">
      <w:pPr>
        <w:pStyle w:val="SourceCode"/>
      </w:pPr>
      <w:r>
        <w:t>}</w:t>
      </w:r>
    </w:p>
    <w:p w14:paraId="3846A343" w14:textId="77777777" w:rsidR="00DE419B" w:rsidRDefault="00DE419B">
      <w:pPr>
        <w:pStyle w:val="SourceCode"/>
      </w:pPr>
    </w:p>
    <w:p w14:paraId="08F21736" w14:textId="77777777" w:rsidR="00DE419B" w:rsidRDefault="00B038F7">
      <w:pPr>
        <w:pStyle w:val="SourceCode"/>
      </w:pPr>
      <w:r>
        <w:t>// Remember, libmicrohttpd calls this for each request, and it answers at once.</w:t>
      </w:r>
    </w:p>
    <w:p w14:paraId="4A712C3D" w14:textId="77777777" w:rsidR="00DE419B" w:rsidRDefault="00B038F7">
      <w:pPr>
        <w:pStyle w:val="SourceCode"/>
      </w:pPr>
      <w:r>
        <w:t>static enum MHD_Result answer_request(void *context,</w:t>
      </w:r>
    </w:p>
    <w:p w14:paraId="72BAEDC8" w14:textId="77777777" w:rsidR="00DE419B" w:rsidRDefault="00B038F7">
      <w:pPr>
        <w:pStyle w:val="SourceCode"/>
      </w:pPr>
      <w:r>
        <w:t xml:space="preserve">                                      struct MHD_Connection *connection,</w:t>
      </w:r>
    </w:p>
    <w:p w14:paraId="084118C1" w14:textId="77777777" w:rsidR="00DE419B" w:rsidRDefault="00B038F7">
      <w:pPr>
        <w:pStyle w:val="SourceCode"/>
      </w:pPr>
      <w:r>
        <w:t xml:space="preserve">                                      const char *url, const char *method,</w:t>
      </w:r>
    </w:p>
    <w:p w14:paraId="445F6AC5" w14:textId="77777777" w:rsidR="00DE419B" w:rsidRDefault="00B038F7">
      <w:pPr>
        <w:pStyle w:val="SourceCode"/>
      </w:pPr>
      <w:r>
        <w:t xml:space="preserve">                                      const char *version,</w:t>
      </w:r>
    </w:p>
    <w:p w14:paraId="1B8FEC6C" w14:textId="77777777" w:rsidR="00DE419B" w:rsidRDefault="00B038F7">
      <w:pPr>
        <w:pStyle w:val="SourceCode"/>
      </w:pPr>
      <w:r>
        <w:t xml:space="preserve">                                      const char *upload_data,</w:t>
      </w:r>
    </w:p>
    <w:p w14:paraId="7B6DB170" w14:textId="77777777" w:rsidR="00DE419B" w:rsidRDefault="00B038F7">
      <w:pPr>
        <w:pStyle w:val="SourceCode"/>
      </w:pPr>
      <w:r>
        <w:t xml:space="preserve">                                      size_t *upload_data_size,</w:t>
      </w:r>
    </w:p>
    <w:p w14:paraId="3A3D1D75" w14:textId="77777777" w:rsidR="00DE419B" w:rsidRDefault="00B038F7">
      <w:pPr>
        <w:pStyle w:val="SourceCode"/>
      </w:pPr>
      <w:r>
        <w:t xml:space="preserve">                                      void **request_state)</w:t>
      </w:r>
    </w:p>
    <w:p w14:paraId="559FF070" w14:textId="77777777" w:rsidR="00DE419B" w:rsidRDefault="00B038F7">
      <w:pPr>
        <w:pStyle w:val="SourceCode"/>
      </w:pPr>
      <w:r>
        <w:t>{</w:t>
      </w:r>
    </w:p>
    <w:p w14:paraId="73D7D7D8" w14:textId="77777777" w:rsidR="00DE419B" w:rsidRDefault="00B038F7">
      <w:pPr>
        <w:pStyle w:val="SourceCode"/>
      </w:pPr>
      <w:r>
        <w:t xml:space="preserve">    (void) context;</w:t>
      </w:r>
    </w:p>
    <w:p w14:paraId="3A806D89" w14:textId="77777777" w:rsidR="00DE419B" w:rsidRDefault="00B038F7">
      <w:pPr>
        <w:pStyle w:val="SourceCode"/>
      </w:pPr>
      <w:r>
        <w:t xml:space="preserve">    (void) version;</w:t>
      </w:r>
    </w:p>
    <w:p w14:paraId="6BF6E22E" w14:textId="77777777" w:rsidR="00DE419B" w:rsidRDefault="00B038F7">
      <w:pPr>
        <w:pStyle w:val="SourceCode"/>
      </w:pPr>
      <w:r>
        <w:t xml:space="preserve">    (void) upload_data;</w:t>
      </w:r>
    </w:p>
    <w:p w14:paraId="794FEE80" w14:textId="77777777" w:rsidR="00DE419B" w:rsidRDefault="00B038F7">
      <w:pPr>
        <w:pStyle w:val="SourceCode"/>
      </w:pPr>
      <w:r>
        <w:t xml:space="preserve">    (void) upload_data_size;</w:t>
      </w:r>
    </w:p>
    <w:p w14:paraId="0A7DA501" w14:textId="77777777" w:rsidR="00DE419B" w:rsidRDefault="00B038F7">
      <w:pPr>
        <w:pStyle w:val="SourceCode"/>
      </w:pPr>
      <w:r>
        <w:t xml:space="preserve">    const char *target = *request_state;</w:t>
      </w:r>
    </w:p>
    <w:p w14:paraId="112FDEA0" w14:textId="77777777" w:rsidR="00DE419B" w:rsidRDefault="00B038F7">
      <w:pPr>
        <w:pStyle w:val="SourceCode"/>
      </w:pPr>
      <w:r>
        <w:t xml:space="preserve">    if (target == NULL) {</w:t>
      </w:r>
    </w:p>
    <w:p w14:paraId="747C49A2" w14:textId="77777777" w:rsidR="00DE419B" w:rsidRDefault="00B038F7">
      <w:pPr>
        <w:pStyle w:val="SourceCode"/>
      </w:pPr>
      <w:r>
        <w:t xml:space="preserve">        target = url;</w:t>
      </w:r>
    </w:p>
    <w:p w14:paraId="5F21BDD1" w14:textId="77777777" w:rsidR="00DE419B" w:rsidRDefault="00B038F7">
      <w:pPr>
        <w:pStyle w:val="SourceCode"/>
      </w:pPr>
      <w:r>
        <w:t xml:space="preserve">    }</w:t>
      </w:r>
    </w:p>
    <w:p w14:paraId="2C7BDF68" w14:textId="77777777" w:rsidR="00DE419B" w:rsidRDefault="00B038F7">
      <w:pPr>
        <w:pStyle w:val="SourceCode"/>
      </w:pPr>
      <w:r>
        <w:t xml:space="preserve">    struct Request request = {connection, method, url, target};</w:t>
      </w:r>
    </w:p>
    <w:p w14:paraId="27366283" w14:textId="77777777" w:rsidR="00DE419B" w:rsidRDefault="00B038F7">
      <w:pPr>
        <w:pStyle w:val="SourceCode"/>
      </w:pPr>
      <w:r>
        <w:t xml:space="preserve">    return route_request(&amp;request);</w:t>
      </w:r>
    </w:p>
    <w:p w14:paraId="6C6E0B3C" w14:textId="77777777" w:rsidR="00DE419B" w:rsidRDefault="00B038F7">
      <w:pPr>
        <w:pStyle w:val="SourceCode"/>
      </w:pPr>
      <w:r>
        <w:t>}</w:t>
      </w:r>
    </w:p>
    <w:p w14:paraId="54B20038" w14:textId="77777777" w:rsidR="00DE419B" w:rsidRDefault="00DE419B">
      <w:pPr>
        <w:pStyle w:val="SourceCode"/>
      </w:pPr>
    </w:p>
    <w:p w14:paraId="4BBF5543" w14:textId="77777777" w:rsidR="00DE419B" w:rsidRDefault="00B038F7">
      <w:pPr>
        <w:pStyle w:val="SourceCode"/>
      </w:pPr>
      <w:r>
        <w:t>// Remember, read a small text file whole; 1 on success; feof: end reached.</w:t>
      </w:r>
    </w:p>
    <w:p w14:paraId="0636BAEB" w14:textId="77777777" w:rsidR="00DE419B" w:rsidRDefault="00B038F7">
      <w:pPr>
        <w:pStyle w:val="SourceCode"/>
      </w:pPr>
      <w:r>
        <w:t>static int read_text_file(const char *path, char *contents, size_t size)</w:t>
      </w:r>
    </w:p>
    <w:p w14:paraId="7CAD7919" w14:textId="77777777" w:rsidR="00DE419B" w:rsidRDefault="00B038F7">
      <w:pPr>
        <w:pStyle w:val="SourceCode"/>
      </w:pPr>
      <w:r>
        <w:t>{</w:t>
      </w:r>
    </w:p>
    <w:p w14:paraId="260BA8F9" w14:textId="77777777" w:rsidR="00DE419B" w:rsidRDefault="00B038F7">
      <w:pPr>
        <w:pStyle w:val="SourceCode"/>
      </w:pPr>
      <w:r>
        <w:t xml:space="preserve">    FILE *file = fopen(path, "rb");</w:t>
      </w:r>
    </w:p>
    <w:p w14:paraId="285E19B9" w14:textId="77777777" w:rsidR="00DE419B" w:rsidRDefault="00B038F7">
      <w:pPr>
        <w:pStyle w:val="SourceCode"/>
      </w:pPr>
      <w:r>
        <w:t xml:space="preserve">    if (file == NULL) {</w:t>
      </w:r>
    </w:p>
    <w:p w14:paraId="3D0D89B3" w14:textId="77777777" w:rsidR="00DE419B" w:rsidRDefault="00B038F7">
      <w:pPr>
        <w:pStyle w:val="SourceCode"/>
      </w:pPr>
      <w:r>
        <w:t xml:space="preserve">        return 0;</w:t>
      </w:r>
    </w:p>
    <w:p w14:paraId="4B687A68" w14:textId="77777777" w:rsidR="00DE419B" w:rsidRDefault="00B038F7">
      <w:pPr>
        <w:pStyle w:val="SourceCode"/>
      </w:pPr>
      <w:r>
        <w:t xml:space="preserve">    }</w:t>
      </w:r>
    </w:p>
    <w:p w14:paraId="022CD495" w14:textId="77777777" w:rsidR="00DE419B" w:rsidRDefault="00B038F7">
      <w:pPr>
        <w:pStyle w:val="SourceCode"/>
      </w:pPr>
      <w:r>
        <w:t xml:space="preserve">    size_t length = fread(contents, 1, size - 1, file);</w:t>
      </w:r>
    </w:p>
    <w:p w14:paraId="0CE401B8" w14:textId="77777777" w:rsidR="00DE419B" w:rsidRDefault="00B038F7">
      <w:pPr>
        <w:pStyle w:val="SourceCode"/>
      </w:pPr>
      <w:r>
        <w:t xml:space="preserve">    int fits = feof(file);</w:t>
      </w:r>
    </w:p>
    <w:p w14:paraId="22229C0E" w14:textId="77777777" w:rsidR="00DE419B" w:rsidRDefault="00B038F7">
      <w:pPr>
        <w:pStyle w:val="SourceCode"/>
      </w:pPr>
      <w:r>
        <w:t xml:space="preserve">    fclose(file);</w:t>
      </w:r>
    </w:p>
    <w:p w14:paraId="24C99600" w14:textId="77777777" w:rsidR="00DE419B" w:rsidRDefault="00B038F7">
      <w:pPr>
        <w:pStyle w:val="SourceCode"/>
      </w:pPr>
      <w:r>
        <w:t xml:space="preserve">    contents[length] = '\0';</w:t>
      </w:r>
    </w:p>
    <w:p w14:paraId="648C4F2F" w14:textId="77777777" w:rsidR="00DE419B" w:rsidRDefault="00B038F7">
      <w:pPr>
        <w:pStyle w:val="SourceCode"/>
      </w:pPr>
      <w:r>
        <w:t xml:space="preserve">    return fits;</w:t>
      </w:r>
    </w:p>
    <w:p w14:paraId="75C6A3B6" w14:textId="77777777" w:rsidR="00DE419B" w:rsidRDefault="00B038F7">
      <w:pPr>
        <w:pStyle w:val="SourceCode"/>
      </w:pPr>
      <w:r>
        <w:t>}</w:t>
      </w:r>
    </w:p>
    <w:p w14:paraId="60837959" w14:textId="77777777" w:rsidR="00DE419B" w:rsidRDefault="00DE419B">
      <w:pPr>
        <w:pStyle w:val="SourceCode"/>
      </w:pPr>
    </w:p>
    <w:p w14:paraId="2ED32B77" w14:textId="77777777" w:rsidR="00DE419B" w:rsidRDefault="00B038F7">
      <w:pPr>
        <w:pStyle w:val="SourceCode"/>
      </w:pPr>
      <w:r>
        <w:t>static void report_start_failure(const char *reason)</w:t>
      </w:r>
    </w:p>
    <w:p w14:paraId="76374FCA" w14:textId="77777777" w:rsidR="00DE419B" w:rsidRDefault="00B038F7">
      <w:pPr>
        <w:pStyle w:val="SourceCode"/>
      </w:pPr>
      <w:r>
        <w:t>{</w:t>
      </w:r>
    </w:p>
    <w:p w14:paraId="42FCF73D" w14:textId="77777777" w:rsidR="00DE419B" w:rsidRDefault="00B038F7">
      <w:pPr>
        <w:pStyle w:val="SourceCode"/>
      </w:pPr>
      <w:r>
        <w:t xml:space="preserve">    fprintf(stderr, "Error: could not start the server on %s:%d\n", HOST,</w:t>
      </w:r>
    </w:p>
    <w:p w14:paraId="7DA5A690" w14:textId="77777777" w:rsidR="00DE419B" w:rsidRDefault="00B038F7">
      <w:pPr>
        <w:pStyle w:val="SourceCode"/>
      </w:pPr>
      <w:r>
        <w:t xml:space="preserve">            HTTPS_PORT);</w:t>
      </w:r>
    </w:p>
    <w:p w14:paraId="56F3E67C" w14:textId="77777777" w:rsidR="00DE419B" w:rsidRDefault="00B038F7">
      <w:pPr>
        <w:pStyle w:val="SourceCode"/>
      </w:pPr>
      <w:r>
        <w:t xml:space="preserve">    fprintf(stderr, "Reason: %s\n", reason);</w:t>
      </w:r>
    </w:p>
    <w:p w14:paraId="65DE0CC5" w14:textId="77777777" w:rsidR="00DE419B" w:rsidRDefault="00B038F7">
      <w:pPr>
        <w:pStyle w:val="SourceCode"/>
      </w:pPr>
      <w:r>
        <w:t>}</w:t>
      </w:r>
    </w:p>
    <w:p w14:paraId="129CC6B9" w14:textId="77777777" w:rsidR="00DE419B" w:rsidRDefault="00DE419B">
      <w:pPr>
        <w:pStyle w:val="SourceCode"/>
      </w:pPr>
    </w:p>
    <w:p w14:paraId="238062ED" w14:textId="77777777" w:rsidR="00DE419B" w:rsidRDefault="00B038F7">
      <w:pPr>
        <w:pStyle w:val="SourceCode"/>
      </w:pPr>
      <w:r>
        <w:t>int main(void)</w:t>
      </w:r>
    </w:p>
    <w:p w14:paraId="0F5FEF06" w14:textId="77777777" w:rsidR="00DE419B" w:rsidRDefault="00B038F7">
      <w:pPr>
        <w:pStyle w:val="SourceCode"/>
      </w:pPr>
      <w:r>
        <w:t>{</w:t>
      </w:r>
    </w:p>
    <w:p w14:paraId="6E61733F" w14:textId="77777777" w:rsidR="00DE419B" w:rsidRDefault="00B038F7">
      <w:pPr>
        <w:pStyle w:val="SourceCode"/>
      </w:pPr>
      <w:r>
        <w:t xml:space="preserve">    char certificate[PEM_SIZE];</w:t>
      </w:r>
    </w:p>
    <w:p w14:paraId="2B8F2F53" w14:textId="77777777" w:rsidR="00DE419B" w:rsidRDefault="00B038F7">
      <w:pPr>
        <w:pStyle w:val="SourceCode"/>
      </w:pPr>
      <w:r>
        <w:t xml:space="preserve">    char key[PEM_SIZE];</w:t>
      </w:r>
    </w:p>
    <w:p w14:paraId="2F174B4F" w14:textId="77777777" w:rsidR="00DE419B" w:rsidRDefault="00B038F7">
      <w:pPr>
        <w:pStyle w:val="SourceCode"/>
      </w:pPr>
      <w:r>
        <w:t xml:space="preserve">    if (!read_text_file(CERTIFICATE_FILE, certificate, sizeof certificate)) {</w:t>
      </w:r>
    </w:p>
    <w:p w14:paraId="2BB0EC78" w14:textId="77777777" w:rsidR="00DE419B" w:rsidRDefault="00B038F7">
      <w:pPr>
        <w:pStyle w:val="SourceCode"/>
      </w:pPr>
      <w:r>
        <w:t xml:space="preserve">        report_start_failure("could not read " CERTIFICATE_FILE);</w:t>
      </w:r>
    </w:p>
    <w:p w14:paraId="3D6C781C" w14:textId="77777777" w:rsidR="00DE419B" w:rsidRDefault="00B038F7">
      <w:pPr>
        <w:pStyle w:val="SourceCode"/>
      </w:pPr>
      <w:r>
        <w:t xml:space="preserve">        return 1;</w:t>
      </w:r>
    </w:p>
    <w:p w14:paraId="05488CB6" w14:textId="77777777" w:rsidR="00DE419B" w:rsidRDefault="00B038F7">
      <w:pPr>
        <w:pStyle w:val="SourceCode"/>
      </w:pPr>
      <w:r>
        <w:t xml:space="preserve">    }</w:t>
      </w:r>
    </w:p>
    <w:p w14:paraId="4B4AE0FB" w14:textId="77777777" w:rsidR="00DE419B" w:rsidRDefault="00B038F7">
      <w:pPr>
        <w:pStyle w:val="SourceCode"/>
      </w:pPr>
      <w:r>
        <w:t xml:space="preserve">    if (!read_text_file(KEY_FILE, key, sizeof key)) {</w:t>
      </w:r>
    </w:p>
    <w:p w14:paraId="12A5E63C" w14:textId="77777777" w:rsidR="00DE419B" w:rsidRDefault="00B038F7">
      <w:pPr>
        <w:pStyle w:val="SourceCode"/>
      </w:pPr>
      <w:r>
        <w:t xml:space="preserve">        report_start_failure("could not read " KEY_FILE);</w:t>
      </w:r>
    </w:p>
    <w:p w14:paraId="017E589A" w14:textId="77777777" w:rsidR="00DE419B" w:rsidRDefault="00B038F7">
      <w:pPr>
        <w:pStyle w:val="SourceCode"/>
      </w:pPr>
      <w:r>
        <w:t xml:space="preserve">        return 1;</w:t>
      </w:r>
    </w:p>
    <w:p w14:paraId="6719C663" w14:textId="77777777" w:rsidR="00DE419B" w:rsidRDefault="00B038F7">
      <w:pPr>
        <w:pStyle w:val="SourceCode"/>
      </w:pPr>
      <w:r>
        <w:t xml:space="preserve">    }</w:t>
      </w:r>
    </w:p>
    <w:p w14:paraId="62DCB7E1" w14:textId="77777777" w:rsidR="00DE419B" w:rsidRDefault="00DE419B">
      <w:pPr>
        <w:pStyle w:val="SourceCode"/>
      </w:pPr>
    </w:p>
    <w:p w14:paraId="488717F7" w14:textId="77777777" w:rsidR="00DE419B" w:rsidRDefault="00B038F7">
      <w:pPr>
        <w:pStyle w:val="SourceCode"/>
      </w:pPr>
      <w:r>
        <w:t xml:space="preserve">    struct sockaddr_in address;</w:t>
      </w:r>
    </w:p>
    <w:p w14:paraId="01AF47C9" w14:textId="77777777" w:rsidR="00DE419B" w:rsidRDefault="00B038F7">
      <w:pPr>
        <w:pStyle w:val="SourceCode"/>
      </w:pPr>
      <w:r>
        <w:t xml:space="preserve">    memset(&amp;address, 0, sizeof address);</w:t>
      </w:r>
    </w:p>
    <w:p w14:paraId="3C619075" w14:textId="77777777" w:rsidR="00DE419B" w:rsidRDefault="00B038F7">
      <w:pPr>
        <w:pStyle w:val="SourceCode"/>
      </w:pPr>
      <w:r>
        <w:t xml:space="preserve">    address.sin_family = AF_INET;</w:t>
      </w:r>
    </w:p>
    <w:p w14:paraId="05EFB951" w14:textId="77777777" w:rsidR="00DE419B" w:rsidRDefault="00B038F7">
      <w:pPr>
        <w:pStyle w:val="SourceCode"/>
      </w:pPr>
      <w:r>
        <w:t xml:space="preserve">    address.sin_port = htons(HTTPS_PORT);</w:t>
      </w:r>
    </w:p>
    <w:p w14:paraId="58A5169D" w14:textId="77777777" w:rsidR="00DE419B" w:rsidRDefault="00B038F7">
      <w:pPr>
        <w:pStyle w:val="SourceCode"/>
      </w:pPr>
      <w:r>
        <w:t xml:space="preserve">    inet_pton(AF_INET, HOST, &amp;address.sin_addr);</w:t>
      </w:r>
    </w:p>
    <w:p w14:paraId="50617C18" w14:textId="77777777" w:rsidR="00DE419B" w:rsidRDefault="00DE419B">
      <w:pPr>
        <w:pStyle w:val="SourceCode"/>
      </w:pPr>
    </w:p>
    <w:p w14:paraId="46E2969C" w14:textId="77777777" w:rsidR="00DE419B" w:rsidRDefault="00B038F7">
      <w:pPr>
        <w:pStyle w:val="SourceCode"/>
      </w:pPr>
      <w:r>
        <w:t xml:space="preserve">    // Remember, HTTPS on 127.0.0.1:8765, one thread per connection, and the</w:t>
      </w:r>
    </w:p>
    <w:p w14:paraId="7DB8BC1B" w14:textId="77777777" w:rsidR="00DE419B" w:rsidRDefault="00B038F7">
      <w:pPr>
        <w:pStyle w:val="SourceCode"/>
      </w:pPr>
      <w:r>
        <w:t xml:space="preserve">    // two callbacks that keep and free each request's target.</w:t>
      </w:r>
    </w:p>
    <w:p w14:paraId="3315450E" w14:textId="77777777" w:rsidR="00DE419B" w:rsidRDefault="00B038F7">
      <w:pPr>
        <w:pStyle w:val="SourceCode"/>
      </w:pPr>
      <w:r>
        <w:t xml:space="preserve">    struct MHD_Daemon *daemon = MHD_start_daemon(</w:t>
      </w:r>
    </w:p>
    <w:p w14:paraId="5206FDA1" w14:textId="77777777" w:rsidR="00DE419B" w:rsidRDefault="00B038F7">
      <w:pPr>
        <w:pStyle w:val="SourceCode"/>
      </w:pPr>
      <w:r>
        <w:t xml:space="preserve">        MHD_USE_TLS | MHD_USE_INTERNAL_POLLING_THREAD |</w:t>
      </w:r>
    </w:p>
    <w:p w14:paraId="713CF7A1" w14:textId="77777777" w:rsidR="00DE419B" w:rsidRDefault="00B038F7">
      <w:pPr>
        <w:pStyle w:val="SourceCode"/>
      </w:pPr>
      <w:r>
        <w:t xml:space="preserve">            MHD_USE_THREAD_PER_CONNECTION,</w:t>
      </w:r>
    </w:p>
    <w:p w14:paraId="4AF4DC24" w14:textId="77777777" w:rsidR="00DE419B" w:rsidRDefault="00B038F7">
      <w:pPr>
        <w:pStyle w:val="SourceCode"/>
      </w:pPr>
      <w:r>
        <w:t xml:space="preserve">        HTTPS_PORT, NULL, NULL, answer_request, NULL,</w:t>
      </w:r>
    </w:p>
    <w:p w14:paraId="2EAE2646" w14:textId="77777777" w:rsidR="00DE419B" w:rsidRDefault="00B038F7">
      <w:pPr>
        <w:pStyle w:val="SourceCode"/>
      </w:pPr>
      <w:r>
        <w:t xml:space="preserve">        MHD_OPTION_SOCK_ADDR_LEN, (socklen_t) sizeof address,</w:t>
      </w:r>
    </w:p>
    <w:p w14:paraId="69FF130F" w14:textId="77777777" w:rsidR="00DE419B" w:rsidRDefault="00B038F7">
      <w:pPr>
        <w:pStyle w:val="SourceCode"/>
      </w:pPr>
      <w:r>
        <w:t xml:space="preserve">        (const struct sockaddr *) &amp;address,</w:t>
      </w:r>
    </w:p>
    <w:p w14:paraId="798B1929" w14:textId="77777777" w:rsidR="00DE419B" w:rsidRDefault="00B038F7">
      <w:pPr>
        <w:pStyle w:val="SourceCode"/>
      </w:pPr>
      <w:r>
        <w:t xml:space="preserve">        MHD_OPTION_HTTPS_MEM_CERT, certificate,</w:t>
      </w:r>
    </w:p>
    <w:p w14:paraId="68513D9E" w14:textId="77777777" w:rsidR="00DE419B" w:rsidRDefault="00B038F7">
      <w:pPr>
        <w:pStyle w:val="SourceCode"/>
      </w:pPr>
      <w:r>
        <w:t xml:space="preserve">        MHD_OPTION_HTTPS_MEM_KEY, key,</w:t>
      </w:r>
    </w:p>
    <w:p w14:paraId="0FB5BCD4" w14:textId="77777777" w:rsidR="00DE419B" w:rsidRDefault="00B038F7">
      <w:pPr>
        <w:pStyle w:val="SourceCode"/>
      </w:pPr>
      <w:r>
        <w:t xml:space="preserve">        MHD_OPTION_URI_LOG_CALLBACK, save_target, NULL,</w:t>
      </w:r>
    </w:p>
    <w:p w14:paraId="4A19D01B" w14:textId="77777777" w:rsidR="00DE419B" w:rsidRDefault="00B038F7">
      <w:pPr>
        <w:pStyle w:val="SourceCode"/>
      </w:pPr>
      <w:r>
        <w:t xml:space="preserve">        MHD_OPTION_NOTIFY_COMPLETED, free_target, NULL,</w:t>
      </w:r>
    </w:p>
    <w:p w14:paraId="5B517366" w14:textId="77777777" w:rsidR="00DE419B" w:rsidRDefault="00B038F7">
      <w:pPr>
        <w:pStyle w:val="SourceCode"/>
      </w:pPr>
      <w:r>
        <w:t xml:space="preserve">        MHD_OPTION_END);</w:t>
      </w:r>
    </w:p>
    <w:p w14:paraId="5EC4F6DB" w14:textId="77777777" w:rsidR="00DE419B" w:rsidRDefault="00B038F7">
      <w:pPr>
        <w:pStyle w:val="SourceCode"/>
      </w:pPr>
      <w:r>
        <w:t xml:space="preserve">    if (daemon == NULL) {</w:t>
      </w:r>
    </w:p>
    <w:p w14:paraId="453F117D" w14:textId="77777777" w:rsidR="00DE419B" w:rsidRDefault="00B038F7">
      <w:pPr>
        <w:pStyle w:val="SourceCode"/>
      </w:pPr>
      <w:r>
        <w:t xml:space="preserve">        report_start_failure("the port is in use, or the certificate or "</w:t>
      </w:r>
    </w:p>
    <w:p w14:paraId="1F8ED1C3" w14:textId="77777777" w:rsidR="00DE419B" w:rsidRDefault="00B038F7">
      <w:pPr>
        <w:pStyle w:val="SourceCode"/>
      </w:pPr>
      <w:r>
        <w:t xml:space="preserve">                             "key is not valid");</w:t>
      </w:r>
    </w:p>
    <w:p w14:paraId="4511E827" w14:textId="77777777" w:rsidR="00DE419B" w:rsidRDefault="00B038F7">
      <w:pPr>
        <w:pStyle w:val="SourceCode"/>
      </w:pPr>
      <w:r>
        <w:t xml:space="preserve">        return 1;</w:t>
      </w:r>
    </w:p>
    <w:p w14:paraId="5B03F07D" w14:textId="77777777" w:rsidR="00DE419B" w:rsidRDefault="00B038F7">
      <w:pPr>
        <w:pStyle w:val="SourceCode"/>
      </w:pPr>
      <w:r>
        <w:t xml:space="preserve">    }</w:t>
      </w:r>
    </w:p>
    <w:p w14:paraId="412DE0D3" w14:textId="77777777" w:rsidR="00DE419B" w:rsidRDefault="00B038F7">
      <w:pPr>
        <w:pStyle w:val="SourceCode"/>
      </w:pPr>
      <w:r>
        <w:t xml:space="preserve">    printf("Listening on https://%s:%d\n", HOST, HTTPS_PORT);</w:t>
      </w:r>
    </w:p>
    <w:p w14:paraId="1816CA55" w14:textId="77777777" w:rsidR="00DE419B" w:rsidRDefault="00B038F7">
      <w:pPr>
        <w:pStyle w:val="SourceCode"/>
      </w:pPr>
      <w:r>
        <w:t xml:space="preserve">    fflush(stdout);</w:t>
      </w:r>
    </w:p>
    <w:p w14:paraId="3D5CE3E3" w14:textId="77777777" w:rsidR="00DE419B" w:rsidRDefault="00B038F7">
      <w:pPr>
        <w:pStyle w:val="SourceCode"/>
      </w:pPr>
      <w:r>
        <w:t xml:space="preserve">    // Remember, main waits for a line: Ctrl+C (or Enter) stops it.</w:t>
      </w:r>
    </w:p>
    <w:p w14:paraId="2F9F6078" w14:textId="77777777" w:rsidR="00DE419B" w:rsidRDefault="00B038F7">
      <w:pPr>
        <w:pStyle w:val="SourceCode"/>
      </w:pPr>
      <w:r>
        <w:t xml:space="preserve">    (void) getchar();</w:t>
      </w:r>
    </w:p>
    <w:p w14:paraId="1044AFBE" w14:textId="77777777" w:rsidR="00DE419B" w:rsidRDefault="00B038F7">
      <w:pPr>
        <w:pStyle w:val="SourceCode"/>
        <w:keepNext/>
      </w:pPr>
      <w:r>
        <w:t xml:space="preserve">    MHD_stop_daemon(daemon);</w:t>
      </w:r>
    </w:p>
    <w:p w14:paraId="3616BED3" w14:textId="77777777" w:rsidR="00DE419B" w:rsidRDefault="00B038F7">
      <w:pPr>
        <w:pStyle w:val="SourceCode"/>
        <w:keepNext/>
      </w:pPr>
      <w:r>
        <w:t xml:space="preserve">    return 0;</w:t>
      </w:r>
    </w:p>
    <w:p w14:paraId="21A38457" w14:textId="77777777" w:rsidR="00DE419B" w:rsidRDefault="00B038F7">
      <w:pPr>
        <w:pStyle w:val="SourceCode"/>
      </w:pPr>
      <w:r>
        <w:t>}</w:t>
      </w:r>
    </w:p>
    <w:p w14:paraId="1918AF5C" w14:textId="77777777" w:rsidR="00DE419B" w:rsidRDefault="00DE419B">
      <w:pPr>
        <w:keepNext/>
      </w:pPr>
    </w:p>
    <w:p w14:paraId="630C2746" w14:textId="77777777" w:rsidR="00DE419B" w:rsidRDefault="00B038F7">
      <w:pPr>
        <w:pStyle w:val="Heading3"/>
      </w:pPr>
      <w:r>
        <w:t>Windows PowerShell Server Build and Run</w:t>
      </w:r>
    </w:p>
    <w:p w14:paraId="644B93E0" w14:textId="77777777" w:rsidR="00DE419B" w:rsidRDefault="00B038F7">
      <w:pPr>
        <w:keepNext/>
      </w:pPr>
      <w:r>
        <w:t>In Terminal 1, in the lesson-8.1 folder:</w:t>
      </w:r>
    </w:p>
    <w:p w14:paraId="4274E459" w14:textId="77777777" w:rsidR="00DE419B" w:rsidRDefault="00DE419B">
      <w:pPr>
        <w:keepNext/>
      </w:pPr>
    </w:p>
    <w:p w14:paraId="1968FA5C" w14:textId="77777777" w:rsidR="00DE419B" w:rsidRDefault="00B038F7">
      <w:pPr>
        <w:pStyle w:val="CommandBlock"/>
        <w:keepNext/>
      </w:pPr>
      <w:r>
        <w:t>$env:Path = "C:\msys64\ucrt64\bin;" + $env:Path</w:t>
      </w:r>
    </w:p>
    <w:p w14:paraId="6B594E98" w14:textId="77777777" w:rsidR="00DE419B" w:rsidRDefault="00B038F7">
      <w:pPr>
        <w:pStyle w:val="CommandBlock"/>
        <w:keepNext/>
      </w:pPr>
      <w:r>
        <w:t>gcc -std=c17 -Wall -Wextra -Wpedantic -Werror .\c\server.c `</w:t>
      </w:r>
    </w:p>
    <w:p w14:paraId="5C291FBE" w14:textId="77777777" w:rsidR="00DE419B" w:rsidRDefault="00B038F7">
      <w:pPr>
        <w:pStyle w:val="CommandBlock"/>
        <w:keepNext/>
      </w:pPr>
      <w:r>
        <w:t xml:space="preserve">    -lmicrohttpd -lws2_32 -o .\c\server.exe</w:t>
      </w:r>
    </w:p>
    <w:p w14:paraId="30B3A60C" w14:textId="77777777" w:rsidR="00DE419B" w:rsidRDefault="00B038F7">
      <w:pPr>
        <w:pStyle w:val="CommandBlock"/>
      </w:pPr>
      <w:r>
        <w:t>.\c\server.exe</w:t>
      </w:r>
    </w:p>
    <w:p w14:paraId="76F5F505" w14:textId="77777777" w:rsidR="00DE419B" w:rsidRDefault="00DE419B">
      <w:pPr>
        <w:keepNext/>
      </w:pPr>
    </w:p>
    <w:p w14:paraId="54C5B8C7" w14:textId="77777777" w:rsidR="00DE419B" w:rsidRDefault="00B038F7">
      <w:r>
        <w:t>Wait for its Listening line, and leave it running.</w:t>
      </w:r>
    </w:p>
    <w:p w14:paraId="404E7CCA" w14:textId="77777777" w:rsidR="00DE419B" w:rsidRDefault="00DE419B">
      <w:pPr>
        <w:keepNext/>
      </w:pPr>
    </w:p>
    <w:p w14:paraId="1E162AB3" w14:textId="77777777" w:rsidR="00DE419B" w:rsidRDefault="00B038F7">
      <w:pPr>
        <w:pStyle w:val="Heading3"/>
      </w:pPr>
      <w:r>
        <w:t>Windows PowerShell Browser Check</w:t>
      </w:r>
    </w:p>
    <w:p w14:paraId="5370DC49" w14:textId="77777777" w:rsidR="00DE419B" w:rsidRDefault="00B038F7">
      <w:pPr>
        <w:keepNext/>
      </w:pPr>
      <w:r>
        <w:t>In Terminal 2, open the home page, then the API's health route. In DevTools, the health request also says Accept: text/html, because the browser asked for a page; the answer is application/json all the same, so the browser shows the JSON as text.</w:t>
      </w:r>
    </w:p>
    <w:p w14:paraId="2BBFAC65" w14:textId="77777777" w:rsidR="00DE419B" w:rsidRDefault="00DE419B">
      <w:pPr>
        <w:keepNext/>
      </w:pPr>
    </w:p>
    <w:p w14:paraId="73456A4B" w14:textId="77777777" w:rsidR="00DE419B" w:rsidRDefault="00B038F7">
      <w:pPr>
        <w:pStyle w:val="CommandBlock"/>
        <w:keepNext/>
      </w:pPr>
      <w:r>
        <w:t>Start-Process "https://127.0.0.1:8765/"</w:t>
      </w:r>
    </w:p>
    <w:p w14:paraId="490BA3A6" w14:textId="77777777" w:rsidR="00DE419B" w:rsidRDefault="00B038F7">
      <w:pPr>
        <w:pStyle w:val="CommandBlock"/>
      </w:pPr>
      <w:r>
        <w:t>Start-Process "https://127.0.0.1:8765/api/v1/health"</w:t>
      </w:r>
    </w:p>
    <w:p w14:paraId="5E92006D" w14:textId="77777777" w:rsidR="00DE419B" w:rsidRDefault="00DE419B">
      <w:pPr>
        <w:keepNext/>
      </w:pPr>
    </w:p>
    <w:p w14:paraId="22274FBC" w14:textId="77777777" w:rsidR="00DE419B" w:rsidRDefault="00B038F7">
      <w:pPr>
        <w:pStyle w:val="Heading3"/>
      </w:pPr>
      <w:r>
        <w:t>Windows PowerShell Missing Page Check</w:t>
      </w:r>
    </w:p>
    <w:p w14:paraId="592A959E" w14:textId="77777777" w:rsidR="00DE419B" w:rsidRDefault="00B038F7">
      <w:pPr>
        <w:keepNext/>
      </w:pPr>
      <w:r>
        <w:t>Open a path the server has no route for yet; Lesson 8.2 adds the contact list here. The page shows the answer's body, and only DevTools shows its Status Code, 404.</w:t>
      </w:r>
    </w:p>
    <w:p w14:paraId="51BAC2B0" w14:textId="77777777" w:rsidR="00DE419B" w:rsidRDefault="00DE419B">
      <w:pPr>
        <w:keepNext/>
      </w:pPr>
    </w:p>
    <w:p w14:paraId="04CBB02F" w14:textId="77777777" w:rsidR="00DE419B" w:rsidRDefault="00B038F7">
      <w:pPr>
        <w:pStyle w:val="CommandBlock"/>
      </w:pPr>
      <w:r>
        <w:t>Start-Process "https://127.0.0.1:8765/contacts"</w:t>
      </w:r>
    </w:p>
    <w:p w14:paraId="1532B12D" w14:textId="77777777" w:rsidR="00DE419B" w:rsidRDefault="00DE419B">
      <w:pPr>
        <w:keepNext/>
      </w:pPr>
    </w:p>
    <w:p w14:paraId="54C3C45E" w14:textId="77777777" w:rsidR="00DE419B" w:rsidRDefault="00B038F7">
      <w:pPr>
        <w:pStyle w:val="Heading3"/>
      </w:pPr>
      <w:r>
        <w:t>Windows PowerShell curl Check</w:t>
      </w:r>
    </w:p>
    <w:p w14:paraId="75512CC0" w14:textId="77777777" w:rsidR="00DE419B" w:rsidRDefault="00B038F7">
      <w:pPr>
        <w:keepNext/>
      </w:pPr>
      <w:r>
        <w:t>Still in Terminal 2, send four requests in one curl.exe command, with the Accept header a browser sends for a page: -H adds a request header (Lesson 6.2). Each -o NUL writes the body of the address after it to NUL, Windows' name for nowhere, and -w prints the status and the Content-Type after each answer (Lesson 6.4). /favicon.ico is what the browser asked for by itself, and /robots.txt what a crawler asks for.</w:t>
      </w:r>
    </w:p>
    <w:p w14:paraId="462EC373" w14:textId="77777777" w:rsidR="00DE419B" w:rsidRDefault="00DE419B">
      <w:pPr>
        <w:keepNext/>
      </w:pPr>
    </w:p>
    <w:p w14:paraId="0B0CFCCE" w14:textId="77777777" w:rsidR="00DE419B" w:rsidRDefault="00B038F7">
      <w:pPr>
        <w:pStyle w:val="CommandBlock"/>
        <w:keepNext/>
      </w:pPr>
      <w:r>
        <w:t>&amp; "$env:SystemRoot\System32\curl.exe" -sS --ssl-revoke-best-effort `</w:t>
      </w:r>
    </w:p>
    <w:p w14:paraId="0C4B1F24" w14:textId="77777777" w:rsidR="00DE419B" w:rsidRDefault="00B038F7">
      <w:pPr>
        <w:pStyle w:val="CommandBlock"/>
        <w:keepNext/>
      </w:pPr>
      <w:r>
        <w:t xml:space="preserve">    --cacert .\certs\spa-ca.pem -H "Accept: text/html" `</w:t>
      </w:r>
    </w:p>
    <w:p w14:paraId="38F65350" w14:textId="77777777" w:rsidR="00DE419B" w:rsidRDefault="00B038F7">
      <w:pPr>
        <w:pStyle w:val="CommandBlock"/>
        <w:keepNext/>
      </w:pPr>
      <w:r>
        <w:t xml:space="preserve">    -w "%{http_code} %{content_type}\n" `</w:t>
      </w:r>
    </w:p>
    <w:p w14:paraId="5CE6F67B" w14:textId="77777777" w:rsidR="00DE419B" w:rsidRDefault="00B038F7">
      <w:pPr>
        <w:pStyle w:val="CommandBlock"/>
        <w:keepNext/>
      </w:pPr>
      <w:r>
        <w:t xml:space="preserve">    -o NUL https://127.0.0.1:8765/ `</w:t>
      </w:r>
    </w:p>
    <w:p w14:paraId="238AC565" w14:textId="77777777" w:rsidR="00DE419B" w:rsidRDefault="00B038F7">
      <w:pPr>
        <w:pStyle w:val="CommandBlock"/>
        <w:keepNext/>
      </w:pPr>
      <w:r>
        <w:t xml:space="preserve">    -o NUL https://127.0.0.1:8765/api/v1/health `</w:t>
      </w:r>
    </w:p>
    <w:p w14:paraId="1DC37F12" w14:textId="77777777" w:rsidR="00DE419B" w:rsidRDefault="00B038F7">
      <w:pPr>
        <w:pStyle w:val="CommandBlock"/>
        <w:keepNext/>
      </w:pPr>
      <w:r>
        <w:t xml:space="preserve">    -o NUL https://127.0.0.1:8765/favicon.ico `</w:t>
      </w:r>
    </w:p>
    <w:p w14:paraId="6FEEA509" w14:textId="77777777" w:rsidR="00DE419B" w:rsidRDefault="00B038F7">
      <w:pPr>
        <w:pStyle w:val="CommandBlock"/>
      </w:pPr>
      <w:r>
        <w:t xml:space="preserve">    -o NUL https://127.0.0.1:8765/robots.txt</w:t>
      </w:r>
    </w:p>
    <w:p w14:paraId="313E3FC2" w14:textId="77777777" w:rsidR="00DE419B" w:rsidRDefault="00DE419B">
      <w:pPr>
        <w:keepNext/>
      </w:pPr>
    </w:p>
    <w:p w14:paraId="3C20C81F" w14:textId="77777777" w:rsidR="00DE419B" w:rsidRDefault="00B038F7">
      <w:r>
        <w:t>Then press Ctrl+C in Terminal 1 to stop the server.</w:t>
      </w:r>
    </w:p>
    <w:p w14:paraId="50AA3483" w14:textId="77777777" w:rsidR="00DE419B" w:rsidRDefault="00DE419B">
      <w:pPr>
        <w:keepNext/>
      </w:pPr>
    </w:p>
    <w:p w14:paraId="2CAD6AF8" w14:textId="77777777" w:rsidR="00DE419B" w:rsidRDefault="00B038F7">
      <w:pPr>
        <w:pStyle w:val="Heading3"/>
      </w:pPr>
      <w:r>
        <w:t>Linux or macOS Build and Run</w:t>
      </w:r>
    </w:p>
    <w:p w14:paraId="13ED7CB8"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18D66368" w14:textId="77777777" w:rsidR="00DE419B" w:rsidRDefault="00DE419B">
      <w:pPr>
        <w:keepNext/>
      </w:pPr>
    </w:p>
    <w:p w14:paraId="73B047F9" w14:textId="77777777" w:rsidR="00DE419B" w:rsidRDefault="00B038F7">
      <w:pPr>
        <w:pStyle w:val="CommandBlock"/>
        <w:keepNext/>
      </w:pPr>
      <w:r>
        <w:t>gcc -std=c17 -Wall -Wextra -Wpedantic -Werror ./c/server.c \</w:t>
      </w:r>
    </w:p>
    <w:p w14:paraId="4CC60854" w14:textId="77777777" w:rsidR="00DE419B" w:rsidRDefault="00B038F7">
      <w:pPr>
        <w:pStyle w:val="CommandBlock"/>
        <w:keepNext/>
      </w:pPr>
      <w:r>
        <w:t xml:space="preserve">    -lmicrohttpd -o ./c/server</w:t>
      </w:r>
    </w:p>
    <w:p w14:paraId="643A5581" w14:textId="77777777" w:rsidR="00DE419B" w:rsidRDefault="00B038F7">
      <w:pPr>
        <w:pStyle w:val="CommandBlock"/>
      </w:pPr>
      <w:r>
        <w:t>./c/server</w:t>
      </w:r>
    </w:p>
    <w:p w14:paraId="2CEF31A5" w14:textId="77777777" w:rsidR="00DE419B" w:rsidRDefault="00DE419B">
      <w:pPr>
        <w:keepNext/>
      </w:pPr>
    </w:p>
    <w:p w14:paraId="6F50637A" w14:textId="77777777" w:rsidR="00DE419B" w:rsidRDefault="00B038F7">
      <w:pPr>
        <w:pStyle w:val="Heading3"/>
      </w:pPr>
      <w:r>
        <w:t>Check Your Results</w:t>
      </w:r>
    </w:p>
    <w:p w14:paraId="7A0525AB" w14:textId="77777777" w:rsidR="00DE419B" w:rsidRDefault="00B038F7">
      <w:pPr>
        <w:keepNext/>
      </w:pPr>
      <w:r>
        <w:t>The home page shows the same two lines as the Basic server's. The health route shows its JSON as text:</w:t>
      </w:r>
    </w:p>
    <w:p w14:paraId="3283161F" w14:textId="77777777" w:rsidR="00DE419B" w:rsidRDefault="00DE419B">
      <w:pPr>
        <w:keepNext/>
      </w:pPr>
    </w:p>
    <w:p w14:paraId="69F4669F" w14:textId="77777777" w:rsidR="00DE419B" w:rsidRDefault="00B038F7">
      <w:pPr>
        <w:pStyle w:val="RequiredOutput"/>
      </w:pPr>
      <w:r>
        <w:t>{"status":"ok"}</w:t>
      </w:r>
    </w:p>
    <w:p w14:paraId="6011C6EA" w14:textId="77777777" w:rsidR="00DE419B" w:rsidRDefault="00DE419B">
      <w:pPr>
        <w:keepNext/>
      </w:pPr>
    </w:p>
    <w:p w14:paraId="2508E117" w14:textId="77777777" w:rsidR="00DE419B" w:rsidRDefault="00B038F7">
      <w:pPr>
        <w:keepNext/>
      </w:pPr>
      <w:r>
        <w:t>/contacts shows Lesson 6.0's error body, and DevTools shows Status Code 404:</w:t>
      </w:r>
    </w:p>
    <w:p w14:paraId="60B00047" w14:textId="77777777" w:rsidR="00DE419B" w:rsidRDefault="00DE419B">
      <w:pPr>
        <w:keepNext/>
      </w:pPr>
    </w:p>
    <w:p w14:paraId="5B078439" w14:textId="77777777" w:rsidR="00DE419B" w:rsidRDefault="00B038F7">
      <w:pPr>
        <w:pStyle w:val="RequiredOutput"/>
      </w:pPr>
      <w:r>
        <w:t>{"code":"not_found","message":"no such path"}</w:t>
      </w:r>
    </w:p>
    <w:p w14:paraId="4A687624" w14:textId="77777777" w:rsidR="00DE419B" w:rsidRDefault="00DE419B">
      <w:pPr>
        <w:keepNext/>
      </w:pPr>
    </w:p>
    <w:p w14:paraId="24893173" w14:textId="77777777" w:rsidR="00DE419B" w:rsidRDefault="00B038F7">
      <w:pPr>
        <w:keepNext/>
      </w:pPr>
      <w:r>
        <w:t>The curl Check must print the Required Clean-Run Output, one line per address:</w:t>
      </w:r>
    </w:p>
    <w:p w14:paraId="3E3AD19C" w14:textId="77777777" w:rsidR="00DE419B" w:rsidRDefault="00DE419B">
      <w:pPr>
        <w:keepNext/>
      </w:pPr>
    </w:p>
    <w:p w14:paraId="7188166D" w14:textId="77777777" w:rsidR="00DE419B" w:rsidRDefault="00B038F7">
      <w:pPr>
        <w:pStyle w:val="RequiredOutput"/>
        <w:keepNext/>
      </w:pPr>
      <w:r>
        <w:t>200 text/html; charset=utf-8</w:t>
      </w:r>
    </w:p>
    <w:p w14:paraId="0CD13BC0" w14:textId="77777777" w:rsidR="00DE419B" w:rsidRDefault="00B038F7">
      <w:pPr>
        <w:pStyle w:val="RequiredOutput"/>
        <w:keepNext/>
      </w:pPr>
      <w:r>
        <w:t>200 application/json; charset=utf-8</w:t>
      </w:r>
    </w:p>
    <w:p w14:paraId="51EDFACF" w14:textId="77777777" w:rsidR="00DE419B" w:rsidRDefault="00B038F7">
      <w:pPr>
        <w:pStyle w:val="RequiredOutput"/>
        <w:keepNext/>
      </w:pPr>
      <w:r>
        <w:t>404 application/json; charset=utf-8</w:t>
      </w:r>
    </w:p>
    <w:p w14:paraId="31BBAAAC" w14:textId="77777777" w:rsidR="00DE419B" w:rsidRDefault="00B038F7">
      <w:pPr>
        <w:pStyle w:val="RequiredOutput"/>
      </w:pPr>
      <w:r>
        <w:t>404 application/json; charset=utf-8</w:t>
      </w:r>
    </w:p>
    <w:p w14:paraId="078F494D" w14:textId="77777777" w:rsidR="00DE419B" w:rsidRDefault="00DE419B">
      <w:pPr>
        <w:keepNext/>
      </w:pPr>
    </w:p>
    <w:p w14:paraId="1EFBC705" w14:textId="77777777" w:rsidR="00DE419B" w:rsidRDefault="00B038F7">
      <w:pPr>
        <w:keepNext/>
      </w:pPr>
      <w:r>
        <w:t>Terminal 1 must show the Listening line and one line per request: the browser's three pages, each followed by its own /favicon.ico request, then curl.exe's four. Your browser may show fewer favicon lines, because it remembers for a while that the icon is missing:</w:t>
      </w:r>
    </w:p>
    <w:p w14:paraId="3C0EDF90" w14:textId="77777777" w:rsidR="00DE419B" w:rsidRDefault="00DE419B">
      <w:pPr>
        <w:keepNext/>
      </w:pPr>
    </w:p>
    <w:p w14:paraId="21A35B80" w14:textId="77777777" w:rsidR="00DE419B" w:rsidRDefault="00B038F7">
      <w:pPr>
        <w:pStyle w:val="RequiredOutput"/>
        <w:keepNext/>
      </w:pPr>
      <w:r>
        <w:t>Listening on https://127.0.0.1:8765</w:t>
      </w:r>
    </w:p>
    <w:p w14:paraId="12F9FC38" w14:textId="77777777" w:rsidR="00DE419B" w:rsidRDefault="00B038F7">
      <w:pPr>
        <w:pStyle w:val="RequiredOutput"/>
        <w:keepNext/>
      </w:pPr>
      <w:r>
        <w:t>GET / -&gt; 200</w:t>
      </w:r>
    </w:p>
    <w:p w14:paraId="1B4DA519" w14:textId="77777777" w:rsidR="00DE419B" w:rsidRDefault="00B038F7">
      <w:pPr>
        <w:pStyle w:val="RequiredOutput"/>
        <w:keepNext/>
      </w:pPr>
      <w:r>
        <w:t>GET /favicon.ico -&gt; 404</w:t>
      </w:r>
    </w:p>
    <w:p w14:paraId="0CC35EC4" w14:textId="77777777" w:rsidR="00DE419B" w:rsidRDefault="00B038F7">
      <w:pPr>
        <w:pStyle w:val="RequiredOutput"/>
        <w:keepNext/>
      </w:pPr>
      <w:r>
        <w:t>GET /api/v1/health -&gt; 200</w:t>
      </w:r>
    </w:p>
    <w:p w14:paraId="3E173EE6" w14:textId="77777777" w:rsidR="00DE419B" w:rsidRDefault="00B038F7">
      <w:pPr>
        <w:pStyle w:val="RequiredOutput"/>
        <w:keepNext/>
      </w:pPr>
      <w:r>
        <w:t>GET /favicon.ico -&gt; 404</w:t>
      </w:r>
    </w:p>
    <w:p w14:paraId="1CD4D227" w14:textId="77777777" w:rsidR="00DE419B" w:rsidRDefault="00B038F7">
      <w:pPr>
        <w:pStyle w:val="RequiredOutput"/>
        <w:keepNext/>
      </w:pPr>
      <w:r>
        <w:t>GET /contacts -&gt; 404</w:t>
      </w:r>
    </w:p>
    <w:p w14:paraId="2B8ED86B" w14:textId="77777777" w:rsidR="00DE419B" w:rsidRDefault="00B038F7">
      <w:pPr>
        <w:pStyle w:val="RequiredOutput"/>
        <w:keepNext/>
      </w:pPr>
      <w:r>
        <w:t>GET /favicon.ico -&gt; 404</w:t>
      </w:r>
    </w:p>
    <w:p w14:paraId="221147D5" w14:textId="77777777" w:rsidR="00DE419B" w:rsidRDefault="00B038F7">
      <w:pPr>
        <w:pStyle w:val="RequiredOutput"/>
        <w:keepNext/>
      </w:pPr>
      <w:r>
        <w:t>GET / -&gt; 200</w:t>
      </w:r>
    </w:p>
    <w:p w14:paraId="0BFD6A62" w14:textId="77777777" w:rsidR="00DE419B" w:rsidRDefault="00B038F7">
      <w:pPr>
        <w:pStyle w:val="RequiredOutput"/>
        <w:keepNext/>
      </w:pPr>
      <w:r>
        <w:t>GET /api/v1/health -&gt; 200</w:t>
      </w:r>
    </w:p>
    <w:p w14:paraId="13E6E754" w14:textId="77777777" w:rsidR="00DE419B" w:rsidRDefault="00B038F7">
      <w:pPr>
        <w:pStyle w:val="RequiredOutput"/>
        <w:keepNext/>
      </w:pPr>
      <w:r>
        <w:t>GET /favicon.ico -&gt; 404</w:t>
      </w:r>
    </w:p>
    <w:p w14:paraId="1C453E0F" w14:textId="77777777" w:rsidR="00DE419B" w:rsidRDefault="00B038F7">
      <w:pPr>
        <w:pStyle w:val="RequiredOutput"/>
      </w:pPr>
      <w:r>
        <w:t>GET /robots.txt -&gt; 404</w:t>
      </w:r>
    </w:p>
    <w:p w14:paraId="276A964C" w14:textId="77777777" w:rsidR="00DE419B" w:rsidRDefault="00DE419B">
      <w:pPr>
        <w:keepNext/>
      </w:pPr>
    </w:p>
    <w:p w14:paraId="3F14BB13" w14:textId="77777777" w:rsidR="00DE419B" w:rsidRDefault="00B038F7">
      <w:pPr>
        <w:pStyle w:val="ListBullet"/>
      </w:pPr>
      <w:r>
        <w:t>The health route answered application/json although the request said Accept: text/html: Accept asks, and the route answers in its own format.</w:t>
      </w:r>
    </w:p>
    <w:p w14:paraId="19599D19" w14:textId="77777777" w:rsidR="00DE419B" w:rsidRDefault="00B038F7">
      <w:pPr>
        <w:pStyle w:val="ListBullet"/>
      </w:pPr>
      <w:r>
        <w:t>/contacts and /robots.txt got the same 404 as /favicon.ico: every path without a route gets the route table's 404.</w:t>
      </w:r>
    </w:p>
    <w:p w14:paraId="1DEC8FB7" w14:textId="77777777" w:rsidR="00DE419B" w:rsidRDefault="00DE419B">
      <w:pPr>
        <w:keepNext/>
      </w:pPr>
    </w:p>
    <w:p w14:paraId="17522BD6" w14:textId="77777777" w:rsidR="00DE419B" w:rsidRDefault="00DE419B">
      <w:pPr>
        <w:keepNext/>
      </w:pPr>
    </w:p>
    <w:p w14:paraId="466867BD" w14:textId="77777777" w:rsidR="00DE419B" w:rsidRDefault="00B038F7">
      <w:pPr>
        <w:pStyle w:val="Heading2"/>
      </w:pPr>
      <w:r>
        <w:t>What to Notice</w:t>
      </w:r>
    </w:p>
    <w:p w14:paraId="2E60A3F0" w14:textId="77777777" w:rsidR="00DE419B" w:rsidRDefault="00B038F7">
      <w:pPr>
        <w:pStyle w:val="ListBullet"/>
      </w:pPr>
      <w:r>
        <w:t>send_html is send_json with two differences, the content type and the nosniff header. Each kind of answer has one function, so no page can forget a header.</w:t>
      </w:r>
    </w:p>
    <w:p w14:paraId="4C7E05B4" w14:textId="77777777" w:rsidR="00DE419B" w:rsidRDefault="00B038F7">
      <w:pPr>
        <w:pStyle w:val="ListBullet"/>
      </w:pPr>
      <w:r>
        <w:t>HOME_PAGE is a #define whose value goes on over several lines: the backslash at the end of each line continues it, and the strings side by side join into one.</w:t>
      </w:r>
    </w:p>
    <w:p w14:paraId="19ADAA3A" w14:textId="77777777" w:rsidR="00DE419B" w:rsidRDefault="00B038F7">
      <w:pPr>
        <w:pStyle w:val="ListBullet"/>
      </w:pPr>
      <w:r>
        <w:t>The route table compares the path alone, so https://127.0.0.1:8765/?x=1 also gets the home page, and Terminal 1 shows the whole target, GET /?x=1 -&gt; 200.</w:t>
      </w:r>
    </w:p>
    <w:p w14:paraId="366832C3" w14:textId="77777777" w:rsidR="00DE419B" w:rsidRDefault="00DE419B">
      <w:pPr>
        <w:keepNext/>
      </w:pPr>
    </w:p>
    <w:p w14:paraId="56702573" w14:textId="77777777" w:rsidR="00DE419B" w:rsidRDefault="00B038F7">
      <w:pPr>
        <w:pStyle w:val="Heading3"/>
      </w:pPr>
      <w:r>
        <w:t>Basic and Production-Minded Comparison</w:t>
      </w:r>
    </w:p>
    <w:p w14:paraId="275998FA" w14:textId="77777777" w:rsidR="00DE419B" w:rsidRDefault="00B038F7">
      <w:r>
        <w:t>Both C servers answer GET / with the same page and headers; the Production-Minded server adds the constants, send_html beside send_json, the health route, the route table, and a log line for every answer.</w:t>
      </w:r>
    </w:p>
    <w:p w14:paraId="334E6D63" w14:textId="77777777" w:rsidR="00DE419B" w:rsidRDefault="00DE419B">
      <w:pPr>
        <w:keepNext/>
      </w:pPr>
    </w:p>
    <w:p w14:paraId="62C73C24" w14:textId="77777777" w:rsidR="00DE419B" w:rsidRDefault="00DE419B">
      <w:pPr>
        <w:keepNext/>
      </w:pPr>
    </w:p>
    <w:p w14:paraId="105B0E5E" w14:textId="77777777" w:rsidR="00DE419B" w:rsidRDefault="00DE419B">
      <w:pPr>
        <w:keepNext/>
      </w:pPr>
    </w:p>
    <w:p w14:paraId="1042E519" w14:textId="77777777" w:rsidR="00DE419B" w:rsidRDefault="00B038F7">
      <w:pPr>
        <w:pStyle w:val="Heading1"/>
      </w:pPr>
      <w:r>
        <w:t>C++ Implementation</w:t>
      </w:r>
    </w:p>
    <w:p w14:paraId="715BA55A" w14:textId="77777777" w:rsidR="00DE419B" w:rsidRDefault="00B038F7">
      <w:r>
        <w:t>C++'s servers are Lesson 6.0's, built on cpp-httplib with the OpenSSL that vcpkg built, both copied from lesson-6.0. Remember, they build with Visual C++, and Launch-VsDevShell puts cl on PATH for one terminal (Lesson 4.0).</w:t>
      </w:r>
    </w:p>
    <w:p w14:paraId="63E37384" w14:textId="77777777" w:rsidR="00DE419B" w:rsidRDefault="00DE419B">
      <w:pPr>
        <w:keepNext/>
      </w:pPr>
    </w:p>
    <w:p w14:paraId="27D378AE" w14:textId="77777777" w:rsidR="00DE419B" w:rsidRDefault="00DE419B">
      <w:pPr>
        <w:keepNext/>
      </w:pPr>
    </w:p>
    <w:p w14:paraId="76C969FF" w14:textId="77777777" w:rsidR="00DE419B" w:rsidRDefault="00B038F7">
      <w:pPr>
        <w:pStyle w:val="Heading2"/>
      </w:pPr>
      <w:r>
        <w:t>Basic Implementation</w:t>
      </w:r>
    </w:p>
    <w:p w14:paraId="27F46415" w14:textId="77777777" w:rsidR="00DE419B" w:rsidRDefault="00B038F7">
      <w:r>
        <w:t>Start with the most direct version: Lesson 6.0's Basic server with its health route replaced by the page. server.Get("/", ...) registers the home page; set_content sets the body and its content type together, and set_header adds nosniff. The page is written as one string per line of HTML, each ending with \n. New steps are commented in full; Lesson 6.0's steps have short reminders.</w:t>
      </w:r>
    </w:p>
    <w:p w14:paraId="65B04AA0" w14:textId="77777777" w:rsidR="00DE419B" w:rsidRDefault="00DE419B">
      <w:pPr>
        <w:keepNext/>
      </w:pPr>
    </w:p>
    <w:p w14:paraId="372BC387" w14:textId="77777777" w:rsidR="00DE419B" w:rsidRDefault="00B038F7">
      <w:pPr>
        <w:pStyle w:val="Heading3"/>
      </w:pPr>
      <w:r>
        <w:t>cpp/basic_server.cpp</w:t>
      </w:r>
    </w:p>
    <w:p w14:paraId="24F8DEFF" w14:textId="77777777" w:rsidR="00DE419B" w:rsidRDefault="00B038F7">
      <w:pPr>
        <w:pStyle w:val="SourceCode"/>
        <w:keepNext/>
      </w:pPr>
      <w:r>
        <w:t>// Lesson 8.1 Basic: an HTTPS server whose home page is HTML for a browser.</w:t>
      </w:r>
    </w:p>
    <w:p w14:paraId="7A8FA504" w14:textId="77777777" w:rsidR="00DE419B" w:rsidRDefault="00B038F7">
      <w:pPr>
        <w:pStyle w:val="SourceCode"/>
        <w:keepNext/>
      </w:pPr>
      <w:r>
        <w:t>#include &lt;iostream&gt;</w:t>
      </w:r>
    </w:p>
    <w:p w14:paraId="73BA761F" w14:textId="77777777" w:rsidR="00DE419B" w:rsidRDefault="00DE419B">
      <w:pPr>
        <w:pStyle w:val="SourceCode"/>
        <w:keepNext/>
      </w:pPr>
    </w:p>
    <w:p w14:paraId="53528436" w14:textId="77777777" w:rsidR="00DE419B" w:rsidRDefault="00B038F7">
      <w:pPr>
        <w:pStyle w:val="SourceCode"/>
      </w:pPr>
      <w:r>
        <w:t>// Remember, cpp-httplib is one header; this define turns on its HTTPS</w:t>
      </w:r>
    </w:p>
    <w:p w14:paraId="1FA6FCB0" w14:textId="77777777" w:rsidR="00DE419B" w:rsidRDefault="00B038F7">
      <w:pPr>
        <w:pStyle w:val="SourceCode"/>
      </w:pPr>
      <w:r>
        <w:t>// parts, which use OpenSSL.</w:t>
      </w:r>
    </w:p>
    <w:p w14:paraId="6438A315" w14:textId="77777777" w:rsidR="00DE419B" w:rsidRDefault="00B038F7">
      <w:pPr>
        <w:pStyle w:val="SourceCode"/>
      </w:pPr>
      <w:r>
        <w:t>#define CPPHTTPLIB_OPENSSL_SUPPORT</w:t>
      </w:r>
    </w:p>
    <w:p w14:paraId="6BD550D7" w14:textId="77777777" w:rsidR="00DE419B" w:rsidRDefault="00B038F7">
      <w:pPr>
        <w:pStyle w:val="SourceCode"/>
      </w:pPr>
      <w:r>
        <w:t>#include "httplib.h"</w:t>
      </w:r>
    </w:p>
    <w:p w14:paraId="718B3DBD" w14:textId="77777777" w:rsidR="00DE419B" w:rsidRDefault="00DE419B">
      <w:pPr>
        <w:pStyle w:val="SourceCode"/>
      </w:pPr>
    </w:p>
    <w:p w14:paraId="05CC82C2" w14:textId="77777777" w:rsidR="00DE419B" w:rsidRDefault="00B038F7">
      <w:pPr>
        <w:pStyle w:val="SourceCode"/>
      </w:pPr>
      <w:r>
        <w:t>int main()</w:t>
      </w:r>
    </w:p>
    <w:p w14:paraId="11C11323" w14:textId="77777777" w:rsidR="00DE419B" w:rsidRDefault="00B038F7">
      <w:pPr>
        <w:pStyle w:val="SourceCode"/>
      </w:pPr>
      <w:r>
        <w:t>{</w:t>
      </w:r>
    </w:p>
    <w:p w14:paraId="3707E435" w14:textId="77777777" w:rsidR="00DE419B" w:rsidRDefault="00B038F7">
      <w:pPr>
        <w:pStyle w:val="SourceCode"/>
      </w:pPr>
      <w:r>
        <w:t xml:space="preserve">    // Remember, an SSLServer loads the certificate and its private key.</w:t>
      </w:r>
    </w:p>
    <w:p w14:paraId="44CA8B76" w14:textId="77777777" w:rsidR="00DE419B" w:rsidRDefault="00B038F7">
      <w:pPr>
        <w:pStyle w:val="SourceCode"/>
      </w:pPr>
      <w:r>
        <w:t xml:space="preserve">    httplib::SSLServer server("certs/server.pem", "certs/server.key");</w:t>
      </w:r>
    </w:p>
    <w:p w14:paraId="29550F47" w14:textId="77777777" w:rsidR="00DE419B" w:rsidRDefault="00DE419B">
      <w:pPr>
        <w:pStyle w:val="SourceCode"/>
      </w:pPr>
    </w:p>
    <w:p w14:paraId="3F37CF5D" w14:textId="77777777" w:rsidR="00DE419B" w:rsidRDefault="00B038F7">
      <w:pPr>
        <w:pStyle w:val="SourceCode"/>
      </w:pPr>
      <w:r>
        <w:t xml:space="preserve">    // The home page is the path / alone: the route's pattern must match</w:t>
      </w:r>
    </w:p>
    <w:p w14:paraId="5B1B01F1" w14:textId="77777777" w:rsidR="00DE419B" w:rsidRDefault="00B038F7">
      <w:pPr>
        <w:pStyle w:val="SourceCode"/>
      </w:pPr>
      <w:r>
        <w:t xml:space="preserve">    // the whole path, so / matches nothing else. Its body is a whole HTML</w:t>
      </w:r>
    </w:p>
    <w:p w14:paraId="36266E9E" w14:textId="77777777" w:rsidR="00DE419B" w:rsidRDefault="00B038F7">
      <w:pPr>
        <w:pStyle w:val="SourceCode"/>
      </w:pPr>
      <w:r>
        <w:t xml:space="preserve">    // document, one line of HTML per string: remember, string literals</w:t>
      </w:r>
    </w:p>
    <w:p w14:paraId="7B6E64BC" w14:textId="77777777" w:rsidR="00DE419B" w:rsidRDefault="00B038F7">
      <w:pPr>
        <w:pStyle w:val="SourceCode"/>
      </w:pPr>
      <w:r>
        <w:t xml:space="preserve">    // side by side join into one string, and each piece ends with \n.</w:t>
      </w:r>
    </w:p>
    <w:p w14:paraId="551B691F" w14:textId="77777777" w:rsidR="00DE419B" w:rsidRDefault="00B038F7">
      <w:pPr>
        <w:pStyle w:val="SourceCode"/>
      </w:pPr>
      <w:r>
        <w:t xml:space="preserve">    server.Get("/", [](const httplib::Request &amp;, httplib::Response &amp;response) {</w:t>
      </w:r>
    </w:p>
    <w:p w14:paraId="179CA899" w14:textId="77777777" w:rsidR="00DE419B" w:rsidRDefault="00B038F7">
      <w:pPr>
        <w:pStyle w:val="SourceCode"/>
      </w:pPr>
      <w:r>
        <w:t xml:space="preserve">        response.status = 200;</w:t>
      </w:r>
    </w:p>
    <w:p w14:paraId="6FFCC35B" w14:textId="77777777" w:rsidR="00DE419B" w:rsidRDefault="00B038F7">
      <w:pPr>
        <w:pStyle w:val="SourceCode"/>
      </w:pPr>
      <w:r>
        <w:t xml:space="preserve">        // text/html tells the browser to draw the body as a page;</w:t>
      </w:r>
    </w:p>
    <w:p w14:paraId="4EDF68BA" w14:textId="77777777" w:rsidR="00DE419B" w:rsidRDefault="00B038F7">
      <w:pPr>
        <w:pStyle w:val="SourceCode"/>
      </w:pPr>
      <w:r>
        <w:t xml:space="preserve">        // charset=utf-8 tells it how to turn the bytes into characters.</w:t>
      </w:r>
    </w:p>
    <w:p w14:paraId="6BC18C59" w14:textId="77777777" w:rsidR="00DE419B" w:rsidRDefault="00B038F7">
      <w:pPr>
        <w:pStyle w:val="SourceCode"/>
      </w:pPr>
      <w:r>
        <w:t xml:space="preserve">        response.set_content("&lt;!DOCTYPE html&gt;\n"</w:t>
      </w:r>
    </w:p>
    <w:p w14:paraId="7B3217EE" w14:textId="77777777" w:rsidR="00DE419B" w:rsidRDefault="00B038F7">
      <w:pPr>
        <w:pStyle w:val="SourceCode"/>
      </w:pPr>
      <w:r>
        <w:t xml:space="preserve">                             "&lt;html lang=\"en\"&gt;\n"</w:t>
      </w:r>
    </w:p>
    <w:p w14:paraId="4BCD115A" w14:textId="77777777" w:rsidR="00DE419B" w:rsidRDefault="00B038F7">
      <w:pPr>
        <w:pStyle w:val="SourceCode"/>
      </w:pPr>
      <w:r>
        <w:t xml:space="preserve">                             "&lt;head&gt;\n"</w:t>
      </w:r>
    </w:p>
    <w:p w14:paraId="151F8855" w14:textId="77777777" w:rsidR="00DE419B" w:rsidRDefault="00B038F7">
      <w:pPr>
        <w:pStyle w:val="SourceCode"/>
      </w:pPr>
      <w:r>
        <w:t xml:space="preserve">                             "&lt;meta charset=\"utf-8\"&gt;\n"</w:t>
      </w:r>
    </w:p>
    <w:p w14:paraId="75BDE829" w14:textId="77777777" w:rsidR="00DE419B" w:rsidRDefault="00B038F7">
      <w:pPr>
        <w:pStyle w:val="SourceCode"/>
      </w:pPr>
      <w:r>
        <w:t xml:space="preserve">                             "&lt;title&gt;Contact Manager&lt;/title&gt;\n"</w:t>
      </w:r>
    </w:p>
    <w:p w14:paraId="11807172" w14:textId="77777777" w:rsidR="00DE419B" w:rsidRDefault="00B038F7">
      <w:pPr>
        <w:pStyle w:val="SourceCode"/>
      </w:pPr>
      <w:r>
        <w:t xml:space="preserve">                             "&lt;/head&gt;\n"</w:t>
      </w:r>
    </w:p>
    <w:p w14:paraId="078CE255" w14:textId="77777777" w:rsidR="00DE419B" w:rsidRDefault="00B038F7">
      <w:pPr>
        <w:pStyle w:val="SourceCode"/>
      </w:pPr>
      <w:r>
        <w:t xml:space="preserve">                             "&lt;body&gt;\n"</w:t>
      </w:r>
    </w:p>
    <w:p w14:paraId="42D38808" w14:textId="77777777" w:rsidR="00DE419B" w:rsidRDefault="00B038F7">
      <w:pPr>
        <w:pStyle w:val="SourceCode"/>
      </w:pPr>
      <w:r>
        <w:t xml:space="preserve">                             "&lt;h1&gt;Contact Manager&lt;/h1&gt;\n"</w:t>
      </w:r>
    </w:p>
    <w:p w14:paraId="48167ABD" w14:textId="77777777" w:rsidR="00DE419B" w:rsidRDefault="00B038F7">
      <w:pPr>
        <w:pStyle w:val="SourceCode"/>
      </w:pPr>
      <w:r>
        <w:t xml:space="preserve">                             "&lt;p&gt;Served by your own HTTPS server.&lt;/p&gt;\n"</w:t>
      </w:r>
    </w:p>
    <w:p w14:paraId="216F8AB7" w14:textId="77777777" w:rsidR="00DE419B" w:rsidRDefault="00B038F7">
      <w:pPr>
        <w:pStyle w:val="SourceCode"/>
      </w:pPr>
      <w:r>
        <w:t xml:space="preserve">                             "&lt;/body&gt;\n"</w:t>
      </w:r>
    </w:p>
    <w:p w14:paraId="4F295117" w14:textId="77777777" w:rsidR="00DE419B" w:rsidRDefault="00B038F7">
      <w:pPr>
        <w:pStyle w:val="SourceCode"/>
      </w:pPr>
      <w:r>
        <w:t xml:space="preserve">                             "&lt;/html&gt;\n",</w:t>
      </w:r>
    </w:p>
    <w:p w14:paraId="7F18CB8C" w14:textId="77777777" w:rsidR="00DE419B" w:rsidRDefault="00B038F7">
      <w:pPr>
        <w:pStyle w:val="SourceCode"/>
      </w:pPr>
      <w:r>
        <w:t xml:space="preserve">                             "text/html; charset=utf-8");</w:t>
      </w:r>
    </w:p>
    <w:p w14:paraId="7545C526" w14:textId="77777777" w:rsidR="00DE419B" w:rsidRDefault="00B038F7">
      <w:pPr>
        <w:pStyle w:val="SourceCode"/>
      </w:pPr>
      <w:r>
        <w:t xml:space="preserve">        // nosniff tells the browser to believe Content-Type and never</w:t>
      </w:r>
    </w:p>
    <w:p w14:paraId="10A9366C" w14:textId="77777777" w:rsidR="00DE419B" w:rsidRDefault="00B038F7">
      <w:pPr>
        <w:pStyle w:val="SourceCode"/>
      </w:pPr>
      <w:r>
        <w:t xml:space="preserve">        // guess the type from the body's first bytes.</w:t>
      </w:r>
    </w:p>
    <w:p w14:paraId="46998B33" w14:textId="77777777" w:rsidR="00DE419B" w:rsidRDefault="00B038F7">
      <w:pPr>
        <w:pStyle w:val="SourceCode"/>
      </w:pPr>
      <w:r>
        <w:t xml:space="preserve">        response.set_header("X-Content-Type-Options", "nosniff");</w:t>
      </w:r>
    </w:p>
    <w:p w14:paraId="0B7E05B0" w14:textId="77777777" w:rsidR="00DE419B" w:rsidRDefault="00B038F7">
      <w:pPr>
        <w:pStyle w:val="SourceCode"/>
      </w:pPr>
      <w:r>
        <w:t xml:space="preserve">    });</w:t>
      </w:r>
    </w:p>
    <w:p w14:paraId="7CACE276" w14:textId="77777777" w:rsidR="00DE419B" w:rsidRDefault="00B038F7">
      <w:pPr>
        <w:pStyle w:val="SourceCode"/>
      </w:pPr>
      <w:r>
        <w:t xml:space="preserve">    // Remember, .* matches any other path; routes are tried in order.</w:t>
      </w:r>
    </w:p>
    <w:p w14:paraId="0F78CB8C" w14:textId="77777777" w:rsidR="00DE419B" w:rsidRDefault="00B038F7">
      <w:pPr>
        <w:pStyle w:val="SourceCode"/>
      </w:pPr>
      <w:r>
        <w:t xml:space="preserve">    server.Get(".*", [](const httplib::Request &amp;, httplib::Response &amp;response) {</w:t>
      </w:r>
    </w:p>
    <w:p w14:paraId="282564F2" w14:textId="77777777" w:rsidR="00DE419B" w:rsidRDefault="00B038F7">
      <w:pPr>
        <w:pStyle w:val="SourceCode"/>
      </w:pPr>
      <w:r>
        <w:t xml:space="preserve">        response.status = 404;</w:t>
      </w:r>
    </w:p>
    <w:p w14:paraId="3D9E5C66" w14:textId="77777777" w:rsidR="00DE419B" w:rsidRDefault="00B038F7">
      <w:pPr>
        <w:pStyle w:val="SourceCode"/>
      </w:pPr>
      <w:r>
        <w:t xml:space="preserve">        response.set_content(</w:t>
      </w:r>
    </w:p>
    <w:p w14:paraId="7F4B8FA4" w14:textId="77777777" w:rsidR="00DE419B" w:rsidRDefault="00B038F7">
      <w:pPr>
        <w:pStyle w:val="SourceCode"/>
      </w:pPr>
      <w:r>
        <w:t xml:space="preserve">            "{\"code\":\"not_found\",\"message\":\"no such path\"}",</w:t>
      </w:r>
    </w:p>
    <w:p w14:paraId="10D27793" w14:textId="77777777" w:rsidR="00DE419B" w:rsidRDefault="00B038F7">
      <w:pPr>
        <w:pStyle w:val="SourceCode"/>
      </w:pPr>
      <w:r>
        <w:t xml:space="preserve">            "application/json; charset=utf-8");</w:t>
      </w:r>
    </w:p>
    <w:p w14:paraId="7541F294" w14:textId="77777777" w:rsidR="00DE419B" w:rsidRDefault="00B038F7">
      <w:pPr>
        <w:pStyle w:val="SourceCode"/>
      </w:pPr>
      <w:r>
        <w:t xml:space="preserve">    });</w:t>
      </w:r>
    </w:p>
    <w:p w14:paraId="7E041019" w14:textId="77777777" w:rsidR="00DE419B" w:rsidRDefault="00DE419B">
      <w:pPr>
        <w:pStyle w:val="SourceCode"/>
      </w:pPr>
    </w:p>
    <w:p w14:paraId="7CEA847E" w14:textId="77777777" w:rsidR="00DE419B" w:rsidRDefault="00B038F7">
      <w:pPr>
        <w:pStyle w:val="SourceCode"/>
      </w:pPr>
      <w:r>
        <w:t xml:space="preserve">    // Remember, open 127.0.0.1:8765 only, then answer until Ctrl+C.</w:t>
      </w:r>
    </w:p>
    <w:p w14:paraId="4BE9C7E4" w14:textId="77777777" w:rsidR="00DE419B" w:rsidRDefault="00B038F7">
      <w:pPr>
        <w:pStyle w:val="SourceCode"/>
      </w:pPr>
      <w:r>
        <w:t xml:space="preserve">    server.bind_to_port("127.0.0.1", 8765);</w:t>
      </w:r>
    </w:p>
    <w:p w14:paraId="62A641E1" w14:textId="77777777" w:rsidR="00DE419B" w:rsidRDefault="00B038F7">
      <w:pPr>
        <w:pStyle w:val="SourceCode"/>
      </w:pPr>
      <w:r>
        <w:t xml:space="preserve">    std::cout &lt;&lt; "Listening on https://127.0.0.1:8765" &lt;&lt; std::endl;</w:t>
      </w:r>
    </w:p>
    <w:p w14:paraId="1F3A3C97" w14:textId="77777777" w:rsidR="00DE419B" w:rsidRDefault="00B038F7">
      <w:pPr>
        <w:pStyle w:val="SourceCode"/>
        <w:keepNext/>
      </w:pPr>
      <w:r>
        <w:t xml:space="preserve">    server.listen_after_bind();</w:t>
      </w:r>
    </w:p>
    <w:p w14:paraId="18333D42" w14:textId="77777777" w:rsidR="00DE419B" w:rsidRDefault="00B038F7">
      <w:pPr>
        <w:pStyle w:val="SourceCode"/>
        <w:keepNext/>
      </w:pPr>
      <w:r>
        <w:t xml:space="preserve">    return 0;</w:t>
      </w:r>
    </w:p>
    <w:p w14:paraId="00C1BCA3" w14:textId="77777777" w:rsidR="00DE419B" w:rsidRDefault="00B038F7">
      <w:pPr>
        <w:pStyle w:val="SourceCode"/>
      </w:pPr>
      <w:r>
        <w:t>}</w:t>
      </w:r>
    </w:p>
    <w:p w14:paraId="236E5A69" w14:textId="77777777" w:rsidR="00DE419B" w:rsidRDefault="00DE419B">
      <w:pPr>
        <w:keepNext/>
      </w:pPr>
    </w:p>
    <w:p w14:paraId="5B8F3387" w14:textId="77777777" w:rsidR="00DE419B" w:rsidRDefault="00B038F7">
      <w:pPr>
        <w:pStyle w:val="Heading3"/>
      </w:pPr>
      <w:r>
        <w:t>Windows PowerShell Basic Server Build and Run</w:t>
      </w:r>
    </w:p>
    <w:p w14:paraId="1FB8AF07" w14:textId="77777777" w:rsidR="00DE419B" w:rsidRDefault="00B038F7">
      <w:pPr>
        <w:keepNext/>
      </w:pPr>
      <w:r>
        <w:t>In Terminal 1, in the lesson-8.1 folder:</w:t>
      </w:r>
    </w:p>
    <w:p w14:paraId="0B1F6DC6" w14:textId="77777777" w:rsidR="00DE419B" w:rsidRDefault="00DE419B">
      <w:pPr>
        <w:keepNext/>
      </w:pPr>
    </w:p>
    <w:p w14:paraId="4FC2EA51" w14:textId="77777777" w:rsidR="00DE419B" w:rsidRDefault="00B038F7">
      <w:pPr>
        <w:pStyle w:val="CommandBlock"/>
        <w:keepNext/>
      </w:pPr>
      <w:r>
        <w:t>$buildTools = "C:\Program Files (x86)\Microsoft Visual Studio\18\BuildTools"</w:t>
      </w:r>
    </w:p>
    <w:p w14:paraId="03A417C5" w14:textId="77777777" w:rsidR="00DE419B" w:rsidRDefault="00B038F7">
      <w:pPr>
        <w:pStyle w:val="CommandBlock"/>
        <w:keepNext/>
      </w:pPr>
      <w:r>
        <w:t>&amp; "$buildTools\Common7\Tools\Launch-VsDevShell.ps1" -Arch amd64 `</w:t>
      </w:r>
    </w:p>
    <w:p w14:paraId="49309B16" w14:textId="77777777" w:rsidR="00DE419B" w:rsidRDefault="00B038F7">
      <w:pPr>
        <w:pStyle w:val="CommandBlock"/>
        <w:keepNext/>
      </w:pPr>
      <w:r>
        <w:t xml:space="preserve">    -HostArch amd64 -SkipAutomaticLocation</w:t>
      </w:r>
    </w:p>
    <w:p w14:paraId="68BA6F82" w14:textId="77777777" w:rsidR="00DE419B" w:rsidRDefault="00B038F7">
      <w:pPr>
        <w:pStyle w:val="CommandBlock"/>
        <w:keepNext/>
      </w:pPr>
      <w:r>
        <w:t>$ssl = ".\cpp\vcpkg_installed\x64-windows-static-md"</w:t>
      </w:r>
    </w:p>
    <w:p w14:paraId="5354CA3B" w14:textId="77777777" w:rsidR="00DE419B" w:rsidRDefault="00B038F7">
      <w:pPr>
        <w:pStyle w:val="CommandBlock"/>
        <w:keepNext/>
      </w:pPr>
      <w:r>
        <w:t>cl /nologo /std:c++20 /EHsc /W4 /WX /MD /external:I "$ssl\include" `</w:t>
      </w:r>
    </w:p>
    <w:p w14:paraId="76DF2ADF" w14:textId="77777777" w:rsidR="00DE419B" w:rsidRDefault="00B038F7">
      <w:pPr>
        <w:pStyle w:val="CommandBlock"/>
        <w:keepNext/>
      </w:pPr>
      <w:r>
        <w:t xml:space="preserve">    /external:W0 .\cpp\basic_server.cpp /Fo:cpp\ /Fe:cpp\basic-server.exe /link `</w:t>
      </w:r>
    </w:p>
    <w:p w14:paraId="6A7CAD5D" w14:textId="77777777" w:rsidR="00DE419B" w:rsidRDefault="00B038F7">
      <w:pPr>
        <w:pStyle w:val="CommandBlock"/>
        <w:keepNext/>
      </w:pPr>
      <w:r>
        <w:t xml:space="preserve">    /LIBPATH:"$ssl\lib" libssl.lib libcrypto.lib ws2_32.lib crypt32.lib `</w:t>
      </w:r>
    </w:p>
    <w:p w14:paraId="4C13A878" w14:textId="77777777" w:rsidR="00DE419B" w:rsidRDefault="00B038F7">
      <w:pPr>
        <w:pStyle w:val="CommandBlock"/>
        <w:keepNext/>
      </w:pPr>
      <w:r>
        <w:t xml:space="preserve">    advapi32.lib user32.lib</w:t>
      </w:r>
    </w:p>
    <w:p w14:paraId="2932DBB6" w14:textId="77777777" w:rsidR="00DE419B" w:rsidRDefault="00B038F7">
      <w:pPr>
        <w:pStyle w:val="CommandBlock"/>
      </w:pPr>
      <w:r>
        <w:t>.\cpp\basic-server.exe</w:t>
      </w:r>
    </w:p>
    <w:p w14:paraId="1F239FF9" w14:textId="77777777" w:rsidR="00DE419B" w:rsidRDefault="00DE419B">
      <w:pPr>
        <w:keepNext/>
      </w:pPr>
    </w:p>
    <w:p w14:paraId="34BCD88B" w14:textId="77777777" w:rsidR="00DE419B" w:rsidRDefault="00B038F7">
      <w:r>
        <w:t>Wait for its Listening line, and leave it running. The Basic server prints nothing for each request.</w:t>
      </w:r>
    </w:p>
    <w:p w14:paraId="4BCC121B" w14:textId="77777777" w:rsidR="00DE419B" w:rsidRDefault="00DE419B">
      <w:pPr>
        <w:keepNext/>
      </w:pPr>
    </w:p>
    <w:p w14:paraId="6EDF65D4" w14:textId="77777777" w:rsidR="00DE419B" w:rsidRDefault="00B038F7">
      <w:pPr>
        <w:pStyle w:val="Heading3"/>
      </w:pPr>
      <w:r>
        <w:t>Windows PowerShell Basic Browser Check</w:t>
      </w:r>
    </w:p>
    <w:p w14:paraId="0B5275EC" w14:textId="77777777" w:rsidR="00DE419B" w:rsidRDefault="00B038F7">
      <w:pPr>
        <w:keepNext/>
      </w:pPr>
      <w:r>
        <w:t>In Terminal 2, in the lesson-8.1 folder, open the home page, and read the exchange in DevTools as in the C section.</w:t>
      </w:r>
    </w:p>
    <w:p w14:paraId="7582949B" w14:textId="77777777" w:rsidR="00DE419B" w:rsidRDefault="00DE419B">
      <w:pPr>
        <w:keepNext/>
      </w:pPr>
    </w:p>
    <w:p w14:paraId="2D8BEF27" w14:textId="77777777" w:rsidR="00DE419B" w:rsidRDefault="00B038F7">
      <w:pPr>
        <w:pStyle w:val="CommandBlock"/>
      </w:pPr>
      <w:r>
        <w:t>Start-Process "https://127.0.0.1:8765/"</w:t>
      </w:r>
    </w:p>
    <w:p w14:paraId="6C6273EC" w14:textId="77777777" w:rsidR="00DE419B" w:rsidRDefault="00DE419B">
      <w:pPr>
        <w:keepNext/>
      </w:pPr>
    </w:p>
    <w:p w14:paraId="18060CE3" w14:textId="77777777" w:rsidR="00DE419B" w:rsidRDefault="00B038F7">
      <w:pPr>
        <w:pStyle w:val="Heading3"/>
      </w:pPr>
      <w:r>
        <w:t>Windows PowerShell Basic curl Check</w:t>
      </w:r>
    </w:p>
    <w:p w14:paraId="3B292686" w14:textId="77777777" w:rsidR="00DE419B" w:rsidRDefault="00B038F7">
      <w:pPr>
        <w:keepNext/>
      </w:pPr>
      <w:r>
        <w:t>Still in Terminal 2, ask for the same page with curl.exe, as in the C section.</w:t>
      </w:r>
    </w:p>
    <w:p w14:paraId="34B7B627" w14:textId="77777777" w:rsidR="00DE419B" w:rsidRDefault="00DE419B">
      <w:pPr>
        <w:keepNext/>
      </w:pPr>
    </w:p>
    <w:p w14:paraId="06D3B6FC" w14:textId="77777777" w:rsidR="00DE419B" w:rsidRDefault="00B038F7">
      <w:pPr>
        <w:pStyle w:val="CommandBlock"/>
        <w:keepNext/>
      </w:pPr>
      <w:r>
        <w:t>&amp; "$env:SystemRoot\System32\curl.exe" -sS -i --ssl-revoke-best-effort `</w:t>
      </w:r>
    </w:p>
    <w:p w14:paraId="031F9999" w14:textId="77777777" w:rsidR="00DE419B" w:rsidRDefault="00B038F7">
      <w:pPr>
        <w:pStyle w:val="CommandBlock"/>
      </w:pPr>
      <w:r>
        <w:t xml:space="preserve">    --cacert .\certs\spa-ca.pem https://127.0.0.1:8765/</w:t>
      </w:r>
    </w:p>
    <w:p w14:paraId="6E5430F6" w14:textId="77777777" w:rsidR="00DE419B" w:rsidRDefault="00DE419B">
      <w:pPr>
        <w:keepNext/>
      </w:pPr>
    </w:p>
    <w:p w14:paraId="2EE737EB" w14:textId="77777777" w:rsidR="00DE419B" w:rsidRDefault="00B038F7">
      <w:r>
        <w:t>Now press Ctrl+C in Terminal 1 to stop the server.</w:t>
      </w:r>
    </w:p>
    <w:p w14:paraId="77590829" w14:textId="77777777" w:rsidR="00DE419B" w:rsidRDefault="00DE419B">
      <w:pPr>
        <w:keepNext/>
      </w:pPr>
    </w:p>
    <w:p w14:paraId="2D9B0C46" w14:textId="77777777" w:rsidR="00DE419B" w:rsidRDefault="00B038F7">
      <w:pPr>
        <w:pStyle w:val="Heading3"/>
      </w:pPr>
      <w:r>
        <w:t>Linux or macOS Basic Build and Run</w:t>
      </w:r>
    </w:p>
    <w:p w14:paraId="3032AB2E"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22DDBDB5" w14:textId="77777777" w:rsidR="00DE419B" w:rsidRDefault="00DE419B">
      <w:pPr>
        <w:keepNext/>
      </w:pPr>
    </w:p>
    <w:p w14:paraId="2FC392DC" w14:textId="77777777" w:rsidR="00DE419B" w:rsidRDefault="00B038F7">
      <w:pPr>
        <w:pStyle w:val="CommandBlock"/>
        <w:keepNext/>
      </w:pPr>
      <w:r>
        <w:t>g++ -std=c++20 -Wall -Wextra -Wpedantic -Werror ./cpp/basic_server.cpp \</w:t>
      </w:r>
    </w:p>
    <w:p w14:paraId="7CE5CE0C" w14:textId="77777777" w:rsidR="00DE419B" w:rsidRDefault="00B038F7">
      <w:pPr>
        <w:pStyle w:val="CommandBlock"/>
        <w:keepNext/>
      </w:pPr>
      <w:r>
        <w:t xml:space="preserve">    -lssl -lcrypto -o ./cpp/basic-server</w:t>
      </w:r>
    </w:p>
    <w:p w14:paraId="171E912E" w14:textId="77777777" w:rsidR="00DE419B" w:rsidRDefault="00B038F7">
      <w:pPr>
        <w:pStyle w:val="CommandBlock"/>
      </w:pPr>
      <w:r>
        <w:t>./cpp/basic-server</w:t>
      </w:r>
    </w:p>
    <w:p w14:paraId="0AB45E11" w14:textId="77777777" w:rsidR="00DE419B" w:rsidRDefault="00DE419B">
      <w:pPr>
        <w:keepNext/>
      </w:pPr>
    </w:p>
    <w:p w14:paraId="4489692C" w14:textId="77777777" w:rsidR="00DE419B" w:rsidRDefault="00B038F7">
      <w:pPr>
        <w:pStyle w:val="Heading3"/>
      </w:pPr>
      <w:r>
        <w:t>Check Your Results</w:t>
      </w:r>
    </w:p>
    <w:p w14:paraId="6694A342" w14:textId="77777777" w:rsidR="00DE419B" w:rsidRDefault="00B038F7">
      <w:pPr>
        <w:keepNext/>
      </w:pPr>
      <w:r>
        <w:t>The browser's tab must say Contact Manager, and the page must show these two lines, the first as a large heading:</w:t>
      </w:r>
    </w:p>
    <w:p w14:paraId="6F4818DB" w14:textId="77777777" w:rsidR="00DE419B" w:rsidRDefault="00DE419B">
      <w:pPr>
        <w:keepNext/>
      </w:pPr>
    </w:p>
    <w:p w14:paraId="3BEE6964" w14:textId="77777777" w:rsidR="00DE419B" w:rsidRDefault="00B038F7">
      <w:pPr>
        <w:pStyle w:val="RequiredOutput"/>
        <w:keepNext/>
      </w:pPr>
      <w:r>
        <w:t>Contact Manager</w:t>
      </w:r>
    </w:p>
    <w:p w14:paraId="444E0775" w14:textId="77777777" w:rsidR="00DE419B" w:rsidRDefault="00DE419B">
      <w:pPr>
        <w:pStyle w:val="RequiredOutput"/>
        <w:keepNext/>
      </w:pPr>
    </w:p>
    <w:p w14:paraId="0080DD16" w14:textId="77777777" w:rsidR="00DE419B" w:rsidRDefault="00B038F7">
      <w:pPr>
        <w:pStyle w:val="RequiredOutput"/>
      </w:pPr>
      <w:r>
        <w:t>Served by your own HTTPS server.</w:t>
      </w:r>
    </w:p>
    <w:p w14:paraId="6AAE56B4" w14:textId="77777777" w:rsidR="00DE419B" w:rsidRDefault="00DE419B">
      <w:pPr>
        <w:keepNext/>
      </w:pPr>
    </w:p>
    <w:p w14:paraId="3D411CB2" w14:textId="77777777" w:rsidR="00DE419B" w:rsidRDefault="00B038F7">
      <w:pPr>
        <w:keepNext/>
      </w:pPr>
      <w:r>
        <w:t>The curl Check must print the whole answer: the status line, the headers, a blank line, and the body, the HTML exactly as the server sent it.</w:t>
      </w:r>
    </w:p>
    <w:p w14:paraId="05F6ADC9" w14:textId="77777777" w:rsidR="00DE419B" w:rsidRDefault="00DE419B">
      <w:pPr>
        <w:keepNext/>
      </w:pPr>
    </w:p>
    <w:p w14:paraId="6375B8AE" w14:textId="77777777" w:rsidR="00DE419B" w:rsidRDefault="00B038F7">
      <w:pPr>
        <w:pStyle w:val="RequiredOutput"/>
        <w:keepNext/>
      </w:pPr>
      <w:r>
        <w:t>HTTP/1.1 200 OK</w:t>
      </w:r>
    </w:p>
    <w:p w14:paraId="363AE20C" w14:textId="77777777" w:rsidR="00DE419B" w:rsidRDefault="00B038F7">
      <w:pPr>
        <w:pStyle w:val="RequiredOutput"/>
        <w:keepNext/>
      </w:pPr>
      <w:r>
        <w:t>Content-Type: text/html; charset=utf-8</w:t>
      </w:r>
    </w:p>
    <w:p w14:paraId="0BFEC359" w14:textId="77777777" w:rsidR="00DE419B" w:rsidRDefault="00B038F7">
      <w:pPr>
        <w:pStyle w:val="RequiredOutput"/>
        <w:keepNext/>
      </w:pPr>
      <w:r>
        <w:t>X-Content-Type-Options: nosniff</w:t>
      </w:r>
    </w:p>
    <w:p w14:paraId="4798F0C4" w14:textId="77777777" w:rsidR="00DE419B" w:rsidRDefault="00B038F7">
      <w:pPr>
        <w:pStyle w:val="RequiredOutput"/>
        <w:keepNext/>
      </w:pPr>
      <w:r>
        <w:t>Content-Length: 190</w:t>
      </w:r>
    </w:p>
    <w:p w14:paraId="51597B53" w14:textId="77777777" w:rsidR="00DE419B" w:rsidRDefault="00B038F7">
      <w:pPr>
        <w:pStyle w:val="RequiredOutput"/>
        <w:keepNext/>
      </w:pPr>
      <w:r>
        <w:t>Keep-Alive: timeout=5, max=100</w:t>
      </w:r>
    </w:p>
    <w:p w14:paraId="70DCFD1C" w14:textId="77777777" w:rsidR="00DE419B" w:rsidRDefault="00DE419B">
      <w:pPr>
        <w:pStyle w:val="RequiredOutput"/>
        <w:keepNext/>
      </w:pPr>
    </w:p>
    <w:p w14:paraId="68E712D5" w14:textId="77777777" w:rsidR="00DE419B" w:rsidRDefault="00B038F7">
      <w:pPr>
        <w:pStyle w:val="RequiredOutput"/>
        <w:keepNext/>
      </w:pPr>
      <w:r>
        <w:t>&lt;!DOCTYPE html&gt;</w:t>
      </w:r>
    </w:p>
    <w:p w14:paraId="03CA525E" w14:textId="77777777" w:rsidR="00DE419B" w:rsidRDefault="00B038F7">
      <w:pPr>
        <w:pStyle w:val="RequiredOutput"/>
        <w:keepNext/>
      </w:pPr>
      <w:r>
        <w:t>&lt;html lang="en"&gt;</w:t>
      </w:r>
    </w:p>
    <w:p w14:paraId="03C6A397" w14:textId="77777777" w:rsidR="00DE419B" w:rsidRDefault="00B038F7">
      <w:pPr>
        <w:pStyle w:val="RequiredOutput"/>
        <w:keepNext/>
      </w:pPr>
      <w:r>
        <w:t>&lt;head&gt;</w:t>
      </w:r>
    </w:p>
    <w:p w14:paraId="767E773F" w14:textId="77777777" w:rsidR="00DE419B" w:rsidRDefault="00B038F7">
      <w:pPr>
        <w:pStyle w:val="RequiredOutput"/>
        <w:keepNext/>
      </w:pPr>
      <w:r>
        <w:t>&lt;meta charset="utf-8"&gt;</w:t>
      </w:r>
    </w:p>
    <w:p w14:paraId="6CB1B035" w14:textId="77777777" w:rsidR="00DE419B" w:rsidRDefault="00B038F7">
      <w:pPr>
        <w:pStyle w:val="RequiredOutput"/>
        <w:keepNext/>
      </w:pPr>
      <w:r>
        <w:t>&lt;title&gt;Contact Manager&lt;/title&gt;</w:t>
      </w:r>
    </w:p>
    <w:p w14:paraId="77C1D910" w14:textId="77777777" w:rsidR="00DE419B" w:rsidRDefault="00B038F7">
      <w:pPr>
        <w:pStyle w:val="RequiredOutput"/>
        <w:keepNext/>
      </w:pPr>
      <w:r>
        <w:t>&lt;/head&gt;</w:t>
      </w:r>
    </w:p>
    <w:p w14:paraId="62B125BC" w14:textId="77777777" w:rsidR="00DE419B" w:rsidRDefault="00B038F7">
      <w:pPr>
        <w:pStyle w:val="RequiredOutput"/>
        <w:keepNext/>
      </w:pPr>
      <w:r>
        <w:t>&lt;body&gt;</w:t>
      </w:r>
    </w:p>
    <w:p w14:paraId="41017EEE" w14:textId="77777777" w:rsidR="00DE419B" w:rsidRDefault="00B038F7">
      <w:pPr>
        <w:pStyle w:val="RequiredOutput"/>
        <w:keepNext/>
      </w:pPr>
      <w:r>
        <w:t>&lt;h1&gt;Contact Manager&lt;/h1&gt;</w:t>
      </w:r>
    </w:p>
    <w:p w14:paraId="716F3DEF" w14:textId="77777777" w:rsidR="00DE419B" w:rsidRDefault="00B038F7">
      <w:pPr>
        <w:pStyle w:val="RequiredOutput"/>
        <w:keepNext/>
      </w:pPr>
      <w:r>
        <w:t>&lt;p&gt;Served by your own HTTPS server.&lt;/p&gt;</w:t>
      </w:r>
    </w:p>
    <w:p w14:paraId="53A7F2FB" w14:textId="77777777" w:rsidR="00DE419B" w:rsidRDefault="00B038F7">
      <w:pPr>
        <w:pStyle w:val="RequiredOutput"/>
        <w:keepNext/>
      </w:pPr>
      <w:r>
        <w:t>&lt;/body&gt;</w:t>
      </w:r>
    </w:p>
    <w:p w14:paraId="6D217C72" w14:textId="77777777" w:rsidR="00DE419B" w:rsidRDefault="00B038F7">
      <w:pPr>
        <w:pStyle w:val="RequiredOutput"/>
      </w:pPr>
      <w:r>
        <w:t>&lt;/html&gt;</w:t>
      </w:r>
    </w:p>
    <w:p w14:paraId="38B00585" w14:textId="77777777" w:rsidR="00DE419B" w:rsidRDefault="00DE419B">
      <w:pPr>
        <w:keepNext/>
      </w:pPr>
    </w:p>
    <w:p w14:paraId="53D08C91" w14:textId="77777777" w:rsidR="00DE419B" w:rsidRDefault="00B038F7">
      <w:pPr>
        <w:pStyle w:val="ListBullet"/>
      </w:pPr>
      <w:r>
        <w:t>Read it from the top: HTTP/1.1 200 OK is the status line: the protocol version, HTTP/1.1, then the status code and its reason phrase, OK, words for people. Content-Type and X-Content-Type-Options are the two headers the program set. cpp-httplib added Content-Length: 190, the body's size in bytes, and Keep-Alive: timeout=5, max=100, which says it keeps the connection open for 5 seconds, for at most 100 more requests (Volume 3, Lesson 14.6: Keep-Alive). It sends no Date.</w:t>
      </w:r>
    </w:p>
    <w:p w14:paraId="02AD7AEF" w14:textId="77777777" w:rsidR="00DE419B" w:rsidRDefault="00B038F7">
      <w:pPr>
        <w:pStyle w:val="ListBullet"/>
      </w:pPr>
      <w:r>
        <w:t>Terminal 1 shows only the Listening line: the Basic server prints nothing per request.</w:t>
      </w:r>
    </w:p>
    <w:p w14:paraId="5451D7A6" w14:textId="77777777" w:rsidR="00DE419B" w:rsidRDefault="00DE419B">
      <w:pPr>
        <w:keepNext/>
      </w:pPr>
    </w:p>
    <w:p w14:paraId="62CAD751" w14:textId="77777777" w:rsidR="00DE419B" w:rsidRDefault="00DE419B">
      <w:pPr>
        <w:keepNext/>
      </w:pPr>
    </w:p>
    <w:p w14:paraId="1AB3315E" w14:textId="77777777" w:rsidR="00DE419B" w:rsidRDefault="00B038F7">
      <w:pPr>
        <w:pStyle w:val="Heading2"/>
      </w:pPr>
      <w:r>
        <w:t>Production-Minded Implementation</w:t>
      </w:r>
    </w:p>
    <w:p w14:paraId="6779AF0C" w14:textId="77777777" w:rsidR="00DE419B" w:rsidRDefault="00B038F7">
      <w:r>
        <w:t>The Production-Minded server is Lesson 6.0's skeleton, the start of every Chapter 8 server. It adds two constants, HTML_TYPE and HOME_PAGE, and sendHtml, sendJson's twin for pages: it sets the HTML content type and nosniff and prints the log line, so every page is answered the same way. handleHome answers with HOME_PAGE, and the route table registers "/" first, then the health route, then the .* routes that answer 404. sendJson, the health route, and the 404 are Lesson 6.0's, unchanged.</w:t>
      </w:r>
    </w:p>
    <w:p w14:paraId="423D5FA3" w14:textId="77777777" w:rsidR="00DE419B" w:rsidRDefault="00DE419B">
      <w:pPr>
        <w:keepNext/>
      </w:pPr>
    </w:p>
    <w:p w14:paraId="478AC8DB" w14:textId="77777777" w:rsidR="00DE419B" w:rsidRDefault="00B038F7">
      <w:pPr>
        <w:pStyle w:val="Heading3"/>
      </w:pPr>
      <w:r>
        <w:t>cpp/server.cpp</w:t>
      </w:r>
    </w:p>
    <w:p w14:paraId="32484ED4" w14:textId="77777777" w:rsidR="00DE419B" w:rsidRDefault="00B038F7">
      <w:pPr>
        <w:pStyle w:val="SourceCode"/>
        <w:keepNext/>
      </w:pPr>
      <w:r>
        <w:t>// Lesson 8.1: Lesson 6.0's server skeleton with a home page for the</w:t>
      </w:r>
    </w:p>
    <w:p w14:paraId="1B04E99E" w14:textId="77777777" w:rsidR="00DE419B" w:rsidRDefault="00B038F7">
      <w:pPr>
        <w:pStyle w:val="SourceCode"/>
        <w:keepNext/>
      </w:pPr>
      <w:r>
        <w:t>// browser. Chapter 8's lessons add their pages to this file.</w:t>
      </w:r>
    </w:p>
    <w:p w14:paraId="26831AA2" w14:textId="77777777" w:rsidR="00DE419B" w:rsidRDefault="00B038F7">
      <w:pPr>
        <w:pStyle w:val="SourceCode"/>
      </w:pPr>
      <w:r>
        <w:t>#include &lt;iostream&gt;</w:t>
      </w:r>
    </w:p>
    <w:p w14:paraId="0EA1703A" w14:textId="77777777" w:rsidR="00DE419B" w:rsidRDefault="00B038F7">
      <w:pPr>
        <w:pStyle w:val="SourceCode"/>
      </w:pPr>
      <w:r>
        <w:t>#include &lt;string&gt;</w:t>
      </w:r>
    </w:p>
    <w:p w14:paraId="625B1D76" w14:textId="77777777" w:rsidR="00DE419B" w:rsidRDefault="00DE419B">
      <w:pPr>
        <w:pStyle w:val="SourceCode"/>
      </w:pPr>
    </w:p>
    <w:p w14:paraId="5C862124" w14:textId="77777777" w:rsidR="00DE419B" w:rsidRDefault="00B038F7">
      <w:pPr>
        <w:pStyle w:val="SourceCode"/>
      </w:pPr>
      <w:r>
        <w:t>#define CPPHTTPLIB_OPENSSL_SUPPORT</w:t>
      </w:r>
    </w:p>
    <w:p w14:paraId="20B243C9" w14:textId="77777777" w:rsidR="00DE419B" w:rsidRDefault="00B038F7">
      <w:pPr>
        <w:pStyle w:val="SourceCode"/>
      </w:pPr>
      <w:r>
        <w:t>#include "httplib.h"</w:t>
      </w:r>
    </w:p>
    <w:p w14:paraId="71DF4A76" w14:textId="77777777" w:rsidR="00DE419B" w:rsidRDefault="00DE419B">
      <w:pPr>
        <w:pStyle w:val="SourceCode"/>
      </w:pPr>
    </w:p>
    <w:p w14:paraId="1E3885E8" w14:textId="77777777" w:rsidR="00DE419B" w:rsidRDefault="00B038F7">
      <w:pPr>
        <w:pStyle w:val="SourceCode"/>
      </w:pPr>
      <w:r>
        <w:t>const std::string HOST = "127.0.0.1";</w:t>
      </w:r>
    </w:p>
    <w:p w14:paraId="7975E4A1" w14:textId="77777777" w:rsidR="00DE419B" w:rsidRDefault="00B038F7">
      <w:pPr>
        <w:pStyle w:val="SourceCode"/>
      </w:pPr>
      <w:r>
        <w:t>const int HTTPS_PORT = 8765;</w:t>
      </w:r>
    </w:p>
    <w:p w14:paraId="3AD0DC0A" w14:textId="77777777" w:rsidR="00DE419B" w:rsidRDefault="00B038F7">
      <w:pPr>
        <w:pStyle w:val="SourceCode"/>
      </w:pPr>
      <w:r>
        <w:t>const std::string API_PREFIX = "/api/v1";</w:t>
      </w:r>
    </w:p>
    <w:p w14:paraId="799646AB" w14:textId="77777777" w:rsidR="00DE419B" w:rsidRDefault="00B038F7">
      <w:pPr>
        <w:pStyle w:val="SourceCode"/>
      </w:pPr>
      <w:r>
        <w:t>const std::string CERTIFICATE_FILE = "certs/server.pem";</w:t>
      </w:r>
    </w:p>
    <w:p w14:paraId="15220290" w14:textId="77777777" w:rsidR="00DE419B" w:rsidRDefault="00B038F7">
      <w:pPr>
        <w:pStyle w:val="SourceCode"/>
      </w:pPr>
      <w:r>
        <w:t>const std::string KEY_FILE = "certs/server.key";</w:t>
      </w:r>
    </w:p>
    <w:p w14:paraId="54C90C47" w14:textId="77777777" w:rsidR="00DE419B" w:rsidRDefault="00B038F7">
      <w:pPr>
        <w:pStyle w:val="SourceCode"/>
      </w:pPr>
      <w:r>
        <w:t>const std::string JSON_TYPE = "application/json; charset=utf-8";</w:t>
      </w:r>
    </w:p>
    <w:p w14:paraId="3FE8E1F3" w14:textId="77777777" w:rsidR="00DE419B" w:rsidRDefault="00B038F7">
      <w:pPr>
        <w:pStyle w:val="SourceCode"/>
      </w:pPr>
      <w:r>
        <w:t>const std::string HTML_TYPE = "text/html; charset=utf-8";</w:t>
      </w:r>
    </w:p>
    <w:p w14:paraId="6430FF2B" w14:textId="77777777" w:rsidR="00DE419B" w:rsidRDefault="00B038F7">
      <w:pPr>
        <w:pStyle w:val="SourceCode"/>
      </w:pPr>
      <w:r>
        <w:t>const std::string NOT_FOUND_JSON =</w:t>
      </w:r>
    </w:p>
    <w:p w14:paraId="46B9F0EF" w14:textId="77777777" w:rsidR="00DE419B" w:rsidRDefault="00B038F7">
      <w:pPr>
        <w:pStyle w:val="SourceCode"/>
      </w:pPr>
      <w:r>
        <w:t xml:space="preserve">    "{\"code\":\"not_found\",\"message\":\"no such path\"}";</w:t>
      </w:r>
    </w:p>
    <w:p w14:paraId="665CD245" w14:textId="77777777" w:rsidR="00DE419B" w:rsidRDefault="00DE419B">
      <w:pPr>
        <w:pStyle w:val="SourceCode"/>
      </w:pPr>
    </w:p>
    <w:p w14:paraId="11FB8BEB" w14:textId="77777777" w:rsidR="00DE419B" w:rsidRDefault="00B038F7">
      <w:pPr>
        <w:pStyle w:val="SourceCode"/>
      </w:pPr>
      <w:r>
        <w:t>// The home page: a whole HTML document. Remember, string literals side by</w:t>
      </w:r>
    </w:p>
    <w:p w14:paraId="7A336A98" w14:textId="77777777" w:rsidR="00DE419B" w:rsidRDefault="00B038F7">
      <w:pPr>
        <w:pStyle w:val="SourceCode"/>
      </w:pPr>
      <w:r>
        <w:t>// side join into one string.</w:t>
      </w:r>
    </w:p>
    <w:p w14:paraId="218D3A36" w14:textId="77777777" w:rsidR="00DE419B" w:rsidRDefault="00B038F7">
      <w:pPr>
        <w:pStyle w:val="SourceCode"/>
      </w:pPr>
      <w:r>
        <w:t>const std::string HOME_PAGE = "&lt;!DOCTYPE html&gt;\n"</w:t>
      </w:r>
    </w:p>
    <w:p w14:paraId="41FF0029" w14:textId="77777777" w:rsidR="00DE419B" w:rsidRDefault="00B038F7">
      <w:pPr>
        <w:pStyle w:val="SourceCode"/>
      </w:pPr>
      <w:r>
        <w:t xml:space="preserve">                              "&lt;html lang=\"en\"&gt;\n"</w:t>
      </w:r>
    </w:p>
    <w:p w14:paraId="6EB5F6DD" w14:textId="77777777" w:rsidR="00DE419B" w:rsidRDefault="00B038F7">
      <w:pPr>
        <w:pStyle w:val="SourceCode"/>
      </w:pPr>
      <w:r>
        <w:t xml:space="preserve">                              "&lt;head&gt;\n"</w:t>
      </w:r>
    </w:p>
    <w:p w14:paraId="55CC718C" w14:textId="77777777" w:rsidR="00DE419B" w:rsidRDefault="00B038F7">
      <w:pPr>
        <w:pStyle w:val="SourceCode"/>
      </w:pPr>
      <w:r>
        <w:t xml:space="preserve">                              "&lt;meta charset=\"utf-8\"&gt;\n"</w:t>
      </w:r>
    </w:p>
    <w:p w14:paraId="1F2CEC0A" w14:textId="77777777" w:rsidR="00DE419B" w:rsidRDefault="00B038F7">
      <w:pPr>
        <w:pStyle w:val="SourceCode"/>
      </w:pPr>
      <w:r>
        <w:t xml:space="preserve">                              "&lt;title&gt;Contact Manager&lt;/title&gt;\n"</w:t>
      </w:r>
    </w:p>
    <w:p w14:paraId="19680FDB" w14:textId="77777777" w:rsidR="00DE419B" w:rsidRDefault="00B038F7">
      <w:pPr>
        <w:pStyle w:val="SourceCode"/>
      </w:pPr>
      <w:r>
        <w:t xml:space="preserve">                              "&lt;/head&gt;\n"</w:t>
      </w:r>
    </w:p>
    <w:p w14:paraId="4834FE54" w14:textId="77777777" w:rsidR="00DE419B" w:rsidRDefault="00B038F7">
      <w:pPr>
        <w:pStyle w:val="SourceCode"/>
      </w:pPr>
      <w:r>
        <w:t xml:space="preserve">                              "&lt;body&gt;\n"</w:t>
      </w:r>
    </w:p>
    <w:p w14:paraId="340DB814" w14:textId="77777777" w:rsidR="00DE419B" w:rsidRDefault="00B038F7">
      <w:pPr>
        <w:pStyle w:val="SourceCode"/>
      </w:pPr>
      <w:r>
        <w:t xml:space="preserve">                              "&lt;h1&gt;Contact Manager&lt;/h1&gt;\n"</w:t>
      </w:r>
    </w:p>
    <w:p w14:paraId="0D5BAFC2" w14:textId="77777777" w:rsidR="00DE419B" w:rsidRDefault="00B038F7">
      <w:pPr>
        <w:pStyle w:val="SourceCode"/>
      </w:pPr>
      <w:r>
        <w:t xml:space="preserve">                              "&lt;p&gt;Served by your own HTTPS server.&lt;/p&gt;\n"</w:t>
      </w:r>
    </w:p>
    <w:p w14:paraId="11726CD0" w14:textId="77777777" w:rsidR="00DE419B" w:rsidRDefault="00B038F7">
      <w:pPr>
        <w:pStyle w:val="SourceCode"/>
      </w:pPr>
      <w:r>
        <w:t xml:space="preserve">                              "&lt;/body&gt;\n"</w:t>
      </w:r>
    </w:p>
    <w:p w14:paraId="6DC5180A" w14:textId="77777777" w:rsidR="00DE419B" w:rsidRDefault="00B038F7">
      <w:pPr>
        <w:pStyle w:val="SourceCode"/>
      </w:pPr>
      <w:r>
        <w:t xml:space="preserve">                              "&lt;/html&gt;\n";</w:t>
      </w:r>
    </w:p>
    <w:p w14:paraId="3D38257A" w14:textId="77777777" w:rsidR="00DE419B" w:rsidRDefault="00DE419B">
      <w:pPr>
        <w:pStyle w:val="SourceCode"/>
      </w:pPr>
    </w:p>
    <w:p w14:paraId="2E029E40" w14:textId="77777777" w:rsidR="00DE419B" w:rsidRDefault="00B038F7">
      <w:pPr>
        <w:pStyle w:val="SourceCode"/>
      </w:pPr>
      <w:r>
        <w:t>// Remember, one line per answered request; std::endl sends it at once.</w:t>
      </w:r>
    </w:p>
    <w:p w14:paraId="357DCA6D" w14:textId="77777777" w:rsidR="00DE419B" w:rsidRDefault="00B038F7">
      <w:pPr>
        <w:pStyle w:val="SourceCode"/>
      </w:pPr>
      <w:r>
        <w:t>void logRequest(const std::string &amp;method, const std::string &amp;target,</w:t>
      </w:r>
    </w:p>
    <w:p w14:paraId="35CB94E2" w14:textId="77777777" w:rsidR="00DE419B" w:rsidRDefault="00B038F7">
      <w:pPr>
        <w:pStyle w:val="SourceCode"/>
      </w:pPr>
      <w:r>
        <w:t xml:space="preserve">                int status)</w:t>
      </w:r>
    </w:p>
    <w:p w14:paraId="5E1B8169" w14:textId="77777777" w:rsidR="00DE419B" w:rsidRDefault="00B038F7">
      <w:pPr>
        <w:pStyle w:val="SourceCode"/>
      </w:pPr>
      <w:r>
        <w:t>{</w:t>
      </w:r>
    </w:p>
    <w:p w14:paraId="604074C8" w14:textId="77777777" w:rsidR="00DE419B" w:rsidRDefault="00B038F7">
      <w:pPr>
        <w:pStyle w:val="SourceCode"/>
      </w:pPr>
      <w:r>
        <w:t xml:space="preserve">    std::cout &lt;&lt; method &lt;&lt; " " &lt;&lt; target &lt;&lt; " -&gt; " &lt;&lt; status &lt;&lt; std::endl;</w:t>
      </w:r>
    </w:p>
    <w:p w14:paraId="23CCFC1E" w14:textId="77777777" w:rsidR="00DE419B" w:rsidRDefault="00B038F7">
      <w:pPr>
        <w:pStyle w:val="SourceCode"/>
      </w:pPr>
      <w:r>
        <w:t>}</w:t>
      </w:r>
    </w:p>
    <w:p w14:paraId="09F0CE1D" w14:textId="77777777" w:rsidR="00DE419B" w:rsidRDefault="00DE419B">
      <w:pPr>
        <w:pStyle w:val="SourceCode"/>
      </w:pPr>
    </w:p>
    <w:p w14:paraId="761FDF63" w14:textId="77777777" w:rsidR="00DE419B" w:rsidRDefault="00B038F7">
      <w:pPr>
        <w:pStyle w:val="SourceCode"/>
      </w:pPr>
      <w:r>
        <w:t>// Remember, every JSON answer goes through here, so every answer is logged.</w:t>
      </w:r>
    </w:p>
    <w:p w14:paraId="3FC9C34A" w14:textId="77777777" w:rsidR="00DE419B" w:rsidRDefault="00B038F7">
      <w:pPr>
        <w:pStyle w:val="SourceCode"/>
      </w:pPr>
      <w:r>
        <w:t>void sendJson(const httplib::Request &amp;request, httplib::Response &amp;response,</w:t>
      </w:r>
    </w:p>
    <w:p w14:paraId="3A55BE22" w14:textId="77777777" w:rsidR="00DE419B" w:rsidRDefault="00B038F7">
      <w:pPr>
        <w:pStyle w:val="SourceCode"/>
      </w:pPr>
      <w:r>
        <w:t xml:space="preserve">              int status, const std::string &amp;jsonText)</w:t>
      </w:r>
    </w:p>
    <w:p w14:paraId="066BE670" w14:textId="77777777" w:rsidR="00DE419B" w:rsidRDefault="00B038F7">
      <w:pPr>
        <w:pStyle w:val="SourceCode"/>
      </w:pPr>
      <w:r>
        <w:t>{</w:t>
      </w:r>
    </w:p>
    <w:p w14:paraId="7474001F" w14:textId="77777777" w:rsidR="00DE419B" w:rsidRDefault="00B038F7">
      <w:pPr>
        <w:pStyle w:val="SourceCode"/>
      </w:pPr>
      <w:r>
        <w:t xml:space="preserve">    response.status = status;</w:t>
      </w:r>
    </w:p>
    <w:p w14:paraId="21359043" w14:textId="77777777" w:rsidR="00DE419B" w:rsidRDefault="00B038F7">
      <w:pPr>
        <w:pStyle w:val="SourceCode"/>
      </w:pPr>
      <w:r>
        <w:t xml:space="preserve">    response.set_content(jsonText, JSON_TYPE);</w:t>
      </w:r>
    </w:p>
    <w:p w14:paraId="1EEC1C81" w14:textId="77777777" w:rsidR="00DE419B" w:rsidRDefault="00B038F7">
      <w:pPr>
        <w:pStyle w:val="SourceCode"/>
      </w:pPr>
      <w:r>
        <w:t xml:space="preserve">    logRequest(request.method, request.target, status);</w:t>
      </w:r>
    </w:p>
    <w:p w14:paraId="630E433F" w14:textId="77777777" w:rsidR="00DE419B" w:rsidRDefault="00B038F7">
      <w:pPr>
        <w:pStyle w:val="SourceCode"/>
      </w:pPr>
      <w:r>
        <w:t>}</w:t>
      </w:r>
    </w:p>
    <w:p w14:paraId="3536C58B" w14:textId="77777777" w:rsidR="00DE419B" w:rsidRDefault="00DE419B">
      <w:pPr>
        <w:pStyle w:val="SourceCode"/>
      </w:pPr>
    </w:p>
    <w:p w14:paraId="1145306D" w14:textId="77777777" w:rsidR="00DE419B" w:rsidRDefault="00B038F7">
      <w:pPr>
        <w:pStyle w:val="SourceCode"/>
      </w:pPr>
      <w:r>
        <w:t>// sendJson's twin for pages: every HTML answer goes through here, with the</w:t>
      </w:r>
    </w:p>
    <w:p w14:paraId="265F91A7" w14:textId="77777777" w:rsidR="00DE419B" w:rsidRDefault="00B038F7">
      <w:pPr>
        <w:pStyle w:val="SourceCode"/>
      </w:pPr>
      <w:r>
        <w:t>// HTML content type and nosniff, which tells the browser to believe</w:t>
      </w:r>
    </w:p>
    <w:p w14:paraId="3B637528" w14:textId="77777777" w:rsidR="00DE419B" w:rsidRDefault="00B038F7">
      <w:pPr>
        <w:pStyle w:val="SourceCode"/>
      </w:pPr>
      <w:r>
        <w:t>// Content-Type and never guess the type from the body.</w:t>
      </w:r>
    </w:p>
    <w:p w14:paraId="71924FED" w14:textId="77777777" w:rsidR="00DE419B" w:rsidRDefault="00B038F7">
      <w:pPr>
        <w:pStyle w:val="SourceCode"/>
      </w:pPr>
      <w:r>
        <w:t>void sendHtml(const httplib::Request &amp;request, httplib::Response &amp;response,</w:t>
      </w:r>
    </w:p>
    <w:p w14:paraId="1511337B" w14:textId="77777777" w:rsidR="00DE419B" w:rsidRDefault="00B038F7">
      <w:pPr>
        <w:pStyle w:val="SourceCode"/>
      </w:pPr>
      <w:r>
        <w:t xml:space="preserve">              int status, const std::string &amp;html)</w:t>
      </w:r>
    </w:p>
    <w:p w14:paraId="4FF0BD3D" w14:textId="77777777" w:rsidR="00DE419B" w:rsidRDefault="00B038F7">
      <w:pPr>
        <w:pStyle w:val="SourceCode"/>
      </w:pPr>
      <w:r>
        <w:t>{</w:t>
      </w:r>
    </w:p>
    <w:p w14:paraId="6198B8E8" w14:textId="77777777" w:rsidR="00DE419B" w:rsidRDefault="00B038F7">
      <w:pPr>
        <w:pStyle w:val="SourceCode"/>
      </w:pPr>
      <w:r>
        <w:t xml:space="preserve">    response.status = status;</w:t>
      </w:r>
    </w:p>
    <w:p w14:paraId="3AFA7DC3" w14:textId="77777777" w:rsidR="00DE419B" w:rsidRDefault="00B038F7">
      <w:pPr>
        <w:pStyle w:val="SourceCode"/>
      </w:pPr>
      <w:r>
        <w:t xml:space="preserve">    response.set_content(html, HTML_TYPE);</w:t>
      </w:r>
    </w:p>
    <w:p w14:paraId="36B787BE" w14:textId="77777777" w:rsidR="00DE419B" w:rsidRDefault="00B038F7">
      <w:pPr>
        <w:pStyle w:val="SourceCode"/>
      </w:pPr>
      <w:r>
        <w:t xml:space="preserve">    response.set_header("X-Content-Type-Options", "nosniff");</w:t>
      </w:r>
    </w:p>
    <w:p w14:paraId="39DF5F10" w14:textId="77777777" w:rsidR="00DE419B" w:rsidRDefault="00B038F7">
      <w:pPr>
        <w:pStyle w:val="SourceCode"/>
      </w:pPr>
      <w:r>
        <w:t xml:space="preserve">    logRequest(request.method, request.target, status);</w:t>
      </w:r>
    </w:p>
    <w:p w14:paraId="494EB6E3" w14:textId="77777777" w:rsidR="00DE419B" w:rsidRDefault="00B038F7">
      <w:pPr>
        <w:pStyle w:val="SourceCode"/>
      </w:pPr>
      <w:r>
        <w:t>}</w:t>
      </w:r>
    </w:p>
    <w:p w14:paraId="6BCB06A4" w14:textId="77777777" w:rsidR="00DE419B" w:rsidRDefault="00DE419B">
      <w:pPr>
        <w:pStyle w:val="SourceCode"/>
      </w:pPr>
    </w:p>
    <w:p w14:paraId="66CABC29" w14:textId="77777777" w:rsidR="00DE419B" w:rsidRDefault="00B038F7">
      <w:pPr>
        <w:pStyle w:val="SourceCode"/>
      </w:pPr>
      <w:r>
        <w:t>void handleHome(const httplib::Request &amp;request, httplib::Response &amp;response)</w:t>
      </w:r>
    </w:p>
    <w:p w14:paraId="0AA15108" w14:textId="77777777" w:rsidR="00DE419B" w:rsidRDefault="00B038F7">
      <w:pPr>
        <w:pStyle w:val="SourceCode"/>
      </w:pPr>
      <w:r>
        <w:t>{</w:t>
      </w:r>
    </w:p>
    <w:p w14:paraId="69AE551A" w14:textId="77777777" w:rsidR="00DE419B" w:rsidRDefault="00B038F7">
      <w:pPr>
        <w:pStyle w:val="SourceCode"/>
      </w:pPr>
      <w:r>
        <w:t xml:space="preserve">    sendHtml(request, response, 200, HOME_PAGE);</w:t>
      </w:r>
    </w:p>
    <w:p w14:paraId="6003C54C" w14:textId="77777777" w:rsidR="00DE419B" w:rsidRDefault="00B038F7">
      <w:pPr>
        <w:pStyle w:val="SourceCode"/>
      </w:pPr>
      <w:r>
        <w:t>}</w:t>
      </w:r>
    </w:p>
    <w:p w14:paraId="0BB4E24F" w14:textId="77777777" w:rsidR="00DE419B" w:rsidRDefault="00DE419B">
      <w:pPr>
        <w:pStyle w:val="SourceCode"/>
      </w:pPr>
    </w:p>
    <w:p w14:paraId="355AA12E" w14:textId="77777777" w:rsidR="00DE419B" w:rsidRDefault="00B038F7">
      <w:pPr>
        <w:pStyle w:val="SourceCode"/>
      </w:pPr>
      <w:r>
        <w:t>void handleHealth(const httplib::Request &amp;request,</w:t>
      </w:r>
    </w:p>
    <w:p w14:paraId="70E62931" w14:textId="77777777" w:rsidR="00DE419B" w:rsidRDefault="00B038F7">
      <w:pPr>
        <w:pStyle w:val="SourceCode"/>
      </w:pPr>
      <w:r>
        <w:t xml:space="preserve">                  httplib::Response &amp;response)</w:t>
      </w:r>
    </w:p>
    <w:p w14:paraId="48C72194" w14:textId="77777777" w:rsidR="00DE419B" w:rsidRDefault="00B038F7">
      <w:pPr>
        <w:pStyle w:val="SourceCode"/>
      </w:pPr>
      <w:r>
        <w:t>{</w:t>
      </w:r>
    </w:p>
    <w:p w14:paraId="1A601072" w14:textId="77777777" w:rsidR="00DE419B" w:rsidRDefault="00B038F7">
      <w:pPr>
        <w:pStyle w:val="SourceCode"/>
      </w:pPr>
      <w:r>
        <w:t xml:space="preserve">    sendJson(request, response, 200, "{\"status\":\"ok\"}");</w:t>
      </w:r>
    </w:p>
    <w:p w14:paraId="7263AB8B" w14:textId="77777777" w:rsidR="00DE419B" w:rsidRDefault="00B038F7">
      <w:pPr>
        <w:pStyle w:val="SourceCode"/>
      </w:pPr>
      <w:r>
        <w:t>}</w:t>
      </w:r>
    </w:p>
    <w:p w14:paraId="74B8F44C" w14:textId="77777777" w:rsidR="00DE419B" w:rsidRDefault="00DE419B">
      <w:pPr>
        <w:pStyle w:val="SourceCode"/>
      </w:pPr>
    </w:p>
    <w:p w14:paraId="7680EABD" w14:textId="77777777" w:rsidR="00DE419B" w:rsidRDefault="00B038F7">
      <w:pPr>
        <w:pStyle w:val="SourceCode"/>
      </w:pPr>
      <w:r>
        <w:t>void handleNotFound(const httplib::Request &amp;request,</w:t>
      </w:r>
    </w:p>
    <w:p w14:paraId="4ABA3A7D" w14:textId="77777777" w:rsidR="00DE419B" w:rsidRDefault="00B038F7">
      <w:pPr>
        <w:pStyle w:val="SourceCode"/>
      </w:pPr>
      <w:r>
        <w:t xml:space="preserve">                    httplib::Response &amp;response)</w:t>
      </w:r>
    </w:p>
    <w:p w14:paraId="6562A18D" w14:textId="77777777" w:rsidR="00DE419B" w:rsidRDefault="00B038F7">
      <w:pPr>
        <w:pStyle w:val="SourceCode"/>
      </w:pPr>
      <w:r>
        <w:t>{</w:t>
      </w:r>
    </w:p>
    <w:p w14:paraId="13DC9DC1" w14:textId="77777777" w:rsidR="00DE419B" w:rsidRDefault="00B038F7">
      <w:pPr>
        <w:pStyle w:val="SourceCode"/>
      </w:pPr>
      <w:r>
        <w:t xml:space="preserve">    sendJson(request, response, 404, NOT_FOUND_JSON);</w:t>
      </w:r>
    </w:p>
    <w:p w14:paraId="119CAE70" w14:textId="77777777" w:rsidR="00DE419B" w:rsidRDefault="00B038F7">
      <w:pPr>
        <w:pStyle w:val="SourceCode"/>
      </w:pPr>
      <w:r>
        <w:t>}</w:t>
      </w:r>
    </w:p>
    <w:p w14:paraId="42DCB071" w14:textId="77777777" w:rsidR="00DE419B" w:rsidRDefault="00DE419B">
      <w:pPr>
        <w:pStyle w:val="SourceCode"/>
      </w:pPr>
    </w:p>
    <w:p w14:paraId="2769A9E8" w14:textId="77777777" w:rsidR="00DE419B" w:rsidRDefault="00B038F7">
      <w:pPr>
        <w:pStyle w:val="SourceCode"/>
      </w:pPr>
      <w:r>
        <w:t>void reportStartFailure(const std::string &amp;reason)</w:t>
      </w:r>
    </w:p>
    <w:p w14:paraId="1BA7EE5E" w14:textId="77777777" w:rsidR="00DE419B" w:rsidRDefault="00B038F7">
      <w:pPr>
        <w:pStyle w:val="SourceCode"/>
      </w:pPr>
      <w:r>
        <w:t>{</w:t>
      </w:r>
    </w:p>
    <w:p w14:paraId="147051C3" w14:textId="77777777" w:rsidR="00DE419B" w:rsidRDefault="00B038F7">
      <w:pPr>
        <w:pStyle w:val="SourceCode"/>
      </w:pPr>
      <w:r>
        <w:t xml:space="preserve">    std::cerr &lt;&lt; "Error: could not start the server on " &lt;&lt; HOST &lt;&lt; ":"</w:t>
      </w:r>
    </w:p>
    <w:p w14:paraId="33FD4F80" w14:textId="77777777" w:rsidR="00DE419B" w:rsidRDefault="00B038F7">
      <w:pPr>
        <w:pStyle w:val="SourceCode"/>
      </w:pPr>
      <w:r>
        <w:t xml:space="preserve">              &lt;&lt; HTTPS_PORT &lt;&lt; std::endl;</w:t>
      </w:r>
    </w:p>
    <w:p w14:paraId="17DFBB0B" w14:textId="77777777" w:rsidR="00DE419B" w:rsidRDefault="00B038F7">
      <w:pPr>
        <w:pStyle w:val="SourceCode"/>
      </w:pPr>
      <w:r>
        <w:t xml:space="preserve">    std::cerr &lt;&lt; "Reason: " &lt;&lt; reason &lt;&lt; std::endl;</w:t>
      </w:r>
    </w:p>
    <w:p w14:paraId="7D174ACB" w14:textId="77777777" w:rsidR="00DE419B" w:rsidRDefault="00B038F7">
      <w:pPr>
        <w:pStyle w:val="SourceCode"/>
      </w:pPr>
      <w:r>
        <w:t>}</w:t>
      </w:r>
    </w:p>
    <w:p w14:paraId="019D37A0" w14:textId="77777777" w:rsidR="00DE419B" w:rsidRDefault="00DE419B">
      <w:pPr>
        <w:pStyle w:val="SourceCode"/>
      </w:pPr>
    </w:p>
    <w:p w14:paraId="076B9B91" w14:textId="77777777" w:rsidR="00DE419B" w:rsidRDefault="00B038F7">
      <w:pPr>
        <w:pStyle w:val="SourceCode"/>
      </w:pPr>
      <w:r>
        <w:t>int main()</w:t>
      </w:r>
    </w:p>
    <w:p w14:paraId="463BC41F" w14:textId="77777777" w:rsidR="00DE419B" w:rsidRDefault="00B038F7">
      <w:pPr>
        <w:pStyle w:val="SourceCode"/>
      </w:pPr>
      <w:r>
        <w:t>{</w:t>
      </w:r>
    </w:p>
    <w:p w14:paraId="7DDFB250" w14:textId="77777777" w:rsidR="00DE419B" w:rsidRDefault="00B038F7">
      <w:pPr>
        <w:pStyle w:val="SourceCode"/>
      </w:pPr>
      <w:r>
        <w:t xml:space="preserve">    // Remember, is_valid is false when the certificate or key did not load.</w:t>
      </w:r>
    </w:p>
    <w:p w14:paraId="09C88F84" w14:textId="77777777" w:rsidR="00DE419B" w:rsidRDefault="00B038F7">
      <w:pPr>
        <w:pStyle w:val="SourceCode"/>
      </w:pPr>
      <w:r>
        <w:t xml:space="preserve">    httplib::SSLServer server(CERTIFICATE_FILE.c_str(), KEY_FILE.c_str());</w:t>
      </w:r>
    </w:p>
    <w:p w14:paraId="6E367685" w14:textId="77777777" w:rsidR="00DE419B" w:rsidRDefault="00B038F7">
      <w:pPr>
        <w:pStyle w:val="SourceCode"/>
      </w:pPr>
      <w:r>
        <w:t xml:space="preserve">    if (!server.is_valid()) {</w:t>
      </w:r>
    </w:p>
    <w:p w14:paraId="3A6DB5AB" w14:textId="77777777" w:rsidR="00DE419B" w:rsidRDefault="00B038F7">
      <w:pPr>
        <w:pStyle w:val="SourceCode"/>
      </w:pPr>
      <w:r>
        <w:t xml:space="preserve">        reportStartFailure("could not load " + CERTIFICATE_FILE + " and " +</w:t>
      </w:r>
    </w:p>
    <w:p w14:paraId="1DDF2396" w14:textId="77777777" w:rsidR="00DE419B" w:rsidRDefault="00B038F7">
      <w:pPr>
        <w:pStyle w:val="SourceCode"/>
      </w:pPr>
      <w:r>
        <w:t xml:space="preserve">                           KEY_FILE);</w:t>
      </w:r>
    </w:p>
    <w:p w14:paraId="1464E964" w14:textId="77777777" w:rsidR="00DE419B" w:rsidRDefault="00B038F7">
      <w:pPr>
        <w:pStyle w:val="SourceCode"/>
      </w:pPr>
      <w:r>
        <w:t xml:space="preserve">        return 1;</w:t>
      </w:r>
    </w:p>
    <w:p w14:paraId="7E5A6822" w14:textId="77777777" w:rsidR="00DE419B" w:rsidRDefault="00B038F7">
      <w:pPr>
        <w:pStyle w:val="SourceCode"/>
      </w:pPr>
      <w:r>
        <w:t xml:space="preserve">    }</w:t>
      </w:r>
    </w:p>
    <w:p w14:paraId="6D59D324" w14:textId="77777777" w:rsidR="00DE419B" w:rsidRDefault="00B038F7">
      <w:pPr>
        <w:pStyle w:val="SourceCode"/>
      </w:pPr>
      <w:r>
        <w:t xml:space="preserve">    // The route table: the home page, the API's health route, then .* for</w:t>
      </w:r>
    </w:p>
    <w:p w14:paraId="2A05F069" w14:textId="77777777" w:rsidR="00DE419B" w:rsidRDefault="00B038F7">
      <w:pPr>
        <w:pStyle w:val="SourceCode"/>
      </w:pPr>
      <w:r>
        <w:t xml:space="preserve">    // every other path and method. A pattern must match the whole path, so</w:t>
      </w:r>
    </w:p>
    <w:p w14:paraId="40E4A803" w14:textId="77777777" w:rsidR="00DE419B" w:rsidRDefault="00B038F7">
      <w:pPr>
        <w:pStyle w:val="SourceCode"/>
      </w:pPr>
      <w:r>
        <w:t xml:space="preserve">    // "/" matches the home page alone. Remember, routes are tried in order.</w:t>
      </w:r>
    </w:p>
    <w:p w14:paraId="1F0E59F4" w14:textId="77777777" w:rsidR="00DE419B" w:rsidRDefault="00B038F7">
      <w:pPr>
        <w:pStyle w:val="SourceCode"/>
      </w:pPr>
      <w:r>
        <w:t xml:space="preserve">    server.Get("/", handleHome);</w:t>
      </w:r>
    </w:p>
    <w:p w14:paraId="049D9779" w14:textId="77777777" w:rsidR="00DE419B" w:rsidRDefault="00B038F7">
      <w:pPr>
        <w:pStyle w:val="SourceCode"/>
      </w:pPr>
      <w:r>
        <w:t xml:space="preserve">    server.Get(API_PREFIX + "/health", handleHealth);</w:t>
      </w:r>
    </w:p>
    <w:p w14:paraId="2CC8A86B" w14:textId="77777777" w:rsidR="00DE419B" w:rsidRDefault="00B038F7">
      <w:pPr>
        <w:pStyle w:val="SourceCode"/>
      </w:pPr>
      <w:r>
        <w:t xml:space="preserve">    server.Get(".*", handleNotFound);</w:t>
      </w:r>
    </w:p>
    <w:p w14:paraId="28F1D1D6" w14:textId="77777777" w:rsidR="00DE419B" w:rsidRDefault="00B038F7">
      <w:pPr>
        <w:pStyle w:val="SourceCode"/>
      </w:pPr>
      <w:r>
        <w:t xml:space="preserve">    server.Post(".*", handleNotFound);</w:t>
      </w:r>
    </w:p>
    <w:p w14:paraId="600BC4B9" w14:textId="77777777" w:rsidR="00DE419B" w:rsidRDefault="00B038F7">
      <w:pPr>
        <w:pStyle w:val="SourceCode"/>
      </w:pPr>
      <w:r>
        <w:t xml:space="preserve">    server.Put(".*", handleNotFound);</w:t>
      </w:r>
    </w:p>
    <w:p w14:paraId="3E86E013" w14:textId="77777777" w:rsidR="00DE419B" w:rsidRDefault="00B038F7">
      <w:pPr>
        <w:pStyle w:val="SourceCode"/>
      </w:pPr>
      <w:r>
        <w:t xml:space="preserve">    server.Patch(".*", handleNotFound);</w:t>
      </w:r>
    </w:p>
    <w:p w14:paraId="574EFDD6" w14:textId="77777777" w:rsidR="00DE419B" w:rsidRDefault="00B038F7">
      <w:pPr>
        <w:pStyle w:val="SourceCode"/>
      </w:pPr>
      <w:r>
        <w:t xml:space="preserve">    server.Delete(".*", handleNotFound);</w:t>
      </w:r>
    </w:p>
    <w:p w14:paraId="0C6CD8C8" w14:textId="77777777" w:rsidR="00DE419B" w:rsidRDefault="00B038F7">
      <w:pPr>
        <w:pStyle w:val="SourceCode"/>
      </w:pPr>
      <w:r>
        <w:t xml:space="preserve">    server.Options(".*", handleNotFound);</w:t>
      </w:r>
    </w:p>
    <w:p w14:paraId="46C5228F" w14:textId="77777777" w:rsidR="00DE419B" w:rsidRDefault="00DE419B">
      <w:pPr>
        <w:pStyle w:val="SourceCode"/>
      </w:pPr>
    </w:p>
    <w:p w14:paraId="13CBA0BE" w14:textId="77777777" w:rsidR="00DE419B" w:rsidRDefault="00B038F7">
      <w:pPr>
        <w:pStyle w:val="SourceCode"/>
      </w:pPr>
      <w:r>
        <w:t xml:space="preserve">    // Remember, on Windows no other program may share the port</w:t>
      </w:r>
    </w:p>
    <w:p w14:paraId="05E255DE" w14:textId="77777777" w:rsidR="00DE419B" w:rsidRDefault="00B038F7">
      <w:pPr>
        <w:pStyle w:val="SourceCode"/>
      </w:pPr>
      <w:r>
        <w:t xml:space="preserve">    // (SO_EXCLUSIVEADDRUSE); Linux and macOS keep SO_REUSEADDR.</w:t>
      </w:r>
    </w:p>
    <w:p w14:paraId="5704EC01" w14:textId="77777777" w:rsidR="00DE419B" w:rsidRDefault="00B038F7">
      <w:pPr>
        <w:pStyle w:val="SourceCode"/>
      </w:pPr>
      <w:r>
        <w:t xml:space="preserve">    server.set_socket_options([](socket_t listener) {</w:t>
      </w:r>
    </w:p>
    <w:p w14:paraId="72DED1B4" w14:textId="77777777" w:rsidR="00DE419B" w:rsidRDefault="00B038F7">
      <w:pPr>
        <w:pStyle w:val="SourceCode"/>
      </w:pPr>
      <w:r>
        <w:t xml:space="preserve">        int enabled = 1;</w:t>
      </w:r>
    </w:p>
    <w:p w14:paraId="691FE372" w14:textId="77777777" w:rsidR="00DE419B" w:rsidRDefault="00B038F7">
      <w:pPr>
        <w:pStyle w:val="SourceCode"/>
      </w:pPr>
      <w:r>
        <w:t>#ifdef _WIN32</w:t>
      </w:r>
    </w:p>
    <w:p w14:paraId="07656C67" w14:textId="77777777" w:rsidR="00DE419B" w:rsidRDefault="00B038F7">
      <w:pPr>
        <w:pStyle w:val="SourceCode"/>
      </w:pPr>
      <w:r>
        <w:t xml:space="preserve">        setsockopt(listener, SOL_SOCKET, SO_EXCLUSIVEADDRUSE,</w:t>
      </w:r>
    </w:p>
    <w:p w14:paraId="58FC52AE" w14:textId="77777777" w:rsidR="00DE419B" w:rsidRDefault="00B038F7">
      <w:pPr>
        <w:pStyle w:val="SourceCode"/>
      </w:pPr>
      <w:r>
        <w:t xml:space="preserve">                   reinterpret_cast&lt;const char *&gt;(&amp;enabled), sizeof enabled);</w:t>
      </w:r>
    </w:p>
    <w:p w14:paraId="62FCBDF1" w14:textId="77777777" w:rsidR="00DE419B" w:rsidRDefault="00B038F7">
      <w:pPr>
        <w:pStyle w:val="SourceCode"/>
      </w:pPr>
      <w:r>
        <w:t>#else</w:t>
      </w:r>
    </w:p>
    <w:p w14:paraId="150FB380" w14:textId="77777777" w:rsidR="00DE419B" w:rsidRDefault="00B038F7">
      <w:pPr>
        <w:pStyle w:val="SourceCode"/>
      </w:pPr>
      <w:r>
        <w:t xml:space="preserve">        setsockopt(listener, SOL_SOCKET, SO_REUSEADDR, &amp;enabled,</w:t>
      </w:r>
    </w:p>
    <w:p w14:paraId="1665ED06" w14:textId="77777777" w:rsidR="00DE419B" w:rsidRDefault="00B038F7">
      <w:pPr>
        <w:pStyle w:val="SourceCode"/>
      </w:pPr>
      <w:r>
        <w:t xml:space="preserve">                   sizeof enabled);</w:t>
      </w:r>
    </w:p>
    <w:p w14:paraId="5F42C982" w14:textId="77777777" w:rsidR="00DE419B" w:rsidRDefault="00B038F7">
      <w:pPr>
        <w:pStyle w:val="SourceCode"/>
      </w:pPr>
      <w:r>
        <w:t>#endif</w:t>
      </w:r>
    </w:p>
    <w:p w14:paraId="20396143" w14:textId="77777777" w:rsidR="00DE419B" w:rsidRDefault="00B038F7">
      <w:pPr>
        <w:pStyle w:val="SourceCode"/>
      </w:pPr>
      <w:r>
        <w:t xml:space="preserve">    });</w:t>
      </w:r>
    </w:p>
    <w:p w14:paraId="5455036E" w14:textId="77777777" w:rsidR="00DE419B" w:rsidRDefault="00B038F7">
      <w:pPr>
        <w:pStyle w:val="SourceCode"/>
      </w:pPr>
      <w:r>
        <w:t xml:space="preserve">    if (!server.bind_to_port(HOST, HTTPS_PORT)) {</w:t>
      </w:r>
    </w:p>
    <w:p w14:paraId="5C7186B9" w14:textId="77777777" w:rsidR="00DE419B" w:rsidRDefault="00B038F7">
      <w:pPr>
        <w:pStyle w:val="SourceCode"/>
      </w:pPr>
      <w:r>
        <w:t xml:space="preserve">        reportStartFailure("could not listen on port " +</w:t>
      </w:r>
    </w:p>
    <w:p w14:paraId="0A4A5967" w14:textId="77777777" w:rsidR="00DE419B" w:rsidRDefault="00B038F7">
      <w:pPr>
        <w:pStyle w:val="SourceCode"/>
      </w:pPr>
      <w:r>
        <w:t xml:space="preserve">                           std::to_string(HTTPS_PORT));</w:t>
      </w:r>
    </w:p>
    <w:p w14:paraId="61547100" w14:textId="77777777" w:rsidR="00DE419B" w:rsidRDefault="00B038F7">
      <w:pPr>
        <w:pStyle w:val="SourceCode"/>
      </w:pPr>
      <w:r>
        <w:t xml:space="preserve">        return 1;</w:t>
      </w:r>
    </w:p>
    <w:p w14:paraId="7F7FE9C2" w14:textId="77777777" w:rsidR="00DE419B" w:rsidRDefault="00B038F7">
      <w:pPr>
        <w:pStyle w:val="SourceCode"/>
      </w:pPr>
      <w:r>
        <w:t xml:space="preserve">    }</w:t>
      </w:r>
    </w:p>
    <w:p w14:paraId="6937B2BB" w14:textId="77777777" w:rsidR="00DE419B" w:rsidRDefault="00B038F7">
      <w:pPr>
        <w:pStyle w:val="SourceCode"/>
      </w:pPr>
      <w:r>
        <w:t xml:space="preserve">    // Remember, listen_after_bind answers requests until Ctrl+C.</w:t>
      </w:r>
    </w:p>
    <w:p w14:paraId="18D0A87F" w14:textId="77777777" w:rsidR="00DE419B" w:rsidRDefault="00B038F7">
      <w:pPr>
        <w:pStyle w:val="SourceCode"/>
      </w:pPr>
      <w:r>
        <w:t xml:space="preserve">    std::cout &lt;&lt; "Listening on https://" &lt;&lt; HOST &lt;&lt; ":" &lt;&lt; HTTPS_PORT</w:t>
      </w:r>
    </w:p>
    <w:p w14:paraId="17DCCD95" w14:textId="77777777" w:rsidR="00DE419B" w:rsidRDefault="00B038F7">
      <w:pPr>
        <w:pStyle w:val="SourceCode"/>
      </w:pPr>
      <w:r>
        <w:t xml:space="preserve">              &lt;&lt; std::endl;</w:t>
      </w:r>
    </w:p>
    <w:p w14:paraId="0CC77E83" w14:textId="77777777" w:rsidR="00DE419B" w:rsidRDefault="00B038F7">
      <w:pPr>
        <w:pStyle w:val="SourceCode"/>
        <w:keepNext/>
      </w:pPr>
      <w:r>
        <w:t xml:space="preserve">    server.listen_after_bind();</w:t>
      </w:r>
    </w:p>
    <w:p w14:paraId="5C4D0F9A" w14:textId="77777777" w:rsidR="00DE419B" w:rsidRDefault="00B038F7">
      <w:pPr>
        <w:pStyle w:val="SourceCode"/>
        <w:keepNext/>
      </w:pPr>
      <w:r>
        <w:t xml:space="preserve">    return 0;</w:t>
      </w:r>
    </w:p>
    <w:p w14:paraId="135C60A3" w14:textId="77777777" w:rsidR="00DE419B" w:rsidRDefault="00B038F7">
      <w:pPr>
        <w:pStyle w:val="SourceCode"/>
      </w:pPr>
      <w:r>
        <w:t>}</w:t>
      </w:r>
    </w:p>
    <w:p w14:paraId="59F410F3" w14:textId="77777777" w:rsidR="00DE419B" w:rsidRDefault="00DE419B">
      <w:pPr>
        <w:keepNext/>
      </w:pPr>
    </w:p>
    <w:p w14:paraId="033B1BEA" w14:textId="77777777" w:rsidR="00DE419B" w:rsidRDefault="00B038F7">
      <w:pPr>
        <w:pStyle w:val="Heading3"/>
      </w:pPr>
      <w:r>
        <w:t>Windows PowerShell Server Build and Run</w:t>
      </w:r>
    </w:p>
    <w:p w14:paraId="0DAA8720" w14:textId="77777777" w:rsidR="00DE419B" w:rsidRDefault="00B038F7">
      <w:pPr>
        <w:keepNext/>
      </w:pPr>
      <w:r>
        <w:t>In Terminal 1, in the lesson-8.1 folder:</w:t>
      </w:r>
    </w:p>
    <w:p w14:paraId="620E830F" w14:textId="77777777" w:rsidR="00DE419B" w:rsidRDefault="00DE419B">
      <w:pPr>
        <w:keepNext/>
      </w:pPr>
    </w:p>
    <w:p w14:paraId="61C6BC46" w14:textId="77777777" w:rsidR="00DE419B" w:rsidRDefault="00B038F7">
      <w:pPr>
        <w:pStyle w:val="CommandBlock"/>
        <w:keepNext/>
      </w:pPr>
      <w:r>
        <w:t>$buildTools = "C:\Program Files (x86)\Microsoft Visual Studio\18\BuildTools"</w:t>
      </w:r>
    </w:p>
    <w:p w14:paraId="2031C3DD" w14:textId="77777777" w:rsidR="00DE419B" w:rsidRDefault="00B038F7">
      <w:pPr>
        <w:pStyle w:val="CommandBlock"/>
        <w:keepNext/>
      </w:pPr>
      <w:r>
        <w:t>&amp; "$buildTools\Common7\Tools\Launch-VsDevShell.ps1" -Arch amd64 `</w:t>
      </w:r>
    </w:p>
    <w:p w14:paraId="3033C77C" w14:textId="77777777" w:rsidR="00DE419B" w:rsidRDefault="00B038F7">
      <w:pPr>
        <w:pStyle w:val="CommandBlock"/>
        <w:keepNext/>
      </w:pPr>
      <w:r>
        <w:t xml:space="preserve">    -HostArch amd64 -SkipAutomaticLocation</w:t>
      </w:r>
    </w:p>
    <w:p w14:paraId="4D789D7D" w14:textId="77777777" w:rsidR="00DE419B" w:rsidRDefault="00B038F7">
      <w:pPr>
        <w:pStyle w:val="CommandBlock"/>
        <w:keepNext/>
      </w:pPr>
      <w:r>
        <w:t>$ssl = ".\cpp\vcpkg_installed\x64-windows-static-md"</w:t>
      </w:r>
    </w:p>
    <w:p w14:paraId="273E9C27" w14:textId="77777777" w:rsidR="00DE419B" w:rsidRDefault="00B038F7">
      <w:pPr>
        <w:pStyle w:val="CommandBlock"/>
        <w:keepNext/>
      </w:pPr>
      <w:r>
        <w:t>cl /nologo /std:c++20 /EHsc /W4 /WX /MD /external:I "$ssl\include" `</w:t>
      </w:r>
    </w:p>
    <w:p w14:paraId="27F9528B" w14:textId="77777777" w:rsidR="00DE419B" w:rsidRDefault="00B038F7">
      <w:pPr>
        <w:pStyle w:val="CommandBlock"/>
        <w:keepNext/>
      </w:pPr>
      <w:r>
        <w:t xml:space="preserve">    /external:W0 .\cpp\server.cpp /Fo:cpp\ /Fe:cpp\server.exe /link `</w:t>
      </w:r>
    </w:p>
    <w:p w14:paraId="22E07830" w14:textId="77777777" w:rsidR="00DE419B" w:rsidRDefault="00B038F7">
      <w:pPr>
        <w:pStyle w:val="CommandBlock"/>
        <w:keepNext/>
      </w:pPr>
      <w:r>
        <w:t xml:space="preserve">    /LIBPATH:"$ssl\lib" libssl.lib libcrypto.lib ws2_32.lib crypt32.lib `</w:t>
      </w:r>
    </w:p>
    <w:p w14:paraId="186F8D2D" w14:textId="77777777" w:rsidR="00DE419B" w:rsidRDefault="00B038F7">
      <w:pPr>
        <w:pStyle w:val="CommandBlock"/>
        <w:keepNext/>
      </w:pPr>
      <w:r>
        <w:t xml:space="preserve">    advapi32.lib user32.lib</w:t>
      </w:r>
    </w:p>
    <w:p w14:paraId="0A87B29F" w14:textId="77777777" w:rsidR="00DE419B" w:rsidRDefault="00B038F7">
      <w:pPr>
        <w:pStyle w:val="CommandBlock"/>
      </w:pPr>
      <w:r>
        <w:t>.\cpp\server.exe</w:t>
      </w:r>
    </w:p>
    <w:p w14:paraId="12DC24E1" w14:textId="77777777" w:rsidR="00DE419B" w:rsidRDefault="00DE419B">
      <w:pPr>
        <w:keepNext/>
      </w:pPr>
    </w:p>
    <w:p w14:paraId="227F782C" w14:textId="77777777" w:rsidR="00DE419B" w:rsidRDefault="00B038F7">
      <w:r>
        <w:t>Wait for its Listening line, and leave it running.</w:t>
      </w:r>
    </w:p>
    <w:p w14:paraId="0F31FED0" w14:textId="77777777" w:rsidR="00DE419B" w:rsidRDefault="00DE419B">
      <w:pPr>
        <w:keepNext/>
      </w:pPr>
    </w:p>
    <w:p w14:paraId="0C092857" w14:textId="77777777" w:rsidR="00DE419B" w:rsidRDefault="00B038F7">
      <w:pPr>
        <w:pStyle w:val="Heading3"/>
      </w:pPr>
      <w:r>
        <w:t>Windows PowerShell Browser Check</w:t>
      </w:r>
    </w:p>
    <w:p w14:paraId="565D3C9D" w14:textId="77777777" w:rsidR="00DE419B" w:rsidRDefault="00B038F7">
      <w:pPr>
        <w:keepNext/>
      </w:pPr>
      <w:r>
        <w:t>In Terminal 2, open the home page, then the API's health route, as in the C section.</w:t>
      </w:r>
    </w:p>
    <w:p w14:paraId="51EB36EA" w14:textId="77777777" w:rsidR="00DE419B" w:rsidRDefault="00DE419B">
      <w:pPr>
        <w:keepNext/>
      </w:pPr>
    </w:p>
    <w:p w14:paraId="47A68DB8" w14:textId="77777777" w:rsidR="00DE419B" w:rsidRDefault="00B038F7">
      <w:pPr>
        <w:pStyle w:val="CommandBlock"/>
        <w:keepNext/>
      </w:pPr>
      <w:r>
        <w:t>Start-Process "https://127.0.0.1:8765/"</w:t>
      </w:r>
    </w:p>
    <w:p w14:paraId="5B979619" w14:textId="77777777" w:rsidR="00DE419B" w:rsidRDefault="00B038F7">
      <w:pPr>
        <w:pStyle w:val="CommandBlock"/>
      </w:pPr>
      <w:r>
        <w:t>Start-Process "https://127.0.0.1:8765/api/v1/health"</w:t>
      </w:r>
    </w:p>
    <w:p w14:paraId="61661725" w14:textId="77777777" w:rsidR="00DE419B" w:rsidRDefault="00DE419B">
      <w:pPr>
        <w:keepNext/>
      </w:pPr>
    </w:p>
    <w:p w14:paraId="2492CD05" w14:textId="77777777" w:rsidR="00DE419B" w:rsidRDefault="00B038F7">
      <w:pPr>
        <w:pStyle w:val="Heading3"/>
      </w:pPr>
      <w:r>
        <w:t>Windows PowerShell Missing Page Check</w:t>
      </w:r>
    </w:p>
    <w:p w14:paraId="2ED005D8" w14:textId="77777777" w:rsidR="00DE419B" w:rsidRDefault="00B038F7">
      <w:pPr>
        <w:keepNext/>
      </w:pPr>
      <w:r>
        <w:t>Open a path the server has no route for yet, as in the C section.</w:t>
      </w:r>
    </w:p>
    <w:p w14:paraId="7D7CFED0" w14:textId="77777777" w:rsidR="00DE419B" w:rsidRDefault="00DE419B">
      <w:pPr>
        <w:keepNext/>
      </w:pPr>
    </w:p>
    <w:p w14:paraId="3F487F7A" w14:textId="77777777" w:rsidR="00DE419B" w:rsidRDefault="00B038F7">
      <w:pPr>
        <w:pStyle w:val="CommandBlock"/>
      </w:pPr>
      <w:r>
        <w:t>Start-Process "https://127.0.0.1:8765/contacts"</w:t>
      </w:r>
    </w:p>
    <w:p w14:paraId="5B4F465B" w14:textId="77777777" w:rsidR="00DE419B" w:rsidRDefault="00DE419B">
      <w:pPr>
        <w:keepNext/>
      </w:pPr>
    </w:p>
    <w:p w14:paraId="0B4B0580" w14:textId="77777777" w:rsidR="00DE419B" w:rsidRDefault="00B038F7">
      <w:pPr>
        <w:pStyle w:val="Heading3"/>
      </w:pPr>
      <w:r>
        <w:t>Windows PowerShell curl Check</w:t>
      </w:r>
    </w:p>
    <w:p w14:paraId="581EBD51" w14:textId="77777777" w:rsidR="00DE419B" w:rsidRDefault="00B038F7">
      <w:pPr>
        <w:keepNext/>
      </w:pPr>
      <w:r>
        <w:t>Still in Terminal 2, send the four requests with curl.exe, as in the C section.</w:t>
      </w:r>
    </w:p>
    <w:p w14:paraId="2E51A0A6" w14:textId="77777777" w:rsidR="00DE419B" w:rsidRDefault="00DE419B">
      <w:pPr>
        <w:keepNext/>
      </w:pPr>
    </w:p>
    <w:p w14:paraId="0C8CBA14" w14:textId="77777777" w:rsidR="00DE419B" w:rsidRDefault="00B038F7">
      <w:pPr>
        <w:pStyle w:val="CommandBlock"/>
        <w:keepNext/>
      </w:pPr>
      <w:r>
        <w:t>&amp; "$env:SystemRoot\System32\curl.exe" -sS --ssl-revoke-best-effort `</w:t>
      </w:r>
    </w:p>
    <w:p w14:paraId="0DCB4678" w14:textId="77777777" w:rsidR="00DE419B" w:rsidRDefault="00B038F7">
      <w:pPr>
        <w:pStyle w:val="CommandBlock"/>
        <w:keepNext/>
      </w:pPr>
      <w:r>
        <w:t xml:space="preserve">    --cacert .\certs\spa-ca.pem -H "Accept: text/html" `</w:t>
      </w:r>
    </w:p>
    <w:p w14:paraId="4A5B1BB8" w14:textId="77777777" w:rsidR="00DE419B" w:rsidRDefault="00B038F7">
      <w:pPr>
        <w:pStyle w:val="CommandBlock"/>
        <w:keepNext/>
      </w:pPr>
      <w:r>
        <w:t xml:space="preserve">    -w "%{http_code} %{content_type}\n" `</w:t>
      </w:r>
    </w:p>
    <w:p w14:paraId="24434F8A" w14:textId="77777777" w:rsidR="00DE419B" w:rsidRDefault="00B038F7">
      <w:pPr>
        <w:pStyle w:val="CommandBlock"/>
        <w:keepNext/>
      </w:pPr>
      <w:r>
        <w:t xml:space="preserve">    -o NUL https://127.0.0.1:8765/ `</w:t>
      </w:r>
    </w:p>
    <w:p w14:paraId="454F37FA" w14:textId="77777777" w:rsidR="00DE419B" w:rsidRDefault="00B038F7">
      <w:pPr>
        <w:pStyle w:val="CommandBlock"/>
        <w:keepNext/>
      </w:pPr>
      <w:r>
        <w:t xml:space="preserve">    -o NUL https://127.0.0.1:8765/api/v1/health `</w:t>
      </w:r>
    </w:p>
    <w:p w14:paraId="0B23394E" w14:textId="77777777" w:rsidR="00DE419B" w:rsidRDefault="00B038F7">
      <w:pPr>
        <w:pStyle w:val="CommandBlock"/>
        <w:keepNext/>
      </w:pPr>
      <w:r>
        <w:t xml:space="preserve">    -o NUL https://127.0.0.1:8765/favicon.ico `</w:t>
      </w:r>
    </w:p>
    <w:p w14:paraId="615A23C0" w14:textId="77777777" w:rsidR="00DE419B" w:rsidRDefault="00B038F7">
      <w:pPr>
        <w:pStyle w:val="CommandBlock"/>
      </w:pPr>
      <w:r>
        <w:t xml:space="preserve">    -o NUL https://127.0.0.1:8765/robots.txt</w:t>
      </w:r>
    </w:p>
    <w:p w14:paraId="5A1A625A" w14:textId="77777777" w:rsidR="00DE419B" w:rsidRDefault="00DE419B">
      <w:pPr>
        <w:keepNext/>
      </w:pPr>
    </w:p>
    <w:p w14:paraId="413BFC39" w14:textId="77777777" w:rsidR="00DE419B" w:rsidRDefault="00B038F7">
      <w:r>
        <w:t>Then press Ctrl+C in Terminal 1 to stop the server.</w:t>
      </w:r>
    </w:p>
    <w:p w14:paraId="3547F544" w14:textId="77777777" w:rsidR="00DE419B" w:rsidRDefault="00DE419B">
      <w:pPr>
        <w:keepNext/>
      </w:pPr>
    </w:p>
    <w:p w14:paraId="24991463" w14:textId="77777777" w:rsidR="00DE419B" w:rsidRDefault="00B038F7">
      <w:pPr>
        <w:pStyle w:val="Heading3"/>
      </w:pPr>
      <w:r>
        <w:t>Linux or macOS Build and Run</w:t>
      </w:r>
    </w:p>
    <w:p w14:paraId="1FAFD5E9"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37AE0B1C" w14:textId="77777777" w:rsidR="00DE419B" w:rsidRDefault="00DE419B">
      <w:pPr>
        <w:keepNext/>
      </w:pPr>
    </w:p>
    <w:p w14:paraId="2AED053E" w14:textId="77777777" w:rsidR="00DE419B" w:rsidRDefault="00B038F7">
      <w:pPr>
        <w:pStyle w:val="CommandBlock"/>
        <w:keepNext/>
      </w:pPr>
      <w:r>
        <w:t>g++ -std=c++20 -Wall -Wextra -Wpedantic -Werror ./cpp/server.cpp \</w:t>
      </w:r>
    </w:p>
    <w:p w14:paraId="61EEEDB8" w14:textId="77777777" w:rsidR="00DE419B" w:rsidRDefault="00B038F7">
      <w:pPr>
        <w:pStyle w:val="CommandBlock"/>
        <w:keepNext/>
      </w:pPr>
      <w:r>
        <w:t xml:space="preserve">    -lssl -lcrypto -o ./cpp/server</w:t>
      </w:r>
    </w:p>
    <w:p w14:paraId="26228FA6" w14:textId="77777777" w:rsidR="00DE419B" w:rsidRDefault="00B038F7">
      <w:pPr>
        <w:pStyle w:val="CommandBlock"/>
      </w:pPr>
      <w:r>
        <w:t>./cpp/server</w:t>
      </w:r>
    </w:p>
    <w:p w14:paraId="16EDAB0C" w14:textId="77777777" w:rsidR="00DE419B" w:rsidRDefault="00DE419B">
      <w:pPr>
        <w:keepNext/>
      </w:pPr>
    </w:p>
    <w:p w14:paraId="36C7B9BC" w14:textId="77777777" w:rsidR="00DE419B" w:rsidRDefault="00B038F7">
      <w:pPr>
        <w:pStyle w:val="Heading3"/>
      </w:pPr>
      <w:r>
        <w:t>Check Your Results</w:t>
      </w:r>
    </w:p>
    <w:p w14:paraId="272D3AFD" w14:textId="77777777" w:rsidR="00DE419B" w:rsidRDefault="00B038F7">
      <w:pPr>
        <w:keepNext/>
      </w:pPr>
      <w:r>
        <w:t>The home page shows the same two lines as the Basic server's. The health route shows its JSON as text:</w:t>
      </w:r>
    </w:p>
    <w:p w14:paraId="0D3CBFA6" w14:textId="77777777" w:rsidR="00DE419B" w:rsidRDefault="00DE419B">
      <w:pPr>
        <w:keepNext/>
      </w:pPr>
    </w:p>
    <w:p w14:paraId="6E90FE92" w14:textId="77777777" w:rsidR="00DE419B" w:rsidRDefault="00B038F7">
      <w:pPr>
        <w:pStyle w:val="RequiredOutput"/>
      </w:pPr>
      <w:r>
        <w:t>{"status":"ok"}</w:t>
      </w:r>
    </w:p>
    <w:p w14:paraId="4B831AE1" w14:textId="77777777" w:rsidR="00DE419B" w:rsidRDefault="00DE419B">
      <w:pPr>
        <w:keepNext/>
      </w:pPr>
    </w:p>
    <w:p w14:paraId="7FAAFCAE" w14:textId="77777777" w:rsidR="00DE419B" w:rsidRDefault="00B038F7">
      <w:pPr>
        <w:keepNext/>
      </w:pPr>
      <w:r>
        <w:t>/contacts shows Lesson 6.0's error body, and DevTools shows Status Code 404:</w:t>
      </w:r>
    </w:p>
    <w:p w14:paraId="5DACA255" w14:textId="77777777" w:rsidR="00DE419B" w:rsidRDefault="00DE419B">
      <w:pPr>
        <w:keepNext/>
      </w:pPr>
    </w:p>
    <w:p w14:paraId="42DC9249" w14:textId="77777777" w:rsidR="00DE419B" w:rsidRDefault="00B038F7">
      <w:pPr>
        <w:pStyle w:val="RequiredOutput"/>
      </w:pPr>
      <w:r>
        <w:t>{"code":"not_found","message":"no such path"}</w:t>
      </w:r>
    </w:p>
    <w:p w14:paraId="22E4DA94" w14:textId="77777777" w:rsidR="00DE419B" w:rsidRDefault="00DE419B">
      <w:pPr>
        <w:keepNext/>
      </w:pPr>
    </w:p>
    <w:p w14:paraId="40A2345C" w14:textId="77777777" w:rsidR="00DE419B" w:rsidRDefault="00B038F7">
      <w:pPr>
        <w:keepNext/>
      </w:pPr>
      <w:r>
        <w:t>The curl Check must print the Required Clean-Run Output, one line per address:</w:t>
      </w:r>
    </w:p>
    <w:p w14:paraId="29BF8A09" w14:textId="77777777" w:rsidR="00DE419B" w:rsidRDefault="00DE419B">
      <w:pPr>
        <w:keepNext/>
      </w:pPr>
    </w:p>
    <w:p w14:paraId="341F423A" w14:textId="77777777" w:rsidR="00DE419B" w:rsidRDefault="00B038F7">
      <w:pPr>
        <w:pStyle w:val="RequiredOutput"/>
        <w:keepNext/>
      </w:pPr>
      <w:r>
        <w:t>200 text/html; charset=utf-8</w:t>
      </w:r>
    </w:p>
    <w:p w14:paraId="2E3C856F" w14:textId="77777777" w:rsidR="00DE419B" w:rsidRDefault="00B038F7">
      <w:pPr>
        <w:pStyle w:val="RequiredOutput"/>
        <w:keepNext/>
      </w:pPr>
      <w:r>
        <w:t>200 application/json; charset=utf-8</w:t>
      </w:r>
    </w:p>
    <w:p w14:paraId="62D7CF69" w14:textId="77777777" w:rsidR="00DE419B" w:rsidRDefault="00B038F7">
      <w:pPr>
        <w:pStyle w:val="RequiredOutput"/>
        <w:keepNext/>
      </w:pPr>
      <w:r>
        <w:t>404 application/json; charset=utf-8</w:t>
      </w:r>
    </w:p>
    <w:p w14:paraId="0C3CD20E" w14:textId="77777777" w:rsidR="00DE419B" w:rsidRDefault="00B038F7">
      <w:pPr>
        <w:pStyle w:val="RequiredOutput"/>
      </w:pPr>
      <w:r>
        <w:t>404 application/json; charset=utf-8</w:t>
      </w:r>
    </w:p>
    <w:p w14:paraId="14530D93" w14:textId="77777777" w:rsidR="00DE419B" w:rsidRDefault="00DE419B">
      <w:pPr>
        <w:keepNext/>
      </w:pPr>
    </w:p>
    <w:p w14:paraId="513C7381" w14:textId="77777777" w:rsidR="00DE419B" w:rsidRDefault="00B038F7">
      <w:pPr>
        <w:keepNext/>
      </w:pPr>
      <w:r>
        <w:t>Terminal 1 must show the Listening line and one line per request: the browser's three pages, each followed by its own /favicon.ico request, then curl.exe's four. Your browser may show fewer favicon lines, because it remembers for a while that the icon is missing:</w:t>
      </w:r>
    </w:p>
    <w:p w14:paraId="1727F10F" w14:textId="77777777" w:rsidR="00DE419B" w:rsidRDefault="00DE419B">
      <w:pPr>
        <w:keepNext/>
      </w:pPr>
    </w:p>
    <w:p w14:paraId="72579414" w14:textId="77777777" w:rsidR="00DE419B" w:rsidRDefault="00B038F7">
      <w:pPr>
        <w:pStyle w:val="RequiredOutput"/>
        <w:keepNext/>
      </w:pPr>
      <w:r>
        <w:t>Listening on https://127.0.0.1:8765</w:t>
      </w:r>
    </w:p>
    <w:p w14:paraId="24D8B5FC" w14:textId="77777777" w:rsidR="00DE419B" w:rsidRDefault="00B038F7">
      <w:pPr>
        <w:pStyle w:val="RequiredOutput"/>
        <w:keepNext/>
      </w:pPr>
      <w:r>
        <w:t>GET / -&gt; 200</w:t>
      </w:r>
    </w:p>
    <w:p w14:paraId="28CA3B9F" w14:textId="77777777" w:rsidR="00DE419B" w:rsidRDefault="00B038F7">
      <w:pPr>
        <w:pStyle w:val="RequiredOutput"/>
        <w:keepNext/>
      </w:pPr>
      <w:r>
        <w:t>GET /favicon.ico -&gt; 404</w:t>
      </w:r>
    </w:p>
    <w:p w14:paraId="715E09A4" w14:textId="77777777" w:rsidR="00DE419B" w:rsidRDefault="00B038F7">
      <w:pPr>
        <w:pStyle w:val="RequiredOutput"/>
        <w:keepNext/>
      </w:pPr>
      <w:r>
        <w:t>GET /api/v1/health -&gt; 200</w:t>
      </w:r>
    </w:p>
    <w:p w14:paraId="3FA4D256" w14:textId="77777777" w:rsidR="00DE419B" w:rsidRDefault="00B038F7">
      <w:pPr>
        <w:pStyle w:val="RequiredOutput"/>
        <w:keepNext/>
      </w:pPr>
      <w:r>
        <w:t>GET /favicon.ico -&gt; 404</w:t>
      </w:r>
    </w:p>
    <w:p w14:paraId="31260D87" w14:textId="77777777" w:rsidR="00DE419B" w:rsidRDefault="00B038F7">
      <w:pPr>
        <w:pStyle w:val="RequiredOutput"/>
        <w:keepNext/>
      </w:pPr>
      <w:r>
        <w:t>GET /contacts -&gt; 404</w:t>
      </w:r>
    </w:p>
    <w:p w14:paraId="1BE1B72E" w14:textId="77777777" w:rsidR="00DE419B" w:rsidRDefault="00B038F7">
      <w:pPr>
        <w:pStyle w:val="RequiredOutput"/>
        <w:keepNext/>
      </w:pPr>
      <w:r>
        <w:t>GET /favicon.ico -&gt; 404</w:t>
      </w:r>
    </w:p>
    <w:p w14:paraId="3D3D2FF6" w14:textId="77777777" w:rsidR="00DE419B" w:rsidRDefault="00B038F7">
      <w:pPr>
        <w:pStyle w:val="RequiredOutput"/>
        <w:keepNext/>
      </w:pPr>
      <w:r>
        <w:t>GET / -&gt; 200</w:t>
      </w:r>
    </w:p>
    <w:p w14:paraId="6F65B872" w14:textId="77777777" w:rsidR="00DE419B" w:rsidRDefault="00B038F7">
      <w:pPr>
        <w:pStyle w:val="RequiredOutput"/>
        <w:keepNext/>
      </w:pPr>
      <w:r>
        <w:t>GET /api/v1/health -&gt; 200</w:t>
      </w:r>
    </w:p>
    <w:p w14:paraId="2C61E394" w14:textId="77777777" w:rsidR="00DE419B" w:rsidRDefault="00B038F7">
      <w:pPr>
        <w:pStyle w:val="RequiredOutput"/>
        <w:keepNext/>
      </w:pPr>
      <w:r>
        <w:t>GET /favicon.ico -&gt; 404</w:t>
      </w:r>
    </w:p>
    <w:p w14:paraId="4264697A" w14:textId="77777777" w:rsidR="00DE419B" w:rsidRDefault="00B038F7">
      <w:pPr>
        <w:pStyle w:val="RequiredOutput"/>
      </w:pPr>
      <w:r>
        <w:t>GET /robots.txt -&gt; 404</w:t>
      </w:r>
    </w:p>
    <w:p w14:paraId="212F3674" w14:textId="77777777" w:rsidR="00DE419B" w:rsidRDefault="00DE419B">
      <w:pPr>
        <w:keepNext/>
      </w:pPr>
    </w:p>
    <w:p w14:paraId="2B48BE68" w14:textId="77777777" w:rsidR="00DE419B" w:rsidRDefault="00B038F7">
      <w:pPr>
        <w:pStyle w:val="ListBullet"/>
      </w:pPr>
      <w:r>
        <w:t>The health route answered application/json although the request said Accept: text/html: Accept asks, and the route answers in its own format.</w:t>
      </w:r>
    </w:p>
    <w:p w14:paraId="20BD7373" w14:textId="77777777" w:rsidR="00DE419B" w:rsidRDefault="00B038F7">
      <w:pPr>
        <w:pStyle w:val="ListBullet"/>
      </w:pPr>
      <w:r>
        <w:t>/contacts and /robots.txt got the same 404 as /favicon.ico: every path without a route gets the route table's 404.</w:t>
      </w:r>
    </w:p>
    <w:p w14:paraId="1F02CA30" w14:textId="77777777" w:rsidR="00DE419B" w:rsidRDefault="00DE419B">
      <w:pPr>
        <w:keepNext/>
      </w:pPr>
    </w:p>
    <w:p w14:paraId="49134AE2" w14:textId="77777777" w:rsidR="00DE419B" w:rsidRDefault="00DE419B">
      <w:pPr>
        <w:keepNext/>
      </w:pPr>
    </w:p>
    <w:p w14:paraId="042CA9D4" w14:textId="77777777" w:rsidR="00DE419B" w:rsidRDefault="00B038F7">
      <w:pPr>
        <w:pStyle w:val="Heading2"/>
      </w:pPr>
      <w:r>
        <w:t>What to Notice</w:t>
      </w:r>
    </w:p>
    <w:p w14:paraId="407BE8CE" w14:textId="77777777" w:rsidR="00DE419B" w:rsidRDefault="00B038F7">
      <w:pPr>
        <w:pStyle w:val="ListBullet"/>
      </w:pPr>
      <w:r>
        <w:t>A cpp-httplib route's pattern must match the whole path, so "/" is the home page alone, and ".*", any characters, matches every path.</w:t>
      </w:r>
    </w:p>
    <w:p w14:paraId="6C9F08EA" w14:textId="77777777" w:rsidR="00DE419B" w:rsidRDefault="00B038F7">
      <w:pPr>
        <w:pStyle w:val="ListBullet"/>
      </w:pPr>
      <w:r>
        <w:t>Remember, cpp-httplib's GET routes also answer HEAD (Lesson 6.0): the headers, with no body.</w:t>
      </w:r>
    </w:p>
    <w:p w14:paraId="2C25F04C" w14:textId="77777777" w:rsidR="00DE419B" w:rsidRDefault="00B038F7">
      <w:pPr>
        <w:pStyle w:val="ListBullet"/>
      </w:pPr>
      <w:r>
        <w:t>sendHtml calls set_header after set_content: headers may be set in any order until the handler returns and the answer is sent.</w:t>
      </w:r>
    </w:p>
    <w:p w14:paraId="46804DAE" w14:textId="77777777" w:rsidR="00DE419B" w:rsidRDefault="00DE419B">
      <w:pPr>
        <w:keepNext/>
      </w:pPr>
    </w:p>
    <w:p w14:paraId="4330DD49" w14:textId="77777777" w:rsidR="00DE419B" w:rsidRDefault="00B038F7">
      <w:pPr>
        <w:pStyle w:val="Heading3"/>
      </w:pPr>
      <w:r>
        <w:t>Basic and Production-Minded Comparison</w:t>
      </w:r>
    </w:p>
    <w:p w14:paraId="44A60187" w14:textId="77777777" w:rsidR="00DE419B" w:rsidRDefault="00B038F7">
      <w:r>
        <w:t>Both C++ servers answer GET / with the same page and headers; the Production-Minded server adds the constants, sendHtml beside sendJson, the health route, the route table's handler functions, and a log line for every answer.</w:t>
      </w:r>
    </w:p>
    <w:p w14:paraId="2F9560E0" w14:textId="77777777" w:rsidR="00DE419B" w:rsidRDefault="00DE419B">
      <w:pPr>
        <w:keepNext/>
      </w:pPr>
    </w:p>
    <w:p w14:paraId="10B23A22" w14:textId="77777777" w:rsidR="00DE419B" w:rsidRDefault="00DE419B">
      <w:pPr>
        <w:keepNext/>
      </w:pPr>
    </w:p>
    <w:p w14:paraId="206CEC24" w14:textId="77777777" w:rsidR="00DE419B" w:rsidRDefault="00DE419B">
      <w:pPr>
        <w:keepNext/>
      </w:pPr>
    </w:p>
    <w:p w14:paraId="0DABE6FD" w14:textId="77777777" w:rsidR="00DE419B" w:rsidRDefault="00B038F7">
      <w:pPr>
        <w:pStyle w:val="Heading1"/>
      </w:pPr>
      <w:r>
        <w:t>C# Implementation</w:t>
      </w:r>
    </w:p>
    <w:p w14:paraId="16C93D72" w14:textId="77777777" w:rsidR="00DE419B" w:rsidRDefault="00B038F7">
      <w:r>
        <w:t>C#'s servers are Lesson 6.0's, built on ASP.NET Core and its server, Kestrel, which come with the project's Sdk, Microsoft.NET.Sdk.Web. Nothing new is installed.</w:t>
      </w:r>
    </w:p>
    <w:p w14:paraId="41470778" w14:textId="77777777" w:rsidR="00DE419B" w:rsidRDefault="00DE419B">
      <w:pPr>
        <w:keepNext/>
      </w:pPr>
    </w:p>
    <w:p w14:paraId="5CF66441" w14:textId="77777777" w:rsidR="00DE419B" w:rsidRDefault="00DE419B">
      <w:pPr>
        <w:keepNext/>
      </w:pPr>
    </w:p>
    <w:p w14:paraId="7370ED66" w14:textId="77777777" w:rsidR="00DE419B" w:rsidRDefault="00B038F7">
      <w:pPr>
        <w:pStyle w:val="Heading2"/>
      </w:pPr>
      <w:r>
        <w:t>Basic Implementation</w:t>
      </w:r>
    </w:p>
    <w:p w14:paraId="4E504F73" w14:textId="77777777" w:rsidR="00DE419B" w:rsidRDefault="00B038F7">
      <w:r>
        <w:t>Start with the most direct version: Lesson 6.0's Basic server with its health route replaced by the page. app.MapGet("/", ...) registers the home page. Its route method takes the HttpResponse, which ASP.NET Core passes in, adds the nosniff header, and returns Results.Text with the page and its content type. The page is written as one string per line of HTML, joined with +. New steps are commented in full; Lesson 6.0's steps have short reminders.</w:t>
      </w:r>
    </w:p>
    <w:p w14:paraId="7A04D01B" w14:textId="77777777" w:rsidR="00DE419B" w:rsidRDefault="00DE419B">
      <w:pPr>
        <w:keepNext/>
      </w:pPr>
    </w:p>
    <w:p w14:paraId="25B09A24" w14:textId="77777777" w:rsidR="00DE419B" w:rsidRDefault="00B038F7">
      <w:pPr>
        <w:pStyle w:val="Heading3"/>
      </w:pPr>
      <w:r>
        <w:t>csharp/BasicServer/Program.cs</w:t>
      </w:r>
    </w:p>
    <w:p w14:paraId="03161426" w14:textId="77777777" w:rsidR="00DE419B" w:rsidRDefault="00B038F7">
      <w:pPr>
        <w:pStyle w:val="SourceCode"/>
        <w:keepNext/>
      </w:pPr>
      <w:r>
        <w:t>// Lesson 8.1 Basic: an HTTPS server whose home page is HTML for a browser.</w:t>
      </w:r>
    </w:p>
    <w:p w14:paraId="010FAAB5" w14:textId="77777777" w:rsidR="00DE419B" w:rsidRDefault="00B038F7">
      <w:pPr>
        <w:pStyle w:val="SourceCode"/>
        <w:keepNext/>
      </w:pPr>
      <w:r>
        <w:t>// Remember, ASP.NET Core is .NET's web framework and Kestrel its server.</w:t>
      </w:r>
    </w:p>
    <w:p w14:paraId="51149E5F" w14:textId="77777777" w:rsidR="00DE419B" w:rsidRDefault="00B038F7">
      <w:pPr>
        <w:pStyle w:val="SourceCode"/>
      </w:pPr>
      <w:r>
        <w:t>using System.Net;</w:t>
      </w:r>
    </w:p>
    <w:p w14:paraId="1F0C9154" w14:textId="77777777" w:rsidR="00DE419B" w:rsidRDefault="00B038F7">
      <w:pPr>
        <w:pStyle w:val="SourceCode"/>
      </w:pPr>
      <w:r>
        <w:t>using System.Security.Cryptography.X509Certificates;</w:t>
      </w:r>
    </w:p>
    <w:p w14:paraId="402FFCB0" w14:textId="77777777" w:rsidR="00DE419B" w:rsidRDefault="00DE419B">
      <w:pPr>
        <w:pStyle w:val="SourceCode"/>
      </w:pPr>
    </w:p>
    <w:p w14:paraId="0BFDB61F" w14:textId="77777777" w:rsidR="00DE419B" w:rsidRDefault="00B038F7">
      <w:pPr>
        <w:pStyle w:val="SourceCode"/>
      </w:pPr>
      <w:r>
        <w:t>internal static class Program</w:t>
      </w:r>
    </w:p>
    <w:p w14:paraId="1F406FFF" w14:textId="77777777" w:rsidR="00DE419B" w:rsidRDefault="00B038F7">
      <w:pPr>
        <w:pStyle w:val="SourceCode"/>
      </w:pPr>
      <w:r>
        <w:t>{</w:t>
      </w:r>
    </w:p>
    <w:p w14:paraId="06154DFA" w14:textId="77777777" w:rsidR="00DE419B" w:rsidRDefault="00B038F7">
      <w:pPr>
        <w:pStyle w:val="SourceCode"/>
      </w:pPr>
      <w:r>
        <w:t xml:space="preserve">    private static void Main()</w:t>
      </w:r>
    </w:p>
    <w:p w14:paraId="7A5D161B" w14:textId="77777777" w:rsidR="00DE419B" w:rsidRDefault="00B038F7">
      <w:pPr>
        <w:pStyle w:val="SourceCode"/>
      </w:pPr>
      <w:r>
        <w:t xml:space="preserve">    {</w:t>
      </w:r>
    </w:p>
    <w:p w14:paraId="6026030A" w14:textId="77777777" w:rsidR="00DE419B" w:rsidRDefault="00B038F7">
      <w:pPr>
        <w:pStyle w:val="SourceCode"/>
      </w:pPr>
      <w:r>
        <w:t xml:space="preserve">        // Remember, the PEM files are loaded, then exported and loaded again</w:t>
      </w:r>
    </w:p>
    <w:p w14:paraId="2D4F92F1" w14:textId="77777777" w:rsidR="00DE419B" w:rsidRDefault="00B038F7">
      <w:pPr>
        <w:pStyle w:val="SourceCode"/>
      </w:pPr>
      <w:r>
        <w:t xml:space="preserve">        // as PKCS #12, so Windows' TLS code can use the key.</w:t>
      </w:r>
    </w:p>
    <w:p w14:paraId="60C4E823" w14:textId="77777777" w:rsidR="00DE419B" w:rsidRDefault="00B038F7">
      <w:pPr>
        <w:pStyle w:val="SourceCode"/>
      </w:pPr>
      <w:r>
        <w:t xml:space="preserve">        X509Certificate2 loaded = X509Certificate2.CreateFromPemFile(</w:t>
      </w:r>
    </w:p>
    <w:p w14:paraId="7D0A7694" w14:textId="77777777" w:rsidR="00DE419B" w:rsidRDefault="00B038F7">
      <w:pPr>
        <w:pStyle w:val="SourceCode"/>
      </w:pPr>
      <w:r>
        <w:t xml:space="preserve">            "certs/server.pem", "certs/server.key");</w:t>
      </w:r>
    </w:p>
    <w:p w14:paraId="1574133D" w14:textId="77777777" w:rsidR="00DE419B" w:rsidRDefault="00B038F7">
      <w:pPr>
        <w:pStyle w:val="SourceCode"/>
      </w:pPr>
      <w:r>
        <w:t xml:space="preserve">        X509Certificate2 certificate =</w:t>
      </w:r>
    </w:p>
    <w:p w14:paraId="2112CE39" w14:textId="77777777" w:rsidR="00DE419B" w:rsidRDefault="00B038F7">
      <w:pPr>
        <w:pStyle w:val="SourceCode"/>
      </w:pPr>
      <w:r>
        <w:t xml:space="preserve">            X509CertificateLoader.LoadPkcs12(</w:t>
      </w:r>
    </w:p>
    <w:p w14:paraId="697E29FC" w14:textId="77777777" w:rsidR="00DE419B" w:rsidRDefault="00B038F7">
      <w:pPr>
        <w:pStyle w:val="SourceCode"/>
      </w:pPr>
      <w:r>
        <w:t xml:space="preserve">                loaded.Export(X509ContentType.Pkcs12), null);</w:t>
      </w:r>
    </w:p>
    <w:p w14:paraId="281D9B1D" w14:textId="77777777" w:rsidR="00DE419B" w:rsidRDefault="00DE419B">
      <w:pPr>
        <w:pStyle w:val="SourceCode"/>
      </w:pPr>
    </w:p>
    <w:p w14:paraId="12D476F6" w14:textId="77777777" w:rsidR="00DE419B" w:rsidRDefault="00B038F7">
      <w:pPr>
        <w:pStyle w:val="SourceCode"/>
      </w:pPr>
      <w:r>
        <w:t xml:space="preserve">        // Remember, ClearProviders turns off the framework's own log lines,</w:t>
      </w:r>
    </w:p>
    <w:p w14:paraId="7BE48385" w14:textId="77777777" w:rsidR="00DE419B" w:rsidRDefault="00B038F7">
      <w:pPr>
        <w:pStyle w:val="SourceCode"/>
      </w:pPr>
      <w:r>
        <w:t xml:space="preserve">        // and Kestrel listens on 127.0.0.1:8765 only, with HTTPS.</w:t>
      </w:r>
    </w:p>
    <w:p w14:paraId="08968273" w14:textId="77777777" w:rsidR="00DE419B" w:rsidRDefault="00B038F7">
      <w:pPr>
        <w:pStyle w:val="SourceCode"/>
      </w:pPr>
      <w:r>
        <w:t xml:space="preserve">        WebApplicationBuilder builder = WebApplication.CreateBuilder();</w:t>
      </w:r>
    </w:p>
    <w:p w14:paraId="11173672" w14:textId="77777777" w:rsidR="00DE419B" w:rsidRDefault="00B038F7">
      <w:pPr>
        <w:pStyle w:val="SourceCode"/>
      </w:pPr>
      <w:r>
        <w:t xml:space="preserve">        builder.Logging.ClearProviders();</w:t>
      </w:r>
    </w:p>
    <w:p w14:paraId="42905D86" w14:textId="77777777" w:rsidR="00DE419B" w:rsidRDefault="00B038F7">
      <w:pPr>
        <w:pStyle w:val="SourceCode"/>
      </w:pPr>
      <w:r>
        <w:t xml:space="preserve">        builder.WebHost.ConfigureKestrel(options =&gt;</w:t>
      </w:r>
    </w:p>
    <w:p w14:paraId="3760BAAB" w14:textId="77777777" w:rsidR="00DE419B" w:rsidRDefault="00B038F7">
      <w:pPr>
        <w:pStyle w:val="SourceCode"/>
      </w:pPr>
      <w:r>
        <w:t xml:space="preserve">            options.Listen(IPAddress.Loopback, 8765,</w:t>
      </w:r>
    </w:p>
    <w:p w14:paraId="14E5F58F" w14:textId="77777777" w:rsidR="00DE419B" w:rsidRDefault="00B038F7">
      <w:pPr>
        <w:pStyle w:val="SourceCode"/>
      </w:pPr>
      <w:r>
        <w:t xml:space="preserve">                listenOptions =&gt; listenOptions.UseHttps(certificate)));</w:t>
      </w:r>
    </w:p>
    <w:p w14:paraId="550A34B5" w14:textId="77777777" w:rsidR="00DE419B" w:rsidRDefault="00B038F7">
      <w:pPr>
        <w:pStyle w:val="SourceCode"/>
      </w:pPr>
      <w:r>
        <w:t xml:space="preserve">        WebApplication app = builder.Build();</w:t>
      </w:r>
    </w:p>
    <w:p w14:paraId="0394E1B8" w14:textId="77777777" w:rsidR="00DE419B" w:rsidRDefault="00DE419B">
      <w:pPr>
        <w:pStyle w:val="SourceCode"/>
      </w:pPr>
    </w:p>
    <w:p w14:paraId="01A3FAC8" w14:textId="77777777" w:rsidR="00DE419B" w:rsidRDefault="00B038F7">
      <w:pPr>
        <w:pStyle w:val="SourceCode"/>
      </w:pPr>
      <w:r>
        <w:t xml:space="preserve">        // The home page is the path / alone. Its body is a whole HTML</w:t>
      </w:r>
    </w:p>
    <w:p w14:paraId="0AD88135" w14:textId="77777777" w:rsidR="00DE419B" w:rsidRDefault="00B038F7">
      <w:pPr>
        <w:pStyle w:val="SourceCode"/>
      </w:pPr>
      <w:r>
        <w:t xml:space="preserve">        // document, one line of HTML per string, joined with +. text/html</w:t>
      </w:r>
    </w:p>
    <w:p w14:paraId="2EE18AB9" w14:textId="77777777" w:rsidR="00DE419B" w:rsidRDefault="00B038F7">
      <w:pPr>
        <w:pStyle w:val="SourceCode"/>
      </w:pPr>
      <w:r>
        <w:t xml:space="preserve">        // tells the browser to draw it as a page; charset=utf-8 how to turn</w:t>
      </w:r>
    </w:p>
    <w:p w14:paraId="1D93B097" w14:textId="77777777" w:rsidR="00DE419B" w:rsidRDefault="00B038F7">
      <w:pPr>
        <w:pStyle w:val="SourceCode"/>
      </w:pPr>
      <w:r>
        <w:t xml:space="preserve">        // the bytes into characters. The route method takes the HttpResponse,</w:t>
      </w:r>
    </w:p>
    <w:p w14:paraId="45EA56BA" w14:textId="77777777" w:rsidR="00DE419B" w:rsidRDefault="00B038F7">
      <w:pPr>
        <w:pStyle w:val="SourceCode"/>
      </w:pPr>
      <w:r>
        <w:t xml:space="preserve">        // which ASP.NET Core passes in, so it can add nosniff: the browser</w:t>
      </w:r>
    </w:p>
    <w:p w14:paraId="4A0DF2CD" w14:textId="77777777" w:rsidR="00DE419B" w:rsidRDefault="00B038F7">
      <w:pPr>
        <w:pStyle w:val="SourceCode"/>
      </w:pPr>
      <w:r>
        <w:t xml:space="preserve">        // believes Content-Type and never guesses the type from the body.</w:t>
      </w:r>
    </w:p>
    <w:p w14:paraId="142880BC" w14:textId="77777777" w:rsidR="00DE419B" w:rsidRDefault="00B038F7">
      <w:pPr>
        <w:pStyle w:val="SourceCode"/>
      </w:pPr>
      <w:r>
        <w:t xml:space="preserve">        // Its braces hold two statements, and return gives the answer.</w:t>
      </w:r>
    </w:p>
    <w:p w14:paraId="70DF731A" w14:textId="77777777" w:rsidR="00DE419B" w:rsidRDefault="00B038F7">
      <w:pPr>
        <w:pStyle w:val="SourceCode"/>
      </w:pPr>
      <w:r>
        <w:t xml:space="preserve">        // Remember, Results.Text: body, type, null (UTF-8), then the status.</w:t>
      </w:r>
    </w:p>
    <w:p w14:paraId="474F9F3C" w14:textId="77777777" w:rsidR="00DE419B" w:rsidRDefault="00B038F7">
      <w:pPr>
        <w:pStyle w:val="SourceCode"/>
      </w:pPr>
      <w:r>
        <w:t xml:space="preserve">        app.MapGet("/", (HttpResponse response) =&gt;</w:t>
      </w:r>
    </w:p>
    <w:p w14:paraId="549CA520" w14:textId="77777777" w:rsidR="00DE419B" w:rsidRDefault="00B038F7">
      <w:pPr>
        <w:pStyle w:val="SourceCode"/>
      </w:pPr>
      <w:r>
        <w:t xml:space="preserve">        {</w:t>
      </w:r>
    </w:p>
    <w:p w14:paraId="18779EC9" w14:textId="77777777" w:rsidR="00DE419B" w:rsidRDefault="00B038F7">
      <w:pPr>
        <w:pStyle w:val="SourceCode"/>
      </w:pPr>
      <w:r>
        <w:t xml:space="preserve">            response.Headers["X-Content-Type-Options"] = "nosniff";</w:t>
      </w:r>
    </w:p>
    <w:p w14:paraId="4013368C" w14:textId="77777777" w:rsidR="00DE419B" w:rsidRDefault="00B038F7">
      <w:pPr>
        <w:pStyle w:val="SourceCode"/>
      </w:pPr>
      <w:r>
        <w:t xml:space="preserve">            return Results.Text(</w:t>
      </w:r>
    </w:p>
    <w:p w14:paraId="3C20752C" w14:textId="77777777" w:rsidR="00DE419B" w:rsidRDefault="00B038F7">
      <w:pPr>
        <w:pStyle w:val="SourceCode"/>
      </w:pPr>
      <w:r>
        <w:t xml:space="preserve">                "&lt;!DOCTYPE html&gt;\n" +</w:t>
      </w:r>
    </w:p>
    <w:p w14:paraId="443BEA6E" w14:textId="77777777" w:rsidR="00DE419B" w:rsidRDefault="00B038F7">
      <w:pPr>
        <w:pStyle w:val="SourceCode"/>
      </w:pPr>
      <w:r>
        <w:t xml:space="preserve">                "&lt;html lang=\"en\"&gt;\n" +</w:t>
      </w:r>
    </w:p>
    <w:p w14:paraId="499D68CF" w14:textId="77777777" w:rsidR="00DE419B" w:rsidRDefault="00B038F7">
      <w:pPr>
        <w:pStyle w:val="SourceCode"/>
      </w:pPr>
      <w:r>
        <w:t xml:space="preserve">                "&lt;head&gt;\n" +</w:t>
      </w:r>
    </w:p>
    <w:p w14:paraId="36CAA7CA" w14:textId="77777777" w:rsidR="00DE419B" w:rsidRDefault="00B038F7">
      <w:pPr>
        <w:pStyle w:val="SourceCode"/>
      </w:pPr>
      <w:r>
        <w:t xml:space="preserve">                "&lt;meta charset=\"utf-8\"&gt;\n" +</w:t>
      </w:r>
    </w:p>
    <w:p w14:paraId="1793BB04" w14:textId="77777777" w:rsidR="00DE419B" w:rsidRDefault="00B038F7">
      <w:pPr>
        <w:pStyle w:val="SourceCode"/>
      </w:pPr>
      <w:r>
        <w:t xml:space="preserve">                "&lt;title&gt;Contact Manager&lt;/title&gt;\n" +</w:t>
      </w:r>
    </w:p>
    <w:p w14:paraId="197A38A2" w14:textId="77777777" w:rsidR="00DE419B" w:rsidRDefault="00B038F7">
      <w:pPr>
        <w:pStyle w:val="SourceCode"/>
      </w:pPr>
      <w:r>
        <w:t xml:space="preserve">                "&lt;/head&gt;\n" +</w:t>
      </w:r>
    </w:p>
    <w:p w14:paraId="00DB70D4" w14:textId="77777777" w:rsidR="00DE419B" w:rsidRDefault="00B038F7">
      <w:pPr>
        <w:pStyle w:val="SourceCode"/>
      </w:pPr>
      <w:r>
        <w:t xml:space="preserve">                "&lt;body&gt;\n" +</w:t>
      </w:r>
    </w:p>
    <w:p w14:paraId="7D841D8C" w14:textId="77777777" w:rsidR="00DE419B" w:rsidRDefault="00B038F7">
      <w:pPr>
        <w:pStyle w:val="SourceCode"/>
      </w:pPr>
      <w:r>
        <w:t xml:space="preserve">                "&lt;h1&gt;Contact Manager&lt;/h1&gt;\n" +</w:t>
      </w:r>
    </w:p>
    <w:p w14:paraId="506E8E54" w14:textId="77777777" w:rsidR="00DE419B" w:rsidRDefault="00B038F7">
      <w:pPr>
        <w:pStyle w:val="SourceCode"/>
      </w:pPr>
      <w:r>
        <w:t xml:space="preserve">                "&lt;p&gt;Served by your own HTTPS server.&lt;/p&gt;\n" +</w:t>
      </w:r>
    </w:p>
    <w:p w14:paraId="3C57054E" w14:textId="77777777" w:rsidR="00DE419B" w:rsidRDefault="00B038F7">
      <w:pPr>
        <w:pStyle w:val="SourceCode"/>
      </w:pPr>
      <w:r>
        <w:t xml:space="preserve">                "&lt;/body&gt;\n" +</w:t>
      </w:r>
    </w:p>
    <w:p w14:paraId="7173648A" w14:textId="77777777" w:rsidR="00DE419B" w:rsidRDefault="00B038F7">
      <w:pPr>
        <w:pStyle w:val="SourceCode"/>
      </w:pPr>
      <w:r>
        <w:t xml:space="preserve">                "&lt;/html&gt;\n",</w:t>
      </w:r>
    </w:p>
    <w:p w14:paraId="72E4EEDA" w14:textId="77777777" w:rsidR="00DE419B" w:rsidRDefault="00B038F7">
      <w:pPr>
        <w:pStyle w:val="SourceCode"/>
      </w:pPr>
      <w:r>
        <w:t xml:space="preserve">                "text/html; charset=utf-8", null, 200);</w:t>
      </w:r>
    </w:p>
    <w:p w14:paraId="53AC109D" w14:textId="77777777" w:rsidR="00DE419B" w:rsidRDefault="00B038F7">
      <w:pPr>
        <w:pStyle w:val="SourceCode"/>
      </w:pPr>
      <w:r>
        <w:t xml:space="preserve">        });</w:t>
      </w:r>
    </w:p>
    <w:p w14:paraId="0B0634C6" w14:textId="77777777" w:rsidR="00DE419B" w:rsidRDefault="00B038F7">
      <w:pPr>
        <w:pStyle w:val="SourceCode"/>
      </w:pPr>
      <w:r>
        <w:t xml:space="preserve">        // Remember, MapFallback answers every request no route matched.</w:t>
      </w:r>
    </w:p>
    <w:p w14:paraId="08234C53" w14:textId="77777777" w:rsidR="00DE419B" w:rsidRDefault="00B038F7">
      <w:pPr>
        <w:pStyle w:val="SourceCode"/>
      </w:pPr>
      <w:r>
        <w:t xml:space="preserve">        app.MapFallback("{*path}", () =&gt; Results.Text(</w:t>
      </w:r>
    </w:p>
    <w:p w14:paraId="4D33CF10" w14:textId="77777777" w:rsidR="00DE419B" w:rsidRDefault="00B038F7">
      <w:pPr>
        <w:pStyle w:val="SourceCode"/>
      </w:pPr>
      <w:r>
        <w:t xml:space="preserve">            "{\"code\":\"not_found\",\"message\":\"no such path\"}",</w:t>
      </w:r>
    </w:p>
    <w:p w14:paraId="579B7A85" w14:textId="77777777" w:rsidR="00DE419B" w:rsidRDefault="00B038F7">
      <w:pPr>
        <w:pStyle w:val="SourceCode"/>
      </w:pPr>
      <w:r>
        <w:t xml:space="preserve">            "application/json; charset=utf-8", null, 404));</w:t>
      </w:r>
    </w:p>
    <w:p w14:paraId="02B814C4" w14:textId="77777777" w:rsidR="00DE419B" w:rsidRDefault="00DE419B">
      <w:pPr>
        <w:pStyle w:val="SourceCode"/>
      </w:pPr>
    </w:p>
    <w:p w14:paraId="6B014B83" w14:textId="77777777" w:rsidR="00DE419B" w:rsidRDefault="00B038F7">
      <w:pPr>
        <w:pStyle w:val="SourceCode"/>
      </w:pPr>
      <w:r>
        <w:t xml:space="preserve">        // Remember, Start opens the port; WaitForShutdown answers requests</w:t>
      </w:r>
    </w:p>
    <w:p w14:paraId="2BBAD628" w14:textId="77777777" w:rsidR="00DE419B" w:rsidRDefault="00B038F7">
      <w:pPr>
        <w:pStyle w:val="SourceCode"/>
      </w:pPr>
      <w:r>
        <w:t xml:space="preserve">        // until Ctrl+C.</w:t>
      </w:r>
    </w:p>
    <w:p w14:paraId="39B686C9" w14:textId="77777777" w:rsidR="00DE419B" w:rsidRDefault="00B038F7">
      <w:pPr>
        <w:pStyle w:val="SourceCode"/>
      </w:pPr>
      <w:r>
        <w:t xml:space="preserve">        app.Start();</w:t>
      </w:r>
    </w:p>
    <w:p w14:paraId="2A5DA716" w14:textId="77777777" w:rsidR="00DE419B" w:rsidRDefault="00B038F7">
      <w:pPr>
        <w:pStyle w:val="SourceCode"/>
      </w:pPr>
      <w:r>
        <w:t xml:space="preserve">        Console.WriteLine("Listening on https://127.0.0.1:8765");</w:t>
      </w:r>
    </w:p>
    <w:p w14:paraId="65DFB734" w14:textId="77777777" w:rsidR="00DE419B" w:rsidRDefault="00B038F7">
      <w:pPr>
        <w:pStyle w:val="SourceCode"/>
        <w:keepNext/>
      </w:pPr>
      <w:r>
        <w:t xml:space="preserve">        app.WaitForShutdown();</w:t>
      </w:r>
    </w:p>
    <w:p w14:paraId="52843948" w14:textId="77777777" w:rsidR="00DE419B" w:rsidRDefault="00B038F7">
      <w:pPr>
        <w:pStyle w:val="SourceCode"/>
        <w:keepNext/>
      </w:pPr>
      <w:r>
        <w:t xml:space="preserve">    }</w:t>
      </w:r>
    </w:p>
    <w:p w14:paraId="35964E82" w14:textId="77777777" w:rsidR="00DE419B" w:rsidRDefault="00B038F7">
      <w:pPr>
        <w:pStyle w:val="SourceCode"/>
      </w:pPr>
      <w:r>
        <w:t>}</w:t>
      </w:r>
    </w:p>
    <w:p w14:paraId="624E926A" w14:textId="77777777" w:rsidR="00DE419B" w:rsidRDefault="00DE419B">
      <w:pPr>
        <w:keepNext/>
      </w:pPr>
    </w:p>
    <w:p w14:paraId="7B53C764" w14:textId="77777777" w:rsidR="00DE419B" w:rsidRDefault="00B038F7">
      <w:pPr>
        <w:pStyle w:val="Heading3"/>
      </w:pPr>
      <w:r>
        <w:t>Windows PowerShell Basic Server Build and Run</w:t>
      </w:r>
    </w:p>
    <w:p w14:paraId="58155431" w14:textId="77777777" w:rsidR="00DE419B" w:rsidRDefault="00B038F7">
      <w:pPr>
        <w:keepNext/>
      </w:pPr>
      <w:r>
        <w:t>In Terminal 1, in the lesson-8.1 folder:</w:t>
      </w:r>
    </w:p>
    <w:p w14:paraId="454BC839" w14:textId="77777777" w:rsidR="00DE419B" w:rsidRDefault="00DE419B">
      <w:pPr>
        <w:keepNext/>
      </w:pPr>
    </w:p>
    <w:p w14:paraId="074D062E" w14:textId="77777777" w:rsidR="00DE419B" w:rsidRDefault="00B038F7">
      <w:pPr>
        <w:pStyle w:val="CommandBlock"/>
        <w:keepNext/>
      </w:pPr>
      <w:r>
        <w:t>dotnet build .\csharp\BasicServer --nologo --warnaserror</w:t>
      </w:r>
    </w:p>
    <w:p w14:paraId="30F2D386" w14:textId="77777777" w:rsidR="00DE419B" w:rsidRDefault="00B038F7">
      <w:pPr>
        <w:pStyle w:val="CommandBlock"/>
      </w:pPr>
      <w:r>
        <w:t>dotnet run --no-build --project .\csharp\BasicServer</w:t>
      </w:r>
    </w:p>
    <w:p w14:paraId="6EA99A16" w14:textId="77777777" w:rsidR="00DE419B" w:rsidRDefault="00DE419B">
      <w:pPr>
        <w:keepNext/>
      </w:pPr>
    </w:p>
    <w:p w14:paraId="7B893919" w14:textId="77777777" w:rsidR="00DE419B" w:rsidRDefault="00B038F7">
      <w:r>
        <w:t>Wait for its Listening line, and leave it running. The Basic server prints nothing for each request.</w:t>
      </w:r>
    </w:p>
    <w:p w14:paraId="5A605EB4" w14:textId="77777777" w:rsidR="00DE419B" w:rsidRDefault="00DE419B">
      <w:pPr>
        <w:keepNext/>
      </w:pPr>
    </w:p>
    <w:p w14:paraId="3E1E0B83" w14:textId="77777777" w:rsidR="00DE419B" w:rsidRDefault="00B038F7">
      <w:pPr>
        <w:pStyle w:val="Heading3"/>
      </w:pPr>
      <w:r>
        <w:t>Windows PowerShell Basic Browser Check</w:t>
      </w:r>
    </w:p>
    <w:p w14:paraId="21AC7E8D" w14:textId="77777777" w:rsidR="00DE419B" w:rsidRDefault="00B038F7">
      <w:pPr>
        <w:keepNext/>
      </w:pPr>
      <w:r>
        <w:t>In Terminal 2, in the lesson-8.1 folder, open the home page, and read the exchange in DevTools as in the C section.</w:t>
      </w:r>
    </w:p>
    <w:p w14:paraId="717FB884" w14:textId="77777777" w:rsidR="00DE419B" w:rsidRDefault="00DE419B">
      <w:pPr>
        <w:keepNext/>
      </w:pPr>
    </w:p>
    <w:p w14:paraId="4BD6A33A" w14:textId="77777777" w:rsidR="00DE419B" w:rsidRDefault="00B038F7">
      <w:pPr>
        <w:pStyle w:val="CommandBlock"/>
      </w:pPr>
      <w:r>
        <w:t>Start-Process "https://127.0.0.1:8765/"</w:t>
      </w:r>
    </w:p>
    <w:p w14:paraId="0440CAE8" w14:textId="77777777" w:rsidR="00DE419B" w:rsidRDefault="00DE419B">
      <w:pPr>
        <w:keepNext/>
      </w:pPr>
    </w:p>
    <w:p w14:paraId="44B4C9CC" w14:textId="77777777" w:rsidR="00DE419B" w:rsidRDefault="00B038F7">
      <w:pPr>
        <w:pStyle w:val="Heading3"/>
      </w:pPr>
      <w:r>
        <w:t>Windows PowerShell Basic curl Check</w:t>
      </w:r>
    </w:p>
    <w:p w14:paraId="66AE74B1" w14:textId="77777777" w:rsidR="00DE419B" w:rsidRDefault="00B038F7">
      <w:pPr>
        <w:keepNext/>
      </w:pPr>
      <w:r>
        <w:t>Still in Terminal 2, ask for the same page with curl.exe, as in the C section.</w:t>
      </w:r>
    </w:p>
    <w:p w14:paraId="4DBFA57B" w14:textId="77777777" w:rsidR="00DE419B" w:rsidRDefault="00DE419B">
      <w:pPr>
        <w:keepNext/>
      </w:pPr>
    </w:p>
    <w:p w14:paraId="4C3C5133" w14:textId="77777777" w:rsidR="00DE419B" w:rsidRDefault="00B038F7">
      <w:pPr>
        <w:pStyle w:val="CommandBlock"/>
        <w:keepNext/>
      </w:pPr>
      <w:r>
        <w:t>&amp; "$env:SystemRoot\System32\curl.exe" -sS -i --ssl-revoke-best-effort `</w:t>
      </w:r>
    </w:p>
    <w:p w14:paraId="4103F27C" w14:textId="77777777" w:rsidR="00DE419B" w:rsidRDefault="00B038F7">
      <w:pPr>
        <w:pStyle w:val="CommandBlock"/>
      </w:pPr>
      <w:r>
        <w:t xml:space="preserve">    --cacert .\certs\spa-ca.pem https://127.0.0.1:8765/</w:t>
      </w:r>
    </w:p>
    <w:p w14:paraId="4F7A5A89" w14:textId="77777777" w:rsidR="00DE419B" w:rsidRDefault="00DE419B">
      <w:pPr>
        <w:keepNext/>
      </w:pPr>
    </w:p>
    <w:p w14:paraId="23F00B4B" w14:textId="77777777" w:rsidR="00DE419B" w:rsidRDefault="00B038F7">
      <w:r>
        <w:t>Now press Ctrl+C in Terminal 1 to stop the server.</w:t>
      </w:r>
    </w:p>
    <w:p w14:paraId="4AEE07B3" w14:textId="77777777" w:rsidR="00DE419B" w:rsidRDefault="00DE419B">
      <w:pPr>
        <w:keepNext/>
      </w:pPr>
    </w:p>
    <w:p w14:paraId="28AA347F" w14:textId="77777777" w:rsidR="00DE419B" w:rsidRDefault="00B038F7">
      <w:pPr>
        <w:pStyle w:val="Heading3"/>
      </w:pPr>
      <w:r>
        <w:t>Linux or macOS Basic Build and Run</w:t>
      </w:r>
    </w:p>
    <w:p w14:paraId="24ACB724"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10FAB31A" w14:textId="77777777" w:rsidR="00DE419B" w:rsidRDefault="00DE419B">
      <w:pPr>
        <w:keepNext/>
      </w:pPr>
    </w:p>
    <w:p w14:paraId="7CB5A9CF" w14:textId="77777777" w:rsidR="00DE419B" w:rsidRDefault="00B038F7">
      <w:pPr>
        <w:pStyle w:val="CommandBlock"/>
        <w:keepNext/>
      </w:pPr>
      <w:r>
        <w:t>dotnet build ./csharp/BasicServer --nologo --warnaserror</w:t>
      </w:r>
    </w:p>
    <w:p w14:paraId="60406155" w14:textId="77777777" w:rsidR="00DE419B" w:rsidRDefault="00B038F7">
      <w:pPr>
        <w:pStyle w:val="CommandBlock"/>
      </w:pPr>
      <w:r>
        <w:t>dotnet run --no-build --project ./csharp/BasicServer</w:t>
      </w:r>
    </w:p>
    <w:p w14:paraId="20E2F2E4" w14:textId="77777777" w:rsidR="00DE419B" w:rsidRDefault="00DE419B">
      <w:pPr>
        <w:keepNext/>
      </w:pPr>
    </w:p>
    <w:p w14:paraId="3D8CD5B7" w14:textId="77777777" w:rsidR="00DE419B" w:rsidRDefault="00B038F7">
      <w:pPr>
        <w:pStyle w:val="Heading3"/>
      </w:pPr>
      <w:r>
        <w:t>Check Your Results</w:t>
      </w:r>
    </w:p>
    <w:p w14:paraId="5EEFB2DB" w14:textId="77777777" w:rsidR="00DE419B" w:rsidRDefault="00B038F7">
      <w:pPr>
        <w:keepNext/>
      </w:pPr>
      <w:r>
        <w:t>The browser's tab must say Contact Manager, and the page must show these two lines, the first as a large heading:</w:t>
      </w:r>
    </w:p>
    <w:p w14:paraId="2CAD728C" w14:textId="77777777" w:rsidR="00DE419B" w:rsidRDefault="00DE419B">
      <w:pPr>
        <w:keepNext/>
      </w:pPr>
    </w:p>
    <w:p w14:paraId="1510296C" w14:textId="77777777" w:rsidR="00DE419B" w:rsidRDefault="00B038F7">
      <w:pPr>
        <w:pStyle w:val="RequiredOutput"/>
        <w:keepNext/>
      </w:pPr>
      <w:r>
        <w:t>Contact Manager</w:t>
      </w:r>
    </w:p>
    <w:p w14:paraId="2811CF6E" w14:textId="77777777" w:rsidR="00DE419B" w:rsidRDefault="00DE419B">
      <w:pPr>
        <w:pStyle w:val="RequiredOutput"/>
        <w:keepNext/>
      </w:pPr>
    </w:p>
    <w:p w14:paraId="4E4F7578" w14:textId="77777777" w:rsidR="00DE419B" w:rsidRDefault="00B038F7">
      <w:pPr>
        <w:pStyle w:val="RequiredOutput"/>
      </w:pPr>
      <w:r>
        <w:t>Served by your own HTTPS server.</w:t>
      </w:r>
    </w:p>
    <w:p w14:paraId="595A5382" w14:textId="77777777" w:rsidR="00DE419B" w:rsidRDefault="00DE419B">
      <w:pPr>
        <w:keepNext/>
      </w:pPr>
    </w:p>
    <w:p w14:paraId="79429709" w14:textId="77777777" w:rsidR="00DE419B" w:rsidRDefault="00B038F7">
      <w:pPr>
        <w:keepNext/>
      </w:pPr>
      <w:r>
        <w:t>The curl Check must print the whole answer: the status line, the headers, a blank line, and the body, the HTML exactly as the server sent it. The Date line shows the current time in GMT, so yours differs:</w:t>
      </w:r>
    </w:p>
    <w:p w14:paraId="0AA93B4B" w14:textId="77777777" w:rsidR="00DE419B" w:rsidRDefault="00DE419B">
      <w:pPr>
        <w:keepNext/>
      </w:pPr>
    </w:p>
    <w:p w14:paraId="19546C03" w14:textId="77777777" w:rsidR="00DE419B" w:rsidRDefault="00B038F7">
      <w:pPr>
        <w:pStyle w:val="RequiredOutput"/>
        <w:keepNext/>
      </w:pPr>
      <w:r>
        <w:t>HTTP/1.1 200 OK</w:t>
      </w:r>
    </w:p>
    <w:p w14:paraId="56C078AB" w14:textId="77777777" w:rsidR="00DE419B" w:rsidRDefault="00B038F7">
      <w:pPr>
        <w:pStyle w:val="RequiredOutput"/>
        <w:keepNext/>
      </w:pPr>
      <w:r>
        <w:t>Content-Length: 190</w:t>
      </w:r>
    </w:p>
    <w:p w14:paraId="30E22033" w14:textId="77777777" w:rsidR="00DE419B" w:rsidRDefault="00B038F7">
      <w:pPr>
        <w:pStyle w:val="RequiredOutput"/>
        <w:keepNext/>
      </w:pPr>
      <w:r>
        <w:t>Content-Type: text/html; charset=utf-8</w:t>
      </w:r>
    </w:p>
    <w:p w14:paraId="6DFA0377" w14:textId="77777777" w:rsidR="00DE419B" w:rsidRDefault="00B038F7">
      <w:pPr>
        <w:pStyle w:val="RequiredOutput"/>
        <w:keepNext/>
      </w:pPr>
      <w:r>
        <w:t>Date: Fri, 02 Oct 2026 12:00:00 GMT</w:t>
      </w:r>
    </w:p>
    <w:p w14:paraId="2B63DC40" w14:textId="77777777" w:rsidR="00DE419B" w:rsidRDefault="00B038F7">
      <w:pPr>
        <w:pStyle w:val="RequiredOutput"/>
        <w:keepNext/>
      </w:pPr>
      <w:r>
        <w:t>Server: Kestrel</w:t>
      </w:r>
    </w:p>
    <w:p w14:paraId="31054C02" w14:textId="77777777" w:rsidR="00DE419B" w:rsidRDefault="00B038F7">
      <w:pPr>
        <w:pStyle w:val="RequiredOutput"/>
        <w:keepNext/>
      </w:pPr>
      <w:r>
        <w:t>X-Content-Type-Options: nosniff</w:t>
      </w:r>
    </w:p>
    <w:p w14:paraId="3341AA84" w14:textId="77777777" w:rsidR="00DE419B" w:rsidRDefault="00DE419B">
      <w:pPr>
        <w:pStyle w:val="RequiredOutput"/>
        <w:keepNext/>
      </w:pPr>
    </w:p>
    <w:p w14:paraId="79374FDC" w14:textId="77777777" w:rsidR="00DE419B" w:rsidRDefault="00B038F7">
      <w:pPr>
        <w:pStyle w:val="RequiredOutput"/>
        <w:keepNext/>
      </w:pPr>
      <w:r>
        <w:t>&lt;!DOCTYPE html&gt;</w:t>
      </w:r>
    </w:p>
    <w:p w14:paraId="59FF96D1" w14:textId="77777777" w:rsidR="00DE419B" w:rsidRDefault="00B038F7">
      <w:pPr>
        <w:pStyle w:val="RequiredOutput"/>
        <w:keepNext/>
      </w:pPr>
      <w:r>
        <w:t>&lt;html lang="en"&gt;</w:t>
      </w:r>
    </w:p>
    <w:p w14:paraId="3D49BF58" w14:textId="77777777" w:rsidR="00DE419B" w:rsidRDefault="00B038F7">
      <w:pPr>
        <w:pStyle w:val="RequiredOutput"/>
        <w:keepNext/>
      </w:pPr>
      <w:r>
        <w:t>&lt;head&gt;</w:t>
      </w:r>
    </w:p>
    <w:p w14:paraId="513E70A1" w14:textId="77777777" w:rsidR="00DE419B" w:rsidRDefault="00B038F7">
      <w:pPr>
        <w:pStyle w:val="RequiredOutput"/>
        <w:keepNext/>
      </w:pPr>
      <w:r>
        <w:t>&lt;meta charset="utf-8"&gt;</w:t>
      </w:r>
    </w:p>
    <w:p w14:paraId="6373AC46" w14:textId="77777777" w:rsidR="00DE419B" w:rsidRDefault="00B038F7">
      <w:pPr>
        <w:pStyle w:val="RequiredOutput"/>
        <w:keepNext/>
      </w:pPr>
      <w:r>
        <w:t>&lt;title&gt;Contact Manager&lt;/title&gt;</w:t>
      </w:r>
    </w:p>
    <w:p w14:paraId="67A4E6D3" w14:textId="77777777" w:rsidR="00DE419B" w:rsidRDefault="00B038F7">
      <w:pPr>
        <w:pStyle w:val="RequiredOutput"/>
        <w:keepNext/>
      </w:pPr>
      <w:r>
        <w:t>&lt;/head&gt;</w:t>
      </w:r>
    </w:p>
    <w:p w14:paraId="3C380DFC" w14:textId="77777777" w:rsidR="00DE419B" w:rsidRDefault="00B038F7">
      <w:pPr>
        <w:pStyle w:val="RequiredOutput"/>
        <w:keepNext/>
      </w:pPr>
      <w:r>
        <w:t>&lt;body&gt;</w:t>
      </w:r>
    </w:p>
    <w:p w14:paraId="4D7D5483" w14:textId="77777777" w:rsidR="00DE419B" w:rsidRDefault="00B038F7">
      <w:pPr>
        <w:pStyle w:val="RequiredOutput"/>
        <w:keepNext/>
      </w:pPr>
      <w:r>
        <w:t>&lt;h1&gt;Contact Manager&lt;/h1&gt;</w:t>
      </w:r>
    </w:p>
    <w:p w14:paraId="5C2008DE" w14:textId="77777777" w:rsidR="00DE419B" w:rsidRDefault="00B038F7">
      <w:pPr>
        <w:pStyle w:val="RequiredOutput"/>
        <w:keepNext/>
      </w:pPr>
      <w:r>
        <w:t>&lt;p&gt;Served by your own HTTPS server.&lt;/p&gt;</w:t>
      </w:r>
    </w:p>
    <w:p w14:paraId="54012056" w14:textId="77777777" w:rsidR="00DE419B" w:rsidRDefault="00B038F7">
      <w:pPr>
        <w:pStyle w:val="RequiredOutput"/>
        <w:keepNext/>
      </w:pPr>
      <w:r>
        <w:t>&lt;/body&gt;</w:t>
      </w:r>
    </w:p>
    <w:p w14:paraId="4A426E77" w14:textId="77777777" w:rsidR="00DE419B" w:rsidRDefault="00B038F7">
      <w:pPr>
        <w:pStyle w:val="RequiredOutput"/>
      </w:pPr>
      <w:r>
        <w:t>&lt;/html&gt;</w:t>
      </w:r>
    </w:p>
    <w:p w14:paraId="7194A24B" w14:textId="77777777" w:rsidR="00DE419B" w:rsidRDefault="00DE419B">
      <w:pPr>
        <w:keepNext/>
      </w:pPr>
    </w:p>
    <w:p w14:paraId="6E2319FE" w14:textId="77777777" w:rsidR="00DE419B" w:rsidRDefault="00B038F7">
      <w:pPr>
        <w:pStyle w:val="ListBullet"/>
      </w:pPr>
      <w:r>
        <w:t>Read it from the top: HTTP/1.1 200 OK is the status line: the protocol version, HTTP/1.1, then the status code and its reason phrase, OK, words for people. Content-Type and X-Content-Type-Options are the two headers the program set. Kestrel added Content-Length: 190, the body's size in bytes, which Results.Text knows, Date, the time of the answer, in GMT, and Server: Kestrel, the server software's name. ASP.NET Core writes the headers in its own order.</w:t>
      </w:r>
    </w:p>
    <w:p w14:paraId="53A92420" w14:textId="77777777" w:rsidR="00DE419B" w:rsidRDefault="00B038F7">
      <w:pPr>
        <w:pStyle w:val="ListBullet"/>
      </w:pPr>
      <w:r>
        <w:t>Terminal 1 shows only the Listening line: the Basic server prints nothing per request.</w:t>
      </w:r>
    </w:p>
    <w:p w14:paraId="1ADBCD66" w14:textId="77777777" w:rsidR="00DE419B" w:rsidRDefault="00DE419B">
      <w:pPr>
        <w:keepNext/>
      </w:pPr>
    </w:p>
    <w:p w14:paraId="7D637980" w14:textId="77777777" w:rsidR="00DE419B" w:rsidRDefault="00DE419B">
      <w:pPr>
        <w:keepNext/>
      </w:pPr>
    </w:p>
    <w:p w14:paraId="6C390D39" w14:textId="77777777" w:rsidR="00DE419B" w:rsidRDefault="00B038F7">
      <w:pPr>
        <w:pStyle w:val="Heading2"/>
      </w:pPr>
      <w:r>
        <w:t>Production-Minded Implementation</w:t>
      </w:r>
    </w:p>
    <w:p w14:paraId="63BD28EF" w14:textId="77777777" w:rsidR="00DE419B" w:rsidRDefault="00B038F7">
      <w:r>
        <w:t>The Production-Minded server is Lesson 6.0's skeleton, the start of every Chapter 8 server. It adds two constants, HtmlType and HomePage, and SendHtml, SendJson's twin for pages: it sets the HTML content type and nosniff and prints the log line, so every page is answered the same way. HandleHome answers with HomePage, and the route table maps "/" first, then the health route, then the fallback that answers 404. SendJson, the health route, and the 404 are Lesson 6.0's, unchanged.</w:t>
      </w:r>
    </w:p>
    <w:p w14:paraId="6AD841F2" w14:textId="77777777" w:rsidR="00DE419B" w:rsidRDefault="00DE419B">
      <w:pPr>
        <w:keepNext/>
      </w:pPr>
    </w:p>
    <w:p w14:paraId="0566DB0D" w14:textId="77777777" w:rsidR="00DE419B" w:rsidRDefault="00B038F7">
      <w:pPr>
        <w:pStyle w:val="Heading3"/>
      </w:pPr>
      <w:r>
        <w:t>csharp/Server/Program.cs</w:t>
      </w:r>
    </w:p>
    <w:p w14:paraId="55EE3832" w14:textId="77777777" w:rsidR="00DE419B" w:rsidRDefault="00B038F7">
      <w:pPr>
        <w:pStyle w:val="SourceCode"/>
        <w:keepNext/>
      </w:pPr>
      <w:r>
        <w:t>// Lesson 8.1: Lesson 6.0's server skeleton with a home page for the</w:t>
      </w:r>
    </w:p>
    <w:p w14:paraId="2EEEB207" w14:textId="77777777" w:rsidR="00DE419B" w:rsidRDefault="00B038F7">
      <w:pPr>
        <w:pStyle w:val="SourceCode"/>
        <w:keepNext/>
      </w:pPr>
      <w:r>
        <w:t>// browser. Chapter 8's lessons add their pages to this file.</w:t>
      </w:r>
    </w:p>
    <w:p w14:paraId="1630848C" w14:textId="77777777" w:rsidR="00DE419B" w:rsidRDefault="00B038F7">
      <w:pPr>
        <w:pStyle w:val="SourceCode"/>
      </w:pPr>
      <w:r>
        <w:t>using System.Net;</w:t>
      </w:r>
    </w:p>
    <w:p w14:paraId="5E59A5B5" w14:textId="77777777" w:rsidR="00DE419B" w:rsidRDefault="00B038F7">
      <w:pPr>
        <w:pStyle w:val="SourceCode"/>
      </w:pPr>
      <w:r>
        <w:t>using System.Text;</w:t>
      </w:r>
    </w:p>
    <w:p w14:paraId="3036E918" w14:textId="77777777" w:rsidR="00DE419B" w:rsidRDefault="00B038F7">
      <w:pPr>
        <w:pStyle w:val="SourceCode"/>
      </w:pPr>
      <w:r>
        <w:t>using Microsoft.AspNetCore.Http.Features;</w:t>
      </w:r>
    </w:p>
    <w:p w14:paraId="45991D7A" w14:textId="77777777" w:rsidR="00DE419B" w:rsidRDefault="00B038F7">
      <w:pPr>
        <w:pStyle w:val="SourceCode"/>
      </w:pPr>
      <w:r>
        <w:t>using System.Security.Cryptography.X509Certificates;</w:t>
      </w:r>
    </w:p>
    <w:p w14:paraId="1E0CB068" w14:textId="77777777" w:rsidR="00DE419B" w:rsidRDefault="00DE419B">
      <w:pPr>
        <w:pStyle w:val="SourceCode"/>
      </w:pPr>
    </w:p>
    <w:p w14:paraId="67D84C83" w14:textId="77777777" w:rsidR="00DE419B" w:rsidRDefault="00B038F7">
      <w:pPr>
        <w:pStyle w:val="SourceCode"/>
      </w:pPr>
      <w:r>
        <w:t>internal static class Program</w:t>
      </w:r>
    </w:p>
    <w:p w14:paraId="6FFC2969" w14:textId="77777777" w:rsidR="00DE419B" w:rsidRDefault="00B038F7">
      <w:pPr>
        <w:pStyle w:val="SourceCode"/>
      </w:pPr>
      <w:r>
        <w:t>{</w:t>
      </w:r>
    </w:p>
    <w:p w14:paraId="37CD8998" w14:textId="77777777" w:rsidR="00DE419B" w:rsidRDefault="00B038F7">
      <w:pPr>
        <w:pStyle w:val="SourceCode"/>
      </w:pPr>
      <w:r>
        <w:t xml:space="preserve">    private const string Host = "127.0.0.1";</w:t>
      </w:r>
    </w:p>
    <w:p w14:paraId="63246E26" w14:textId="77777777" w:rsidR="00DE419B" w:rsidRDefault="00B038F7">
      <w:pPr>
        <w:pStyle w:val="SourceCode"/>
      </w:pPr>
      <w:r>
        <w:t xml:space="preserve">    private const int HttpsPort = 8765;</w:t>
      </w:r>
    </w:p>
    <w:p w14:paraId="07A29128" w14:textId="77777777" w:rsidR="00DE419B" w:rsidRDefault="00B038F7">
      <w:pPr>
        <w:pStyle w:val="SourceCode"/>
      </w:pPr>
      <w:r>
        <w:t xml:space="preserve">    private const string ApiPrefix = "/api/v1";</w:t>
      </w:r>
    </w:p>
    <w:p w14:paraId="02A76DD9" w14:textId="77777777" w:rsidR="00DE419B" w:rsidRDefault="00B038F7">
      <w:pPr>
        <w:pStyle w:val="SourceCode"/>
      </w:pPr>
      <w:r>
        <w:t xml:space="preserve">    private const string CertificateFile = "certs/server.pem";</w:t>
      </w:r>
    </w:p>
    <w:p w14:paraId="6C2DC7CA" w14:textId="77777777" w:rsidR="00DE419B" w:rsidRDefault="00B038F7">
      <w:pPr>
        <w:pStyle w:val="SourceCode"/>
      </w:pPr>
      <w:r>
        <w:t xml:space="preserve">    private const string KeyFile = "certs/server.key";</w:t>
      </w:r>
    </w:p>
    <w:p w14:paraId="335685CD" w14:textId="77777777" w:rsidR="00DE419B" w:rsidRDefault="00B038F7">
      <w:pPr>
        <w:pStyle w:val="SourceCode"/>
      </w:pPr>
      <w:r>
        <w:t xml:space="preserve">    private const string JsonType = "application/json; charset=utf-8";</w:t>
      </w:r>
    </w:p>
    <w:p w14:paraId="1957C5CB" w14:textId="77777777" w:rsidR="00DE419B" w:rsidRDefault="00B038F7">
      <w:pPr>
        <w:pStyle w:val="SourceCode"/>
      </w:pPr>
      <w:r>
        <w:t xml:space="preserve">    private const string HtmlType = "text/html; charset=utf-8";</w:t>
      </w:r>
    </w:p>
    <w:p w14:paraId="574BB8B0" w14:textId="77777777" w:rsidR="00DE419B" w:rsidRDefault="00B038F7">
      <w:pPr>
        <w:pStyle w:val="SourceCode"/>
      </w:pPr>
      <w:r>
        <w:t xml:space="preserve">    private const string NotFoundJson =</w:t>
      </w:r>
    </w:p>
    <w:p w14:paraId="0EF91DC5" w14:textId="77777777" w:rsidR="00DE419B" w:rsidRDefault="00B038F7">
      <w:pPr>
        <w:pStyle w:val="SourceCode"/>
      </w:pPr>
      <w:r>
        <w:t xml:space="preserve">        "{\"code\":\"not_found\",\"message\":\"no such path\"}";</w:t>
      </w:r>
    </w:p>
    <w:p w14:paraId="05F7BC47" w14:textId="77777777" w:rsidR="00DE419B" w:rsidRDefault="00DE419B">
      <w:pPr>
        <w:pStyle w:val="SourceCode"/>
      </w:pPr>
    </w:p>
    <w:p w14:paraId="0BFE9BA1" w14:textId="77777777" w:rsidR="00DE419B" w:rsidRDefault="00B038F7">
      <w:pPr>
        <w:pStyle w:val="SourceCode"/>
      </w:pPr>
      <w:r>
        <w:t xml:space="preserve">    // The home page: a whole HTML document. Constant strings joined with +</w:t>
      </w:r>
    </w:p>
    <w:p w14:paraId="41A52CEE" w14:textId="77777777" w:rsidR="00DE419B" w:rsidRDefault="00B038F7">
      <w:pPr>
        <w:pStyle w:val="SourceCode"/>
      </w:pPr>
      <w:r>
        <w:t xml:space="preserve">    // are joined once, when the program is compiled.</w:t>
      </w:r>
    </w:p>
    <w:p w14:paraId="78B97E33" w14:textId="77777777" w:rsidR="00DE419B" w:rsidRDefault="00B038F7">
      <w:pPr>
        <w:pStyle w:val="SourceCode"/>
      </w:pPr>
      <w:r>
        <w:t xml:space="preserve">    private const string HomePage =</w:t>
      </w:r>
    </w:p>
    <w:p w14:paraId="7F2B5F43" w14:textId="77777777" w:rsidR="00DE419B" w:rsidRDefault="00B038F7">
      <w:pPr>
        <w:pStyle w:val="SourceCode"/>
      </w:pPr>
      <w:r>
        <w:t xml:space="preserve">        "&lt;!DOCTYPE html&gt;\n" +</w:t>
      </w:r>
    </w:p>
    <w:p w14:paraId="3DF28D8B" w14:textId="77777777" w:rsidR="00DE419B" w:rsidRDefault="00B038F7">
      <w:pPr>
        <w:pStyle w:val="SourceCode"/>
      </w:pPr>
      <w:r>
        <w:t xml:space="preserve">        "&lt;html lang=\"en\"&gt;\n" +</w:t>
      </w:r>
    </w:p>
    <w:p w14:paraId="1D2CDF3F" w14:textId="77777777" w:rsidR="00DE419B" w:rsidRDefault="00B038F7">
      <w:pPr>
        <w:pStyle w:val="SourceCode"/>
      </w:pPr>
      <w:r>
        <w:t xml:space="preserve">        "&lt;head&gt;\n" +</w:t>
      </w:r>
    </w:p>
    <w:p w14:paraId="5D7D2DE1" w14:textId="77777777" w:rsidR="00DE419B" w:rsidRDefault="00B038F7">
      <w:pPr>
        <w:pStyle w:val="SourceCode"/>
      </w:pPr>
      <w:r>
        <w:t xml:space="preserve">        "&lt;meta charset=\"utf-8\"&gt;\n" +</w:t>
      </w:r>
    </w:p>
    <w:p w14:paraId="26560135" w14:textId="77777777" w:rsidR="00DE419B" w:rsidRDefault="00B038F7">
      <w:pPr>
        <w:pStyle w:val="SourceCode"/>
      </w:pPr>
      <w:r>
        <w:t xml:space="preserve">        "&lt;title&gt;Contact Manager&lt;/title&gt;\n" +</w:t>
      </w:r>
    </w:p>
    <w:p w14:paraId="4C791A61" w14:textId="77777777" w:rsidR="00DE419B" w:rsidRDefault="00B038F7">
      <w:pPr>
        <w:pStyle w:val="SourceCode"/>
      </w:pPr>
      <w:r>
        <w:t xml:space="preserve">        "&lt;/head&gt;\n" +</w:t>
      </w:r>
    </w:p>
    <w:p w14:paraId="5CF5EA0E" w14:textId="77777777" w:rsidR="00DE419B" w:rsidRDefault="00B038F7">
      <w:pPr>
        <w:pStyle w:val="SourceCode"/>
      </w:pPr>
      <w:r>
        <w:t xml:space="preserve">        "&lt;body&gt;\n" +</w:t>
      </w:r>
    </w:p>
    <w:p w14:paraId="61210DB9" w14:textId="77777777" w:rsidR="00DE419B" w:rsidRDefault="00B038F7">
      <w:pPr>
        <w:pStyle w:val="SourceCode"/>
      </w:pPr>
      <w:r>
        <w:t xml:space="preserve">        "&lt;h1&gt;Contact Manager&lt;/h1&gt;\n" +</w:t>
      </w:r>
    </w:p>
    <w:p w14:paraId="4C186EF6" w14:textId="77777777" w:rsidR="00DE419B" w:rsidRDefault="00B038F7">
      <w:pPr>
        <w:pStyle w:val="SourceCode"/>
      </w:pPr>
      <w:r>
        <w:t xml:space="preserve">        "&lt;p&gt;Served by your own HTTPS server.&lt;/p&gt;\n" +</w:t>
      </w:r>
    </w:p>
    <w:p w14:paraId="6065BDC4" w14:textId="77777777" w:rsidR="00DE419B" w:rsidRDefault="00B038F7">
      <w:pPr>
        <w:pStyle w:val="SourceCode"/>
      </w:pPr>
      <w:r>
        <w:t xml:space="preserve">        "&lt;/body&gt;\n" +</w:t>
      </w:r>
    </w:p>
    <w:p w14:paraId="3A2DDF58" w14:textId="77777777" w:rsidR="00DE419B" w:rsidRDefault="00B038F7">
      <w:pPr>
        <w:pStyle w:val="SourceCode"/>
      </w:pPr>
      <w:r>
        <w:t xml:space="preserve">        "&lt;/html&gt;\n";</w:t>
      </w:r>
    </w:p>
    <w:p w14:paraId="0CDE1654" w14:textId="77777777" w:rsidR="00DE419B" w:rsidRDefault="00DE419B">
      <w:pPr>
        <w:pStyle w:val="SourceCode"/>
      </w:pPr>
    </w:p>
    <w:p w14:paraId="3F0B4272" w14:textId="77777777" w:rsidR="00DE419B" w:rsidRDefault="00B038F7">
      <w:pPr>
        <w:pStyle w:val="SourceCode"/>
      </w:pPr>
      <w:r>
        <w:t xml:space="preserve">    // Remember, one line per answered request.</w:t>
      </w:r>
    </w:p>
    <w:p w14:paraId="2E00F684" w14:textId="77777777" w:rsidR="00DE419B" w:rsidRDefault="00B038F7">
      <w:pPr>
        <w:pStyle w:val="SourceCode"/>
      </w:pPr>
      <w:r>
        <w:t xml:space="preserve">    private static void LogRequest(string method, string target, int status)</w:t>
      </w:r>
    </w:p>
    <w:p w14:paraId="75FDFD64" w14:textId="77777777" w:rsidR="00DE419B" w:rsidRDefault="00B038F7">
      <w:pPr>
        <w:pStyle w:val="SourceCode"/>
      </w:pPr>
      <w:r>
        <w:t xml:space="preserve">    {</w:t>
      </w:r>
    </w:p>
    <w:p w14:paraId="2BEEE48F" w14:textId="77777777" w:rsidR="00DE419B" w:rsidRDefault="00B038F7">
      <w:pPr>
        <w:pStyle w:val="SourceCode"/>
      </w:pPr>
      <w:r>
        <w:t xml:space="preserve">        Console.WriteLine($"{method} {target} -&gt; {status}");</w:t>
      </w:r>
    </w:p>
    <w:p w14:paraId="06C305EA" w14:textId="77777777" w:rsidR="00DE419B" w:rsidRDefault="00B038F7">
      <w:pPr>
        <w:pStyle w:val="SourceCode"/>
      </w:pPr>
      <w:r>
        <w:t xml:space="preserve">    }</w:t>
      </w:r>
    </w:p>
    <w:p w14:paraId="02C68BD2" w14:textId="77777777" w:rsidR="00DE419B" w:rsidRDefault="00DE419B">
      <w:pPr>
        <w:pStyle w:val="SourceCode"/>
      </w:pPr>
    </w:p>
    <w:p w14:paraId="15EEB868" w14:textId="77777777" w:rsidR="00DE419B" w:rsidRDefault="00B038F7">
      <w:pPr>
        <w:pStyle w:val="SourceCode"/>
      </w:pPr>
      <w:r>
        <w:t xml:space="preserve">    // Remember, every JSON answer goes through here, so every answer is</w:t>
      </w:r>
    </w:p>
    <w:p w14:paraId="02251B58" w14:textId="77777777" w:rsidR="00DE419B" w:rsidRDefault="00B038F7">
      <w:pPr>
        <w:pStyle w:val="SourceCode"/>
      </w:pPr>
      <w:r>
        <w:t xml:space="preserve">    // logged; WriteAsync returns the Task the framework waits for.</w:t>
      </w:r>
    </w:p>
    <w:p w14:paraId="6496B3DE" w14:textId="77777777" w:rsidR="00DE419B" w:rsidRDefault="00B038F7">
      <w:pPr>
        <w:pStyle w:val="SourceCode"/>
      </w:pPr>
      <w:r>
        <w:t xml:space="preserve">    private static Task SendJson(HttpContext context, int status,</w:t>
      </w:r>
    </w:p>
    <w:p w14:paraId="047F2EA3" w14:textId="77777777" w:rsidR="00DE419B" w:rsidRDefault="00B038F7">
      <w:pPr>
        <w:pStyle w:val="SourceCode"/>
      </w:pPr>
      <w:r>
        <w:t xml:space="preserve">                                 string jsonText)</w:t>
      </w:r>
    </w:p>
    <w:p w14:paraId="1E2CC54F" w14:textId="77777777" w:rsidR="00DE419B" w:rsidRDefault="00B038F7">
      <w:pPr>
        <w:pStyle w:val="SourceCode"/>
      </w:pPr>
      <w:r>
        <w:t xml:space="preserve">    {</w:t>
      </w:r>
    </w:p>
    <w:p w14:paraId="369A33FA" w14:textId="77777777" w:rsidR="00DE419B" w:rsidRDefault="00B038F7">
      <w:pPr>
        <w:pStyle w:val="SourceCode"/>
      </w:pPr>
      <w:r>
        <w:t xml:space="preserve">        context.Response.StatusCode = status;</w:t>
      </w:r>
    </w:p>
    <w:p w14:paraId="54C8D436" w14:textId="77777777" w:rsidR="00DE419B" w:rsidRDefault="00B038F7">
      <w:pPr>
        <w:pStyle w:val="SourceCode"/>
      </w:pPr>
      <w:r>
        <w:t xml:space="preserve">        context.Response.ContentType = JsonType;</w:t>
      </w:r>
    </w:p>
    <w:p w14:paraId="37820604" w14:textId="77777777" w:rsidR="00DE419B" w:rsidRDefault="00B038F7">
      <w:pPr>
        <w:pStyle w:val="SourceCode"/>
      </w:pPr>
      <w:r>
        <w:t xml:space="preserve">        // Remember, RawTarget is the path and query as the client sent them.</w:t>
      </w:r>
    </w:p>
    <w:p w14:paraId="122D9E99" w14:textId="77777777" w:rsidR="00DE419B" w:rsidRDefault="00B038F7">
      <w:pPr>
        <w:pStyle w:val="SourceCode"/>
      </w:pPr>
      <w:r>
        <w:t xml:space="preserve">        string target = context.Request.Path;</w:t>
      </w:r>
    </w:p>
    <w:p w14:paraId="7B2A1092" w14:textId="77777777" w:rsidR="00DE419B" w:rsidRDefault="00B038F7">
      <w:pPr>
        <w:pStyle w:val="SourceCode"/>
      </w:pPr>
      <w:r>
        <w:t xml:space="preserve">        IHttpRequestFeature? request =</w:t>
      </w:r>
    </w:p>
    <w:p w14:paraId="17CAABB3" w14:textId="77777777" w:rsidR="00DE419B" w:rsidRDefault="00B038F7">
      <w:pPr>
        <w:pStyle w:val="SourceCode"/>
      </w:pPr>
      <w:r>
        <w:t xml:space="preserve">            context.Features.Get&lt;IHttpRequestFeature&gt;();</w:t>
      </w:r>
    </w:p>
    <w:p w14:paraId="5529B2D7" w14:textId="77777777" w:rsidR="00DE419B" w:rsidRDefault="00B038F7">
      <w:pPr>
        <w:pStyle w:val="SourceCode"/>
      </w:pPr>
      <w:r>
        <w:t xml:space="preserve">        if (request != null)</w:t>
      </w:r>
    </w:p>
    <w:p w14:paraId="3BBEC084" w14:textId="77777777" w:rsidR="00DE419B" w:rsidRDefault="00B038F7">
      <w:pPr>
        <w:pStyle w:val="SourceCode"/>
      </w:pPr>
      <w:r>
        <w:t xml:space="preserve">        {</w:t>
      </w:r>
    </w:p>
    <w:p w14:paraId="1FEC5CB3" w14:textId="77777777" w:rsidR="00DE419B" w:rsidRDefault="00B038F7">
      <w:pPr>
        <w:pStyle w:val="SourceCode"/>
      </w:pPr>
      <w:r>
        <w:t xml:space="preserve">            target = request.RawTarget;</w:t>
      </w:r>
    </w:p>
    <w:p w14:paraId="49AD0336" w14:textId="77777777" w:rsidR="00DE419B" w:rsidRDefault="00B038F7">
      <w:pPr>
        <w:pStyle w:val="SourceCode"/>
      </w:pPr>
      <w:r>
        <w:t xml:space="preserve">        }</w:t>
      </w:r>
    </w:p>
    <w:p w14:paraId="0D6113B3" w14:textId="77777777" w:rsidR="00DE419B" w:rsidRDefault="00B038F7">
      <w:pPr>
        <w:pStyle w:val="SourceCode"/>
      </w:pPr>
      <w:r>
        <w:t xml:space="preserve">        LogRequest(context.Request.Method, target, status);</w:t>
      </w:r>
    </w:p>
    <w:p w14:paraId="603D6EC6" w14:textId="77777777" w:rsidR="00DE419B" w:rsidRDefault="00B038F7">
      <w:pPr>
        <w:pStyle w:val="SourceCode"/>
      </w:pPr>
      <w:r>
        <w:t xml:space="preserve">        return context.Response.WriteAsync(jsonText);</w:t>
      </w:r>
    </w:p>
    <w:p w14:paraId="2FCF9D57" w14:textId="77777777" w:rsidR="00DE419B" w:rsidRDefault="00B038F7">
      <w:pPr>
        <w:pStyle w:val="SourceCode"/>
      </w:pPr>
      <w:r>
        <w:t xml:space="preserve">    }</w:t>
      </w:r>
    </w:p>
    <w:p w14:paraId="4AD3CC4D" w14:textId="77777777" w:rsidR="00DE419B" w:rsidRDefault="00DE419B">
      <w:pPr>
        <w:pStyle w:val="SourceCode"/>
      </w:pPr>
    </w:p>
    <w:p w14:paraId="3A517A91" w14:textId="77777777" w:rsidR="00DE419B" w:rsidRDefault="00B038F7">
      <w:pPr>
        <w:pStyle w:val="SourceCode"/>
      </w:pPr>
      <w:r>
        <w:t xml:space="preserve">    // SendJson's twin for pages: every HTML answer goes through here, with</w:t>
      </w:r>
    </w:p>
    <w:p w14:paraId="62D7E949" w14:textId="77777777" w:rsidR="00DE419B" w:rsidRDefault="00B038F7">
      <w:pPr>
        <w:pStyle w:val="SourceCode"/>
      </w:pPr>
      <w:r>
        <w:t xml:space="preserve">    // the HTML content type and nosniff, which tells the browser to believe</w:t>
      </w:r>
    </w:p>
    <w:p w14:paraId="101D82D8" w14:textId="77777777" w:rsidR="00DE419B" w:rsidRDefault="00B038F7">
      <w:pPr>
        <w:pStyle w:val="SourceCode"/>
      </w:pPr>
      <w:r>
        <w:t xml:space="preserve">    // Content-Type and never guess the type from the body.</w:t>
      </w:r>
    </w:p>
    <w:p w14:paraId="57314C78" w14:textId="77777777" w:rsidR="00DE419B" w:rsidRDefault="00B038F7">
      <w:pPr>
        <w:pStyle w:val="SourceCode"/>
      </w:pPr>
      <w:r>
        <w:t xml:space="preserve">    private static Task SendHtml(HttpContext context, int status,</w:t>
      </w:r>
    </w:p>
    <w:p w14:paraId="194F73AF" w14:textId="77777777" w:rsidR="00DE419B" w:rsidRDefault="00B038F7">
      <w:pPr>
        <w:pStyle w:val="SourceCode"/>
      </w:pPr>
      <w:r>
        <w:t xml:space="preserve">                                 string html)</w:t>
      </w:r>
    </w:p>
    <w:p w14:paraId="1815BD1E" w14:textId="77777777" w:rsidR="00DE419B" w:rsidRDefault="00B038F7">
      <w:pPr>
        <w:pStyle w:val="SourceCode"/>
      </w:pPr>
      <w:r>
        <w:t xml:space="preserve">    {</w:t>
      </w:r>
    </w:p>
    <w:p w14:paraId="1504F8C0" w14:textId="77777777" w:rsidR="00DE419B" w:rsidRDefault="00B038F7">
      <w:pPr>
        <w:pStyle w:val="SourceCode"/>
      </w:pPr>
      <w:r>
        <w:t xml:space="preserve">        context.Response.StatusCode = status;</w:t>
      </w:r>
    </w:p>
    <w:p w14:paraId="7AC790D9" w14:textId="77777777" w:rsidR="00DE419B" w:rsidRDefault="00B038F7">
      <w:pPr>
        <w:pStyle w:val="SourceCode"/>
      </w:pPr>
      <w:r>
        <w:t xml:space="preserve">        context.Response.ContentType = HtmlType;</w:t>
      </w:r>
    </w:p>
    <w:p w14:paraId="550CD063" w14:textId="77777777" w:rsidR="00DE419B" w:rsidRDefault="00B038F7">
      <w:pPr>
        <w:pStyle w:val="SourceCode"/>
      </w:pPr>
      <w:r>
        <w:t xml:space="preserve">        context.Response.Headers["X-Content-Type-Options"] = "nosniff";</w:t>
      </w:r>
    </w:p>
    <w:p w14:paraId="67A35408" w14:textId="77777777" w:rsidR="00DE419B" w:rsidRDefault="00B038F7">
      <w:pPr>
        <w:pStyle w:val="SourceCode"/>
      </w:pPr>
      <w:r>
        <w:t xml:space="preserve">        // ContentLength is the body's size in bytes, which GetByteCount</w:t>
      </w:r>
    </w:p>
    <w:p w14:paraId="7FDBB096" w14:textId="77777777" w:rsidR="00DE419B" w:rsidRDefault="00B038F7">
      <w:pPr>
        <w:pStyle w:val="SourceCode"/>
      </w:pPr>
      <w:r>
        <w:t xml:space="preserve">        // counts in UTF-8; the page then goes out with Content-Length, as the</w:t>
      </w:r>
    </w:p>
    <w:p w14:paraId="2A126A19" w14:textId="77777777" w:rsidR="00DE419B" w:rsidRDefault="00B038F7">
      <w:pPr>
        <w:pStyle w:val="SourceCode"/>
      </w:pPr>
      <w:r>
        <w:t xml:space="preserve">        // Basic server's does, instead of in chunks.</w:t>
      </w:r>
    </w:p>
    <w:p w14:paraId="1F7D0173" w14:textId="77777777" w:rsidR="00DE419B" w:rsidRDefault="00B038F7">
      <w:pPr>
        <w:pStyle w:val="SourceCode"/>
      </w:pPr>
      <w:r>
        <w:t xml:space="preserve">        context.Response.ContentLength = Encoding.UTF8.GetByteCount(html);</w:t>
      </w:r>
    </w:p>
    <w:p w14:paraId="19AD4D61" w14:textId="77777777" w:rsidR="00DE419B" w:rsidRDefault="00B038F7">
      <w:pPr>
        <w:pStyle w:val="SourceCode"/>
      </w:pPr>
      <w:r>
        <w:t xml:space="preserve">        string target = context.Request.Path;</w:t>
      </w:r>
    </w:p>
    <w:p w14:paraId="287E4959" w14:textId="77777777" w:rsidR="00DE419B" w:rsidRDefault="00B038F7">
      <w:pPr>
        <w:pStyle w:val="SourceCode"/>
      </w:pPr>
      <w:r>
        <w:t xml:space="preserve">        IHttpRequestFeature? request =</w:t>
      </w:r>
    </w:p>
    <w:p w14:paraId="0FD09D46" w14:textId="77777777" w:rsidR="00DE419B" w:rsidRDefault="00B038F7">
      <w:pPr>
        <w:pStyle w:val="SourceCode"/>
      </w:pPr>
      <w:r>
        <w:t xml:space="preserve">            context.Features.Get&lt;IHttpRequestFeature&gt;();</w:t>
      </w:r>
    </w:p>
    <w:p w14:paraId="512E33E9" w14:textId="77777777" w:rsidR="00DE419B" w:rsidRDefault="00B038F7">
      <w:pPr>
        <w:pStyle w:val="SourceCode"/>
      </w:pPr>
      <w:r>
        <w:t xml:space="preserve">        if (request != null)</w:t>
      </w:r>
    </w:p>
    <w:p w14:paraId="748A554C" w14:textId="77777777" w:rsidR="00DE419B" w:rsidRDefault="00B038F7">
      <w:pPr>
        <w:pStyle w:val="SourceCode"/>
      </w:pPr>
      <w:r>
        <w:t xml:space="preserve">        {</w:t>
      </w:r>
    </w:p>
    <w:p w14:paraId="79F734C6" w14:textId="77777777" w:rsidR="00DE419B" w:rsidRDefault="00B038F7">
      <w:pPr>
        <w:pStyle w:val="SourceCode"/>
      </w:pPr>
      <w:r>
        <w:t xml:space="preserve">            target = request.RawTarget;</w:t>
      </w:r>
    </w:p>
    <w:p w14:paraId="1BB08CFD" w14:textId="77777777" w:rsidR="00DE419B" w:rsidRDefault="00B038F7">
      <w:pPr>
        <w:pStyle w:val="SourceCode"/>
      </w:pPr>
      <w:r>
        <w:t xml:space="preserve">        }</w:t>
      </w:r>
    </w:p>
    <w:p w14:paraId="5F1D7F87" w14:textId="77777777" w:rsidR="00DE419B" w:rsidRDefault="00B038F7">
      <w:pPr>
        <w:pStyle w:val="SourceCode"/>
      </w:pPr>
      <w:r>
        <w:t xml:space="preserve">        LogRequest(context.Request.Method, target, status);</w:t>
      </w:r>
    </w:p>
    <w:p w14:paraId="09B25209" w14:textId="77777777" w:rsidR="00DE419B" w:rsidRDefault="00B038F7">
      <w:pPr>
        <w:pStyle w:val="SourceCode"/>
      </w:pPr>
      <w:r>
        <w:t xml:space="preserve">        return context.Response.WriteAsync(html);</w:t>
      </w:r>
    </w:p>
    <w:p w14:paraId="1901DDA4" w14:textId="77777777" w:rsidR="00DE419B" w:rsidRDefault="00B038F7">
      <w:pPr>
        <w:pStyle w:val="SourceCode"/>
      </w:pPr>
      <w:r>
        <w:t xml:space="preserve">    }</w:t>
      </w:r>
    </w:p>
    <w:p w14:paraId="77A0A328" w14:textId="77777777" w:rsidR="00DE419B" w:rsidRDefault="00DE419B">
      <w:pPr>
        <w:pStyle w:val="SourceCode"/>
      </w:pPr>
    </w:p>
    <w:p w14:paraId="68A039C7" w14:textId="77777777" w:rsidR="00DE419B" w:rsidRDefault="00B038F7">
      <w:pPr>
        <w:pStyle w:val="SourceCode"/>
      </w:pPr>
      <w:r>
        <w:t xml:space="preserve">    private static Task HandleHome(HttpContext context)</w:t>
      </w:r>
    </w:p>
    <w:p w14:paraId="65D5780F" w14:textId="77777777" w:rsidR="00DE419B" w:rsidRDefault="00B038F7">
      <w:pPr>
        <w:pStyle w:val="SourceCode"/>
      </w:pPr>
      <w:r>
        <w:t xml:space="preserve">    {</w:t>
      </w:r>
    </w:p>
    <w:p w14:paraId="496BBF73" w14:textId="77777777" w:rsidR="00DE419B" w:rsidRDefault="00B038F7">
      <w:pPr>
        <w:pStyle w:val="SourceCode"/>
      </w:pPr>
      <w:r>
        <w:t xml:space="preserve">        return SendHtml(context, 200, HomePage);</w:t>
      </w:r>
    </w:p>
    <w:p w14:paraId="459C7D1D" w14:textId="77777777" w:rsidR="00DE419B" w:rsidRDefault="00B038F7">
      <w:pPr>
        <w:pStyle w:val="SourceCode"/>
      </w:pPr>
      <w:r>
        <w:t xml:space="preserve">    }</w:t>
      </w:r>
    </w:p>
    <w:p w14:paraId="1F788F50" w14:textId="77777777" w:rsidR="00DE419B" w:rsidRDefault="00DE419B">
      <w:pPr>
        <w:pStyle w:val="SourceCode"/>
      </w:pPr>
    </w:p>
    <w:p w14:paraId="6F1EB85E" w14:textId="77777777" w:rsidR="00DE419B" w:rsidRDefault="00B038F7">
      <w:pPr>
        <w:pStyle w:val="SourceCode"/>
      </w:pPr>
      <w:r>
        <w:t xml:space="preserve">    private static Task HandleHealth(HttpContext context)</w:t>
      </w:r>
    </w:p>
    <w:p w14:paraId="0893D2DB" w14:textId="77777777" w:rsidR="00DE419B" w:rsidRDefault="00B038F7">
      <w:pPr>
        <w:pStyle w:val="SourceCode"/>
      </w:pPr>
      <w:r>
        <w:t xml:space="preserve">    {</w:t>
      </w:r>
    </w:p>
    <w:p w14:paraId="2A0CD3D5" w14:textId="77777777" w:rsidR="00DE419B" w:rsidRDefault="00B038F7">
      <w:pPr>
        <w:pStyle w:val="SourceCode"/>
      </w:pPr>
      <w:r>
        <w:t xml:space="preserve">        return SendJson(context, 200, "{\"status\":\"ok\"}");</w:t>
      </w:r>
    </w:p>
    <w:p w14:paraId="492755AA" w14:textId="77777777" w:rsidR="00DE419B" w:rsidRDefault="00B038F7">
      <w:pPr>
        <w:pStyle w:val="SourceCode"/>
      </w:pPr>
      <w:r>
        <w:t xml:space="preserve">    }</w:t>
      </w:r>
    </w:p>
    <w:p w14:paraId="050E38F2" w14:textId="77777777" w:rsidR="00DE419B" w:rsidRDefault="00DE419B">
      <w:pPr>
        <w:pStyle w:val="SourceCode"/>
      </w:pPr>
    </w:p>
    <w:p w14:paraId="0DAB5BC2" w14:textId="77777777" w:rsidR="00DE419B" w:rsidRDefault="00B038F7">
      <w:pPr>
        <w:pStyle w:val="SourceCode"/>
      </w:pPr>
      <w:r>
        <w:t xml:space="preserve">    private static Task HandleNotFound(HttpContext context)</w:t>
      </w:r>
    </w:p>
    <w:p w14:paraId="01EBCBAA" w14:textId="77777777" w:rsidR="00DE419B" w:rsidRDefault="00B038F7">
      <w:pPr>
        <w:pStyle w:val="SourceCode"/>
      </w:pPr>
      <w:r>
        <w:t xml:space="preserve">    {</w:t>
      </w:r>
    </w:p>
    <w:p w14:paraId="4DF0F659" w14:textId="77777777" w:rsidR="00DE419B" w:rsidRDefault="00B038F7">
      <w:pPr>
        <w:pStyle w:val="SourceCode"/>
      </w:pPr>
      <w:r>
        <w:t xml:space="preserve">        return SendJson(context, 404, NotFoundJson);</w:t>
      </w:r>
    </w:p>
    <w:p w14:paraId="30279A03" w14:textId="77777777" w:rsidR="00DE419B" w:rsidRDefault="00B038F7">
      <w:pPr>
        <w:pStyle w:val="SourceCode"/>
      </w:pPr>
      <w:r>
        <w:t xml:space="preserve">    }</w:t>
      </w:r>
    </w:p>
    <w:p w14:paraId="7A4C4239" w14:textId="77777777" w:rsidR="00DE419B" w:rsidRDefault="00DE419B">
      <w:pPr>
        <w:pStyle w:val="SourceCode"/>
      </w:pPr>
    </w:p>
    <w:p w14:paraId="5A957C71" w14:textId="77777777" w:rsidR="00DE419B" w:rsidRDefault="00B038F7">
      <w:pPr>
        <w:pStyle w:val="SourceCode"/>
      </w:pPr>
      <w:r>
        <w:t xml:space="preserve">    private static void ReportStartFailure(string reason)</w:t>
      </w:r>
    </w:p>
    <w:p w14:paraId="33D3DF15" w14:textId="77777777" w:rsidR="00DE419B" w:rsidRDefault="00B038F7">
      <w:pPr>
        <w:pStyle w:val="SourceCode"/>
      </w:pPr>
      <w:r>
        <w:t xml:space="preserve">    {</w:t>
      </w:r>
    </w:p>
    <w:p w14:paraId="6221EEE9" w14:textId="77777777" w:rsidR="00DE419B" w:rsidRDefault="00B038F7">
      <w:pPr>
        <w:pStyle w:val="SourceCode"/>
      </w:pPr>
      <w:r>
        <w:t xml:space="preserve">        Console.Error.WriteLine(</w:t>
      </w:r>
    </w:p>
    <w:p w14:paraId="4AD74905" w14:textId="77777777" w:rsidR="00DE419B" w:rsidRDefault="00B038F7">
      <w:pPr>
        <w:pStyle w:val="SourceCode"/>
      </w:pPr>
      <w:r>
        <w:t xml:space="preserve">            $"Error: could not start the server on {Host}:{HttpsPort}");</w:t>
      </w:r>
    </w:p>
    <w:p w14:paraId="40191FA1" w14:textId="77777777" w:rsidR="00DE419B" w:rsidRDefault="00B038F7">
      <w:pPr>
        <w:pStyle w:val="SourceCode"/>
      </w:pPr>
      <w:r>
        <w:t xml:space="preserve">        Console.Error.WriteLine($"Reason: {reason}");</w:t>
      </w:r>
    </w:p>
    <w:p w14:paraId="1EDF4306" w14:textId="77777777" w:rsidR="00DE419B" w:rsidRDefault="00B038F7">
      <w:pPr>
        <w:pStyle w:val="SourceCode"/>
      </w:pPr>
      <w:r>
        <w:t xml:space="preserve">    }</w:t>
      </w:r>
    </w:p>
    <w:p w14:paraId="761B075B" w14:textId="77777777" w:rsidR="00DE419B" w:rsidRDefault="00DE419B">
      <w:pPr>
        <w:pStyle w:val="SourceCode"/>
      </w:pPr>
    </w:p>
    <w:p w14:paraId="05F62785" w14:textId="77777777" w:rsidR="00DE419B" w:rsidRDefault="00B038F7">
      <w:pPr>
        <w:pStyle w:val="SourceCode"/>
      </w:pPr>
      <w:r>
        <w:t xml:space="preserve">    private static int Main()</w:t>
      </w:r>
    </w:p>
    <w:p w14:paraId="4F56DDBA" w14:textId="77777777" w:rsidR="00DE419B" w:rsidRDefault="00B038F7">
      <w:pPr>
        <w:pStyle w:val="SourceCode"/>
      </w:pPr>
      <w:r>
        <w:t xml:space="preserve">    {</w:t>
      </w:r>
    </w:p>
    <w:p w14:paraId="5284FC31" w14:textId="77777777" w:rsidR="00DE419B" w:rsidRDefault="00B038F7">
      <w:pPr>
        <w:pStyle w:val="SourceCode"/>
      </w:pPr>
      <w:r>
        <w:t xml:space="preserve">        // Remember, PEM loaded, then reloaded as PKCS #12 for Windows' TLS.</w:t>
      </w:r>
    </w:p>
    <w:p w14:paraId="52CBB28D" w14:textId="77777777" w:rsidR="00DE419B" w:rsidRDefault="00B038F7">
      <w:pPr>
        <w:pStyle w:val="SourceCode"/>
      </w:pPr>
      <w:r>
        <w:t xml:space="preserve">        X509Certificate2 certificate;</w:t>
      </w:r>
    </w:p>
    <w:p w14:paraId="6B8DA163" w14:textId="77777777" w:rsidR="00DE419B" w:rsidRDefault="00B038F7">
      <w:pPr>
        <w:pStyle w:val="SourceCode"/>
      </w:pPr>
      <w:r>
        <w:t xml:space="preserve">        try</w:t>
      </w:r>
    </w:p>
    <w:p w14:paraId="33754ED3" w14:textId="77777777" w:rsidR="00DE419B" w:rsidRDefault="00B038F7">
      <w:pPr>
        <w:pStyle w:val="SourceCode"/>
      </w:pPr>
      <w:r>
        <w:t xml:space="preserve">        {</w:t>
      </w:r>
    </w:p>
    <w:p w14:paraId="365DB1DF" w14:textId="77777777" w:rsidR="00DE419B" w:rsidRDefault="00B038F7">
      <w:pPr>
        <w:pStyle w:val="SourceCode"/>
      </w:pPr>
      <w:r>
        <w:t xml:space="preserve">            X509Certificate2 loaded = X509Certificate2.CreateFromPemFile(</w:t>
      </w:r>
    </w:p>
    <w:p w14:paraId="437D7AD9" w14:textId="77777777" w:rsidR="00DE419B" w:rsidRDefault="00B038F7">
      <w:pPr>
        <w:pStyle w:val="SourceCode"/>
      </w:pPr>
      <w:r>
        <w:t xml:space="preserve">                CertificateFile, KeyFile);</w:t>
      </w:r>
    </w:p>
    <w:p w14:paraId="3FDEB192" w14:textId="77777777" w:rsidR="00DE419B" w:rsidRDefault="00B038F7">
      <w:pPr>
        <w:pStyle w:val="SourceCode"/>
      </w:pPr>
      <w:r>
        <w:t xml:space="preserve">            certificate =</w:t>
      </w:r>
    </w:p>
    <w:p w14:paraId="5D4F069A" w14:textId="77777777" w:rsidR="00DE419B" w:rsidRDefault="00B038F7">
      <w:pPr>
        <w:pStyle w:val="SourceCode"/>
      </w:pPr>
      <w:r>
        <w:t xml:space="preserve">                X509CertificateLoader.LoadPkcs12(</w:t>
      </w:r>
    </w:p>
    <w:p w14:paraId="3BBD369C" w14:textId="77777777" w:rsidR="00DE419B" w:rsidRDefault="00B038F7">
      <w:pPr>
        <w:pStyle w:val="SourceCode"/>
      </w:pPr>
      <w:r>
        <w:t xml:space="preserve">                    loaded.Export(X509ContentType.Pkcs12), null);</w:t>
      </w:r>
    </w:p>
    <w:p w14:paraId="64E4D164" w14:textId="77777777" w:rsidR="00DE419B" w:rsidRDefault="00B038F7">
      <w:pPr>
        <w:pStyle w:val="SourceCode"/>
      </w:pPr>
      <w:r>
        <w:t xml:space="preserve">        }</w:t>
      </w:r>
    </w:p>
    <w:p w14:paraId="3941D78C" w14:textId="77777777" w:rsidR="00DE419B" w:rsidRDefault="00B038F7">
      <w:pPr>
        <w:pStyle w:val="SourceCode"/>
      </w:pPr>
      <w:r>
        <w:t xml:space="preserve">        catch (Exception error)</w:t>
      </w:r>
    </w:p>
    <w:p w14:paraId="2DF6F71E" w14:textId="77777777" w:rsidR="00DE419B" w:rsidRDefault="00B038F7">
      <w:pPr>
        <w:pStyle w:val="SourceCode"/>
      </w:pPr>
      <w:r>
        <w:t xml:space="preserve">        {</w:t>
      </w:r>
    </w:p>
    <w:p w14:paraId="76730AE5" w14:textId="77777777" w:rsidR="00DE419B" w:rsidRDefault="00B038F7">
      <w:pPr>
        <w:pStyle w:val="SourceCode"/>
      </w:pPr>
      <w:r>
        <w:t xml:space="preserve">            ReportStartFailure(error.Message);</w:t>
      </w:r>
    </w:p>
    <w:p w14:paraId="3675DA98" w14:textId="77777777" w:rsidR="00DE419B" w:rsidRDefault="00B038F7">
      <w:pPr>
        <w:pStyle w:val="SourceCode"/>
      </w:pPr>
      <w:r>
        <w:t xml:space="preserve">            return 1;</w:t>
      </w:r>
    </w:p>
    <w:p w14:paraId="624FC62B" w14:textId="77777777" w:rsidR="00DE419B" w:rsidRDefault="00B038F7">
      <w:pPr>
        <w:pStyle w:val="SourceCode"/>
      </w:pPr>
      <w:r>
        <w:t xml:space="preserve">        }</w:t>
      </w:r>
    </w:p>
    <w:p w14:paraId="29724E5E" w14:textId="77777777" w:rsidR="00DE419B" w:rsidRDefault="00DE419B">
      <w:pPr>
        <w:pStyle w:val="SourceCode"/>
      </w:pPr>
    </w:p>
    <w:p w14:paraId="21353176" w14:textId="77777777" w:rsidR="00DE419B" w:rsidRDefault="00B038F7">
      <w:pPr>
        <w:pStyle w:val="SourceCode"/>
      </w:pPr>
      <w:r>
        <w:t xml:space="preserve">        WebApplicationBuilder builder = WebApplication.CreateBuilder();</w:t>
      </w:r>
    </w:p>
    <w:p w14:paraId="10B73005" w14:textId="77777777" w:rsidR="00DE419B" w:rsidRDefault="00B038F7">
      <w:pPr>
        <w:pStyle w:val="SourceCode"/>
      </w:pPr>
      <w:r>
        <w:t xml:space="preserve">        builder.Logging.ClearProviders();</w:t>
      </w:r>
    </w:p>
    <w:p w14:paraId="5EB9F37A" w14:textId="77777777" w:rsidR="00DE419B" w:rsidRDefault="00B038F7">
      <w:pPr>
        <w:pStyle w:val="SourceCode"/>
      </w:pPr>
      <w:r>
        <w:t xml:space="preserve">        builder.WebHost.ConfigureKestrel(options =&gt;</w:t>
      </w:r>
    </w:p>
    <w:p w14:paraId="1EBE69FC" w14:textId="77777777" w:rsidR="00DE419B" w:rsidRDefault="00B038F7">
      <w:pPr>
        <w:pStyle w:val="SourceCode"/>
      </w:pPr>
      <w:r>
        <w:t xml:space="preserve">            options.Listen(IPAddress.Parse(Host), HttpsPort,</w:t>
      </w:r>
    </w:p>
    <w:p w14:paraId="09F4BA26" w14:textId="77777777" w:rsidR="00DE419B" w:rsidRDefault="00B038F7">
      <w:pPr>
        <w:pStyle w:val="SourceCode"/>
      </w:pPr>
      <w:r>
        <w:t xml:space="preserve">                listenOptions =&gt; listenOptions.UseHttps(certificate)));</w:t>
      </w:r>
    </w:p>
    <w:p w14:paraId="0C95EFDE" w14:textId="77777777" w:rsidR="00DE419B" w:rsidRDefault="00B038F7">
      <w:pPr>
        <w:pStyle w:val="SourceCode"/>
      </w:pPr>
      <w:r>
        <w:t xml:space="preserve">        WebApplication app = builder.Build();</w:t>
      </w:r>
    </w:p>
    <w:p w14:paraId="6F1FC3A1" w14:textId="77777777" w:rsidR="00DE419B" w:rsidRDefault="00DE419B">
      <w:pPr>
        <w:pStyle w:val="SourceCode"/>
      </w:pPr>
    </w:p>
    <w:p w14:paraId="30A0E93B" w14:textId="77777777" w:rsidR="00DE419B" w:rsidRDefault="00B038F7">
      <w:pPr>
        <w:pStyle w:val="SourceCode"/>
      </w:pPr>
      <w:r>
        <w:t xml:space="preserve">        // The route table: the home page, the API's health route, then the</w:t>
      </w:r>
    </w:p>
    <w:p w14:paraId="28204C16" w14:textId="77777777" w:rsidR="00DE419B" w:rsidRDefault="00B038F7">
      <w:pPr>
        <w:pStyle w:val="SourceCode"/>
      </w:pPr>
      <w:r>
        <w:t xml:space="preserve">        // fallback for every other path and method.</w:t>
      </w:r>
    </w:p>
    <w:p w14:paraId="7A139EB0" w14:textId="77777777" w:rsidR="00DE419B" w:rsidRDefault="00B038F7">
      <w:pPr>
        <w:pStyle w:val="SourceCode"/>
      </w:pPr>
      <w:r>
        <w:t xml:space="preserve">        app.MapGet("/", HandleHome);</w:t>
      </w:r>
    </w:p>
    <w:p w14:paraId="5DBBB6B4" w14:textId="77777777" w:rsidR="00DE419B" w:rsidRDefault="00B038F7">
      <w:pPr>
        <w:pStyle w:val="SourceCode"/>
      </w:pPr>
      <w:r>
        <w:t xml:space="preserve">        app.MapGet(ApiPrefix + "/health", HandleHealth);</w:t>
      </w:r>
    </w:p>
    <w:p w14:paraId="055CFF78" w14:textId="77777777" w:rsidR="00DE419B" w:rsidRDefault="00B038F7">
      <w:pPr>
        <w:pStyle w:val="SourceCode"/>
      </w:pPr>
      <w:r>
        <w:t xml:space="preserve">        app.MapFallback("{*path}", HandleNotFound);</w:t>
      </w:r>
    </w:p>
    <w:p w14:paraId="5BC15D88" w14:textId="77777777" w:rsidR="00DE419B" w:rsidRDefault="00DE419B">
      <w:pPr>
        <w:pStyle w:val="SourceCode"/>
      </w:pPr>
    </w:p>
    <w:p w14:paraId="242E1A6D" w14:textId="77777777" w:rsidR="00DE419B" w:rsidRDefault="00B038F7">
      <w:pPr>
        <w:pStyle w:val="SourceCode"/>
      </w:pPr>
      <w:r>
        <w:t xml:space="preserve">        try</w:t>
      </w:r>
    </w:p>
    <w:p w14:paraId="17B89048" w14:textId="77777777" w:rsidR="00DE419B" w:rsidRDefault="00B038F7">
      <w:pPr>
        <w:pStyle w:val="SourceCode"/>
      </w:pPr>
      <w:r>
        <w:t xml:space="preserve">        {</w:t>
      </w:r>
    </w:p>
    <w:p w14:paraId="1E83D4FA" w14:textId="77777777" w:rsidR="00DE419B" w:rsidRDefault="00B038F7">
      <w:pPr>
        <w:pStyle w:val="SourceCode"/>
      </w:pPr>
      <w:r>
        <w:t xml:space="preserve">            app.Start();</w:t>
      </w:r>
    </w:p>
    <w:p w14:paraId="428E44DA" w14:textId="77777777" w:rsidR="00DE419B" w:rsidRDefault="00B038F7">
      <w:pPr>
        <w:pStyle w:val="SourceCode"/>
      </w:pPr>
      <w:r>
        <w:t xml:space="preserve">        }</w:t>
      </w:r>
    </w:p>
    <w:p w14:paraId="66F4245A" w14:textId="77777777" w:rsidR="00DE419B" w:rsidRDefault="00B038F7">
      <w:pPr>
        <w:pStyle w:val="SourceCode"/>
      </w:pPr>
      <w:r>
        <w:t xml:space="preserve">        catch (IOException error)</w:t>
      </w:r>
    </w:p>
    <w:p w14:paraId="3F2383A3" w14:textId="77777777" w:rsidR="00DE419B" w:rsidRDefault="00B038F7">
      <w:pPr>
        <w:pStyle w:val="SourceCode"/>
      </w:pPr>
      <w:r>
        <w:t xml:space="preserve">        {</w:t>
      </w:r>
    </w:p>
    <w:p w14:paraId="507DD01E" w14:textId="77777777" w:rsidR="00DE419B" w:rsidRDefault="00B038F7">
      <w:pPr>
        <w:pStyle w:val="SourceCode"/>
      </w:pPr>
      <w:r>
        <w:t xml:space="preserve">            // Remember, Kestrel reports a port in use as an IOException.</w:t>
      </w:r>
    </w:p>
    <w:p w14:paraId="05A5E8D1" w14:textId="77777777" w:rsidR="00DE419B" w:rsidRDefault="00B038F7">
      <w:pPr>
        <w:pStyle w:val="SourceCode"/>
      </w:pPr>
      <w:r>
        <w:t xml:space="preserve">            ReportStartFailure(error.Message);</w:t>
      </w:r>
    </w:p>
    <w:p w14:paraId="48E14C34" w14:textId="77777777" w:rsidR="00DE419B" w:rsidRDefault="00B038F7">
      <w:pPr>
        <w:pStyle w:val="SourceCode"/>
      </w:pPr>
      <w:r>
        <w:t xml:space="preserve">            return 1;</w:t>
      </w:r>
    </w:p>
    <w:p w14:paraId="06353C2A" w14:textId="77777777" w:rsidR="00DE419B" w:rsidRDefault="00B038F7">
      <w:pPr>
        <w:pStyle w:val="SourceCode"/>
      </w:pPr>
      <w:r>
        <w:t xml:space="preserve">        }</w:t>
      </w:r>
    </w:p>
    <w:p w14:paraId="4351BF7F" w14:textId="77777777" w:rsidR="00DE419B" w:rsidRDefault="00B038F7">
      <w:pPr>
        <w:pStyle w:val="SourceCode"/>
      </w:pPr>
      <w:r>
        <w:t xml:space="preserve">        Console.WriteLine($"Listening on https://{Host}:{HttpsPort}");</w:t>
      </w:r>
    </w:p>
    <w:p w14:paraId="322C335E" w14:textId="77777777" w:rsidR="00DE419B" w:rsidRDefault="00B038F7">
      <w:pPr>
        <w:pStyle w:val="SourceCode"/>
      </w:pPr>
      <w:r>
        <w:t xml:space="preserve">        app.WaitForShutdown();</w:t>
      </w:r>
    </w:p>
    <w:p w14:paraId="64BB7AE2" w14:textId="77777777" w:rsidR="00DE419B" w:rsidRDefault="00B038F7">
      <w:pPr>
        <w:pStyle w:val="SourceCode"/>
        <w:keepNext/>
      </w:pPr>
      <w:r>
        <w:t xml:space="preserve">        return 0;</w:t>
      </w:r>
    </w:p>
    <w:p w14:paraId="076612DC" w14:textId="77777777" w:rsidR="00DE419B" w:rsidRDefault="00B038F7">
      <w:pPr>
        <w:pStyle w:val="SourceCode"/>
        <w:keepNext/>
      </w:pPr>
      <w:r>
        <w:t xml:space="preserve">    }</w:t>
      </w:r>
    </w:p>
    <w:p w14:paraId="71EE44D5" w14:textId="77777777" w:rsidR="00DE419B" w:rsidRDefault="00B038F7">
      <w:pPr>
        <w:pStyle w:val="SourceCode"/>
      </w:pPr>
      <w:r>
        <w:t>}</w:t>
      </w:r>
    </w:p>
    <w:p w14:paraId="5CD38115" w14:textId="77777777" w:rsidR="00DE419B" w:rsidRDefault="00DE419B">
      <w:pPr>
        <w:keepNext/>
      </w:pPr>
    </w:p>
    <w:p w14:paraId="390BFD70" w14:textId="77777777" w:rsidR="00DE419B" w:rsidRDefault="00B038F7">
      <w:pPr>
        <w:pStyle w:val="Heading3"/>
      </w:pPr>
      <w:r>
        <w:t>Windows PowerShell Server Build and Run</w:t>
      </w:r>
    </w:p>
    <w:p w14:paraId="1C06805D" w14:textId="77777777" w:rsidR="00DE419B" w:rsidRDefault="00B038F7">
      <w:pPr>
        <w:keepNext/>
      </w:pPr>
      <w:r>
        <w:t>In Terminal 1, in the lesson-8.1 folder:</w:t>
      </w:r>
    </w:p>
    <w:p w14:paraId="40773EFC" w14:textId="77777777" w:rsidR="00DE419B" w:rsidRDefault="00DE419B">
      <w:pPr>
        <w:keepNext/>
      </w:pPr>
    </w:p>
    <w:p w14:paraId="39B82329" w14:textId="77777777" w:rsidR="00DE419B" w:rsidRDefault="00B038F7">
      <w:pPr>
        <w:pStyle w:val="CommandBlock"/>
        <w:keepNext/>
      </w:pPr>
      <w:r>
        <w:t>dotnet build .\csharp\Server --nologo --warnaserror</w:t>
      </w:r>
    </w:p>
    <w:p w14:paraId="6829BF06" w14:textId="77777777" w:rsidR="00DE419B" w:rsidRDefault="00B038F7">
      <w:pPr>
        <w:pStyle w:val="CommandBlock"/>
      </w:pPr>
      <w:r>
        <w:t>dotnet run --no-build --project .\csharp\Server</w:t>
      </w:r>
    </w:p>
    <w:p w14:paraId="24922EEF" w14:textId="77777777" w:rsidR="00DE419B" w:rsidRDefault="00DE419B">
      <w:pPr>
        <w:keepNext/>
      </w:pPr>
    </w:p>
    <w:p w14:paraId="171F53EE" w14:textId="77777777" w:rsidR="00DE419B" w:rsidRDefault="00B038F7">
      <w:r>
        <w:t>Wait for its Listening line, and leave it running.</w:t>
      </w:r>
    </w:p>
    <w:p w14:paraId="27E3816B" w14:textId="77777777" w:rsidR="00DE419B" w:rsidRDefault="00DE419B">
      <w:pPr>
        <w:keepNext/>
      </w:pPr>
    </w:p>
    <w:p w14:paraId="5DE8A2F0" w14:textId="77777777" w:rsidR="00DE419B" w:rsidRDefault="00B038F7">
      <w:pPr>
        <w:pStyle w:val="Heading3"/>
      </w:pPr>
      <w:r>
        <w:t>Windows PowerShell Browser Check</w:t>
      </w:r>
    </w:p>
    <w:p w14:paraId="40BFAC73" w14:textId="77777777" w:rsidR="00DE419B" w:rsidRDefault="00B038F7">
      <w:pPr>
        <w:keepNext/>
      </w:pPr>
      <w:r>
        <w:t>In Terminal 2, open the home page, then the API's health route, as in the C section.</w:t>
      </w:r>
    </w:p>
    <w:p w14:paraId="14479AC3" w14:textId="77777777" w:rsidR="00DE419B" w:rsidRDefault="00DE419B">
      <w:pPr>
        <w:keepNext/>
      </w:pPr>
    </w:p>
    <w:p w14:paraId="1A08DC4C" w14:textId="77777777" w:rsidR="00DE419B" w:rsidRDefault="00B038F7">
      <w:pPr>
        <w:pStyle w:val="CommandBlock"/>
        <w:keepNext/>
      </w:pPr>
      <w:r>
        <w:t>Start-Process "https://127.0.0.1:8765/"</w:t>
      </w:r>
    </w:p>
    <w:p w14:paraId="60F7FE96" w14:textId="77777777" w:rsidR="00DE419B" w:rsidRDefault="00B038F7">
      <w:pPr>
        <w:pStyle w:val="CommandBlock"/>
      </w:pPr>
      <w:r>
        <w:t>Start-Process "https://127.0.0.1:8765/api/v1/health"</w:t>
      </w:r>
    </w:p>
    <w:p w14:paraId="24EEBC6D" w14:textId="77777777" w:rsidR="00DE419B" w:rsidRDefault="00DE419B">
      <w:pPr>
        <w:keepNext/>
      </w:pPr>
    </w:p>
    <w:p w14:paraId="75BF65B4" w14:textId="77777777" w:rsidR="00DE419B" w:rsidRDefault="00B038F7">
      <w:pPr>
        <w:pStyle w:val="Heading3"/>
      </w:pPr>
      <w:r>
        <w:t>Windows PowerShell Missing Page Check</w:t>
      </w:r>
    </w:p>
    <w:p w14:paraId="4AADAEDD" w14:textId="77777777" w:rsidR="00DE419B" w:rsidRDefault="00B038F7">
      <w:pPr>
        <w:keepNext/>
      </w:pPr>
      <w:r>
        <w:t>Open a path the server has no route for yet, as in the C section.</w:t>
      </w:r>
    </w:p>
    <w:p w14:paraId="041A3386" w14:textId="77777777" w:rsidR="00DE419B" w:rsidRDefault="00DE419B">
      <w:pPr>
        <w:keepNext/>
      </w:pPr>
    </w:p>
    <w:p w14:paraId="7C3749FB" w14:textId="77777777" w:rsidR="00DE419B" w:rsidRDefault="00B038F7">
      <w:pPr>
        <w:pStyle w:val="CommandBlock"/>
      </w:pPr>
      <w:r>
        <w:t>Start-Process "https://127.0.0.1:8765/contacts"</w:t>
      </w:r>
    </w:p>
    <w:p w14:paraId="701E2C20" w14:textId="77777777" w:rsidR="00DE419B" w:rsidRDefault="00DE419B">
      <w:pPr>
        <w:keepNext/>
      </w:pPr>
    </w:p>
    <w:p w14:paraId="508FB0E6" w14:textId="77777777" w:rsidR="00DE419B" w:rsidRDefault="00B038F7">
      <w:pPr>
        <w:pStyle w:val="Heading3"/>
      </w:pPr>
      <w:r>
        <w:t>Windows PowerShell curl Check</w:t>
      </w:r>
    </w:p>
    <w:p w14:paraId="33824956" w14:textId="77777777" w:rsidR="00DE419B" w:rsidRDefault="00B038F7">
      <w:pPr>
        <w:keepNext/>
      </w:pPr>
      <w:r>
        <w:t>Still in Terminal 2, send the four requests with curl.exe, as in the C section.</w:t>
      </w:r>
    </w:p>
    <w:p w14:paraId="284443A8" w14:textId="77777777" w:rsidR="00DE419B" w:rsidRDefault="00DE419B">
      <w:pPr>
        <w:keepNext/>
      </w:pPr>
    </w:p>
    <w:p w14:paraId="5DE44E95" w14:textId="77777777" w:rsidR="00DE419B" w:rsidRDefault="00B038F7">
      <w:pPr>
        <w:pStyle w:val="CommandBlock"/>
        <w:keepNext/>
      </w:pPr>
      <w:r>
        <w:t>&amp; "$env:SystemRoot\System32\curl.exe" -sS --ssl-revoke-best-effort `</w:t>
      </w:r>
    </w:p>
    <w:p w14:paraId="1AA7A012" w14:textId="77777777" w:rsidR="00DE419B" w:rsidRDefault="00B038F7">
      <w:pPr>
        <w:pStyle w:val="CommandBlock"/>
        <w:keepNext/>
      </w:pPr>
      <w:r>
        <w:t xml:space="preserve">    --cacert .\certs\spa-ca.pem -H "Accept: text/html" `</w:t>
      </w:r>
    </w:p>
    <w:p w14:paraId="2BB48245" w14:textId="77777777" w:rsidR="00DE419B" w:rsidRDefault="00B038F7">
      <w:pPr>
        <w:pStyle w:val="CommandBlock"/>
        <w:keepNext/>
      </w:pPr>
      <w:r>
        <w:t xml:space="preserve">    -w "%{http_code} %{content_type}\n" `</w:t>
      </w:r>
    </w:p>
    <w:p w14:paraId="46F65F97" w14:textId="77777777" w:rsidR="00DE419B" w:rsidRDefault="00B038F7">
      <w:pPr>
        <w:pStyle w:val="CommandBlock"/>
        <w:keepNext/>
      </w:pPr>
      <w:r>
        <w:t xml:space="preserve">    -o NUL https://127.0.0.1:8765/ `</w:t>
      </w:r>
    </w:p>
    <w:p w14:paraId="74BE0B7A" w14:textId="77777777" w:rsidR="00DE419B" w:rsidRDefault="00B038F7">
      <w:pPr>
        <w:pStyle w:val="CommandBlock"/>
        <w:keepNext/>
      </w:pPr>
      <w:r>
        <w:t xml:space="preserve">    -o NUL https://127.0.0.1:8765/api/v1/health `</w:t>
      </w:r>
    </w:p>
    <w:p w14:paraId="39CB4F8A" w14:textId="77777777" w:rsidR="00DE419B" w:rsidRDefault="00B038F7">
      <w:pPr>
        <w:pStyle w:val="CommandBlock"/>
        <w:keepNext/>
      </w:pPr>
      <w:r>
        <w:t xml:space="preserve">    -o NUL https://127.0.0.1:8765/favicon.ico `</w:t>
      </w:r>
    </w:p>
    <w:p w14:paraId="47B743AA" w14:textId="77777777" w:rsidR="00DE419B" w:rsidRDefault="00B038F7">
      <w:pPr>
        <w:pStyle w:val="CommandBlock"/>
      </w:pPr>
      <w:r>
        <w:t xml:space="preserve">    -o NUL https://127.0.0.1:8765/robots.txt</w:t>
      </w:r>
    </w:p>
    <w:p w14:paraId="5CABA520" w14:textId="77777777" w:rsidR="00DE419B" w:rsidRDefault="00DE419B">
      <w:pPr>
        <w:keepNext/>
      </w:pPr>
    </w:p>
    <w:p w14:paraId="3FEAAAB2" w14:textId="77777777" w:rsidR="00DE419B" w:rsidRDefault="00B038F7">
      <w:r>
        <w:t>Then press Ctrl+C in Terminal 1 to stop the server.</w:t>
      </w:r>
    </w:p>
    <w:p w14:paraId="28A341FC" w14:textId="77777777" w:rsidR="00DE419B" w:rsidRDefault="00DE419B">
      <w:pPr>
        <w:keepNext/>
      </w:pPr>
    </w:p>
    <w:p w14:paraId="1A2739CA" w14:textId="77777777" w:rsidR="00DE419B" w:rsidRDefault="00B038F7">
      <w:pPr>
        <w:pStyle w:val="Heading3"/>
      </w:pPr>
      <w:r>
        <w:t>Linux or macOS Build and Run</w:t>
      </w:r>
    </w:p>
    <w:p w14:paraId="6DE0BAAB"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61662C7A" w14:textId="77777777" w:rsidR="00DE419B" w:rsidRDefault="00DE419B">
      <w:pPr>
        <w:keepNext/>
      </w:pPr>
    </w:p>
    <w:p w14:paraId="27C535FD" w14:textId="77777777" w:rsidR="00DE419B" w:rsidRDefault="00B038F7">
      <w:pPr>
        <w:pStyle w:val="CommandBlock"/>
        <w:keepNext/>
      </w:pPr>
      <w:r>
        <w:t>dotnet build ./csharp/Server --nologo --warnaserror</w:t>
      </w:r>
    </w:p>
    <w:p w14:paraId="53B4F371" w14:textId="77777777" w:rsidR="00DE419B" w:rsidRDefault="00B038F7">
      <w:pPr>
        <w:pStyle w:val="CommandBlock"/>
      </w:pPr>
      <w:r>
        <w:t>dotnet run --no-build --project ./csharp/Server</w:t>
      </w:r>
    </w:p>
    <w:p w14:paraId="5FEC094B" w14:textId="77777777" w:rsidR="00DE419B" w:rsidRDefault="00DE419B">
      <w:pPr>
        <w:keepNext/>
      </w:pPr>
    </w:p>
    <w:p w14:paraId="7D2D7AE1" w14:textId="77777777" w:rsidR="00DE419B" w:rsidRDefault="00B038F7">
      <w:pPr>
        <w:pStyle w:val="Heading3"/>
      </w:pPr>
      <w:r>
        <w:t>Check Your Results</w:t>
      </w:r>
    </w:p>
    <w:p w14:paraId="54CFF483" w14:textId="77777777" w:rsidR="00DE419B" w:rsidRDefault="00B038F7">
      <w:pPr>
        <w:keepNext/>
      </w:pPr>
      <w:r>
        <w:t>The home page shows the same two lines as the Basic server's. The health route shows its JSON as text:</w:t>
      </w:r>
    </w:p>
    <w:p w14:paraId="48E41949" w14:textId="77777777" w:rsidR="00DE419B" w:rsidRDefault="00DE419B">
      <w:pPr>
        <w:keepNext/>
      </w:pPr>
    </w:p>
    <w:p w14:paraId="71AADB3C" w14:textId="77777777" w:rsidR="00DE419B" w:rsidRDefault="00B038F7">
      <w:pPr>
        <w:pStyle w:val="RequiredOutput"/>
      </w:pPr>
      <w:r>
        <w:t>{"status":"ok"}</w:t>
      </w:r>
    </w:p>
    <w:p w14:paraId="42A98535" w14:textId="77777777" w:rsidR="00DE419B" w:rsidRDefault="00DE419B">
      <w:pPr>
        <w:keepNext/>
      </w:pPr>
    </w:p>
    <w:p w14:paraId="7C681831" w14:textId="77777777" w:rsidR="00DE419B" w:rsidRDefault="00B038F7">
      <w:pPr>
        <w:keepNext/>
      </w:pPr>
      <w:r>
        <w:t>/contacts shows Lesson 6.0's error body, and DevTools shows Status Code 404:</w:t>
      </w:r>
    </w:p>
    <w:p w14:paraId="40751D1E" w14:textId="77777777" w:rsidR="00DE419B" w:rsidRDefault="00DE419B">
      <w:pPr>
        <w:keepNext/>
      </w:pPr>
    </w:p>
    <w:p w14:paraId="67EAD18D" w14:textId="77777777" w:rsidR="00DE419B" w:rsidRDefault="00B038F7">
      <w:pPr>
        <w:pStyle w:val="RequiredOutput"/>
      </w:pPr>
      <w:r>
        <w:t>{"code":"not_found","message":"no such path"}</w:t>
      </w:r>
    </w:p>
    <w:p w14:paraId="3675FD44" w14:textId="77777777" w:rsidR="00DE419B" w:rsidRDefault="00DE419B">
      <w:pPr>
        <w:keepNext/>
      </w:pPr>
    </w:p>
    <w:p w14:paraId="6781FAE2" w14:textId="77777777" w:rsidR="00DE419B" w:rsidRDefault="00B038F7">
      <w:pPr>
        <w:keepNext/>
      </w:pPr>
      <w:r>
        <w:t>The curl Check must print the Required Clean-Run Output, one line per address:</w:t>
      </w:r>
    </w:p>
    <w:p w14:paraId="0082A080" w14:textId="77777777" w:rsidR="00DE419B" w:rsidRDefault="00DE419B">
      <w:pPr>
        <w:keepNext/>
      </w:pPr>
    </w:p>
    <w:p w14:paraId="2E53ED4C" w14:textId="77777777" w:rsidR="00DE419B" w:rsidRDefault="00B038F7">
      <w:pPr>
        <w:pStyle w:val="RequiredOutput"/>
        <w:keepNext/>
      </w:pPr>
      <w:r>
        <w:t>200 text/html; charset=utf-8</w:t>
      </w:r>
    </w:p>
    <w:p w14:paraId="64C3492F" w14:textId="77777777" w:rsidR="00DE419B" w:rsidRDefault="00B038F7">
      <w:pPr>
        <w:pStyle w:val="RequiredOutput"/>
        <w:keepNext/>
      </w:pPr>
      <w:r>
        <w:t>200 application/json; charset=utf-8</w:t>
      </w:r>
    </w:p>
    <w:p w14:paraId="32DB8DD8" w14:textId="77777777" w:rsidR="00DE419B" w:rsidRDefault="00B038F7">
      <w:pPr>
        <w:pStyle w:val="RequiredOutput"/>
        <w:keepNext/>
      </w:pPr>
      <w:r>
        <w:t>404 application/json; charset=utf-8</w:t>
      </w:r>
    </w:p>
    <w:p w14:paraId="2BDD59B5" w14:textId="77777777" w:rsidR="00DE419B" w:rsidRDefault="00B038F7">
      <w:pPr>
        <w:pStyle w:val="RequiredOutput"/>
      </w:pPr>
      <w:r>
        <w:t>404 application/json; charset=utf-8</w:t>
      </w:r>
    </w:p>
    <w:p w14:paraId="65C73E1B" w14:textId="77777777" w:rsidR="00DE419B" w:rsidRDefault="00DE419B">
      <w:pPr>
        <w:keepNext/>
      </w:pPr>
    </w:p>
    <w:p w14:paraId="27A68B58" w14:textId="77777777" w:rsidR="00DE419B" w:rsidRDefault="00B038F7">
      <w:pPr>
        <w:keepNext/>
      </w:pPr>
      <w:r>
        <w:t>Terminal 1 must show the Listening line and one line per request: the browser's three pages, each followed by its own /favicon.ico request, then curl.exe's four. Your browser may show fewer favicon lines, because it remembers for a while that the icon is missing:</w:t>
      </w:r>
    </w:p>
    <w:p w14:paraId="3B3C7A46" w14:textId="77777777" w:rsidR="00DE419B" w:rsidRDefault="00DE419B">
      <w:pPr>
        <w:keepNext/>
      </w:pPr>
    </w:p>
    <w:p w14:paraId="1A2B97F7" w14:textId="77777777" w:rsidR="00DE419B" w:rsidRDefault="00B038F7">
      <w:pPr>
        <w:pStyle w:val="RequiredOutput"/>
        <w:keepNext/>
      </w:pPr>
      <w:r>
        <w:t>Listening on https://127.0.0.1:8765</w:t>
      </w:r>
    </w:p>
    <w:p w14:paraId="15718B9E" w14:textId="77777777" w:rsidR="00DE419B" w:rsidRDefault="00B038F7">
      <w:pPr>
        <w:pStyle w:val="RequiredOutput"/>
        <w:keepNext/>
      </w:pPr>
      <w:r>
        <w:t>GET / -&gt; 200</w:t>
      </w:r>
    </w:p>
    <w:p w14:paraId="4005D84F" w14:textId="77777777" w:rsidR="00DE419B" w:rsidRDefault="00B038F7">
      <w:pPr>
        <w:pStyle w:val="RequiredOutput"/>
        <w:keepNext/>
      </w:pPr>
      <w:r>
        <w:t>GET /favicon.ico -&gt; 404</w:t>
      </w:r>
    </w:p>
    <w:p w14:paraId="3B48131C" w14:textId="77777777" w:rsidR="00DE419B" w:rsidRDefault="00B038F7">
      <w:pPr>
        <w:pStyle w:val="RequiredOutput"/>
        <w:keepNext/>
      </w:pPr>
      <w:r>
        <w:t>GET /api/v1/health -&gt; 200</w:t>
      </w:r>
    </w:p>
    <w:p w14:paraId="5711ECCA" w14:textId="77777777" w:rsidR="00DE419B" w:rsidRDefault="00B038F7">
      <w:pPr>
        <w:pStyle w:val="RequiredOutput"/>
        <w:keepNext/>
      </w:pPr>
      <w:r>
        <w:t>GET /favicon.ico -&gt; 404</w:t>
      </w:r>
    </w:p>
    <w:p w14:paraId="65B5F67E" w14:textId="77777777" w:rsidR="00DE419B" w:rsidRDefault="00B038F7">
      <w:pPr>
        <w:pStyle w:val="RequiredOutput"/>
        <w:keepNext/>
      </w:pPr>
      <w:r>
        <w:t>GET /contacts -&gt; 404</w:t>
      </w:r>
    </w:p>
    <w:p w14:paraId="10BE3C4F" w14:textId="77777777" w:rsidR="00DE419B" w:rsidRDefault="00B038F7">
      <w:pPr>
        <w:pStyle w:val="RequiredOutput"/>
        <w:keepNext/>
      </w:pPr>
      <w:r>
        <w:t>GET /favicon.ico -&gt; 404</w:t>
      </w:r>
    </w:p>
    <w:p w14:paraId="6D1C51D4" w14:textId="77777777" w:rsidR="00DE419B" w:rsidRDefault="00B038F7">
      <w:pPr>
        <w:pStyle w:val="RequiredOutput"/>
        <w:keepNext/>
      </w:pPr>
      <w:r>
        <w:t>GET / -&gt; 200</w:t>
      </w:r>
    </w:p>
    <w:p w14:paraId="727C1585" w14:textId="77777777" w:rsidR="00DE419B" w:rsidRDefault="00B038F7">
      <w:pPr>
        <w:pStyle w:val="RequiredOutput"/>
        <w:keepNext/>
      </w:pPr>
      <w:r>
        <w:t>GET /api/v1/health -&gt; 200</w:t>
      </w:r>
    </w:p>
    <w:p w14:paraId="1D52718D" w14:textId="77777777" w:rsidR="00DE419B" w:rsidRDefault="00B038F7">
      <w:pPr>
        <w:pStyle w:val="RequiredOutput"/>
        <w:keepNext/>
      </w:pPr>
      <w:r>
        <w:t>GET /favicon.ico -&gt; 404</w:t>
      </w:r>
    </w:p>
    <w:p w14:paraId="7EDAE6CA" w14:textId="77777777" w:rsidR="00DE419B" w:rsidRDefault="00B038F7">
      <w:pPr>
        <w:pStyle w:val="RequiredOutput"/>
      </w:pPr>
      <w:r>
        <w:t>GET /robots.txt -&gt; 404</w:t>
      </w:r>
    </w:p>
    <w:p w14:paraId="2ED4D8E8" w14:textId="77777777" w:rsidR="00DE419B" w:rsidRDefault="00DE419B">
      <w:pPr>
        <w:keepNext/>
      </w:pPr>
    </w:p>
    <w:p w14:paraId="36920A22" w14:textId="77777777" w:rsidR="00DE419B" w:rsidRDefault="00B038F7">
      <w:pPr>
        <w:pStyle w:val="ListBullet"/>
      </w:pPr>
      <w:r>
        <w:t>The health route answered application/json although the request said Accept: text/html: Accept asks, and the route answers in its own format.</w:t>
      </w:r>
    </w:p>
    <w:p w14:paraId="1B9B89A1" w14:textId="77777777" w:rsidR="00DE419B" w:rsidRDefault="00B038F7">
      <w:pPr>
        <w:pStyle w:val="ListBullet"/>
      </w:pPr>
      <w:r>
        <w:t>/contacts and /robots.txt got the same 404 as /favicon.ico: every path without a route gets the route table's 404.</w:t>
      </w:r>
    </w:p>
    <w:p w14:paraId="38FB9FB5" w14:textId="77777777" w:rsidR="00DE419B" w:rsidRDefault="00DE419B">
      <w:pPr>
        <w:keepNext/>
      </w:pPr>
    </w:p>
    <w:p w14:paraId="282AC1C4" w14:textId="77777777" w:rsidR="00DE419B" w:rsidRDefault="00DE419B">
      <w:pPr>
        <w:keepNext/>
      </w:pPr>
    </w:p>
    <w:p w14:paraId="0B583BF8" w14:textId="77777777" w:rsidR="00DE419B" w:rsidRDefault="00B038F7">
      <w:pPr>
        <w:pStyle w:val="Heading2"/>
      </w:pPr>
      <w:r>
        <w:t>What to Notice</w:t>
      </w:r>
    </w:p>
    <w:p w14:paraId="530162AC" w14:textId="77777777" w:rsidR="00DE419B" w:rsidRDefault="00B038F7">
      <w:pPr>
        <w:pStyle w:val="ListBullet"/>
      </w:pPr>
      <w:r>
        <w:t>Edge and Chrome speak HTTP/2 with Kestrel, a newer form of HTTP that sends the same method, path, headers, status, and body in binary frames. DevTools then shows h2 in its Protocol column (right-click the column titles to add it), and the Request Headers start with :method, :path, :authority, and :scheme, HTTP/2's names for the request line and Host. Windows' curl.exe speaks only HTTP/1.1, so its -i output shows HTTP/1.1. Volume 3, Chapter 15: HTTP/2 covers it.</w:t>
      </w:r>
    </w:p>
    <w:p w14:paraId="7733488F" w14:textId="77777777" w:rsidR="00DE419B" w:rsidRDefault="00B038F7">
      <w:pPr>
        <w:pStyle w:val="ListBullet"/>
      </w:pPr>
      <w:r>
        <w:t>Headers["X-Content-Type-Options"] = "nosniff" sets one response header by its name. SendHtml sets every header before WriteAsync, because the headers go out with the first bytes of the body and cannot change after that.</w:t>
      </w:r>
    </w:p>
    <w:p w14:paraId="05737B42" w14:textId="77777777" w:rsidR="00DE419B" w:rsidRDefault="00B038F7">
      <w:pPr>
        <w:pStyle w:val="ListBullet"/>
      </w:pPr>
      <w:r>
        <w:t>HomePage is a const: constant strings joined with + are joined once, when the program is compiled.</w:t>
      </w:r>
    </w:p>
    <w:p w14:paraId="3A4C3645" w14:textId="77777777" w:rsidR="00DE419B" w:rsidRDefault="00B038F7">
      <w:pPr>
        <w:pStyle w:val="ListBullet"/>
      </w:pPr>
      <w:r>
        <w:t>SendHtml sets Response.ContentLength, the body's size in bytes, which Encoding.UTF8.GetByteCount counts, so the page goes out with Content-Length, as the Basic server's Results.Text does; without it, Kestrel sends the body in chunks (Lesson 6.4).</w:t>
      </w:r>
    </w:p>
    <w:p w14:paraId="18CABDC0" w14:textId="77777777" w:rsidR="00DE419B" w:rsidRDefault="00DE419B">
      <w:pPr>
        <w:keepNext/>
      </w:pPr>
    </w:p>
    <w:p w14:paraId="34DE2992" w14:textId="77777777" w:rsidR="00DE419B" w:rsidRDefault="00B038F7">
      <w:pPr>
        <w:pStyle w:val="Heading3"/>
      </w:pPr>
      <w:r>
        <w:t>Basic and Production-Minded Comparison</w:t>
      </w:r>
    </w:p>
    <w:p w14:paraId="49ED9011" w14:textId="77777777" w:rsidR="00DE419B" w:rsidRDefault="00B038F7">
      <w:r>
        <w:t>Both C# servers answer GET / with the same page and headers; the Production-Minded server adds the constants, SendHtml beside SendJson, the health route, the route table's handler methods, and a log line for every answer.</w:t>
      </w:r>
    </w:p>
    <w:p w14:paraId="39BCC7B3" w14:textId="77777777" w:rsidR="00DE419B" w:rsidRDefault="00DE419B">
      <w:pPr>
        <w:keepNext/>
      </w:pPr>
    </w:p>
    <w:p w14:paraId="1A45EA9B" w14:textId="77777777" w:rsidR="00DE419B" w:rsidRDefault="00DE419B">
      <w:pPr>
        <w:keepNext/>
      </w:pPr>
    </w:p>
    <w:p w14:paraId="07460837" w14:textId="77777777" w:rsidR="00DE419B" w:rsidRDefault="00DE419B">
      <w:pPr>
        <w:keepNext/>
      </w:pPr>
    </w:p>
    <w:p w14:paraId="24B5D988" w14:textId="77777777" w:rsidR="00DE419B" w:rsidRDefault="00B038F7">
      <w:pPr>
        <w:pStyle w:val="Heading1"/>
      </w:pPr>
      <w:r>
        <w:t>Go Implementation</w:t>
      </w:r>
    </w:p>
    <w:p w14:paraId="6F670F0B" w14:textId="77777777" w:rsidR="00DE419B" w:rsidRDefault="00B038F7">
      <w:r>
        <w:t>Go's servers are Lesson 6.0's, built on the standard library's net/http, so nothing new is installed. The two programs share one Go module, example.com/httpreview, whose go.mod is printed in Supporting Files.</w:t>
      </w:r>
    </w:p>
    <w:p w14:paraId="5FB914A0" w14:textId="77777777" w:rsidR="00DE419B" w:rsidRDefault="00DE419B">
      <w:pPr>
        <w:keepNext/>
      </w:pPr>
    </w:p>
    <w:p w14:paraId="5A59333D" w14:textId="77777777" w:rsidR="00DE419B" w:rsidRDefault="00DE419B">
      <w:pPr>
        <w:keepNext/>
      </w:pPr>
    </w:p>
    <w:p w14:paraId="2B0F8154" w14:textId="77777777" w:rsidR="00DE419B" w:rsidRDefault="00B038F7">
      <w:pPr>
        <w:pStyle w:val="Heading2"/>
      </w:pPr>
      <w:r>
        <w:t>Basic Implementation</w:t>
      </w:r>
    </w:p>
    <w:p w14:paraId="0CE14903" w14:textId="77777777" w:rsidR="00DE419B" w:rsidRDefault="00B038F7">
      <w:r>
        <w:t>Start with the most direct version: Lesson 6.0's Basic server with its health handler replaced by the page. handleHome sets the two headers, then the status, then writes the page, and the ServeMux pattern "GET /{$}" sends it the path / alone. The page is written as one string per line of HTML, joined with +. New steps are commented in full; Lesson 6.0's steps have short reminders.</w:t>
      </w:r>
    </w:p>
    <w:p w14:paraId="39BAB53B" w14:textId="77777777" w:rsidR="00DE419B" w:rsidRDefault="00DE419B">
      <w:pPr>
        <w:keepNext/>
      </w:pPr>
    </w:p>
    <w:p w14:paraId="4AC77AAA" w14:textId="77777777" w:rsidR="00DE419B" w:rsidRDefault="00B038F7">
      <w:pPr>
        <w:pStyle w:val="Heading3"/>
      </w:pPr>
      <w:r>
        <w:t>go/basic/main.go</w:t>
      </w:r>
    </w:p>
    <w:p w14:paraId="61B9AA9E" w14:textId="77777777" w:rsidR="00DE419B" w:rsidRDefault="00B038F7">
      <w:pPr>
        <w:pStyle w:val="SourceCode"/>
        <w:keepNext/>
      </w:pPr>
      <w:r>
        <w:t>// Lesson 8.1 Basic: an HTTPS server whose home page is HTML for a browser.</w:t>
      </w:r>
    </w:p>
    <w:p w14:paraId="2AD34797" w14:textId="77777777" w:rsidR="00DE419B" w:rsidRDefault="00B038F7">
      <w:pPr>
        <w:pStyle w:val="SourceCode"/>
        <w:keepNext/>
      </w:pPr>
      <w:r>
        <w:t>package main</w:t>
      </w:r>
    </w:p>
    <w:p w14:paraId="066E3DAE" w14:textId="77777777" w:rsidR="00DE419B" w:rsidRDefault="00DE419B">
      <w:pPr>
        <w:pStyle w:val="SourceCode"/>
        <w:keepNext/>
      </w:pPr>
    </w:p>
    <w:p w14:paraId="4E40FD2C" w14:textId="77777777" w:rsidR="00DE419B" w:rsidRDefault="00B038F7">
      <w:pPr>
        <w:pStyle w:val="SourceCode"/>
      </w:pPr>
      <w:r>
        <w:t>import (</w:t>
      </w:r>
    </w:p>
    <w:p w14:paraId="2E3D6D55" w14:textId="77777777" w:rsidR="00DE419B" w:rsidRDefault="00B038F7">
      <w:pPr>
        <w:pStyle w:val="SourceCode"/>
      </w:pPr>
      <w:r>
        <w:tab/>
        <w:t>"fmt"</w:t>
      </w:r>
    </w:p>
    <w:p w14:paraId="05982262" w14:textId="77777777" w:rsidR="00DE419B" w:rsidRDefault="00B038F7">
      <w:pPr>
        <w:pStyle w:val="SourceCode"/>
      </w:pPr>
      <w:r>
        <w:tab/>
      </w:r>
      <w:r>
        <w:t>"net"</w:t>
      </w:r>
    </w:p>
    <w:p w14:paraId="386BCE89" w14:textId="77777777" w:rsidR="00DE419B" w:rsidRDefault="00B038F7">
      <w:pPr>
        <w:pStyle w:val="SourceCode"/>
      </w:pPr>
      <w:r>
        <w:tab/>
        <w:t>"net/http"</w:t>
      </w:r>
    </w:p>
    <w:p w14:paraId="1ADF3BCF" w14:textId="77777777" w:rsidR="00DE419B" w:rsidRDefault="00B038F7">
      <w:pPr>
        <w:pStyle w:val="SourceCode"/>
      </w:pPr>
      <w:r>
        <w:tab/>
        <w:t>"os"</w:t>
      </w:r>
    </w:p>
    <w:p w14:paraId="0106261B" w14:textId="77777777" w:rsidR="00DE419B" w:rsidRDefault="00B038F7">
      <w:pPr>
        <w:pStyle w:val="SourceCode"/>
      </w:pPr>
      <w:r>
        <w:t>)</w:t>
      </w:r>
    </w:p>
    <w:p w14:paraId="63F08C3C" w14:textId="77777777" w:rsidR="00DE419B" w:rsidRDefault="00DE419B">
      <w:pPr>
        <w:pStyle w:val="SourceCode"/>
      </w:pPr>
    </w:p>
    <w:p w14:paraId="1E40BD01" w14:textId="77777777" w:rsidR="00DE419B" w:rsidRDefault="00B038F7">
      <w:pPr>
        <w:pStyle w:val="SourceCode"/>
      </w:pPr>
      <w:r>
        <w:t>// The home page. Its body is a whole HTML document, one line of HTML per</w:t>
      </w:r>
    </w:p>
    <w:p w14:paraId="349FA130" w14:textId="77777777" w:rsidR="00DE419B" w:rsidRDefault="00B038F7">
      <w:pPr>
        <w:pStyle w:val="SourceCode"/>
      </w:pPr>
      <w:r>
        <w:t>// string, joined with +. text/html tells the browser to draw the body as a</w:t>
      </w:r>
    </w:p>
    <w:p w14:paraId="6AF76F66" w14:textId="77777777" w:rsidR="00DE419B" w:rsidRDefault="00B038F7">
      <w:pPr>
        <w:pStyle w:val="SourceCode"/>
      </w:pPr>
      <w:r>
        <w:t>// page; charset=utf-8 tells it how to turn the bytes into characters.</w:t>
      </w:r>
    </w:p>
    <w:p w14:paraId="31798867" w14:textId="77777777" w:rsidR="00DE419B" w:rsidRDefault="00B038F7">
      <w:pPr>
        <w:pStyle w:val="SourceCode"/>
      </w:pPr>
      <w:r>
        <w:t>// nosniff tells the browser to believe Content-Type and never guess the</w:t>
      </w:r>
    </w:p>
    <w:p w14:paraId="1E72A412" w14:textId="77777777" w:rsidR="00DE419B" w:rsidRDefault="00B038F7">
      <w:pPr>
        <w:pStyle w:val="SourceCode"/>
      </w:pPr>
      <w:r>
        <w:t>// type from the body's first bytes.</w:t>
      </w:r>
    </w:p>
    <w:p w14:paraId="2F0D1969" w14:textId="77777777" w:rsidR="00DE419B" w:rsidRDefault="00B038F7">
      <w:pPr>
        <w:pStyle w:val="SourceCode"/>
      </w:pPr>
      <w:r>
        <w:t>func handleHome(writer http.ResponseWriter, request *http.Request) {</w:t>
      </w:r>
    </w:p>
    <w:p w14:paraId="2494A6F0" w14:textId="77777777" w:rsidR="00DE419B" w:rsidRDefault="00B038F7">
      <w:pPr>
        <w:pStyle w:val="SourceCode"/>
      </w:pPr>
      <w:r>
        <w:tab/>
        <w:t>writer.Header().Set("Content-Type", "text/html; charset=utf-8")</w:t>
      </w:r>
    </w:p>
    <w:p w14:paraId="75D51E33" w14:textId="77777777" w:rsidR="00DE419B" w:rsidRDefault="00B038F7">
      <w:pPr>
        <w:pStyle w:val="SourceCode"/>
      </w:pPr>
      <w:r>
        <w:tab/>
      </w:r>
      <w:r>
        <w:t>writer.Header().Set("X-Content-Type-Options", "nosniff")</w:t>
      </w:r>
    </w:p>
    <w:p w14:paraId="0BF482A4" w14:textId="77777777" w:rsidR="00DE419B" w:rsidRDefault="00B038F7">
      <w:pPr>
        <w:pStyle w:val="SourceCode"/>
      </w:pPr>
      <w:r>
        <w:tab/>
        <w:t>writer.WriteHeader(200)</w:t>
      </w:r>
    </w:p>
    <w:p w14:paraId="3E4487A6" w14:textId="77777777" w:rsidR="00DE419B" w:rsidRDefault="00B038F7">
      <w:pPr>
        <w:pStyle w:val="SourceCode"/>
      </w:pPr>
      <w:r>
        <w:tab/>
        <w:t>fmt.Fprint(writer, "&lt;!DOCTYPE html&gt;\n"+</w:t>
      </w:r>
    </w:p>
    <w:p w14:paraId="6614BC60" w14:textId="77777777" w:rsidR="00DE419B" w:rsidRDefault="00B038F7">
      <w:pPr>
        <w:pStyle w:val="SourceCode"/>
      </w:pPr>
      <w:r>
        <w:tab/>
      </w:r>
      <w:r>
        <w:tab/>
        <w:t>"&lt;html lang=\"en\"&gt;\n"+</w:t>
      </w:r>
    </w:p>
    <w:p w14:paraId="448B9D3F" w14:textId="77777777" w:rsidR="00DE419B" w:rsidRDefault="00B038F7">
      <w:pPr>
        <w:pStyle w:val="SourceCode"/>
      </w:pPr>
      <w:r>
        <w:tab/>
      </w:r>
      <w:r>
        <w:tab/>
        <w:t>"&lt;head&gt;\n"+</w:t>
      </w:r>
    </w:p>
    <w:p w14:paraId="3B1C42B8" w14:textId="77777777" w:rsidR="00DE419B" w:rsidRDefault="00B038F7">
      <w:pPr>
        <w:pStyle w:val="SourceCode"/>
      </w:pPr>
      <w:r>
        <w:tab/>
      </w:r>
      <w:r>
        <w:tab/>
        <w:t>"&lt;meta charset=\"utf-8\"&gt;\n"+</w:t>
      </w:r>
    </w:p>
    <w:p w14:paraId="46385599" w14:textId="77777777" w:rsidR="00DE419B" w:rsidRDefault="00B038F7">
      <w:pPr>
        <w:pStyle w:val="SourceCode"/>
      </w:pPr>
      <w:r>
        <w:tab/>
      </w:r>
      <w:r>
        <w:tab/>
        <w:t>"&lt;title&gt;Contact Manager&lt;/title&gt;\n"+</w:t>
      </w:r>
    </w:p>
    <w:p w14:paraId="7A38B6BB" w14:textId="77777777" w:rsidR="00DE419B" w:rsidRDefault="00B038F7">
      <w:pPr>
        <w:pStyle w:val="SourceCode"/>
      </w:pPr>
      <w:r>
        <w:tab/>
      </w:r>
      <w:r>
        <w:tab/>
        <w:t>"&lt;/head&gt;\n"+</w:t>
      </w:r>
    </w:p>
    <w:p w14:paraId="6CC71034" w14:textId="77777777" w:rsidR="00DE419B" w:rsidRDefault="00B038F7">
      <w:pPr>
        <w:pStyle w:val="SourceCode"/>
      </w:pPr>
      <w:r>
        <w:tab/>
      </w:r>
      <w:r>
        <w:tab/>
        <w:t>"&lt;body&gt;\n"+</w:t>
      </w:r>
    </w:p>
    <w:p w14:paraId="2BC586DD" w14:textId="77777777" w:rsidR="00DE419B" w:rsidRDefault="00B038F7">
      <w:pPr>
        <w:pStyle w:val="SourceCode"/>
      </w:pPr>
      <w:r>
        <w:tab/>
      </w:r>
      <w:r>
        <w:tab/>
        <w:t>"&lt;h1&gt;Contact Manager&lt;/h1&gt;\n"+</w:t>
      </w:r>
    </w:p>
    <w:p w14:paraId="53D39C62" w14:textId="77777777" w:rsidR="00DE419B" w:rsidRDefault="00B038F7">
      <w:pPr>
        <w:pStyle w:val="SourceCode"/>
      </w:pPr>
      <w:r>
        <w:tab/>
      </w:r>
      <w:r>
        <w:tab/>
        <w:t>"&lt;p&gt;Served by your own HTTPS server.&lt;/p&gt;\n"+</w:t>
      </w:r>
    </w:p>
    <w:p w14:paraId="78233C1B" w14:textId="77777777" w:rsidR="00DE419B" w:rsidRDefault="00B038F7">
      <w:pPr>
        <w:pStyle w:val="SourceCode"/>
      </w:pPr>
      <w:r>
        <w:tab/>
      </w:r>
      <w:r>
        <w:tab/>
        <w:t>"&lt;/body&gt;\n"+</w:t>
      </w:r>
    </w:p>
    <w:p w14:paraId="7AC5D636" w14:textId="77777777" w:rsidR="00DE419B" w:rsidRDefault="00B038F7">
      <w:pPr>
        <w:pStyle w:val="SourceCode"/>
      </w:pPr>
      <w:r>
        <w:tab/>
      </w:r>
      <w:r>
        <w:tab/>
        <w:t>"&lt;/html&gt;\n")</w:t>
      </w:r>
    </w:p>
    <w:p w14:paraId="12B7BFF2" w14:textId="77777777" w:rsidR="00DE419B" w:rsidRDefault="00B038F7">
      <w:pPr>
        <w:pStyle w:val="SourceCode"/>
      </w:pPr>
      <w:r>
        <w:t>}</w:t>
      </w:r>
    </w:p>
    <w:p w14:paraId="2E4B50CD" w14:textId="77777777" w:rsidR="00DE419B" w:rsidRDefault="00DE419B">
      <w:pPr>
        <w:pStyle w:val="SourceCode"/>
      </w:pPr>
    </w:p>
    <w:p w14:paraId="1A67908E" w14:textId="77777777" w:rsidR="00DE419B" w:rsidRDefault="00B038F7">
      <w:pPr>
        <w:pStyle w:val="SourceCode"/>
      </w:pPr>
      <w:r>
        <w:t>// Remember, Lesson 6.0's 404 answer, with its JSON body in backquotes.</w:t>
      </w:r>
    </w:p>
    <w:p w14:paraId="12216763" w14:textId="77777777" w:rsidR="00DE419B" w:rsidRDefault="00B038F7">
      <w:pPr>
        <w:pStyle w:val="SourceCode"/>
      </w:pPr>
      <w:r>
        <w:t>func handleNotFound(writer http.ResponseWriter, request *http.Request) {</w:t>
      </w:r>
    </w:p>
    <w:p w14:paraId="2688059A" w14:textId="77777777" w:rsidR="00DE419B" w:rsidRDefault="00B038F7">
      <w:pPr>
        <w:pStyle w:val="SourceCode"/>
      </w:pPr>
      <w:r>
        <w:tab/>
        <w:t>writer.Header().Set("Content-Type", "application/json; charset=utf-8")</w:t>
      </w:r>
    </w:p>
    <w:p w14:paraId="4B4BA71B" w14:textId="77777777" w:rsidR="00DE419B" w:rsidRDefault="00B038F7">
      <w:pPr>
        <w:pStyle w:val="SourceCode"/>
      </w:pPr>
      <w:r>
        <w:tab/>
        <w:t>writer.WriteHeader(404)</w:t>
      </w:r>
    </w:p>
    <w:p w14:paraId="30569F8F" w14:textId="77777777" w:rsidR="00DE419B" w:rsidRDefault="00B038F7">
      <w:pPr>
        <w:pStyle w:val="SourceCode"/>
      </w:pPr>
      <w:r>
        <w:tab/>
        <w:t>fmt.Fprint(writer, `{"code":"not_found","message":"no such path"}`)</w:t>
      </w:r>
    </w:p>
    <w:p w14:paraId="0634083F" w14:textId="77777777" w:rsidR="00DE419B" w:rsidRDefault="00B038F7">
      <w:pPr>
        <w:pStyle w:val="SourceCode"/>
      </w:pPr>
      <w:r>
        <w:t>}</w:t>
      </w:r>
    </w:p>
    <w:p w14:paraId="152CFD74" w14:textId="77777777" w:rsidR="00DE419B" w:rsidRDefault="00DE419B">
      <w:pPr>
        <w:pStyle w:val="SourceCode"/>
      </w:pPr>
    </w:p>
    <w:p w14:paraId="7A041731" w14:textId="77777777" w:rsidR="00DE419B" w:rsidRDefault="00B038F7">
      <w:pPr>
        <w:pStyle w:val="SourceCode"/>
      </w:pPr>
      <w:r>
        <w:t>func main() {</w:t>
      </w:r>
    </w:p>
    <w:p w14:paraId="09FA9AA8" w14:textId="77777777" w:rsidR="00DE419B" w:rsidRDefault="00B038F7">
      <w:pPr>
        <w:pStyle w:val="SourceCode"/>
      </w:pPr>
      <w:r>
        <w:tab/>
        <w:t>// Remember, a ServeMux sends each request to the function registered</w:t>
      </w:r>
    </w:p>
    <w:p w14:paraId="6E0BC937" w14:textId="77777777" w:rsidR="00DE419B" w:rsidRDefault="00B038F7">
      <w:pPr>
        <w:pStyle w:val="SourceCode"/>
      </w:pPr>
      <w:r>
        <w:tab/>
        <w:t>// for its method and path, and "/" matches every other request. A</w:t>
      </w:r>
    </w:p>
    <w:p w14:paraId="553326EF" w14:textId="77777777" w:rsidR="00DE419B" w:rsidRDefault="00B038F7">
      <w:pPr>
        <w:pStyle w:val="SourceCode"/>
      </w:pPr>
      <w:r>
        <w:tab/>
        <w:t>// pattern ending in / matches every path that starts with it, so</w:t>
      </w:r>
    </w:p>
    <w:p w14:paraId="266984A7" w14:textId="77777777" w:rsidR="00DE419B" w:rsidRDefault="00B038F7">
      <w:pPr>
        <w:pStyle w:val="SourceCode"/>
      </w:pPr>
      <w:r>
        <w:tab/>
      </w:r>
      <w:r>
        <w:t>// "GET /" alone would match every GET; {$} ends the pattern there,</w:t>
      </w:r>
    </w:p>
    <w:p w14:paraId="3912CEBD" w14:textId="77777777" w:rsidR="00DE419B" w:rsidRDefault="00B038F7">
      <w:pPr>
        <w:pStyle w:val="SourceCode"/>
      </w:pPr>
      <w:r>
        <w:tab/>
        <w:t>// so "GET /{$}" matches the path / and nothing else.</w:t>
      </w:r>
    </w:p>
    <w:p w14:paraId="2191FADC" w14:textId="77777777" w:rsidR="00DE419B" w:rsidRDefault="00B038F7">
      <w:pPr>
        <w:pStyle w:val="SourceCode"/>
      </w:pPr>
      <w:r>
        <w:tab/>
        <w:t>router := http.NewServeMux()</w:t>
      </w:r>
    </w:p>
    <w:p w14:paraId="7851875C" w14:textId="77777777" w:rsidR="00DE419B" w:rsidRDefault="00B038F7">
      <w:pPr>
        <w:pStyle w:val="SourceCode"/>
      </w:pPr>
      <w:r>
        <w:tab/>
        <w:t>router.HandleFunc("GET /{$}", handleHome)</w:t>
      </w:r>
    </w:p>
    <w:p w14:paraId="6AC2D286" w14:textId="77777777" w:rsidR="00DE419B" w:rsidRDefault="00B038F7">
      <w:pPr>
        <w:pStyle w:val="SourceCode"/>
      </w:pPr>
      <w:r>
        <w:tab/>
        <w:t>router.HandleFunc("/", handleNotFound)</w:t>
      </w:r>
    </w:p>
    <w:p w14:paraId="4F13537E" w14:textId="77777777" w:rsidR="00DE419B" w:rsidRDefault="00DE419B">
      <w:pPr>
        <w:pStyle w:val="SourceCode"/>
      </w:pPr>
    </w:p>
    <w:p w14:paraId="3376E96F" w14:textId="77777777" w:rsidR="00DE419B" w:rsidRDefault="00B038F7">
      <w:pPr>
        <w:pStyle w:val="SourceCode"/>
      </w:pPr>
      <w:r>
        <w:tab/>
        <w:t>// Remember, listen on 127.0.0.1:8765 only.</w:t>
      </w:r>
    </w:p>
    <w:p w14:paraId="73E606EF" w14:textId="77777777" w:rsidR="00DE419B" w:rsidRDefault="00B038F7">
      <w:pPr>
        <w:pStyle w:val="SourceCode"/>
      </w:pPr>
      <w:r>
        <w:tab/>
        <w:t>listener, err := net.Listen("tcp", "127.0.0.1:8765")</w:t>
      </w:r>
    </w:p>
    <w:p w14:paraId="5AA50731" w14:textId="77777777" w:rsidR="00DE419B" w:rsidRDefault="00B038F7">
      <w:pPr>
        <w:pStyle w:val="SourceCode"/>
      </w:pPr>
      <w:r>
        <w:tab/>
        <w:t>if err != nil {</w:t>
      </w:r>
    </w:p>
    <w:p w14:paraId="0811D31F" w14:textId="77777777" w:rsidR="00DE419B" w:rsidRDefault="00B038F7">
      <w:pPr>
        <w:pStyle w:val="SourceCode"/>
      </w:pPr>
      <w:r>
        <w:tab/>
      </w:r>
      <w:r>
        <w:tab/>
        <w:t>fmt.Fprintln(os.Stderr, "Error:", err)</w:t>
      </w:r>
    </w:p>
    <w:p w14:paraId="2EDD0A74" w14:textId="77777777" w:rsidR="00DE419B" w:rsidRDefault="00B038F7">
      <w:pPr>
        <w:pStyle w:val="SourceCode"/>
      </w:pPr>
      <w:r>
        <w:tab/>
      </w:r>
      <w:r>
        <w:tab/>
        <w:t>os.Exit(1)</w:t>
      </w:r>
    </w:p>
    <w:p w14:paraId="70E6D4D6" w14:textId="77777777" w:rsidR="00DE419B" w:rsidRDefault="00B038F7">
      <w:pPr>
        <w:pStyle w:val="SourceCode"/>
      </w:pPr>
      <w:r>
        <w:tab/>
        <w:t>}</w:t>
      </w:r>
    </w:p>
    <w:p w14:paraId="628007A2" w14:textId="77777777" w:rsidR="00DE419B" w:rsidRDefault="00B038F7">
      <w:pPr>
        <w:pStyle w:val="SourceCode"/>
      </w:pPr>
      <w:r>
        <w:tab/>
        <w:t>fmt.Println("Listening on https://127.0.0.1:8765")</w:t>
      </w:r>
    </w:p>
    <w:p w14:paraId="64B1AF49" w14:textId="77777777" w:rsidR="00DE419B" w:rsidRDefault="00B038F7">
      <w:pPr>
        <w:pStyle w:val="SourceCode"/>
      </w:pPr>
      <w:r>
        <w:tab/>
      </w:r>
      <w:r>
        <w:t>// Remember, ServeTLS answers over HTTPS until Ctrl+C, and returns only</w:t>
      </w:r>
    </w:p>
    <w:p w14:paraId="0F9E70C5" w14:textId="77777777" w:rsidR="00DE419B" w:rsidRDefault="00B038F7">
      <w:pPr>
        <w:pStyle w:val="SourceCode"/>
      </w:pPr>
      <w:r>
        <w:tab/>
        <w:t>// when it fails.</w:t>
      </w:r>
    </w:p>
    <w:p w14:paraId="4C58E299" w14:textId="77777777" w:rsidR="00DE419B" w:rsidRDefault="00B038F7">
      <w:pPr>
        <w:pStyle w:val="SourceCode"/>
      </w:pPr>
      <w:r>
        <w:tab/>
        <w:t>server := &amp;http.Server{Handler: router}</w:t>
      </w:r>
    </w:p>
    <w:p w14:paraId="08F9E7CB" w14:textId="77777777" w:rsidR="00DE419B" w:rsidRDefault="00B038F7">
      <w:pPr>
        <w:pStyle w:val="SourceCode"/>
      </w:pPr>
      <w:r>
        <w:tab/>
        <w:t>err = server.ServeTLS(listener, "certs/server.pem", "certs/server.key")</w:t>
      </w:r>
    </w:p>
    <w:p w14:paraId="763E12E9" w14:textId="77777777" w:rsidR="00DE419B" w:rsidRDefault="00B038F7">
      <w:pPr>
        <w:pStyle w:val="SourceCode"/>
        <w:keepNext/>
      </w:pPr>
      <w:r>
        <w:tab/>
        <w:t>fmt.Fprintln(os.Stderr, "Error:", err)</w:t>
      </w:r>
    </w:p>
    <w:p w14:paraId="46686F61" w14:textId="77777777" w:rsidR="00DE419B" w:rsidRDefault="00B038F7">
      <w:pPr>
        <w:pStyle w:val="SourceCode"/>
        <w:keepNext/>
      </w:pPr>
      <w:r>
        <w:tab/>
        <w:t>os.Exit(1)</w:t>
      </w:r>
    </w:p>
    <w:p w14:paraId="2F85A419" w14:textId="77777777" w:rsidR="00DE419B" w:rsidRDefault="00B038F7">
      <w:pPr>
        <w:pStyle w:val="SourceCode"/>
      </w:pPr>
      <w:r>
        <w:t>}</w:t>
      </w:r>
    </w:p>
    <w:p w14:paraId="34F50DFA" w14:textId="77777777" w:rsidR="00DE419B" w:rsidRDefault="00DE419B">
      <w:pPr>
        <w:keepNext/>
      </w:pPr>
    </w:p>
    <w:p w14:paraId="382600D2" w14:textId="77777777" w:rsidR="00DE419B" w:rsidRDefault="00B038F7">
      <w:pPr>
        <w:pStyle w:val="Heading3"/>
      </w:pPr>
      <w:r>
        <w:t>Windows PowerShell Basic Server Build and Run</w:t>
      </w:r>
    </w:p>
    <w:p w14:paraId="24FA3954" w14:textId="77777777" w:rsidR="00DE419B" w:rsidRDefault="00B038F7">
      <w:pPr>
        <w:keepNext/>
      </w:pPr>
      <w:r>
        <w:t>In Terminal 1, in the lesson-8.1 folder:</w:t>
      </w:r>
    </w:p>
    <w:p w14:paraId="2E761878" w14:textId="77777777" w:rsidR="00DE419B" w:rsidRDefault="00DE419B">
      <w:pPr>
        <w:keepNext/>
      </w:pPr>
    </w:p>
    <w:p w14:paraId="03957BFA" w14:textId="77777777" w:rsidR="00DE419B" w:rsidRDefault="00B038F7">
      <w:pPr>
        <w:pStyle w:val="CommandBlock"/>
        <w:keepNext/>
      </w:pPr>
      <w:r>
        <w:t>go -C .\go build -o basic-server.exe .\basic</w:t>
      </w:r>
    </w:p>
    <w:p w14:paraId="18C1EB22" w14:textId="77777777" w:rsidR="00DE419B" w:rsidRDefault="00B038F7">
      <w:pPr>
        <w:pStyle w:val="CommandBlock"/>
      </w:pPr>
      <w:r>
        <w:t>.\go\basic-server.exe</w:t>
      </w:r>
    </w:p>
    <w:p w14:paraId="62662B80" w14:textId="77777777" w:rsidR="00DE419B" w:rsidRDefault="00DE419B">
      <w:pPr>
        <w:keepNext/>
      </w:pPr>
    </w:p>
    <w:p w14:paraId="049FB787" w14:textId="77777777" w:rsidR="00DE419B" w:rsidRDefault="00B038F7">
      <w:r>
        <w:t>Wait for its Listening line, and leave it running. The Basic server prints nothing for each request.</w:t>
      </w:r>
    </w:p>
    <w:p w14:paraId="7E506A57" w14:textId="77777777" w:rsidR="00DE419B" w:rsidRDefault="00DE419B">
      <w:pPr>
        <w:keepNext/>
      </w:pPr>
    </w:p>
    <w:p w14:paraId="6E0C8390" w14:textId="77777777" w:rsidR="00DE419B" w:rsidRDefault="00B038F7">
      <w:pPr>
        <w:pStyle w:val="Heading3"/>
      </w:pPr>
      <w:r>
        <w:t>Windows PowerShell Basic Browser Check</w:t>
      </w:r>
    </w:p>
    <w:p w14:paraId="7120242B" w14:textId="77777777" w:rsidR="00DE419B" w:rsidRDefault="00B038F7">
      <w:pPr>
        <w:keepNext/>
      </w:pPr>
      <w:r>
        <w:t>In Terminal 2, in the lesson-8.1 folder, open the home page, and read the exchange in DevTools as in the C section.</w:t>
      </w:r>
    </w:p>
    <w:p w14:paraId="7918855F" w14:textId="77777777" w:rsidR="00DE419B" w:rsidRDefault="00DE419B">
      <w:pPr>
        <w:keepNext/>
      </w:pPr>
    </w:p>
    <w:p w14:paraId="3CC1822D" w14:textId="77777777" w:rsidR="00DE419B" w:rsidRDefault="00B038F7">
      <w:pPr>
        <w:pStyle w:val="CommandBlock"/>
      </w:pPr>
      <w:r>
        <w:t>Start-Process "https://127.0.0.1:8765/"</w:t>
      </w:r>
    </w:p>
    <w:p w14:paraId="66ABCB24" w14:textId="77777777" w:rsidR="00DE419B" w:rsidRDefault="00DE419B">
      <w:pPr>
        <w:keepNext/>
      </w:pPr>
    </w:p>
    <w:p w14:paraId="679D1944" w14:textId="77777777" w:rsidR="00DE419B" w:rsidRDefault="00B038F7">
      <w:pPr>
        <w:pStyle w:val="Heading3"/>
      </w:pPr>
      <w:r>
        <w:t>Windows PowerShell Basic curl Check</w:t>
      </w:r>
    </w:p>
    <w:p w14:paraId="10DF22D8" w14:textId="77777777" w:rsidR="00DE419B" w:rsidRDefault="00B038F7">
      <w:pPr>
        <w:keepNext/>
      </w:pPr>
      <w:r>
        <w:t>Still in Terminal 2, ask for the same page with curl.exe, as in the C section.</w:t>
      </w:r>
    </w:p>
    <w:p w14:paraId="5B48637A" w14:textId="77777777" w:rsidR="00DE419B" w:rsidRDefault="00DE419B">
      <w:pPr>
        <w:keepNext/>
      </w:pPr>
    </w:p>
    <w:p w14:paraId="031D2334" w14:textId="77777777" w:rsidR="00DE419B" w:rsidRDefault="00B038F7">
      <w:pPr>
        <w:pStyle w:val="CommandBlock"/>
        <w:keepNext/>
      </w:pPr>
      <w:r>
        <w:t>&amp; "$env:SystemRoot\System32\curl.exe" -sS -i --ssl-revoke-best-effort `</w:t>
      </w:r>
    </w:p>
    <w:p w14:paraId="0FDC3A3D" w14:textId="77777777" w:rsidR="00DE419B" w:rsidRDefault="00B038F7">
      <w:pPr>
        <w:pStyle w:val="CommandBlock"/>
      </w:pPr>
      <w:r>
        <w:t xml:space="preserve">    --cacert .\certs\spa-ca.pem https://127.0.0.1:8765/</w:t>
      </w:r>
    </w:p>
    <w:p w14:paraId="0EB3006B" w14:textId="77777777" w:rsidR="00DE419B" w:rsidRDefault="00DE419B">
      <w:pPr>
        <w:keepNext/>
      </w:pPr>
    </w:p>
    <w:p w14:paraId="0423D394" w14:textId="77777777" w:rsidR="00DE419B" w:rsidRDefault="00B038F7">
      <w:r>
        <w:t>Now press Ctrl+C in Terminal 1 to stop the server.</w:t>
      </w:r>
    </w:p>
    <w:p w14:paraId="6D788BE9" w14:textId="77777777" w:rsidR="00DE419B" w:rsidRDefault="00DE419B">
      <w:pPr>
        <w:keepNext/>
      </w:pPr>
    </w:p>
    <w:p w14:paraId="449C5DDC" w14:textId="77777777" w:rsidR="00DE419B" w:rsidRDefault="00B038F7">
      <w:pPr>
        <w:pStyle w:val="Heading3"/>
      </w:pPr>
      <w:r>
        <w:t>Linux or macOS Basic Build and Run</w:t>
      </w:r>
    </w:p>
    <w:p w14:paraId="3DC99045"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78B08E9D" w14:textId="77777777" w:rsidR="00DE419B" w:rsidRDefault="00DE419B">
      <w:pPr>
        <w:keepNext/>
      </w:pPr>
    </w:p>
    <w:p w14:paraId="285C1E4A" w14:textId="77777777" w:rsidR="00DE419B" w:rsidRDefault="00B038F7">
      <w:pPr>
        <w:pStyle w:val="CommandBlock"/>
        <w:keepNext/>
      </w:pPr>
      <w:r>
        <w:t>go -C ./go build -o basic-server ./basic</w:t>
      </w:r>
    </w:p>
    <w:p w14:paraId="7102BD18" w14:textId="77777777" w:rsidR="00DE419B" w:rsidRDefault="00B038F7">
      <w:pPr>
        <w:pStyle w:val="CommandBlock"/>
      </w:pPr>
      <w:r>
        <w:t>./go/basic-server</w:t>
      </w:r>
    </w:p>
    <w:p w14:paraId="111D351D" w14:textId="77777777" w:rsidR="00DE419B" w:rsidRDefault="00DE419B">
      <w:pPr>
        <w:keepNext/>
      </w:pPr>
    </w:p>
    <w:p w14:paraId="288B4286" w14:textId="77777777" w:rsidR="00DE419B" w:rsidRDefault="00B038F7">
      <w:pPr>
        <w:pStyle w:val="Heading3"/>
      </w:pPr>
      <w:r>
        <w:t>Check Your Results</w:t>
      </w:r>
    </w:p>
    <w:p w14:paraId="0183CFDF" w14:textId="77777777" w:rsidR="00DE419B" w:rsidRDefault="00B038F7">
      <w:pPr>
        <w:keepNext/>
      </w:pPr>
      <w:r>
        <w:t>The browser's tab must say Contact Manager, and the page must show these two lines, the first as a large heading:</w:t>
      </w:r>
    </w:p>
    <w:p w14:paraId="38CA528A" w14:textId="77777777" w:rsidR="00DE419B" w:rsidRDefault="00DE419B">
      <w:pPr>
        <w:keepNext/>
      </w:pPr>
    </w:p>
    <w:p w14:paraId="44CD3846" w14:textId="77777777" w:rsidR="00DE419B" w:rsidRDefault="00B038F7">
      <w:pPr>
        <w:pStyle w:val="RequiredOutput"/>
        <w:keepNext/>
      </w:pPr>
      <w:r>
        <w:t>Contact Manager</w:t>
      </w:r>
    </w:p>
    <w:p w14:paraId="0FF4A6F4" w14:textId="77777777" w:rsidR="00DE419B" w:rsidRDefault="00DE419B">
      <w:pPr>
        <w:pStyle w:val="RequiredOutput"/>
        <w:keepNext/>
      </w:pPr>
    </w:p>
    <w:p w14:paraId="37B5AA18" w14:textId="77777777" w:rsidR="00DE419B" w:rsidRDefault="00B038F7">
      <w:pPr>
        <w:pStyle w:val="RequiredOutput"/>
      </w:pPr>
      <w:r>
        <w:t>Served by your own HTTPS server.</w:t>
      </w:r>
    </w:p>
    <w:p w14:paraId="4F4B312F" w14:textId="77777777" w:rsidR="00DE419B" w:rsidRDefault="00DE419B">
      <w:pPr>
        <w:keepNext/>
      </w:pPr>
    </w:p>
    <w:p w14:paraId="12AAC972" w14:textId="77777777" w:rsidR="00DE419B" w:rsidRDefault="00B038F7">
      <w:pPr>
        <w:keepNext/>
      </w:pPr>
      <w:r>
        <w:t>The curl Check must print the whole answer: the status line, the headers, a blank line, and the body, the HTML exactly as the server sent it. The Date line shows the current time in GMT, so yours differs:</w:t>
      </w:r>
    </w:p>
    <w:p w14:paraId="3CFEC712" w14:textId="77777777" w:rsidR="00DE419B" w:rsidRDefault="00DE419B">
      <w:pPr>
        <w:keepNext/>
      </w:pPr>
    </w:p>
    <w:p w14:paraId="1527E146" w14:textId="77777777" w:rsidR="00DE419B" w:rsidRDefault="00B038F7">
      <w:pPr>
        <w:pStyle w:val="RequiredOutput"/>
        <w:keepNext/>
      </w:pPr>
      <w:r>
        <w:t>HTTP/1.1 200 OK</w:t>
      </w:r>
    </w:p>
    <w:p w14:paraId="35F9E4D7" w14:textId="77777777" w:rsidR="00DE419B" w:rsidRDefault="00B038F7">
      <w:pPr>
        <w:pStyle w:val="RequiredOutput"/>
        <w:keepNext/>
      </w:pPr>
      <w:r>
        <w:t>Content-Type: text/html; charset=utf-8</w:t>
      </w:r>
    </w:p>
    <w:p w14:paraId="4ECCDE9A" w14:textId="77777777" w:rsidR="00DE419B" w:rsidRDefault="00B038F7">
      <w:pPr>
        <w:pStyle w:val="RequiredOutput"/>
        <w:keepNext/>
      </w:pPr>
      <w:r>
        <w:t>X-Content-Type-Options: nosniff</w:t>
      </w:r>
    </w:p>
    <w:p w14:paraId="24849343" w14:textId="77777777" w:rsidR="00DE419B" w:rsidRDefault="00B038F7">
      <w:pPr>
        <w:pStyle w:val="RequiredOutput"/>
        <w:keepNext/>
      </w:pPr>
      <w:r>
        <w:t>Date: Fri, 02 Oct 2026 12:00:00 GMT</w:t>
      </w:r>
    </w:p>
    <w:p w14:paraId="0D12389A" w14:textId="77777777" w:rsidR="00DE419B" w:rsidRDefault="00B038F7">
      <w:pPr>
        <w:pStyle w:val="RequiredOutput"/>
        <w:keepNext/>
      </w:pPr>
      <w:r>
        <w:t>Content-Length: 190</w:t>
      </w:r>
    </w:p>
    <w:p w14:paraId="0F121575" w14:textId="77777777" w:rsidR="00DE419B" w:rsidRDefault="00DE419B">
      <w:pPr>
        <w:pStyle w:val="RequiredOutput"/>
        <w:keepNext/>
      </w:pPr>
    </w:p>
    <w:p w14:paraId="43CDF51B" w14:textId="77777777" w:rsidR="00DE419B" w:rsidRDefault="00B038F7">
      <w:pPr>
        <w:pStyle w:val="RequiredOutput"/>
        <w:keepNext/>
      </w:pPr>
      <w:r>
        <w:t>&lt;!DOCTYPE html&gt;</w:t>
      </w:r>
    </w:p>
    <w:p w14:paraId="4F40F136" w14:textId="77777777" w:rsidR="00DE419B" w:rsidRDefault="00B038F7">
      <w:pPr>
        <w:pStyle w:val="RequiredOutput"/>
        <w:keepNext/>
      </w:pPr>
      <w:r>
        <w:t>&lt;html lang="en"&gt;</w:t>
      </w:r>
    </w:p>
    <w:p w14:paraId="09728DBF" w14:textId="77777777" w:rsidR="00DE419B" w:rsidRDefault="00B038F7">
      <w:pPr>
        <w:pStyle w:val="RequiredOutput"/>
        <w:keepNext/>
      </w:pPr>
      <w:r>
        <w:t>&lt;head&gt;</w:t>
      </w:r>
    </w:p>
    <w:p w14:paraId="0AB485CC" w14:textId="77777777" w:rsidR="00DE419B" w:rsidRDefault="00B038F7">
      <w:pPr>
        <w:pStyle w:val="RequiredOutput"/>
        <w:keepNext/>
      </w:pPr>
      <w:r>
        <w:t>&lt;meta charset="utf-8"&gt;</w:t>
      </w:r>
    </w:p>
    <w:p w14:paraId="4A7D996F" w14:textId="77777777" w:rsidR="00DE419B" w:rsidRDefault="00B038F7">
      <w:pPr>
        <w:pStyle w:val="RequiredOutput"/>
        <w:keepNext/>
      </w:pPr>
      <w:r>
        <w:t>&lt;title&gt;Contact Manager&lt;/title&gt;</w:t>
      </w:r>
    </w:p>
    <w:p w14:paraId="4F740540" w14:textId="77777777" w:rsidR="00DE419B" w:rsidRDefault="00B038F7">
      <w:pPr>
        <w:pStyle w:val="RequiredOutput"/>
        <w:keepNext/>
      </w:pPr>
      <w:r>
        <w:t>&lt;/head&gt;</w:t>
      </w:r>
    </w:p>
    <w:p w14:paraId="30FA3E7E" w14:textId="77777777" w:rsidR="00DE419B" w:rsidRDefault="00B038F7">
      <w:pPr>
        <w:pStyle w:val="RequiredOutput"/>
        <w:keepNext/>
      </w:pPr>
      <w:r>
        <w:t>&lt;body&gt;</w:t>
      </w:r>
    </w:p>
    <w:p w14:paraId="0B3C443D" w14:textId="77777777" w:rsidR="00DE419B" w:rsidRDefault="00B038F7">
      <w:pPr>
        <w:pStyle w:val="RequiredOutput"/>
        <w:keepNext/>
      </w:pPr>
      <w:r>
        <w:t>&lt;h1&gt;Contact Manager&lt;/h1&gt;</w:t>
      </w:r>
    </w:p>
    <w:p w14:paraId="2212912F" w14:textId="77777777" w:rsidR="00DE419B" w:rsidRDefault="00B038F7">
      <w:pPr>
        <w:pStyle w:val="RequiredOutput"/>
        <w:keepNext/>
      </w:pPr>
      <w:r>
        <w:t>&lt;p&gt;Served by your own HTTPS server.&lt;/p&gt;</w:t>
      </w:r>
    </w:p>
    <w:p w14:paraId="3D587451" w14:textId="77777777" w:rsidR="00DE419B" w:rsidRDefault="00B038F7">
      <w:pPr>
        <w:pStyle w:val="RequiredOutput"/>
        <w:keepNext/>
      </w:pPr>
      <w:r>
        <w:t>&lt;/body&gt;</w:t>
      </w:r>
    </w:p>
    <w:p w14:paraId="057322C4" w14:textId="77777777" w:rsidR="00DE419B" w:rsidRDefault="00B038F7">
      <w:pPr>
        <w:pStyle w:val="RequiredOutput"/>
      </w:pPr>
      <w:r>
        <w:t>&lt;/html&gt;</w:t>
      </w:r>
    </w:p>
    <w:p w14:paraId="2D097CCA" w14:textId="77777777" w:rsidR="00DE419B" w:rsidRDefault="00DE419B">
      <w:pPr>
        <w:keepNext/>
      </w:pPr>
    </w:p>
    <w:p w14:paraId="60052513" w14:textId="77777777" w:rsidR="00DE419B" w:rsidRDefault="00B038F7">
      <w:pPr>
        <w:pStyle w:val="ListBullet"/>
      </w:pPr>
      <w:r>
        <w:t>Read it from the top: HTTP/1.1 200 OK is the status line: the protocol version, HTTP/1.1, then the status code and its reason phrase, OK, words for people. Content-Type and X-Content-Type-Options are the two headers the program set. net/http added Date, the time of the answer, in GMT, and Content-Length: 190, the body's size in bytes.</w:t>
      </w:r>
    </w:p>
    <w:p w14:paraId="406C45FC" w14:textId="77777777" w:rsidR="00DE419B" w:rsidRDefault="00B038F7">
      <w:pPr>
        <w:pStyle w:val="ListBullet"/>
      </w:pPr>
      <w:r>
        <w:t>Terminal 1 shows only the Listening line: the Basic server prints nothing per request.</w:t>
      </w:r>
    </w:p>
    <w:p w14:paraId="14C5A699" w14:textId="77777777" w:rsidR="00DE419B" w:rsidRDefault="00DE419B">
      <w:pPr>
        <w:keepNext/>
      </w:pPr>
    </w:p>
    <w:p w14:paraId="7D94EB15" w14:textId="77777777" w:rsidR="00DE419B" w:rsidRDefault="00DE419B">
      <w:pPr>
        <w:keepNext/>
      </w:pPr>
    </w:p>
    <w:p w14:paraId="550B8AF9" w14:textId="77777777" w:rsidR="00DE419B" w:rsidRDefault="00B038F7">
      <w:pPr>
        <w:pStyle w:val="Heading2"/>
      </w:pPr>
      <w:r>
        <w:t>Production-Minded Implementation</w:t>
      </w:r>
    </w:p>
    <w:p w14:paraId="36DF6686" w14:textId="77777777" w:rsidR="00DE419B" w:rsidRDefault="00B038F7">
      <w:r>
        <w:t>The Production-Minded server is Lesson 6.0's skeleton, the start of every Chapter 8 server. It adds two constants, htmlType and homePage, and sendHTML, sendJSON's twin for pages: it sets the HTML content type and nosniff and prints the log line, so every page is answered the same way. handleHome answers with homePage, and the route table registers "GET /{$}", the health route, and "/" for everything else. sendJSON, the health route, and the 404 are Lesson 6.0's, unchanged.</w:t>
      </w:r>
    </w:p>
    <w:p w14:paraId="336CE405" w14:textId="77777777" w:rsidR="00DE419B" w:rsidRDefault="00DE419B">
      <w:pPr>
        <w:keepNext/>
      </w:pPr>
    </w:p>
    <w:p w14:paraId="73745646" w14:textId="77777777" w:rsidR="00DE419B" w:rsidRDefault="00B038F7">
      <w:pPr>
        <w:pStyle w:val="Heading3"/>
      </w:pPr>
      <w:r>
        <w:t>go/main.go</w:t>
      </w:r>
    </w:p>
    <w:p w14:paraId="511EC00D" w14:textId="77777777" w:rsidR="00DE419B" w:rsidRDefault="00B038F7">
      <w:pPr>
        <w:pStyle w:val="SourceCode"/>
        <w:keepNext/>
      </w:pPr>
      <w:r>
        <w:t>// Lesson 8.1: Lesson 6.0's server skeleton with a home page for the</w:t>
      </w:r>
    </w:p>
    <w:p w14:paraId="23BAA00C" w14:textId="77777777" w:rsidR="00DE419B" w:rsidRDefault="00B038F7">
      <w:pPr>
        <w:pStyle w:val="SourceCode"/>
        <w:keepNext/>
      </w:pPr>
      <w:r>
        <w:t>// browser. Chapter 8's lessons add their pages to this file.</w:t>
      </w:r>
    </w:p>
    <w:p w14:paraId="499AA05C" w14:textId="77777777" w:rsidR="00DE419B" w:rsidRDefault="00B038F7">
      <w:pPr>
        <w:pStyle w:val="SourceCode"/>
      </w:pPr>
      <w:r>
        <w:t>package main</w:t>
      </w:r>
    </w:p>
    <w:p w14:paraId="4C06C582" w14:textId="77777777" w:rsidR="00DE419B" w:rsidRDefault="00DE419B">
      <w:pPr>
        <w:pStyle w:val="SourceCode"/>
      </w:pPr>
    </w:p>
    <w:p w14:paraId="3AD3EF22" w14:textId="77777777" w:rsidR="00DE419B" w:rsidRDefault="00B038F7">
      <w:pPr>
        <w:pStyle w:val="SourceCode"/>
      </w:pPr>
      <w:r>
        <w:t>import (</w:t>
      </w:r>
    </w:p>
    <w:p w14:paraId="6F89BC32" w14:textId="77777777" w:rsidR="00DE419B" w:rsidRDefault="00B038F7">
      <w:pPr>
        <w:pStyle w:val="SourceCode"/>
      </w:pPr>
      <w:r>
        <w:tab/>
        <w:t>"crypto/tls"</w:t>
      </w:r>
    </w:p>
    <w:p w14:paraId="1205C9FF" w14:textId="77777777" w:rsidR="00DE419B" w:rsidRDefault="00B038F7">
      <w:pPr>
        <w:pStyle w:val="SourceCode"/>
      </w:pPr>
      <w:r>
        <w:tab/>
        <w:t>"fmt"</w:t>
      </w:r>
    </w:p>
    <w:p w14:paraId="0322EA9F" w14:textId="77777777" w:rsidR="00DE419B" w:rsidRDefault="00B038F7">
      <w:pPr>
        <w:pStyle w:val="SourceCode"/>
      </w:pPr>
      <w:r>
        <w:tab/>
        <w:t>"io"</w:t>
      </w:r>
    </w:p>
    <w:p w14:paraId="6D8F84F7" w14:textId="77777777" w:rsidR="00DE419B" w:rsidRDefault="00B038F7">
      <w:pPr>
        <w:pStyle w:val="SourceCode"/>
      </w:pPr>
      <w:r>
        <w:tab/>
        <w:t>"log"</w:t>
      </w:r>
    </w:p>
    <w:p w14:paraId="35ECE235" w14:textId="77777777" w:rsidR="00DE419B" w:rsidRDefault="00B038F7">
      <w:pPr>
        <w:pStyle w:val="SourceCode"/>
      </w:pPr>
      <w:r>
        <w:tab/>
        <w:t>"net"</w:t>
      </w:r>
    </w:p>
    <w:p w14:paraId="5BAEDA01" w14:textId="77777777" w:rsidR="00DE419B" w:rsidRDefault="00B038F7">
      <w:pPr>
        <w:pStyle w:val="SourceCode"/>
      </w:pPr>
      <w:r>
        <w:tab/>
        <w:t>"net/http"</w:t>
      </w:r>
    </w:p>
    <w:p w14:paraId="5DEE2E88" w14:textId="77777777" w:rsidR="00DE419B" w:rsidRDefault="00B038F7">
      <w:pPr>
        <w:pStyle w:val="SourceCode"/>
      </w:pPr>
      <w:r>
        <w:tab/>
        <w:t>"os"</w:t>
      </w:r>
    </w:p>
    <w:p w14:paraId="157BECE7" w14:textId="77777777" w:rsidR="00DE419B" w:rsidRDefault="00B038F7">
      <w:pPr>
        <w:pStyle w:val="SourceCode"/>
      </w:pPr>
      <w:r>
        <w:t>)</w:t>
      </w:r>
    </w:p>
    <w:p w14:paraId="4E3C170F" w14:textId="77777777" w:rsidR="00DE419B" w:rsidRDefault="00DE419B">
      <w:pPr>
        <w:pStyle w:val="SourceCode"/>
      </w:pPr>
    </w:p>
    <w:p w14:paraId="724D7CAD" w14:textId="77777777" w:rsidR="00DE419B" w:rsidRDefault="00B038F7">
      <w:pPr>
        <w:pStyle w:val="SourceCode"/>
      </w:pPr>
      <w:r>
        <w:t>const (</w:t>
      </w:r>
    </w:p>
    <w:p w14:paraId="21B4FE13" w14:textId="77777777" w:rsidR="00DE419B" w:rsidRDefault="00B038F7">
      <w:pPr>
        <w:pStyle w:val="SourceCode"/>
      </w:pPr>
      <w:r>
        <w:tab/>
        <w:t>host            = "127.0.0.1"</w:t>
      </w:r>
    </w:p>
    <w:p w14:paraId="3783D0E1" w14:textId="77777777" w:rsidR="00DE419B" w:rsidRDefault="00B038F7">
      <w:pPr>
        <w:pStyle w:val="SourceCode"/>
      </w:pPr>
      <w:r>
        <w:tab/>
        <w:t>httpsPort       = 8765</w:t>
      </w:r>
    </w:p>
    <w:p w14:paraId="56F1277F" w14:textId="77777777" w:rsidR="00DE419B" w:rsidRDefault="00B038F7">
      <w:pPr>
        <w:pStyle w:val="SourceCode"/>
      </w:pPr>
      <w:r>
        <w:tab/>
        <w:t>apiPrefix       = "/api/v1"</w:t>
      </w:r>
    </w:p>
    <w:p w14:paraId="7C851238" w14:textId="77777777" w:rsidR="00DE419B" w:rsidRDefault="00B038F7">
      <w:pPr>
        <w:pStyle w:val="SourceCode"/>
      </w:pPr>
      <w:r>
        <w:tab/>
        <w:t>certificateFile = "certs/server.pem"</w:t>
      </w:r>
    </w:p>
    <w:p w14:paraId="1818DB71" w14:textId="77777777" w:rsidR="00DE419B" w:rsidRDefault="00B038F7">
      <w:pPr>
        <w:pStyle w:val="SourceCode"/>
      </w:pPr>
      <w:r>
        <w:tab/>
        <w:t>keyFile         = "certs/server.key"</w:t>
      </w:r>
    </w:p>
    <w:p w14:paraId="0CA74383" w14:textId="77777777" w:rsidR="00DE419B" w:rsidRDefault="00B038F7">
      <w:pPr>
        <w:pStyle w:val="SourceCode"/>
      </w:pPr>
      <w:r>
        <w:tab/>
        <w:t>jsonType        = "application/json; charset=utf-8"</w:t>
      </w:r>
    </w:p>
    <w:p w14:paraId="07D5BAAE" w14:textId="77777777" w:rsidR="00DE419B" w:rsidRDefault="00B038F7">
      <w:pPr>
        <w:pStyle w:val="SourceCode"/>
      </w:pPr>
      <w:r>
        <w:tab/>
        <w:t>htmlType        = "text/html; charset=utf-8"</w:t>
      </w:r>
    </w:p>
    <w:p w14:paraId="2D6760A1" w14:textId="77777777" w:rsidR="00DE419B" w:rsidRDefault="00B038F7">
      <w:pPr>
        <w:pStyle w:val="SourceCode"/>
      </w:pPr>
      <w:r>
        <w:tab/>
      </w:r>
      <w:r>
        <w:t>notFoundJSON    = `{"code":"not_found","message":"no such path"}`</w:t>
      </w:r>
    </w:p>
    <w:p w14:paraId="71F2DBE6" w14:textId="77777777" w:rsidR="00DE419B" w:rsidRDefault="00B038F7">
      <w:pPr>
        <w:pStyle w:val="SourceCode"/>
      </w:pPr>
      <w:r>
        <w:t>)</w:t>
      </w:r>
    </w:p>
    <w:p w14:paraId="0CEAF77A" w14:textId="77777777" w:rsidR="00DE419B" w:rsidRDefault="00DE419B">
      <w:pPr>
        <w:pStyle w:val="SourceCode"/>
      </w:pPr>
    </w:p>
    <w:p w14:paraId="2D24AC9B" w14:textId="77777777" w:rsidR="00DE419B" w:rsidRDefault="00B038F7">
      <w:pPr>
        <w:pStyle w:val="SourceCode"/>
      </w:pPr>
      <w:r>
        <w:t>// homePage is the home page: a whole HTML document. Constant strings</w:t>
      </w:r>
    </w:p>
    <w:p w14:paraId="72FE935E" w14:textId="77777777" w:rsidR="00DE419B" w:rsidRDefault="00B038F7">
      <w:pPr>
        <w:pStyle w:val="SourceCode"/>
      </w:pPr>
      <w:r>
        <w:t>// joined with + are joined once, when the program is compiled.</w:t>
      </w:r>
    </w:p>
    <w:p w14:paraId="2B686DEB" w14:textId="77777777" w:rsidR="00DE419B" w:rsidRDefault="00B038F7">
      <w:pPr>
        <w:pStyle w:val="SourceCode"/>
      </w:pPr>
      <w:r>
        <w:t>const homePage = "&lt;!DOCTYPE html&gt;\n" +</w:t>
      </w:r>
    </w:p>
    <w:p w14:paraId="604D9215" w14:textId="77777777" w:rsidR="00DE419B" w:rsidRDefault="00B038F7">
      <w:pPr>
        <w:pStyle w:val="SourceCode"/>
      </w:pPr>
      <w:r>
        <w:tab/>
        <w:t>"&lt;html lang=\"en\"&gt;\n" +</w:t>
      </w:r>
    </w:p>
    <w:p w14:paraId="1AEA14EF" w14:textId="77777777" w:rsidR="00DE419B" w:rsidRDefault="00B038F7">
      <w:pPr>
        <w:pStyle w:val="SourceCode"/>
      </w:pPr>
      <w:r>
        <w:tab/>
        <w:t>"&lt;head&gt;\n" +</w:t>
      </w:r>
    </w:p>
    <w:p w14:paraId="2131DE7B" w14:textId="77777777" w:rsidR="00DE419B" w:rsidRDefault="00B038F7">
      <w:pPr>
        <w:pStyle w:val="SourceCode"/>
      </w:pPr>
      <w:r>
        <w:tab/>
        <w:t>"&lt;meta charset=\"utf-8\"&gt;\n" +</w:t>
      </w:r>
    </w:p>
    <w:p w14:paraId="1130DD5E" w14:textId="77777777" w:rsidR="00DE419B" w:rsidRDefault="00B038F7">
      <w:pPr>
        <w:pStyle w:val="SourceCode"/>
      </w:pPr>
      <w:r>
        <w:tab/>
        <w:t>"&lt;title&gt;Contact Manager&lt;/title&gt;\n" +</w:t>
      </w:r>
    </w:p>
    <w:p w14:paraId="1AA919F8" w14:textId="77777777" w:rsidR="00DE419B" w:rsidRDefault="00B038F7">
      <w:pPr>
        <w:pStyle w:val="SourceCode"/>
      </w:pPr>
      <w:r>
        <w:tab/>
        <w:t>"&lt;/head&gt;\n" +</w:t>
      </w:r>
    </w:p>
    <w:p w14:paraId="6456091F" w14:textId="77777777" w:rsidR="00DE419B" w:rsidRDefault="00B038F7">
      <w:pPr>
        <w:pStyle w:val="SourceCode"/>
      </w:pPr>
      <w:r>
        <w:tab/>
        <w:t>"&lt;body&gt;\n" +</w:t>
      </w:r>
    </w:p>
    <w:p w14:paraId="53A8D5C8" w14:textId="77777777" w:rsidR="00DE419B" w:rsidRDefault="00B038F7">
      <w:pPr>
        <w:pStyle w:val="SourceCode"/>
      </w:pPr>
      <w:r>
        <w:tab/>
        <w:t>"&lt;h1&gt;Contact Manager&lt;/h1&gt;\n" +</w:t>
      </w:r>
    </w:p>
    <w:p w14:paraId="0F1E4C99" w14:textId="77777777" w:rsidR="00DE419B" w:rsidRDefault="00B038F7">
      <w:pPr>
        <w:pStyle w:val="SourceCode"/>
      </w:pPr>
      <w:r>
        <w:tab/>
        <w:t>"&lt;p&gt;Served by your own HTTPS server.&lt;/p&gt;\n" +</w:t>
      </w:r>
    </w:p>
    <w:p w14:paraId="186D557D" w14:textId="77777777" w:rsidR="00DE419B" w:rsidRDefault="00B038F7">
      <w:pPr>
        <w:pStyle w:val="SourceCode"/>
      </w:pPr>
      <w:r>
        <w:tab/>
        <w:t>"&lt;/body&gt;\n" +</w:t>
      </w:r>
    </w:p>
    <w:p w14:paraId="35754FF6" w14:textId="77777777" w:rsidR="00DE419B" w:rsidRDefault="00B038F7">
      <w:pPr>
        <w:pStyle w:val="SourceCode"/>
      </w:pPr>
      <w:r>
        <w:tab/>
        <w:t>"&lt;/html&gt;\n"</w:t>
      </w:r>
    </w:p>
    <w:p w14:paraId="70896901" w14:textId="77777777" w:rsidR="00DE419B" w:rsidRDefault="00DE419B">
      <w:pPr>
        <w:pStyle w:val="SourceCode"/>
      </w:pPr>
    </w:p>
    <w:p w14:paraId="628E46FE" w14:textId="77777777" w:rsidR="00DE419B" w:rsidRDefault="00B038F7">
      <w:pPr>
        <w:pStyle w:val="SourceCode"/>
      </w:pPr>
      <w:r>
        <w:t>// Remember, one line per answered request.</w:t>
      </w:r>
    </w:p>
    <w:p w14:paraId="07467364" w14:textId="77777777" w:rsidR="00DE419B" w:rsidRDefault="00B038F7">
      <w:pPr>
        <w:pStyle w:val="SourceCode"/>
      </w:pPr>
      <w:r>
        <w:t>func logRequest(method string, target string, status int) {</w:t>
      </w:r>
    </w:p>
    <w:p w14:paraId="34C57322" w14:textId="77777777" w:rsidR="00DE419B" w:rsidRDefault="00B038F7">
      <w:pPr>
        <w:pStyle w:val="SourceCode"/>
      </w:pPr>
      <w:r>
        <w:tab/>
        <w:t>fmt.Printf("%s %s -&gt; %d\n", method, target, status)</w:t>
      </w:r>
    </w:p>
    <w:p w14:paraId="15DEB4D9" w14:textId="77777777" w:rsidR="00DE419B" w:rsidRDefault="00B038F7">
      <w:pPr>
        <w:pStyle w:val="SourceCode"/>
      </w:pPr>
      <w:r>
        <w:t>}</w:t>
      </w:r>
    </w:p>
    <w:p w14:paraId="1BCCA5FA" w14:textId="77777777" w:rsidR="00DE419B" w:rsidRDefault="00DE419B">
      <w:pPr>
        <w:pStyle w:val="SourceCode"/>
      </w:pPr>
    </w:p>
    <w:p w14:paraId="150823B1" w14:textId="77777777" w:rsidR="00DE419B" w:rsidRDefault="00B038F7">
      <w:pPr>
        <w:pStyle w:val="SourceCode"/>
      </w:pPr>
      <w:r>
        <w:t>// Remember, every JSON answer is logged here; RequestURI is the target as sent.</w:t>
      </w:r>
    </w:p>
    <w:p w14:paraId="744DF5CB" w14:textId="77777777" w:rsidR="00DE419B" w:rsidRDefault="00B038F7">
      <w:pPr>
        <w:pStyle w:val="SourceCode"/>
      </w:pPr>
      <w:r>
        <w:t>func sendJSON(writer http.ResponseWriter, request *http.Request, status int,</w:t>
      </w:r>
    </w:p>
    <w:p w14:paraId="6DDB6B4C" w14:textId="77777777" w:rsidR="00DE419B" w:rsidRDefault="00B038F7">
      <w:pPr>
        <w:pStyle w:val="SourceCode"/>
      </w:pPr>
      <w:r>
        <w:tab/>
        <w:t>jsonText string) {</w:t>
      </w:r>
    </w:p>
    <w:p w14:paraId="15B03ADF" w14:textId="77777777" w:rsidR="00DE419B" w:rsidRDefault="00B038F7">
      <w:pPr>
        <w:pStyle w:val="SourceCode"/>
      </w:pPr>
      <w:r>
        <w:tab/>
        <w:t>writer.Header().Set("Content-Type", jsonType)</w:t>
      </w:r>
    </w:p>
    <w:p w14:paraId="24CF4505" w14:textId="77777777" w:rsidR="00DE419B" w:rsidRDefault="00B038F7">
      <w:pPr>
        <w:pStyle w:val="SourceCode"/>
      </w:pPr>
      <w:r>
        <w:tab/>
        <w:t>writer.WriteHeader(status)</w:t>
      </w:r>
    </w:p>
    <w:p w14:paraId="3E9799A6" w14:textId="77777777" w:rsidR="00DE419B" w:rsidRDefault="00B038F7">
      <w:pPr>
        <w:pStyle w:val="SourceCode"/>
      </w:pPr>
      <w:r>
        <w:tab/>
        <w:t>io.WriteString(writer, jsonText)</w:t>
      </w:r>
    </w:p>
    <w:p w14:paraId="58EE3E0F" w14:textId="77777777" w:rsidR="00DE419B" w:rsidRDefault="00B038F7">
      <w:pPr>
        <w:pStyle w:val="SourceCode"/>
      </w:pPr>
      <w:r>
        <w:tab/>
        <w:t>logRequest(request.Method, request.RequestURI, status)</w:t>
      </w:r>
    </w:p>
    <w:p w14:paraId="46CFAD99" w14:textId="77777777" w:rsidR="00DE419B" w:rsidRDefault="00B038F7">
      <w:pPr>
        <w:pStyle w:val="SourceCode"/>
      </w:pPr>
      <w:r>
        <w:t>}</w:t>
      </w:r>
    </w:p>
    <w:p w14:paraId="2843B2DB" w14:textId="77777777" w:rsidR="00DE419B" w:rsidRDefault="00DE419B">
      <w:pPr>
        <w:pStyle w:val="SourceCode"/>
      </w:pPr>
    </w:p>
    <w:p w14:paraId="48314118" w14:textId="77777777" w:rsidR="00DE419B" w:rsidRDefault="00B038F7">
      <w:pPr>
        <w:pStyle w:val="SourceCode"/>
      </w:pPr>
      <w:r>
        <w:t>// sendHTML is sendJSON's twin for pages: every HTML answer goes through</w:t>
      </w:r>
    </w:p>
    <w:p w14:paraId="249AFEC7" w14:textId="77777777" w:rsidR="00DE419B" w:rsidRDefault="00B038F7">
      <w:pPr>
        <w:pStyle w:val="SourceCode"/>
      </w:pPr>
      <w:r>
        <w:t>// here, with the HTML content type and nosniff, which tells the browser to</w:t>
      </w:r>
    </w:p>
    <w:p w14:paraId="692CCF96" w14:textId="77777777" w:rsidR="00DE419B" w:rsidRDefault="00B038F7">
      <w:pPr>
        <w:pStyle w:val="SourceCode"/>
      </w:pPr>
      <w:r>
        <w:t>// believe Content-Type and never guess the type from the body.</w:t>
      </w:r>
    </w:p>
    <w:p w14:paraId="7724AFA4" w14:textId="77777777" w:rsidR="00DE419B" w:rsidRDefault="00B038F7">
      <w:pPr>
        <w:pStyle w:val="SourceCode"/>
      </w:pPr>
      <w:r>
        <w:t>func sendHTML(writer http.ResponseWriter, request *http.Request, status int,</w:t>
      </w:r>
    </w:p>
    <w:p w14:paraId="557313F9" w14:textId="77777777" w:rsidR="00DE419B" w:rsidRDefault="00B038F7">
      <w:pPr>
        <w:pStyle w:val="SourceCode"/>
      </w:pPr>
      <w:r>
        <w:tab/>
        <w:t>html string) {</w:t>
      </w:r>
    </w:p>
    <w:p w14:paraId="3AD218CA" w14:textId="77777777" w:rsidR="00DE419B" w:rsidRDefault="00B038F7">
      <w:pPr>
        <w:pStyle w:val="SourceCode"/>
      </w:pPr>
      <w:r>
        <w:tab/>
        <w:t>writer.Header().Set("Content-Type", htmlType)</w:t>
      </w:r>
    </w:p>
    <w:p w14:paraId="290DD55A" w14:textId="77777777" w:rsidR="00DE419B" w:rsidRDefault="00B038F7">
      <w:pPr>
        <w:pStyle w:val="SourceCode"/>
      </w:pPr>
      <w:r>
        <w:tab/>
        <w:t>writer.Header().Set("X-Content-Type-Options", "nosniff")</w:t>
      </w:r>
    </w:p>
    <w:p w14:paraId="12BE9A9D" w14:textId="77777777" w:rsidR="00DE419B" w:rsidRDefault="00B038F7">
      <w:pPr>
        <w:pStyle w:val="SourceCode"/>
      </w:pPr>
      <w:r>
        <w:tab/>
        <w:t>writer.WriteHeader(status)</w:t>
      </w:r>
    </w:p>
    <w:p w14:paraId="353E465D" w14:textId="77777777" w:rsidR="00DE419B" w:rsidRDefault="00B038F7">
      <w:pPr>
        <w:pStyle w:val="SourceCode"/>
      </w:pPr>
      <w:r>
        <w:tab/>
        <w:t>io.WriteString(writer, html)</w:t>
      </w:r>
    </w:p>
    <w:p w14:paraId="311E22A5" w14:textId="77777777" w:rsidR="00DE419B" w:rsidRDefault="00B038F7">
      <w:pPr>
        <w:pStyle w:val="SourceCode"/>
      </w:pPr>
      <w:r>
        <w:tab/>
      </w:r>
      <w:r>
        <w:t>logRequest(request.Method, request.RequestURI, status)</w:t>
      </w:r>
    </w:p>
    <w:p w14:paraId="6C23EB01" w14:textId="77777777" w:rsidR="00DE419B" w:rsidRDefault="00B038F7">
      <w:pPr>
        <w:pStyle w:val="SourceCode"/>
      </w:pPr>
      <w:r>
        <w:t>}</w:t>
      </w:r>
    </w:p>
    <w:p w14:paraId="38FB881D" w14:textId="77777777" w:rsidR="00DE419B" w:rsidRDefault="00DE419B">
      <w:pPr>
        <w:pStyle w:val="SourceCode"/>
      </w:pPr>
    </w:p>
    <w:p w14:paraId="24A19907" w14:textId="77777777" w:rsidR="00DE419B" w:rsidRDefault="00B038F7">
      <w:pPr>
        <w:pStyle w:val="SourceCode"/>
      </w:pPr>
      <w:r>
        <w:t>func handleHome(writer http.ResponseWriter, request *http.Request) {</w:t>
      </w:r>
    </w:p>
    <w:p w14:paraId="667868DF" w14:textId="77777777" w:rsidR="00DE419B" w:rsidRDefault="00B038F7">
      <w:pPr>
        <w:pStyle w:val="SourceCode"/>
      </w:pPr>
      <w:r>
        <w:tab/>
        <w:t>sendHTML(writer, request, 200, homePage)</w:t>
      </w:r>
    </w:p>
    <w:p w14:paraId="345C3038" w14:textId="77777777" w:rsidR="00DE419B" w:rsidRDefault="00B038F7">
      <w:pPr>
        <w:pStyle w:val="SourceCode"/>
      </w:pPr>
      <w:r>
        <w:t>}</w:t>
      </w:r>
    </w:p>
    <w:p w14:paraId="4FB29BD3" w14:textId="77777777" w:rsidR="00DE419B" w:rsidRDefault="00DE419B">
      <w:pPr>
        <w:pStyle w:val="SourceCode"/>
      </w:pPr>
    </w:p>
    <w:p w14:paraId="1210D26F" w14:textId="77777777" w:rsidR="00DE419B" w:rsidRDefault="00B038F7">
      <w:pPr>
        <w:pStyle w:val="SourceCode"/>
      </w:pPr>
      <w:r>
        <w:t>func handleHealth(writer http.ResponseWriter, request *http.Request) {</w:t>
      </w:r>
    </w:p>
    <w:p w14:paraId="2A65AB91" w14:textId="77777777" w:rsidR="00DE419B" w:rsidRDefault="00B038F7">
      <w:pPr>
        <w:pStyle w:val="SourceCode"/>
      </w:pPr>
      <w:r>
        <w:tab/>
        <w:t>sendJSON(writer, request, 200, `{"status":"ok"}`)</w:t>
      </w:r>
    </w:p>
    <w:p w14:paraId="197398D8" w14:textId="77777777" w:rsidR="00DE419B" w:rsidRDefault="00B038F7">
      <w:pPr>
        <w:pStyle w:val="SourceCode"/>
      </w:pPr>
      <w:r>
        <w:t>}</w:t>
      </w:r>
    </w:p>
    <w:p w14:paraId="02BB4EAB" w14:textId="77777777" w:rsidR="00DE419B" w:rsidRDefault="00DE419B">
      <w:pPr>
        <w:pStyle w:val="SourceCode"/>
      </w:pPr>
    </w:p>
    <w:p w14:paraId="66C5B270" w14:textId="77777777" w:rsidR="00DE419B" w:rsidRDefault="00B038F7">
      <w:pPr>
        <w:pStyle w:val="SourceCode"/>
      </w:pPr>
      <w:r>
        <w:t>func handleNotFound(writer http.ResponseWriter, request *http.Request) {</w:t>
      </w:r>
    </w:p>
    <w:p w14:paraId="495B54FF" w14:textId="77777777" w:rsidR="00DE419B" w:rsidRDefault="00B038F7">
      <w:pPr>
        <w:pStyle w:val="SourceCode"/>
      </w:pPr>
      <w:r>
        <w:tab/>
        <w:t>sendJSON(writer, request, 404, notFoundJSON)</w:t>
      </w:r>
    </w:p>
    <w:p w14:paraId="4FD8911A" w14:textId="77777777" w:rsidR="00DE419B" w:rsidRDefault="00B038F7">
      <w:pPr>
        <w:pStyle w:val="SourceCode"/>
      </w:pPr>
      <w:r>
        <w:t>}</w:t>
      </w:r>
    </w:p>
    <w:p w14:paraId="424383D0" w14:textId="77777777" w:rsidR="00DE419B" w:rsidRDefault="00DE419B">
      <w:pPr>
        <w:pStyle w:val="SourceCode"/>
      </w:pPr>
    </w:p>
    <w:p w14:paraId="33249596" w14:textId="77777777" w:rsidR="00DE419B" w:rsidRDefault="00B038F7">
      <w:pPr>
        <w:pStyle w:val="SourceCode"/>
      </w:pPr>
      <w:r>
        <w:t>func main() {</w:t>
      </w:r>
    </w:p>
    <w:p w14:paraId="1D8B58DC" w14:textId="77777777" w:rsidR="00DE419B" w:rsidRDefault="00B038F7">
      <w:pPr>
        <w:pStyle w:val="SourceCode"/>
      </w:pPr>
      <w:r>
        <w:tab/>
        <w:t>// The route table: the home page, the API's health route, and "/" for</w:t>
      </w:r>
    </w:p>
    <w:p w14:paraId="05DCC0B3" w14:textId="77777777" w:rsidR="00DE419B" w:rsidRDefault="00B038F7">
      <w:pPr>
        <w:pStyle w:val="SourceCode"/>
      </w:pPr>
      <w:r>
        <w:tab/>
      </w:r>
      <w:r>
        <w:t>// everything else. {$} ends a pattern, so "GET /{$}" matches the path</w:t>
      </w:r>
    </w:p>
    <w:p w14:paraId="00D93F2A" w14:textId="77777777" w:rsidR="00DE419B" w:rsidRDefault="00B038F7">
      <w:pPr>
        <w:pStyle w:val="SourceCode"/>
      </w:pPr>
      <w:r>
        <w:tab/>
        <w:t>// / alone; without it, a pattern ending in / matches every path that</w:t>
      </w:r>
    </w:p>
    <w:p w14:paraId="2958E136" w14:textId="77777777" w:rsidR="00DE419B" w:rsidRDefault="00B038F7">
      <w:pPr>
        <w:pStyle w:val="SourceCode"/>
      </w:pPr>
      <w:r>
        <w:tab/>
        <w:t>// starts with it.</w:t>
      </w:r>
    </w:p>
    <w:p w14:paraId="51C49BE0" w14:textId="77777777" w:rsidR="00DE419B" w:rsidRDefault="00B038F7">
      <w:pPr>
        <w:pStyle w:val="SourceCode"/>
      </w:pPr>
      <w:r>
        <w:tab/>
        <w:t>router := http.NewServeMux()</w:t>
      </w:r>
    </w:p>
    <w:p w14:paraId="7E9CBBBF" w14:textId="77777777" w:rsidR="00DE419B" w:rsidRDefault="00B038F7">
      <w:pPr>
        <w:pStyle w:val="SourceCode"/>
      </w:pPr>
      <w:r>
        <w:tab/>
        <w:t>router.HandleFunc("GET /{$}", handleHome)</w:t>
      </w:r>
    </w:p>
    <w:p w14:paraId="5DDB8EF6" w14:textId="77777777" w:rsidR="00DE419B" w:rsidRDefault="00B038F7">
      <w:pPr>
        <w:pStyle w:val="SourceCode"/>
      </w:pPr>
      <w:r>
        <w:tab/>
        <w:t>router.HandleFunc("GET "+apiPrefix+"/health", handleHealth)</w:t>
      </w:r>
    </w:p>
    <w:p w14:paraId="4B0867E1" w14:textId="77777777" w:rsidR="00DE419B" w:rsidRDefault="00B038F7">
      <w:pPr>
        <w:pStyle w:val="SourceCode"/>
      </w:pPr>
      <w:r>
        <w:tab/>
        <w:t>router.HandleFunc("/", handleNotFound)</w:t>
      </w:r>
    </w:p>
    <w:p w14:paraId="1C860DE3" w14:textId="77777777" w:rsidR="00DE419B" w:rsidRDefault="00DE419B">
      <w:pPr>
        <w:pStyle w:val="SourceCode"/>
      </w:pPr>
    </w:p>
    <w:p w14:paraId="5DCF8D90" w14:textId="77777777" w:rsidR="00DE419B" w:rsidRDefault="00B038F7">
      <w:pPr>
        <w:pStyle w:val="SourceCode"/>
      </w:pPr>
      <w:r>
        <w:tab/>
        <w:t>address := fmt.Sprintf("%s:%d", host, httpsPort)</w:t>
      </w:r>
    </w:p>
    <w:p w14:paraId="7E76ADD1" w14:textId="77777777" w:rsidR="00DE419B" w:rsidRDefault="00B038F7">
      <w:pPr>
        <w:pStyle w:val="SourceCode"/>
      </w:pPr>
      <w:r>
        <w:tab/>
        <w:t>// Remember, load the certificate and key first, so a missing file stops</w:t>
      </w:r>
    </w:p>
    <w:p w14:paraId="29F72955" w14:textId="77777777" w:rsidR="00DE419B" w:rsidRDefault="00B038F7">
      <w:pPr>
        <w:pStyle w:val="SourceCode"/>
      </w:pPr>
      <w:r>
        <w:tab/>
        <w:t>// the server before it listens.</w:t>
      </w:r>
    </w:p>
    <w:p w14:paraId="09F965D8" w14:textId="77777777" w:rsidR="00DE419B" w:rsidRDefault="00B038F7">
      <w:pPr>
        <w:pStyle w:val="SourceCode"/>
      </w:pPr>
      <w:r>
        <w:tab/>
      </w:r>
      <w:r>
        <w:t>certificate, err := tls.LoadX509KeyPair(certificateFile, keyFile)</w:t>
      </w:r>
    </w:p>
    <w:p w14:paraId="3FC4B947" w14:textId="77777777" w:rsidR="00DE419B" w:rsidRDefault="00B038F7">
      <w:pPr>
        <w:pStyle w:val="SourceCode"/>
      </w:pPr>
      <w:r>
        <w:tab/>
        <w:t>if err != nil {</w:t>
      </w:r>
    </w:p>
    <w:p w14:paraId="7904C044" w14:textId="77777777" w:rsidR="00DE419B" w:rsidRDefault="00B038F7">
      <w:pPr>
        <w:pStyle w:val="SourceCode"/>
      </w:pPr>
      <w:r>
        <w:tab/>
      </w:r>
      <w:r>
        <w:tab/>
        <w:t>reportStartFailure(address, err)</w:t>
      </w:r>
    </w:p>
    <w:p w14:paraId="4650EAFC" w14:textId="77777777" w:rsidR="00DE419B" w:rsidRDefault="00B038F7">
      <w:pPr>
        <w:pStyle w:val="SourceCode"/>
      </w:pPr>
      <w:r>
        <w:tab/>
        <w:t>}</w:t>
      </w:r>
    </w:p>
    <w:p w14:paraId="2953B02C" w14:textId="77777777" w:rsidR="00DE419B" w:rsidRDefault="00B038F7">
      <w:pPr>
        <w:pStyle w:val="SourceCode"/>
      </w:pPr>
      <w:r>
        <w:tab/>
        <w:t>listener, err := net.Listen("tcp", address)</w:t>
      </w:r>
    </w:p>
    <w:p w14:paraId="0A9A4DAC" w14:textId="77777777" w:rsidR="00DE419B" w:rsidRDefault="00B038F7">
      <w:pPr>
        <w:pStyle w:val="SourceCode"/>
      </w:pPr>
      <w:r>
        <w:tab/>
        <w:t>if err != nil {</w:t>
      </w:r>
    </w:p>
    <w:p w14:paraId="5CA2701D" w14:textId="77777777" w:rsidR="00DE419B" w:rsidRDefault="00B038F7">
      <w:pPr>
        <w:pStyle w:val="SourceCode"/>
      </w:pPr>
      <w:r>
        <w:tab/>
      </w:r>
      <w:r>
        <w:tab/>
        <w:t>reportStartFailure(address, err)</w:t>
      </w:r>
    </w:p>
    <w:p w14:paraId="5EB3DDF4" w14:textId="77777777" w:rsidR="00DE419B" w:rsidRDefault="00B038F7">
      <w:pPr>
        <w:pStyle w:val="SourceCode"/>
      </w:pPr>
      <w:r>
        <w:tab/>
        <w:t>}</w:t>
      </w:r>
    </w:p>
    <w:p w14:paraId="3556B62E" w14:textId="77777777" w:rsidR="00DE419B" w:rsidRDefault="00B038F7">
      <w:pPr>
        <w:pStyle w:val="SourceCode"/>
      </w:pPr>
      <w:r>
        <w:tab/>
        <w:t>// Remember, io.Discard throws away the library's own messages; the</w:t>
      </w:r>
    </w:p>
    <w:p w14:paraId="5A97C2B3" w14:textId="77777777" w:rsidR="00DE419B" w:rsidRDefault="00B038F7">
      <w:pPr>
        <w:pStyle w:val="SourceCode"/>
      </w:pPr>
      <w:r>
        <w:tab/>
        <w:t>// certificate is in TLSConfig, so ServeTLS's two file names are empty.</w:t>
      </w:r>
    </w:p>
    <w:p w14:paraId="0B152B84" w14:textId="77777777" w:rsidR="00DE419B" w:rsidRDefault="00B038F7">
      <w:pPr>
        <w:pStyle w:val="SourceCode"/>
      </w:pPr>
      <w:r>
        <w:tab/>
        <w:t>server := &amp;http.Server{</w:t>
      </w:r>
    </w:p>
    <w:p w14:paraId="46331C4D" w14:textId="77777777" w:rsidR="00DE419B" w:rsidRDefault="00B038F7">
      <w:pPr>
        <w:pStyle w:val="SourceCode"/>
      </w:pPr>
      <w:r>
        <w:tab/>
      </w:r>
      <w:r>
        <w:tab/>
        <w:t>Handler:   router,</w:t>
      </w:r>
    </w:p>
    <w:p w14:paraId="31D19C67" w14:textId="77777777" w:rsidR="00DE419B" w:rsidRDefault="00B038F7">
      <w:pPr>
        <w:pStyle w:val="SourceCode"/>
      </w:pPr>
      <w:r>
        <w:tab/>
      </w:r>
      <w:r>
        <w:tab/>
        <w:t>TLSConfig: &amp;tls.Config{Certificates: []tls.Certificate{certificate}},</w:t>
      </w:r>
    </w:p>
    <w:p w14:paraId="5169DA82" w14:textId="77777777" w:rsidR="00DE419B" w:rsidRDefault="00B038F7">
      <w:pPr>
        <w:pStyle w:val="SourceCode"/>
      </w:pPr>
      <w:r>
        <w:tab/>
      </w:r>
      <w:r>
        <w:tab/>
      </w:r>
      <w:r>
        <w:t>ErrorLog:  log.New(io.Discard, "", 0),</w:t>
      </w:r>
    </w:p>
    <w:p w14:paraId="64F084D1" w14:textId="77777777" w:rsidR="00DE419B" w:rsidRDefault="00B038F7">
      <w:pPr>
        <w:pStyle w:val="SourceCode"/>
      </w:pPr>
      <w:r>
        <w:tab/>
        <w:t>}</w:t>
      </w:r>
    </w:p>
    <w:p w14:paraId="7A242CB9" w14:textId="77777777" w:rsidR="00DE419B" w:rsidRDefault="00B038F7">
      <w:pPr>
        <w:pStyle w:val="SourceCode"/>
      </w:pPr>
      <w:r>
        <w:tab/>
        <w:t>fmt.Printf("Listening on https://%s\n", address)</w:t>
      </w:r>
    </w:p>
    <w:p w14:paraId="58D4BD80" w14:textId="77777777" w:rsidR="00DE419B" w:rsidRDefault="00B038F7">
      <w:pPr>
        <w:pStyle w:val="SourceCode"/>
      </w:pPr>
      <w:r>
        <w:tab/>
        <w:t>err = server.ServeTLS(listener, "", "")</w:t>
      </w:r>
    </w:p>
    <w:p w14:paraId="7476C0EC" w14:textId="77777777" w:rsidR="00DE419B" w:rsidRDefault="00B038F7">
      <w:pPr>
        <w:pStyle w:val="SourceCode"/>
      </w:pPr>
      <w:r>
        <w:tab/>
        <w:t>reportStartFailure(address, err)</w:t>
      </w:r>
    </w:p>
    <w:p w14:paraId="0AD40D62" w14:textId="77777777" w:rsidR="00DE419B" w:rsidRDefault="00B038F7">
      <w:pPr>
        <w:pStyle w:val="SourceCode"/>
      </w:pPr>
      <w:r>
        <w:t>}</w:t>
      </w:r>
    </w:p>
    <w:p w14:paraId="04120E98" w14:textId="77777777" w:rsidR="00DE419B" w:rsidRDefault="00DE419B">
      <w:pPr>
        <w:pStyle w:val="SourceCode"/>
      </w:pPr>
    </w:p>
    <w:p w14:paraId="43C69437" w14:textId="77777777" w:rsidR="00DE419B" w:rsidRDefault="00B038F7">
      <w:pPr>
        <w:pStyle w:val="SourceCode"/>
      </w:pPr>
      <w:r>
        <w:t>// reportStartFailure prints the two error lines and ends the program.</w:t>
      </w:r>
    </w:p>
    <w:p w14:paraId="3430E842" w14:textId="77777777" w:rsidR="00DE419B" w:rsidRDefault="00B038F7">
      <w:pPr>
        <w:pStyle w:val="SourceCode"/>
      </w:pPr>
      <w:r>
        <w:t>func reportStartFailure(address string, err error) {</w:t>
      </w:r>
    </w:p>
    <w:p w14:paraId="534B037E" w14:textId="77777777" w:rsidR="00DE419B" w:rsidRDefault="00B038F7">
      <w:pPr>
        <w:pStyle w:val="SourceCode"/>
      </w:pPr>
      <w:r>
        <w:tab/>
        <w:t>fmt.Fprintf(os.Stderr, "Error: could not start the server on %s\n", address)</w:t>
      </w:r>
    </w:p>
    <w:p w14:paraId="7FD1D89A" w14:textId="77777777" w:rsidR="00DE419B" w:rsidRDefault="00B038F7">
      <w:pPr>
        <w:pStyle w:val="SourceCode"/>
        <w:keepNext/>
      </w:pPr>
      <w:r>
        <w:tab/>
        <w:t>fmt.Fprintf(os.Stderr, "Reason: %v\n", err)</w:t>
      </w:r>
    </w:p>
    <w:p w14:paraId="306F985D" w14:textId="77777777" w:rsidR="00DE419B" w:rsidRDefault="00B038F7">
      <w:pPr>
        <w:pStyle w:val="SourceCode"/>
        <w:keepNext/>
      </w:pPr>
      <w:r>
        <w:tab/>
        <w:t>os.Exit(1)</w:t>
      </w:r>
    </w:p>
    <w:p w14:paraId="4434EA8C" w14:textId="77777777" w:rsidR="00DE419B" w:rsidRDefault="00B038F7">
      <w:pPr>
        <w:pStyle w:val="SourceCode"/>
      </w:pPr>
      <w:r>
        <w:t>}</w:t>
      </w:r>
    </w:p>
    <w:p w14:paraId="3D16D0A1" w14:textId="77777777" w:rsidR="00DE419B" w:rsidRDefault="00DE419B">
      <w:pPr>
        <w:keepNext/>
      </w:pPr>
    </w:p>
    <w:p w14:paraId="2F4E8D2D" w14:textId="77777777" w:rsidR="00DE419B" w:rsidRDefault="00B038F7">
      <w:pPr>
        <w:pStyle w:val="Heading3"/>
      </w:pPr>
      <w:r>
        <w:t>Windows PowerShell Server Build and Run</w:t>
      </w:r>
    </w:p>
    <w:p w14:paraId="738AC545" w14:textId="77777777" w:rsidR="00DE419B" w:rsidRDefault="00B038F7">
      <w:pPr>
        <w:keepNext/>
      </w:pPr>
      <w:r>
        <w:t>In Terminal 1, in the lesson-8.1 folder:</w:t>
      </w:r>
    </w:p>
    <w:p w14:paraId="2DBEE4AC" w14:textId="77777777" w:rsidR="00DE419B" w:rsidRDefault="00DE419B">
      <w:pPr>
        <w:keepNext/>
      </w:pPr>
    </w:p>
    <w:p w14:paraId="0F577706" w14:textId="77777777" w:rsidR="00DE419B" w:rsidRDefault="00B038F7">
      <w:pPr>
        <w:pStyle w:val="CommandBlock"/>
        <w:keepNext/>
      </w:pPr>
      <w:r>
        <w:t>go -C .\go build -o server.exe .</w:t>
      </w:r>
    </w:p>
    <w:p w14:paraId="297DE12C" w14:textId="77777777" w:rsidR="00DE419B" w:rsidRDefault="00B038F7">
      <w:pPr>
        <w:pStyle w:val="CommandBlock"/>
      </w:pPr>
      <w:r>
        <w:t>.\go\server.exe</w:t>
      </w:r>
    </w:p>
    <w:p w14:paraId="5D340D1B" w14:textId="77777777" w:rsidR="00DE419B" w:rsidRDefault="00DE419B">
      <w:pPr>
        <w:keepNext/>
      </w:pPr>
    </w:p>
    <w:p w14:paraId="30E7A086" w14:textId="77777777" w:rsidR="00DE419B" w:rsidRDefault="00B038F7">
      <w:r>
        <w:t>Wait for its Listening line, and leave it running.</w:t>
      </w:r>
    </w:p>
    <w:p w14:paraId="4105F4BE" w14:textId="77777777" w:rsidR="00DE419B" w:rsidRDefault="00DE419B">
      <w:pPr>
        <w:keepNext/>
      </w:pPr>
    </w:p>
    <w:p w14:paraId="1C8B027B" w14:textId="77777777" w:rsidR="00DE419B" w:rsidRDefault="00B038F7">
      <w:pPr>
        <w:pStyle w:val="Heading3"/>
      </w:pPr>
      <w:r>
        <w:t>Windows PowerShell Browser Check</w:t>
      </w:r>
    </w:p>
    <w:p w14:paraId="1BEAD9EA" w14:textId="77777777" w:rsidR="00DE419B" w:rsidRDefault="00B038F7">
      <w:pPr>
        <w:keepNext/>
      </w:pPr>
      <w:r>
        <w:t>In Terminal 2, open the home page, then the API's health route, as in the C section.</w:t>
      </w:r>
    </w:p>
    <w:p w14:paraId="1BB6A673" w14:textId="77777777" w:rsidR="00DE419B" w:rsidRDefault="00DE419B">
      <w:pPr>
        <w:keepNext/>
      </w:pPr>
    </w:p>
    <w:p w14:paraId="491C4558" w14:textId="77777777" w:rsidR="00DE419B" w:rsidRDefault="00B038F7">
      <w:pPr>
        <w:pStyle w:val="CommandBlock"/>
        <w:keepNext/>
      </w:pPr>
      <w:r>
        <w:t>Start-Process "https://127.0.0.1:8765/"</w:t>
      </w:r>
    </w:p>
    <w:p w14:paraId="5C9D2A51" w14:textId="77777777" w:rsidR="00DE419B" w:rsidRDefault="00B038F7">
      <w:pPr>
        <w:pStyle w:val="CommandBlock"/>
      </w:pPr>
      <w:r>
        <w:t>Start-Process "https://127.0.0.1:8765/api/v1/health"</w:t>
      </w:r>
    </w:p>
    <w:p w14:paraId="146D4E1B" w14:textId="77777777" w:rsidR="00DE419B" w:rsidRDefault="00DE419B">
      <w:pPr>
        <w:keepNext/>
      </w:pPr>
    </w:p>
    <w:p w14:paraId="405A0BC5" w14:textId="77777777" w:rsidR="00DE419B" w:rsidRDefault="00B038F7">
      <w:pPr>
        <w:pStyle w:val="Heading3"/>
      </w:pPr>
      <w:r>
        <w:t>Windows PowerShell Missing Page Check</w:t>
      </w:r>
    </w:p>
    <w:p w14:paraId="5982539D" w14:textId="77777777" w:rsidR="00DE419B" w:rsidRDefault="00B038F7">
      <w:pPr>
        <w:keepNext/>
      </w:pPr>
      <w:r>
        <w:t>Open a path the server has no route for yet, as in the C section.</w:t>
      </w:r>
    </w:p>
    <w:p w14:paraId="77CEA013" w14:textId="77777777" w:rsidR="00DE419B" w:rsidRDefault="00DE419B">
      <w:pPr>
        <w:keepNext/>
      </w:pPr>
    </w:p>
    <w:p w14:paraId="4CDFE446" w14:textId="77777777" w:rsidR="00DE419B" w:rsidRDefault="00B038F7">
      <w:pPr>
        <w:pStyle w:val="CommandBlock"/>
      </w:pPr>
      <w:r>
        <w:t>Start-Process "https://127.0.0.1:8765/contacts"</w:t>
      </w:r>
    </w:p>
    <w:p w14:paraId="44453682" w14:textId="77777777" w:rsidR="00DE419B" w:rsidRDefault="00DE419B">
      <w:pPr>
        <w:keepNext/>
      </w:pPr>
    </w:p>
    <w:p w14:paraId="2E48F457" w14:textId="77777777" w:rsidR="00DE419B" w:rsidRDefault="00B038F7">
      <w:pPr>
        <w:pStyle w:val="Heading3"/>
      </w:pPr>
      <w:r>
        <w:t>Windows PowerShell curl Check</w:t>
      </w:r>
    </w:p>
    <w:p w14:paraId="3FD282A6" w14:textId="77777777" w:rsidR="00DE419B" w:rsidRDefault="00B038F7">
      <w:pPr>
        <w:keepNext/>
      </w:pPr>
      <w:r>
        <w:t>Still in Terminal 2, send the four requests with curl.exe, as in the C section.</w:t>
      </w:r>
    </w:p>
    <w:p w14:paraId="09EAFA5E" w14:textId="77777777" w:rsidR="00DE419B" w:rsidRDefault="00DE419B">
      <w:pPr>
        <w:keepNext/>
      </w:pPr>
    </w:p>
    <w:p w14:paraId="16939662" w14:textId="77777777" w:rsidR="00DE419B" w:rsidRDefault="00B038F7">
      <w:pPr>
        <w:pStyle w:val="CommandBlock"/>
        <w:keepNext/>
      </w:pPr>
      <w:r>
        <w:t>&amp; "$env:SystemRoot\System32\curl.exe" -sS --ssl-revoke-best-effort `</w:t>
      </w:r>
    </w:p>
    <w:p w14:paraId="36FCE3DA" w14:textId="77777777" w:rsidR="00DE419B" w:rsidRDefault="00B038F7">
      <w:pPr>
        <w:pStyle w:val="CommandBlock"/>
        <w:keepNext/>
      </w:pPr>
      <w:r>
        <w:t xml:space="preserve">    --cacert .\certs\spa-ca.pem -H "Accept: text/html" `</w:t>
      </w:r>
    </w:p>
    <w:p w14:paraId="1EBDE928" w14:textId="77777777" w:rsidR="00DE419B" w:rsidRDefault="00B038F7">
      <w:pPr>
        <w:pStyle w:val="CommandBlock"/>
        <w:keepNext/>
      </w:pPr>
      <w:r>
        <w:t xml:space="preserve">    -w "%{http_code} %{content_type}\n" `</w:t>
      </w:r>
    </w:p>
    <w:p w14:paraId="76A65787" w14:textId="77777777" w:rsidR="00DE419B" w:rsidRDefault="00B038F7">
      <w:pPr>
        <w:pStyle w:val="CommandBlock"/>
        <w:keepNext/>
      </w:pPr>
      <w:r>
        <w:t xml:space="preserve">    -o NUL https://127.0.0.1:8765/ `</w:t>
      </w:r>
    </w:p>
    <w:p w14:paraId="6678D87E" w14:textId="77777777" w:rsidR="00DE419B" w:rsidRDefault="00B038F7">
      <w:pPr>
        <w:pStyle w:val="CommandBlock"/>
        <w:keepNext/>
      </w:pPr>
      <w:r>
        <w:t xml:space="preserve">    -o NUL https://127.0.0.1:8765/api/v1/health `</w:t>
      </w:r>
    </w:p>
    <w:p w14:paraId="45163CC1" w14:textId="77777777" w:rsidR="00DE419B" w:rsidRDefault="00B038F7">
      <w:pPr>
        <w:pStyle w:val="CommandBlock"/>
        <w:keepNext/>
      </w:pPr>
      <w:r>
        <w:t xml:space="preserve">    -o NUL https://127.0.0.1:8765/favicon.ico `</w:t>
      </w:r>
    </w:p>
    <w:p w14:paraId="01258FEF" w14:textId="77777777" w:rsidR="00DE419B" w:rsidRDefault="00B038F7">
      <w:pPr>
        <w:pStyle w:val="CommandBlock"/>
      </w:pPr>
      <w:r>
        <w:t xml:space="preserve">    -o NUL https://127.0.0.1:8765/robots.txt</w:t>
      </w:r>
    </w:p>
    <w:p w14:paraId="190F72CF" w14:textId="77777777" w:rsidR="00DE419B" w:rsidRDefault="00DE419B">
      <w:pPr>
        <w:keepNext/>
      </w:pPr>
    </w:p>
    <w:p w14:paraId="00B41E69" w14:textId="77777777" w:rsidR="00DE419B" w:rsidRDefault="00B038F7">
      <w:r>
        <w:t>Then press Ctrl+C in Terminal 1 to stop the server.</w:t>
      </w:r>
    </w:p>
    <w:p w14:paraId="18FF4B65" w14:textId="77777777" w:rsidR="00DE419B" w:rsidRDefault="00DE419B">
      <w:pPr>
        <w:keepNext/>
      </w:pPr>
    </w:p>
    <w:p w14:paraId="14FC2817" w14:textId="77777777" w:rsidR="00DE419B" w:rsidRDefault="00B038F7">
      <w:pPr>
        <w:pStyle w:val="Heading3"/>
      </w:pPr>
      <w:r>
        <w:t>Linux or macOS Build and Run</w:t>
      </w:r>
    </w:p>
    <w:p w14:paraId="289ABF24"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53A3982D" w14:textId="77777777" w:rsidR="00DE419B" w:rsidRDefault="00DE419B">
      <w:pPr>
        <w:keepNext/>
      </w:pPr>
    </w:p>
    <w:p w14:paraId="4611D6DB" w14:textId="77777777" w:rsidR="00DE419B" w:rsidRDefault="00B038F7">
      <w:pPr>
        <w:pStyle w:val="CommandBlock"/>
        <w:keepNext/>
      </w:pPr>
      <w:r>
        <w:t>go -C ./go build -o server .</w:t>
      </w:r>
    </w:p>
    <w:p w14:paraId="356C679A" w14:textId="77777777" w:rsidR="00DE419B" w:rsidRDefault="00B038F7">
      <w:pPr>
        <w:pStyle w:val="CommandBlock"/>
      </w:pPr>
      <w:r>
        <w:t>./go/server</w:t>
      </w:r>
    </w:p>
    <w:p w14:paraId="1ACF42D5" w14:textId="77777777" w:rsidR="00DE419B" w:rsidRDefault="00DE419B">
      <w:pPr>
        <w:keepNext/>
      </w:pPr>
    </w:p>
    <w:p w14:paraId="1C43AE96" w14:textId="77777777" w:rsidR="00DE419B" w:rsidRDefault="00B038F7">
      <w:pPr>
        <w:pStyle w:val="Heading3"/>
      </w:pPr>
      <w:r>
        <w:t>Check Your Results</w:t>
      </w:r>
    </w:p>
    <w:p w14:paraId="6B8D75B9" w14:textId="77777777" w:rsidR="00DE419B" w:rsidRDefault="00B038F7">
      <w:pPr>
        <w:keepNext/>
      </w:pPr>
      <w:r>
        <w:t>The home page shows the same two lines as the Basic server's. The health route shows its JSON as text:</w:t>
      </w:r>
    </w:p>
    <w:p w14:paraId="2CEA341E" w14:textId="77777777" w:rsidR="00DE419B" w:rsidRDefault="00DE419B">
      <w:pPr>
        <w:keepNext/>
      </w:pPr>
    </w:p>
    <w:p w14:paraId="2FDE2AC2" w14:textId="77777777" w:rsidR="00DE419B" w:rsidRDefault="00B038F7">
      <w:pPr>
        <w:pStyle w:val="RequiredOutput"/>
      </w:pPr>
      <w:r>
        <w:t>{"status":"ok"}</w:t>
      </w:r>
    </w:p>
    <w:p w14:paraId="791B0F5E" w14:textId="77777777" w:rsidR="00DE419B" w:rsidRDefault="00DE419B">
      <w:pPr>
        <w:keepNext/>
      </w:pPr>
    </w:p>
    <w:p w14:paraId="1E298083" w14:textId="77777777" w:rsidR="00DE419B" w:rsidRDefault="00B038F7">
      <w:pPr>
        <w:keepNext/>
      </w:pPr>
      <w:r>
        <w:t>/contacts shows Lesson 6.0's error body, and DevTools shows Status Code 404:</w:t>
      </w:r>
    </w:p>
    <w:p w14:paraId="3933E2B4" w14:textId="77777777" w:rsidR="00DE419B" w:rsidRDefault="00DE419B">
      <w:pPr>
        <w:keepNext/>
      </w:pPr>
    </w:p>
    <w:p w14:paraId="168CE750" w14:textId="77777777" w:rsidR="00DE419B" w:rsidRDefault="00B038F7">
      <w:pPr>
        <w:pStyle w:val="RequiredOutput"/>
      </w:pPr>
      <w:r>
        <w:t>{"code":"not_found","message":"no such path"}</w:t>
      </w:r>
    </w:p>
    <w:p w14:paraId="3692AC53" w14:textId="77777777" w:rsidR="00DE419B" w:rsidRDefault="00DE419B">
      <w:pPr>
        <w:keepNext/>
      </w:pPr>
    </w:p>
    <w:p w14:paraId="33E9B1D6" w14:textId="77777777" w:rsidR="00DE419B" w:rsidRDefault="00B038F7">
      <w:pPr>
        <w:keepNext/>
      </w:pPr>
      <w:r>
        <w:t>The curl Check must print the Required Clean-Run Output, one line per address:</w:t>
      </w:r>
    </w:p>
    <w:p w14:paraId="275835BC" w14:textId="77777777" w:rsidR="00DE419B" w:rsidRDefault="00DE419B">
      <w:pPr>
        <w:keepNext/>
      </w:pPr>
    </w:p>
    <w:p w14:paraId="7E1242B6" w14:textId="77777777" w:rsidR="00DE419B" w:rsidRDefault="00B038F7">
      <w:pPr>
        <w:pStyle w:val="RequiredOutput"/>
        <w:keepNext/>
      </w:pPr>
      <w:r>
        <w:t>200 text/html; charset=utf-8</w:t>
      </w:r>
    </w:p>
    <w:p w14:paraId="1D964305" w14:textId="77777777" w:rsidR="00DE419B" w:rsidRDefault="00B038F7">
      <w:pPr>
        <w:pStyle w:val="RequiredOutput"/>
        <w:keepNext/>
      </w:pPr>
      <w:r>
        <w:t>200 application/json; charset=utf-8</w:t>
      </w:r>
    </w:p>
    <w:p w14:paraId="2895D6E2" w14:textId="77777777" w:rsidR="00DE419B" w:rsidRDefault="00B038F7">
      <w:pPr>
        <w:pStyle w:val="RequiredOutput"/>
        <w:keepNext/>
      </w:pPr>
      <w:r>
        <w:t>404 application/json; charset=utf-8</w:t>
      </w:r>
    </w:p>
    <w:p w14:paraId="17615B32" w14:textId="77777777" w:rsidR="00DE419B" w:rsidRDefault="00B038F7">
      <w:pPr>
        <w:pStyle w:val="RequiredOutput"/>
      </w:pPr>
      <w:r>
        <w:t>404 application/json; charset=utf-8</w:t>
      </w:r>
    </w:p>
    <w:p w14:paraId="0CF43E65" w14:textId="77777777" w:rsidR="00DE419B" w:rsidRDefault="00DE419B">
      <w:pPr>
        <w:keepNext/>
      </w:pPr>
    </w:p>
    <w:p w14:paraId="110A6922" w14:textId="77777777" w:rsidR="00DE419B" w:rsidRDefault="00B038F7">
      <w:pPr>
        <w:keepNext/>
      </w:pPr>
      <w:r>
        <w:t>Terminal 1 must show the Listening line and one line per request: the browser's three pages, each followed by its own /favicon.ico request, then curl.exe's four. Your browser may show fewer favicon lines, because it remembers for a while that the icon is missing:</w:t>
      </w:r>
    </w:p>
    <w:p w14:paraId="576FF8EB" w14:textId="77777777" w:rsidR="00DE419B" w:rsidRDefault="00DE419B">
      <w:pPr>
        <w:keepNext/>
      </w:pPr>
    </w:p>
    <w:p w14:paraId="7DAD38B8" w14:textId="77777777" w:rsidR="00DE419B" w:rsidRDefault="00B038F7">
      <w:pPr>
        <w:pStyle w:val="RequiredOutput"/>
        <w:keepNext/>
      </w:pPr>
      <w:r>
        <w:t>Listening on https://127.0.0.1:8765</w:t>
      </w:r>
    </w:p>
    <w:p w14:paraId="7965D384" w14:textId="77777777" w:rsidR="00DE419B" w:rsidRDefault="00B038F7">
      <w:pPr>
        <w:pStyle w:val="RequiredOutput"/>
        <w:keepNext/>
      </w:pPr>
      <w:r>
        <w:t>GET / -&gt; 200</w:t>
      </w:r>
    </w:p>
    <w:p w14:paraId="527065B7" w14:textId="77777777" w:rsidR="00DE419B" w:rsidRDefault="00B038F7">
      <w:pPr>
        <w:pStyle w:val="RequiredOutput"/>
        <w:keepNext/>
      </w:pPr>
      <w:r>
        <w:t>GET /favicon.ico -&gt; 404</w:t>
      </w:r>
    </w:p>
    <w:p w14:paraId="3CFAF393" w14:textId="77777777" w:rsidR="00DE419B" w:rsidRDefault="00B038F7">
      <w:pPr>
        <w:pStyle w:val="RequiredOutput"/>
        <w:keepNext/>
      </w:pPr>
      <w:r>
        <w:t>GET /api/v1/health -&gt; 200</w:t>
      </w:r>
    </w:p>
    <w:p w14:paraId="025F1CEE" w14:textId="77777777" w:rsidR="00DE419B" w:rsidRDefault="00B038F7">
      <w:pPr>
        <w:pStyle w:val="RequiredOutput"/>
        <w:keepNext/>
      </w:pPr>
      <w:r>
        <w:t>GET /favicon.ico -&gt; 404</w:t>
      </w:r>
    </w:p>
    <w:p w14:paraId="15E597BA" w14:textId="77777777" w:rsidR="00DE419B" w:rsidRDefault="00B038F7">
      <w:pPr>
        <w:pStyle w:val="RequiredOutput"/>
        <w:keepNext/>
      </w:pPr>
      <w:r>
        <w:t>GET /contacts -&gt; 404</w:t>
      </w:r>
    </w:p>
    <w:p w14:paraId="23FA7611" w14:textId="77777777" w:rsidR="00DE419B" w:rsidRDefault="00B038F7">
      <w:pPr>
        <w:pStyle w:val="RequiredOutput"/>
        <w:keepNext/>
      </w:pPr>
      <w:r>
        <w:t>GET /favicon.ico -&gt; 404</w:t>
      </w:r>
    </w:p>
    <w:p w14:paraId="5A903D32" w14:textId="77777777" w:rsidR="00DE419B" w:rsidRDefault="00B038F7">
      <w:pPr>
        <w:pStyle w:val="RequiredOutput"/>
        <w:keepNext/>
      </w:pPr>
      <w:r>
        <w:t>GET / -&gt; 200</w:t>
      </w:r>
    </w:p>
    <w:p w14:paraId="6A888AE4" w14:textId="77777777" w:rsidR="00DE419B" w:rsidRDefault="00B038F7">
      <w:pPr>
        <w:pStyle w:val="RequiredOutput"/>
        <w:keepNext/>
      </w:pPr>
      <w:r>
        <w:t>GET /api/v1/health -&gt; 200</w:t>
      </w:r>
    </w:p>
    <w:p w14:paraId="134543F8" w14:textId="77777777" w:rsidR="00DE419B" w:rsidRDefault="00B038F7">
      <w:pPr>
        <w:pStyle w:val="RequiredOutput"/>
        <w:keepNext/>
      </w:pPr>
      <w:r>
        <w:t>GET /favicon.ico -&gt; 404</w:t>
      </w:r>
    </w:p>
    <w:p w14:paraId="634D2D3A" w14:textId="77777777" w:rsidR="00DE419B" w:rsidRDefault="00B038F7">
      <w:pPr>
        <w:pStyle w:val="RequiredOutput"/>
      </w:pPr>
      <w:r>
        <w:t>GET /robots.txt -&gt; 404</w:t>
      </w:r>
    </w:p>
    <w:p w14:paraId="22CCE363" w14:textId="77777777" w:rsidR="00DE419B" w:rsidRDefault="00DE419B">
      <w:pPr>
        <w:keepNext/>
      </w:pPr>
    </w:p>
    <w:p w14:paraId="293C1439" w14:textId="77777777" w:rsidR="00DE419B" w:rsidRDefault="00B038F7">
      <w:pPr>
        <w:pStyle w:val="ListBullet"/>
      </w:pPr>
      <w:r>
        <w:t>The health route answered application/json although the request said Accept: text/html: Accept asks, and the route answers in its own format.</w:t>
      </w:r>
    </w:p>
    <w:p w14:paraId="00E09E96" w14:textId="77777777" w:rsidR="00DE419B" w:rsidRDefault="00B038F7">
      <w:pPr>
        <w:pStyle w:val="ListBullet"/>
      </w:pPr>
      <w:r>
        <w:t>/contacts and /robots.txt got the same 404 as /favicon.ico: every path without a route gets the route table's 404.</w:t>
      </w:r>
    </w:p>
    <w:p w14:paraId="443085BB" w14:textId="77777777" w:rsidR="00DE419B" w:rsidRDefault="00DE419B">
      <w:pPr>
        <w:keepNext/>
      </w:pPr>
    </w:p>
    <w:p w14:paraId="14873B57" w14:textId="77777777" w:rsidR="00DE419B" w:rsidRDefault="00DE419B">
      <w:pPr>
        <w:keepNext/>
      </w:pPr>
    </w:p>
    <w:p w14:paraId="22FC46D5" w14:textId="77777777" w:rsidR="00DE419B" w:rsidRDefault="00B038F7">
      <w:pPr>
        <w:pStyle w:val="Heading2"/>
      </w:pPr>
      <w:r>
        <w:t>What to Notice</w:t>
      </w:r>
    </w:p>
    <w:p w14:paraId="43362522" w14:textId="77777777" w:rsidR="00DE419B" w:rsidRDefault="00B038F7">
      <w:pPr>
        <w:pStyle w:val="ListBullet"/>
      </w:pPr>
      <w:r>
        <w:t>{$} ends a ServeMux pattern. A pattern ending in / matches every path that starts with it, so "GET /" would send every GET to the home page; "GET /{$}" matches / alone.</w:t>
      </w:r>
    </w:p>
    <w:p w14:paraId="0F3B5555" w14:textId="77777777" w:rsidR="00DE419B" w:rsidRDefault="00B038F7">
      <w:pPr>
        <w:pStyle w:val="ListBullet"/>
      </w:pPr>
      <w:r>
        <w:t>Headers are set before WriteHeader: once the status is written, the headers have gone out, and later Header().Set calls change nothing.</w:t>
      </w:r>
    </w:p>
    <w:p w14:paraId="72455865" w14:textId="77777777" w:rsidR="00DE419B" w:rsidRDefault="00B038F7">
      <w:pPr>
        <w:pStyle w:val="ListBullet"/>
      </w:pPr>
      <w:r>
        <w:t>Edge and Chrome speak HTTP/2 with Go's server, a newer form of HTTP that sends the same method, path, headers, status, and body in binary frames. DevTools then shows h2 in its Protocol column (right-click the column titles to add it), and the Request Headers start with :method, :path, :authority, and :scheme, HTTP/2's names for the request line and Host. Windows' curl.exe speaks only HTTP/1.1. Volume 3, Chapter 15: HTTP/2 covers it.</w:t>
      </w:r>
    </w:p>
    <w:p w14:paraId="695D1592" w14:textId="77777777" w:rsidR="00DE419B" w:rsidRDefault="00DE419B">
      <w:pPr>
        <w:keepNext/>
      </w:pPr>
    </w:p>
    <w:p w14:paraId="33117E0C" w14:textId="77777777" w:rsidR="00DE419B" w:rsidRDefault="00B038F7">
      <w:pPr>
        <w:pStyle w:val="Heading3"/>
      </w:pPr>
      <w:r>
        <w:t>Basic and Production-Minded Comparison</w:t>
      </w:r>
    </w:p>
    <w:p w14:paraId="411D5D70" w14:textId="77777777" w:rsidR="00DE419B" w:rsidRDefault="00B038F7">
      <w:r>
        <w:t>Both Go servers answer GET / with the same page and headers; the Production-Minded server adds the constants, sendHTML beside sendJSON, the health route, and a log line for every answer.</w:t>
      </w:r>
    </w:p>
    <w:p w14:paraId="1E966BAE" w14:textId="77777777" w:rsidR="00DE419B" w:rsidRDefault="00DE419B">
      <w:pPr>
        <w:keepNext/>
      </w:pPr>
    </w:p>
    <w:p w14:paraId="0BADAB76" w14:textId="77777777" w:rsidR="00DE419B" w:rsidRDefault="00DE419B">
      <w:pPr>
        <w:keepNext/>
      </w:pPr>
    </w:p>
    <w:p w14:paraId="209778A7" w14:textId="77777777" w:rsidR="00DE419B" w:rsidRDefault="00DE419B">
      <w:pPr>
        <w:keepNext/>
      </w:pPr>
    </w:p>
    <w:p w14:paraId="6DFC6DA4" w14:textId="77777777" w:rsidR="00DE419B" w:rsidRDefault="00B038F7">
      <w:pPr>
        <w:pStyle w:val="Heading1"/>
      </w:pPr>
      <w:r>
        <w:t>Python Implementation</w:t>
      </w:r>
    </w:p>
    <w:p w14:paraId="080717A8" w14:textId="77777777" w:rsidR="00DE419B" w:rsidRDefault="00B038F7">
      <w:r>
        <w:t>Python's servers are Flask apps from this lesson on (Lesson 8.0), run with the Python in .\python\.venv, where Step 2 installed Flask. Remember, never run them with py: Flask is installed only in .venv (Lesson 2.17). Chapter 6's http.server did every step by hand; here Flask's router picks the function for each request, make_response builds the answer, and Werkzeug, Flask's HTTP layer, writes the status line, Content-Length, and the other headers it always sends. app.run starts Flask's development server wi</w:t>
      </w:r>
      <w:r>
        <w:t>th the course certificate. It is for development only: a Flask app in production runs under a production server such as Waitress or Gunicorn, named here only.</w:t>
      </w:r>
    </w:p>
    <w:p w14:paraId="13232AE0" w14:textId="77777777" w:rsidR="00DE419B" w:rsidRDefault="00DE419B">
      <w:pPr>
        <w:keepNext/>
      </w:pPr>
    </w:p>
    <w:p w14:paraId="4730989C" w14:textId="77777777" w:rsidR="00DE419B" w:rsidRDefault="00DE419B">
      <w:pPr>
        <w:keepNext/>
      </w:pPr>
    </w:p>
    <w:p w14:paraId="2E5B6C38" w14:textId="77777777" w:rsidR="00DE419B" w:rsidRDefault="00B038F7">
      <w:pPr>
        <w:pStyle w:val="Heading2"/>
      </w:pPr>
      <w:r>
        <w:t>Basic Implementation</w:t>
      </w:r>
    </w:p>
    <w:p w14:paraId="04536821" w14:textId="77777777" w:rsidR="00DE419B" w:rsidRDefault="00B038F7">
      <w:r>
        <w:t>Start with the most direct version: a Flask app with one route. @app.get("/") is a decorator, an @ line just above a function: it hands home to Flask, which calls it for GET / alone. home builds the answer with make_response, which gives a string the status 200 and Content-Type text/html; charset=utf-8 by itself, and adds nosniff. Every other path gets Flask's own 404 page. The page is written as one string per line of HTML, side by side inside round brackets. The new Flask steps are commented in full; earl</w:t>
      </w:r>
      <w:r>
        <w:t>ier steps have short reminders.</w:t>
      </w:r>
    </w:p>
    <w:p w14:paraId="0ECE6DEB" w14:textId="77777777" w:rsidR="00DE419B" w:rsidRDefault="00DE419B">
      <w:pPr>
        <w:keepNext/>
      </w:pPr>
    </w:p>
    <w:p w14:paraId="205B7F21" w14:textId="77777777" w:rsidR="00DE419B" w:rsidRDefault="00B038F7">
      <w:pPr>
        <w:pStyle w:val="Heading3"/>
      </w:pPr>
      <w:r>
        <w:t>python/basic_server.py</w:t>
      </w:r>
    </w:p>
    <w:p w14:paraId="7128D5A6" w14:textId="77777777" w:rsidR="00DE419B" w:rsidRDefault="00B038F7">
      <w:pPr>
        <w:pStyle w:val="SourceCode"/>
        <w:keepNext/>
      </w:pPr>
      <w:r>
        <w:t>"""Lesson 8.1 Basic: a Flask app whose home page is HTML for a browser."""</w:t>
      </w:r>
    </w:p>
    <w:p w14:paraId="46993824" w14:textId="77777777" w:rsidR="00DE419B" w:rsidRDefault="00B038F7">
      <w:pPr>
        <w:pStyle w:val="SourceCode"/>
        <w:keepNext/>
      </w:pPr>
      <w:r>
        <w:t># logging is Python's own logging module; Werkzeug, Flask's HTTP layer,</w:t>
      </w:r>
    </w:p>
    <w:p w14:paraId="7F0B9A36" w14:textId="77777777" w:rsidR="00DE419B" w:rsidRDefault="00B038F7">
      <w:pPr>
        <w:pStyle w:val="SourceCode"/>
      </w:pPr>
      <w:r>
        <w:t># writes its messages through it.</w:t>
      </w:r>
    </w:p>
    <w:p w14:paraId="7B280159" w14:textId="77777777" w:rsidR="00DE419B" w:rsidRDefault="00B038F7">
      <w:pPr>
        <w:pStyle w:val="SourceCode"/>
      </w:pPr>
      <w:r>
        <w:t>import logging</w:t>
      </w:r>
    </w:p>
    <w:p w14:paraId="48C8BDB9" w14:textId="77777777" w:rsidR="00DE419B" w:rsidRDefault="00DE419B">
      <w:pPr>
        <w:pStyle w:val="SourceCode"/>
      </w:pPr>
    </w:p>
    <w:p w14:paraId="58234EED" w14:textId="77777777" w:rsidR="00DE419B" w:rsidRDefault="00B038F7">
      <w:pPr>
        <w:pStyle w:val="SourceCode"/>
      </w:pPr>
      <w:r>
        <w:t>from flask import Flask, Response, make_response</w:t>
      </w:r>
    </w:p>
    <w:p w14:paraId="5D97C971" w14:textId="77777777" w:rsidR="00DE419B" w:rsidRDefault="00DE419B">
      <w:pPr>
        <w:pStyle w:val="SourceCode"/>
      </w:pPr>
    </w:p>
    <w:p w14:paraId="2317CABF" w14:textId="77777777" w:rsidR="00DE419B" w:rsidRDefault="00B038F7">
      <w:pPr>
        <w:pStyle w:val="SourceCode"/>
      </w:pPr>
      <w:r>
        <w:t># Remember, Flask(__name__) makes the app (Lesson 8.0).</w:t>
      </w:r>
    </w:p>
    <w:p w14:paraId="62C9BAEE" w14:textId="77777777" w:rsidR="00DE419B" w:rsidRDefault="00B038F7">
      <w:pPr>
        <w:pStyle w:val="SourceCode"/>
      </w:pPr>
      <w:r>
        <w:t>app = Flask(__name__)</w:t>
      </w:r>
    </w:p>
    <w:p w14:paraId="7015297B" w14:textId="77777777" w:rsidR="00DE419B" w:rsidRDefault="00DE419B">
      <w:pPr>
        <w:pStyle w:val="SourceCode"/>
      </w:pPr>
    </w:p>
    <w:p w14:paraId="76E53889" w14:textId="77777777" w:rsidR="00DE419B" w:rsidRDefault="00DE419B">
      <w:pPr>
        <w:pStyle w:val="SourceCode"/>
      </w:pPr>
    </w:p>
    <w:p w14:paraId="52B6CC7D" w14:textId="77777777" w:rsidR="00DE419B" w:rsidRDefault="00B038F7">
      <w:pPr>
        <w:pStyle w:val="SourceCode"/>
      </w:pPr>
      <w:r>
        <w:t># @app.get("/") is a decorator: an @ line just above a function hands the</w:t>
      </w:r>
    </w:p>
    <w:p w14:paraId="49CFC6D4" w14:textId="77777777" w:rsidR="00DE419B" w:rsidRDefault="00B038F7">
      <w:pPr>
        <w:pStyle w:val="SourceCode"/>
      </w:pPr>
      <w:r>
        <w:t># function to Flask, which keeps it as the handler for GET /. Flask's router</w:t>
      </w:r>
    </w:p>
    <w:p w14:paraId="430B90AD" w14:textId="77777777" w:rsidR="00DE419B" w:rsidRDefault="00B038F7">
      <w:pPr>
        <w:pStyle w:val="SourceCode"/>
      </w:pPr>
      <w:r>
        <w:t># calls home for the path / alone and answers every other path by itself.</w:t>
      </w:r>
    </w:p>
    <w:p w14:paraId="2DBA18A3" w14:textId="77777777" w:rsidR="00DE419B" w:rsidRDefault="00B038F7">
      <w:pPr>
        <w:pStyle w:val="SourceCode"/>
      </w:pPr>
      <w:r>
        <w:t>@app.get("/")</w:t>
      </w:r>
    </w:p>
    <w:p w14:paraId="574FEC3F" w14:textId="77777777" w:rsidR="00DE419B" w:rsidRDefault="00B038F7">
      <w:pPr>
        <w:pStyle w:val="SourceCode"/>
      </w:pPr>
      <w:r>
        <w:t>def home() -&gt; Response:</w:t>
      </w:r>
    </w:p>
    <w:p w14:paraId="30270E38" w14:textId="77777777" w:rsidR="00DE419B" w:rsidRDefault="00B038F7">
      <w:pPr>
        <w:pStyle w:val="SourceCode"/>
      </w:pPr>
      <w:r>
        <w:t xml:space="preserve">    # The page is a whole HTML document, one line of HTML per string:</w:t>
      </w:r>
    </w:p>
    <w:p w14:paraId="6559524F" w14:textId="77777777" w:rsidR="00DE419B" w:rsidRDefault="00B038F7">
      <w:pPr>
        <w:pStyle w:val="SourceCode"/>
      </w:pPr>
      <w:r>
        <w:t xml:space="preserve">    # remember, string literals side by side inside round brackets join into</w:t>
      </w:r>
    </w:p>
    <w:p w14:paraId="2EB783FB" w14:textId="77777777" w:rsidR="00DE419B" w:rsidRDefault="00B038F7">
      <w:pPr>
        <w:pStyle w:val="SourceCode"/>
      </w:pPr>
      <w:r>
        <w:t xml:space="preserve">    # one string.</w:t>
      </w:r>
    </w:p>
    <w:p w14:paraId="514F0182" w14:textId="77777777" w:rsidR="00DE419B" w:rsidRDefault="00B038F7">
      <w:pPr>
        <w:pStyle w:val="SourceCode"/>
      </w:pPr>
      <w:r>
        <w:t xml:space="preserve">    page = ("&lt;!DOCTYPE html&gt;\n"</w:t>
      </w:r>
    </w:p>
    <w:p w14:paraId="5EF9C373" w14:textId="77777777" w:rsidR="00DE419B" w:rsidRDefault="00B038F7">
      <w:pPr>
        <w:pStyle w:val="SourceCode"/>
      </w:pPr>
      <w:r>
        <w:t xml:space="preserve">            '&lt;html lang="en"&gt;\n'</w:t>
      </w:r>
    </w:p>
    <w:p w14:paraId="2ECBE9D8" w14:textId="77777777" w:rsidR="00DE419B" w:rsidRDefault="00B038F7">
      <w:pPr>
        <w:pStyle w:val="SourceCode"/>
      </w:pPr>
      <w:r>
        <w:t xml:space="preserve">            "&lt;head&gt;\n"</w:t>
      </w:r>
    </w:p>
    <w:p w14:paraId="5FD6DFDB" w14:textId="77777777" w:rsidR="00DE419B" w:rsidRDefault="00B038F7">
      <w:pPr>
        <w:pStyle w:val="SourceCode"/>
      </w:pPr>
      <w:r>
        <w:t xml:space="preserve">            '&lt;meta charset="utf-8"&gt;\n'</w:t>
      </w:r>
    </w:p>
    <w:p w14:paraId="5156ACF9" w14:textId="77777777" w:rsidR="00DE419B" w:rsidRDefault="00B038F7">
      <w:pPr>
        <w:pStyle w:val="SourceCode"/>
      </w:pPr>
      <w:r>
        <w:t xml:space="preserve">            "&lt;title&gt;Contact Manager&lt;/title&gt;\n"</w:t>
      </w:r>
    </w:p>
    <w:p w14:paraId="0536B330" w14:textId="77777777" w:rsidR="00DE419B" w:rsidRDefault="00B038F7">
      <w:pPr>
        <w:pStyle w:val="SourceCode"/>
      </w:pPr>
      <w:r>
        <w:t xml:space="preserve">            "&lt;/head&gt;\n"</w:t>
      </w:r>
    </w:p>
    <w:p w14:paraId="1E84ED0A" w14:textId="77777777" w:rsidR="00DE419B" w:rsidRDefault="00B038F7">
      <w:pPr>
        <w:pStyle w:val="SourceCode"/>
      </w:pPr>
      <w:r>
        <w:t xml:space="preserve">            "&lt;body&gt;\n"</w:t>
      </w:r>
    </w:p>
    <w:p w14:paraId="6C865FBD" w14:textId="77777777" w:rsidR="00DE419B" w:rsidRDefault="00B038F7">
      <w:pPr>
        <w:pStyle w:val="SourceCode"/>
      </w:pPr>
      <w:r>
        <w:t xml:space="preserve">            "&lt;h1&gt;Contact Manager&lt;/h1&gt;\n"</w:t>
      </w:r>
    </w:p>
    <w:p w14:paraId="7A13BDF5" w14:textId="77777777" w:rsidR="00DE419B" w:rsidRDefault="00B038F7">
      <w:pPr>
        <w:pStyle w:val="SourceCode"/>
      </w:pPr>
      <w:r>
        <w:t xml:space="preserve">            "&lt;p&gt;Served by your own HTTPS server.&lt;/p&gt;\n"</w:t>
      </w:r>
    </w:p>
    <w:p w14:paraId="626B5A36" w14:textId="77777777" w:rsidR="00DE419B" w:rsidRDefault="00B038F7">
      <w:pPr>
        <w:pStyle w:val="SourceCode"/>
      </w:pPr>
      <w:r>
        <w:t xml:space="preserve">            "&lt;/body&gt;\n"</w:t>
      </w:r>
    </w:p>
    <w:p w14:paraId="4B70AD59" w14:textId="77777777" w:rsidR="00DE419B" w:rsidRDefault="00B038F7">
      <w:pPr>
        <w:pStyle w:val="SourceCode"/>
      </w:pPr>
      <w:r>
        <w:t xml:space="preserve">            "&lt;/html&gt;\n")</w:t>
      </w:r>
    </w:p>
    <w:p w14:paraId="3CB7001B" w14:textId="77777777" w:rsidR="00DE419B" w:rsidRDefault="00B038F7">
      <w:pPr>
        <w:pStyle w:val="SourceCode"/>
      </w:pPr>
      <w:r>
        <w:t xml:space="preserve">    # make_response turns the page into Flask's Response object: status 200,</w:t>
      </w:r>
    </w:p>
    <w:p w14:paraId="538BDE4E" w14:textId="77777777" w:rsidR="00DE419B" w:rsidRDefault="00B038F7">
      <w:pPr>
        <w:pStyle w:val="SourceCode"/>
      </w:pPr>
      <w:r>
        <w:t xml:space="preserve">    # the page as the body, and Content-Type text/html; charset=utf-8, the</w:t>
      </w:r>
    </w:p>
    <w:p w14:paraId="37DC2FA7" w14:textId="77777777" w:rsidR="00DE419B" w:rsidRDefault="00B038F7">
      <w:pPr>
        <w:pStyle w:val="SourceCode"/>
      </w:pPr>
      <w:r>
        <w:t xml:space="preserve">    # type Flask gives a string. text/html tells the browser to draw the body</w:t>
      </w:r>
    </w:p>
    <w:p w14:paraId="151CE0ED" w14:textId="77777777" w:rsidR="00DE419B" w:rsidRDefault="00B038F7">
      <w:pPr>
        <w:pStyle w:val="SourceCode"/>
      </w:pPr>
      <w:r>
        <w:t xml:space="preserve">    # as a page; charset=utf-8 tells it how to turn the bytes into characters.</w:t>
      </w:r>
    </w:p>
    <w:p w14:paraId="0FEDB3F9" w14:textId="77777777" w:rsidR="00DE419B" w:rsidRDefault="00B038F7">
      <w:pPr>
        <w:pStyle w:val="SourceCode"/>
      </w:pPr>
      <w:r>
        <w:t xml:space="preserve">    response = make_response(page)</w:t>
      </w:r>
    </w:p>
    <w:p w14:paraId="2D1E2310" w14:textId="77777777" w:rsidR="00DE419B" w:rsidRDefault="00B038F7">
      <w:pPr>
        <w:pStyle w:val="SourceCode"/>
      </w:pPr>
      <w:r>
        <w:t xml:space="preserve">    # nosniff tells the browser to believe Content-Type and never guess the</w:t>
      </w:r>
    </w:p>
    <w:p w14:paraId="7833DADA" w14:textId="77777777" w:rsidR="00DE419B" w:rsidRDefault="00B038F7">
      <w:pPr>
        <w:pStyle w:val="SourceCode"/>
      </w:pPr>
      <w:r>
        <w:t xml:space="preserve">    # type from the body's first bytes. headers works like a dict.</w:t>
      </w:r>
    </w:p>
    <w:p w14:paraId="785FC651" w14:textId="77777777" w:rsidR="00DE419B" w:rsidRDefault="00B038F7">
      <w:pPr>
        <w:pStyle w:val="SourceCode"/>
      </w:pPr>
      <w:r>
        <w:t xml:space="preserve">    response.headers["X-Content-Type-Options"] = "nosniff"</w:t>
      </w:r>
    </w:p>
    <w:p w14:paraId="0D480BA3" w14:textId="77777777" w:rsidR="00DE419B" w:rsidRDefault="00B038F7">
      <w:pPr>
        <w:pStyle w:val="SourceCode"/>
      </w:pPr>
      <w:r>
        <w:t xml:space="preserve">    # Flask adds the rest, such as Content-Length, and sends the answer.</w:t>
      </w:r>
    </w:p>
    <w:p w14:paraId="1FF32995" w14:textId="77777777" w:rsidR="00DE419B" w:rsidRDefault="00B038F7">
      <w:pPr>
        <w:pStyle w:val="SourceCode"/>
      </w:pPr>
      <w:r>
        <w:t xml:space="preserve">    return response</w:t>
      </w:r>
    </w:p>
    <w:p w14:paraId="4E8F09E7" w14:textId="77777777" w:rsidR="00DE419B" w:rsidRDefault="00DE419B">
      <w:pPr>
        <w:pStyle w:val="SourceCode"/>
      </w:pPr>
    </w:p>
    <w:p w14:paraId="607BB56A" w14:textId="77777777" w:rsidR="00DE419B" w:rsidRDefault="00DE419B">
      <w:pPr>
        <w:pStyle w:val="SourceCode"/>
      </w:pPr>
    </w:p>
    <w:p w14:paraId="04EB7CD4" w14:textId="77777777" w:rsidR="00DE419B" w:rsidRDefault="00B038F7">
      <w:pPr>
        <w:pStyle w:val="SourceCode"/>
      </w:pPr>
      <w:r>
        <w:t># Remember, this runs only when the file is started directly; Waitress or</w:t>
      </w:r>
    </w:p>
    <w:p w14:paraId="592071E8" w14:textId="77777777" w:rsidR="00DE419B" w:rsidRDefault="00B038F7">
      <w:pPr>
        <w:pStyle w:val="SourceCode"/>
      </w:pPr>
      <w:r>
        <w:t># Gunicorn import app instead.</w:t>
      </w:r>
    </w:p>
    <w:p w14:paraId="4CBEC785" w14:textId="77777777" w:rsidR="00DE419B" w:rsidRDefault="00B038F7">
      <w:pPr>
        <w:pStyle w:val="SourceCode"/>
      </w:pPr>
      <w:r>
        <w:t>if __name__ == "__main__":</w:t>
      </w:r>
    </w:p>
    <w:p w14:paraId="4DF904EB" w14:textId="77777777" w:rsidR="00DE419B" w:rsidRDefault="00B038F7">
      <w:pPr>
        <w:pStyle w:val="SourceCode"/>
      </w:pPr>
      <w:r>
        <w:t xml:space="preserve">    # Werkzeug prints a startup banner and a line for each request to the error</w:t>
      </w:r>
    </w:p>
    <w:p w14:paraId="653E8FC6" w14:textId="77777777" w:rsidR="00DE419B" w:rsidRDefault="00B038F7">
      <w:pPr>
        <w:pStyle w:val="SourceCode"/>
      </w:pPr>
      <w:r>
        <w:t xml:space="preserve">    # stream; the level ERROR keeps only its error messages, so this server</w:t>
      </w:r>
    </w:p>
    <w:p w14:paraId="2C1E880E" w14:textId="77777777" w:rsidR="00DE419B" w:rsidRDefault="00B038F7">
      <w:pPr>
        <w:pStyle w:val="SourceCode"/>
      </w:pPr>
      <w:r>
        <w:t xml:space="preserve">    # prints nothing per request.</w:t>
      </w:r>
    </w:p>
    <w:p w14:paraId="2A5654DB" w14:textId="77777777" w:rsidR="00DE419B" w:rsidRDefault="00B038F7">
      <w:pPr>
        <w:pStyle w:val="SourceCode"/>
      </w:pPr>
      <w:r>
        <w:t xml:space="preserve">    logging.getLogger("werkzeug").setLevel(logging.ERROR)</w:t>
      </w:r>
    </w:p>
    <w:p w14:paraId="4D02323F" w14:textId="77777777" w:rsidR="00DE419B" w:rsidRDefault="00B038F7">
      <w:pPr>
        <w:pStyle w:val="SourceCode"/>
      </w:pPr>
      <w:r>
        <w:t xml:space="preserve">    # Remember, flush=True shows the line at once. app.run opens the port just</w:t>
      </w:r>
    </w:p>
    <w:p w14:paraId="684E68CF" w14:textId="77777777" w:rsidR="00DE419B" w:rsidRDefault="00B038F7">
      <w:pPr>
        <w:pStyle w:val="SourceCode"/>
      </w:pPr>
      <w:r>
        <w:t xml:space="preserve">    # after this line.</w:t>
      </w:r>
    </w:p>
    <w:p w14:paraId="2317C9CF" w14:textId="77777777" w:rsidR="00DE419B" w:rsidRDefault="00B038F7">
      <w:pPr>
        <w:pStyle w:val="SourceCode"/>
      </w:pPr>
      <w:r>
        <w:t xml:space="preserve">    print("Listening on https://127.0.0.1:8765", flush=True)</w:t>
      </w:r>
    </w:p>
    <w:p w14:paraId="62A5C04C" w14:textId="77777777" w:rsidR="00DE419B" w:rsidRDefault="00B038F7">
      <w:pPr>
        <w:pStyle w:val="SourceCode"/>
      </w:pPr>
      <w:r>
        <w:t xml:space="preserve">    # app.run starts Flask's development server on 127.0.0.1:8765 only, with TLS</w:t>
      </w:r>
    </w:p>
    <w:p w14:paraId="0BCF02FF" w14:textId="77777777" w:rsidR="00DE419B" w:rsidRDefault="00B038F7">
      <w:pPr>
        <w:pStyle w:val="SourceCode"/>
      </w:pPr>
      <w:r>
        <w:t xml:space="preserve">    # from the server's certificate and key on every connection, and serves until</w:t>
      </w:r>
    </w:p>
    <w:p w14:paraId="1FB2ACE2" w14:textId="77777777" w:rsidR="00DE419B" w:rsidRDefault="00B038F7">
      <w:pPr>
        <w:pStyle w:val="SourceCode"/>
        <w:keepNext/>
      </w:pPr>
      <w:r>
        <w:t xml:space="preserve">    # Ctrl+C.</w:t>
      </w:r>
    </w:p>
    <w:p w14:paraId="249F0F14" w14:textId="77777777" w:rsidR="00DE419B" w:rsidRDefault="00B038F7">
      <w:pPr>
        <w:pStyle w:val="SourceCode"/>
        <w:keepNext/>
      </w:pPr>
      <w:r>
        <w:t xml:space="preserve">    app.run(host="127.0.0.1", port=8765,</w:t>
      </w:r>
    </w:p>
    <w:p w14:paraId="051235DB" w14:textId="77777777" w:rsidR="00DE419B" w:rsidRDefault="00B038F7">
      <w:pPr>
        <w:pStyle w:val="SourceCode"/>
      </w:pPr>
      <w:r>
        <w:t xml:space="preserve">            ssl_context=("certs/server.pem", "certs/server.key"))</w:t>
      </w:r>
    </w:p>
    <w:p w14:paraId="26A8BFE4" w14:textId="77777777" w:rsidR="00DE419B" w:rsidRDefault="00DE419B">
      <w:pPr>
        <w:keepNext/>
      </w:pPr>
    </w:p>
    <w:p w14:paraId="32D6638C" w14:textId="77777777" w:rsidR="00DE419B" w:rsidRDefault="00B038F7">
      <w:pPr>
        <w:pStyle w:val="Heading3"/>
      </w:pPr>
      <w:r>
        <w:t>Windows PowerShell Basic Server Build and Run</w:t>
      </w:r>
    </w:p>
    <w:p w14:paraId="65B5C3E7" w14:textId="77777777" w:rsidR="00DE419B" w:rsidRDefault="00B038F7">
      <w:pPr>
        <w:keepNext/>
      </w:pPr>
      <w:r>
        <w:t>In Terminal 1, in the lesson-8.1 folder:</w:t>
      </w:r>
    </w:p>
    <w:p w14:paraId="09297127" w14:textId="77777777" w:rsidR="00DE419B" w:rsidRDefault="00DE419B">
      <w:pPr>
        <w:keepNext/>
      </w:pPr>
    </w:p>
    <w:p w14:paraId="15E69ECA" w14:textId="77777777" w:rsidR="00DE419B" w:rsidRDefault="00B038F7">
      <w:pPr>
        <w:pStyle w:val="CommandBlock"/>
      </w:pPr>
      <w:r>
        <w:t>.\python\.venv\Scripts\python.exe .\python\basic_server.py</w:t>
      </w:r>
    </w:p>
    <w:p w14:paraId="4B667902" w14:textId="77777777" w:rsidR="00DE419B" w:rsidRDefault="00DE419B">
      <w:pPr>
        <w:keepNext/>
      </w:pPr>
    </w:p>
    <w:p w14:paraId="353D2276" w14:textId="77777777" w:rsidR="00DE419B" w:rsidRDefault="00B038F7">
      <w:r>
        <w:t>Wait for its Listening line, and leave it running. The Basic server prints nothing for each request.</w:t>
      </w:r>
    </w:p>
    <w:p w14:paraId="055FCF74" w14:textId="77777777" w:rsidR="00DE419B" w:rsidRDefault="00DE419B">
      <w:pPr>
        <w:keepNext/>
      </w:pPr>
    </w:p>
    <w:p w14:paraId="47A64CAA" w14:textId="77777777" w:rsidR="00DE419B" w:rsidRDefault="00B038F7">
      <w:pPr>
        <w:pStyle w:val="Heading3"/>
      </w:pPr>
      <w:r>
        <w:t>Windows PowerShell Basic Browser Check</w:t>
      </w:r>
    </w:p>
    <w:p w14:paraId="51D7E016" w14:textId="77777777" w:rsidR="00DE419B" w:rsidRDefault="00B038F7">
      <w:pPr>
        <w:keepNext/>
      </w:pPr>
      <w:r>
        <w:t>In Terminal 2, in the lesson-8.1 folder, open the home page, and read the exchange in DevTools as in the C section.</w:t>
      </w:r>
    </w:p>
    <w:p w14:paraId="61BC8D06" w14:textId="77777777" w:rsidR="00DE419B" w:rsidRDefault="00DE419B">
      <w:pPr>
        <w:keepNext/>
      </w:pPr>
    </w:p>
    <w:p w14:paraId="197B01A3" w14:textId="77777777" w:rsidR="00DE419B" w:rsidRDefault="00B038F7">
      <w:pPr>
        <w:pStyle w:val="CommandBlock"/>
      </w:pPr>
      <w:r>
        <w:t>Start-Process "https://127.0.0.1:8765/"</w:t>
      </w:r>
    </w:p>
    <w:p w14:paraId="1EFA979E" w14:textId="77777777" w:rsidR="00DE419B" w:rsidRDefault="00DE419B">
      <w:pPr>
        <w:keepNext/>
      </w:pPr>
    </w:p>
    <w:p w14:paraId="0E97543B" w14:textId="77777777" w:rsidR="00DE419B" w:rsidRDefault="00B038F7">
      <w:pPr>
        <w:pStyle w:val="Heading3"/>
      </w:pPr>
      <w:r>
        <w:t>Windows PowerShell Basic curl Check</w:t>
      </w:r>
    </w:p>
    <w:p w14:paraId="5E870804" w14:textId="77777777" w:rsidR="00DE419B" w:rsidRDefault="00B038F7">
      <w:pPr>
        <w:keepNext/>
      </w:pPr>
      <w:r>
        <w:t>Still in Terminal 2, ask for the same page with curl.exe, as in the C section.</w:t>
      </w:r>
    </w:p>
    <w:p w14:paraId="7D4B5E36" w14:textId="77777777" w:rsidR="00DE419B" w:rsidRDefault="00DE419B">
      <w:pPr>
        <w:keepNext/>
      </w:pPr>
    </w:p>
    <w:p w14:paraId="4F6A38E0" w14:textId="77777777" w:rsidR="00DE419B" w:rsidRDefault="00B038F7">
      <w:pPr>
        <w:pStyle w:val="CommandBlock"/>
        <w:keepNext/>
      </w:pPr>
      <w:r>
        <w:t>&amp; "$env:SystemRoot\System32\curl.exe" -sS -i --ssl-revoke-best-effort `</w:t>
      </w:r>
    </w:p>
    <w:p w14:paraId="3914BB92" w14:textId="77777777" w:rsidR="00DE419B" w:rsidRDefault="00B038F7">
      <w:pPr>
        <w:pStyle w:val="CommandBlock"/>
      </w:pPr>
      <w:r>
        <w:t xml:space="preserve">    --cacert .\certs\spa-ca.pem https://127.0.0.1:8765/</w:t>
      </w:r>
    </w:p>
    <w:p w14:paraId="6B6CB3D7" w14:textId="77777777" w:rsidR="00DE419B" w:rsidRDefault="00DE419B">
      <w:pPr>
        <w:keepNext/>
      </w:pPr>
    </w:p>
    <w:p w14:paraId="443C3D36" w14:textId="77777777" w:rsidR="00DE419B" w:rsidRDefault="00B038F7">
      <w:r>
        <w:t>Now press Ctrl+C in Terminal 1 to stop the server.</w:t>
      </w:r>
    </w:p>
    <w:p w14:paraId="56050F11" w14:textId="77777777" w:rsidR="00DE419B" w:rsidRDefault="00DE419B">
      <w:pPr>
        <w:keepNext/>
      </w:pPr>
    </w:p>
    <w:p w14:paraId="1B1FDFD6" w14:textId="77777777" w:rsidR="00DE419B" w:rsidRDefault="00B038F7">
      <w:pPr>
        <w:pStyle w:val="Heading3"/>
      </w:pPr>
      <w:r>
        <w:t>Linux or macOS Basic Build and Run</w:t>
      </w:r>
    </w:p>
    <w:p w14:paraId="30DAD45C"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56118910" w14:textId="77777777" w:rsidR="00DE419B" w:rsidRDefault="00DE419B">
      <w:pPr>
        <w:keepNext/>
      </w:pPr>
    </w:p>
    <w:p w14:paraId="79C41B20" w14:textId="77777777" w:rsidR="00DE419B" w:rsidRDefault="00B038F7">
      <w:pPr>
        <w:pStyle w:val="CommandBlock"/>
      </w:pPr>
      <w:r>
        <w:t>./python/.venv/bin/python ./python/basic_server.py</w:t>
      </w:r>
    </w:p>
    <w:p w14:paraId="7351A58A" w14:textId="77777777" w:rsidR="00DE419B" w:rsidRDefault="00DE419B">
      <w:pPr>
        <w:keepNext/>
      </w:pPr>
    </w:p>
    <w:p w14:paraId="1E489659" w14:textId="77777777" w:rsidR="00DE419B" w:rsidRDefault="00B038F7">
      <w:pPr>
        <w:pStyle w:val="Heading3"/>
      </w:pPr>
      <w:r>
        <w:t>Check Your Results</w:t>
      </w:r>
    </w:p>
    <w:p w14:paraId="61BC8782" w14:textId="77777777" w:rsidR="00DE419B" w:rsidRDefault="00B038F7">
      <w:pPr>
        <w:keepNext/>
      </w:pPr>
      <w:r>
        <w:t>The browser's tab must say Contact Manager, and the page must show these two lines, the first as a large heading:</w:t>
      </w:r>
    </w:p>
    <w:p w14:paraId="18A76264" w14:textId="77777777" w:rsidR="00DE419B" w:rsidRDefault="00DE419B">
      <w:pPr>
        <w:keepNext/>
      </w:pPr>
    </w:p>
    <w:p w14:paraId="687659D6" w14:textId="77777777" w:rsidR="00DE419B" w:rsidRDefault="00B038F7">
      <w:pPr>
        <w:pStyle w:val="RequiredOutput"/>
        <w:keepNext/>
      </w:pPr>
      <w:r>
        <w:t>Contact Manager</w:t>
      </w:r>
    </w:p>
    <w:p w14:paraId="1F6159D6" w14:textId="77777777" w:rsidR="00DE419B" w:rsidRDefault="00DE419B">
      <w:pPr>
        <w:pStyle w:val="RequiredOutput"/>
        <w:keepNext/>
      </w:pPr>
    </w:p>
    <w:p w14:paraId="74C01A37" w14:textId="77777777" w:rsidR="00DE419B" w:rsidRDefault="00B038F7">
      <w:pPr>
        <w:pStyle w:val="RequiredOutput"/>
      </w:pPr>
      <w:r>
        <w:t>Served by your own HTTPS server.</w:t>
      </w:r>
    </w:p>
    <w:p w14:paraId="08BAA805" w14:textId="77777777" w:rsidR="00DE419B" w:rsidRDefault="00DE419B">
      <w:pPr>
        <w:keepNext/>
      </w:pPr>
    </w:p>
    <w:p w14:paraId="7BCC7AFD" w14:textId="77777777" w:rsidR="00DE419B" w:rsidRDefault="00B038F7">
      <w:pPr>
        <w:keepNext/>
      </w:pPr>
      <w:r>
        <w:t>The curl Check must print the whole answer: the status line, the headers, a blank line, and the body, the HTML exactly as the server sent it. The Date line shows the current time in GMT, so yours differs:</w:t>
      </w:r>
    </w:p>
    <w:p w14:paraId="6E973E6F" w14:textId="77777777" w:rsidR="00DE419B" w:rsidRDefault="00DE419B">
      <w:pPr>
        <w:keepNext/>
      </w:pPr>
    </w:p>
    <w:p w14:paraId="3B431259" w14:textId="77777777" w:rsidR="00DE419B" w:rsidRDefault="00B038F7">
      <w:pPr>
        <w:pStyle w:val="RequiredOutput"/>
        <w:keepNext/>
      </w:pPr>
      <w:r>
        <w:t>HTTP/1.1 200 OK</w:t>
      </w:r>
    </w:p>
    <w:p w14:paraId="1723BB13" w14:textId="77777777" w:rsidR="00DE419B" w:rsidRDefault="00B038F7">
      <w:pPr>
        <w:pStyle w:val="RequiredOutput"/>
        <w:keepNext/>
      </w:pPr>
      <w:r>
        <w:t>Server: Werkzeug/3.1.9 Python/3.14.8</w:t>
      </w:r>
    </w:p>
    <w:p w14:paraId="50CC7A1B" w14:textId="77777777" w:rsidR="00DE419B" w:rsidRDefault="00B038F7">
      <w:pPr>
        <w:pStyle w:val="RequiredOutput"/>
        <w:keepNext/>
      </w:pPr>
      <w:r>
        <w:t>Date: Fri, 02 Oct 2026 12:00:00 GMT</w:t>
      </w:r>
    </w:p>
    <w:p w14:paraId="4F752C1C" w14:textId="77777777" w:rsidR="00DE419B" w:rsidRDefault="00B038F7">
      <w:pPr>
        <w:pStyle w:val="RequiredOutput"/>
        <w:keepNext/>
      </w:pPr>
      <w:r>
        <w:t>Content-Type: text/html; charset=utf-8</w:t>
      </w:r>
    </w:p>
    <w:p w14:paraId="5D2A00E4" w14:textId="77777777" w:rsidR="00DE419B" w:rsidRDefault="00B038F7">
      <w:pPr>
        <w:pStyle w:val="RequiredOutput"/>
        <w:keepNext/>
      </w:pPr>
      <w:r>
        <w:t>Content-Length: 190</w:t>
      </w:r>
    </w:p>
    <w:p w14:paraId="2F71190D" w14:textId="77777777" w:rsidR="00DE419B" w:rsidRDefault="00B038F7">
      <w:pPr>
        <w:pStyle w:val="RequiredOutput"/>
        <w:keepNext/>
      </w:pPr>
      <w:r>
        <w:t>X-Content-Type-Options: nosniff</w:t>
      </w:r>
    </w:p>
    <w:p w14:paraId="20DAC29E" w14:textId="77777777" w:rsidR="00DE419B" w:rsidRDefault="00B038F7">
      <w:pPr>
        <w:pStyle w:val="RequiredOutput"/>
        <w:keepNext/>
      </w:pPr>
      <w:r>
        <w:t>Connection: close</w:t>
      </w:r>
    </w:p>
    <w:p w14:paraId="0368F866" w14:textId="77777777" w:rsidR="00DE419B" w:rsidRDefault="00DE419B">
      <w:pPr>
        <w:pStyle w:val="RequiredOutput"/>
        <w:keepNext/>
      </w:pPr>
    </w:p>
    <w:p w14:paraId="6D0E2217" w14:textId="77777777" w:rsidR="00DE419B" w:rsidRDefault="00B038F7">
      <w:pPr>
        <w:pStyle w:val="RequiredOutput"/>
        <w:keepNext/>
      </w:pPr>
      <w:r>
        <w:t>&lt;!DOCTYPE html&gt;</w:t>
      </w:r>
    </w:p>
    <w:p w14:paraId="523EBFAB" w14:textId="77777777" w:rsidR="00DE419B" w:rsidRDefault="00B038F7">
      <w:pPr>
        <w:pStyle w:val="RequiredOutput"/>
        <w:keepNext/>
      </w:pPr>
      <w:r>
        <w:t>&lt;html lang="en"&gt;</w:t>
      </w:r>
    </w:p>
    <w:p w14:paraId="4C4BF1F1" w14:textId="77777777" w:rsidR="00DE419B" w:rsidRDefault="00B038F7">
      <w:pPr>
        <w:pStyle w:val="RequiredOutput"/>
        <w:keepNext/>
      </w:pPr>
      <w:r>
        <w:t>&lt;head&gt;</w:t>
      </w:r>
    </w:p>
    <w:p w14:paraId="188D76D5" w14:textId="77777777" w:rsidR="00DE419B" w:rsidRDefault="00B038F7">
      <w:pPr>
        <w:pStyle w:val="RequiredOutput"/>
        <w:keepNext/>
      </w:pPr>
      <w:r>
        <w:t>&lt;meta charset="utf-8"&gt;</w:t>
      </w:r>
    </w:p>
    <w:p w14:paraId="06147969" w14:textId="77777777" w:rsidR="00DE419B" w:rsidRDefault="00B038F7">
      <w:pPr>
        <w:pStyle w:val="RequiredOutput"/>
        <w:keepNext/>
      </w:pPr>
      <w:r>
        <w:t>&lt;title&gt;Contact Manager&lt;/title&gt;</w:t>
      </w:r>
    </w:p>
    <w:p w14:paraId="5A82752E" w14:textId="77777777" w:rsidR="00DE419B" w:rsidRDefault="00B038F7">
      <w:pPr>
        <w:pStyle w:val="RequiredOutput"/>
        <w:keepNext/>
      </w:pPr>
      <w:r>
        <w:t>&lt;/head&gt;</w:t>
      </w:r>
    </w:p>
    <w:p w14:paraId="59D63CDA" w14:textId="77777777" w:rsidR="00DE419B" w:rsidRDefault="00B038F7">
      <w:pPr>
        <w:pStyle w:val="RequiredOutput"/>
        <w:keepNext/>
      </w:pPr>
      <w:r>
        <w:t>&lt;body&gt;</w:t>
      </w:r>
    </w:p>
    <w:p w14:paraId="0AE95A8E" w14:textId="77777777" w:rsidR="00DE419B" w:rsidRDefault="00B038F7">
      <w:pPr>
        <w:pStyle w:val="RequiredOutput"/>
        <w:keepNext/>
      </w:pPr>
      <w:r>
        <w:t>&lt;h1&gt;Contact Manager&lt;/h1&gt;</w:t>
      </w:r>
    </w:p>
    <w:p w14:paraId="3543A785" w14:textId="77777777" w:rsidR="00DE419B" w:rsidRDefault="00B038F7">
      <w:pPr>
        <w:pStyle w:val="RequiredOutput"/>
        <w:keepNext/>
      </w:pPr>
      <w:r>
        <w:t>&lt;p&gt;Served by your own HTTPS server.&lt;/p&gt;</w:t>
      </w:r>
    </w:p>
    <w:p w14:paraId="7F7E5A0D" w14:textId="77777777" w:rsidR="00DE419B" w:rsidRDefault="00B038F7">
      <w:pPr>
        <w:pStyle w:val="RequiredOutput"/>
        <w:keepNext/>
      </w:pPr>
      <w:r>
        <w:t>&lt;/body&gt;</w:t>
      </w:r>
    </w:p>
    <w:p w14:paraId="2D51A287" w14:textId="77777777" w:rsidR="00DE419B" w:rsidRDefault="00B038F7">
      <w:pPr>
        <w:pStyle w:val="RequiredOutput"/>
      </w:pPr>
      <w:r>
        <w:t>&lt;/html&gt;</w:t>
      </w:r>
    </w:p>
    <w:p w14:paraId="2FD4EDFC" w14:textId="77777777" w:rsidR="00DE419B" w:rsidRDefault="00DE419B">
      <w:pPr>
        <w:keepNext/>
      </w:pPr>
    </w:p>
    <w:p w14:paraId="16BAA754" w14:textId="77777777" w:rsidR="00DE419B" w:rsidRDefault="00B038F7">
      <w:pPr>
        <w:pStyle w:val="ListBullet"/>
      </w:pPr>
      <w:r>
        <w:t>Read it from the top: HTTP/1.1 200 OK is the status line: the protocol version, HTTP/1.1, then the status code and its reason phrase, OK, words for people. X-Content-Type-Options is the header the program set, and make_response set Content-Type, Flask's type for a string. Werkzeug added the rest: Server, its own name and version and Python's, so yours may show newer numbers; Date, the time of the answer, in GMT; Content-Length: 190, the body's size in bytes; and Connection: close, which says the development</w:t>
      </w:r>
      <w:r>
        <w:t xml:space="preserve"> server closes the connection after each answer. Chapter 6's http.server answered HTTP/1.0; Werkzeug answers HTTP/1.1.</w:t>
      </w:r>
    </w:p>
    <w:p w14:paraId="11B1FFA2" w14:textId="77777777" w:rsidR="00DE419B" w:rsidRDefault="00B038F7">
      <w:pPr>
        <w:pStyle w:val="ListBullet"/>
      </w:pPr>
      <w:r>
        <w:t>Terminal 1 shows the Listening line, then two lines Flask prints as app.run starts, the app's name and Debug mode: off, and nothing per request. Debug mode stays off: its debugger lets a browser run Python code on your computer from a failing page, guarded only by a PIN, so Flask's documentation says never to use it where others can reach the server.</w:t>
      </w:r>
    </w:p>
    <w:p w14:paraId="74A8B394" w14:textId="77777777" w:rsidR="00DE419B" w:rsidRDefault="00DE419B">
      <w:pPr>
        <w:keepNext/>
      </w:pPr>
    </w:p>
    <w:p w14:paraId="06FE2AC8" w14:textId="77777777" w:rsidR="00DE419B" w:rsidRDefault="00DE419B">
      <w:pPr>
        <w:keepNext/>
      </w:pPr>
    </w:p>
    <w:p w14:paraId="5FBBF16D" w14:textId="77777777" w:rsidR="00DE419B" w:rsidRDefault="00B038F7">
      <w:pPr>
        <w:pStyle w:val="Heading2"/>
      </w:pPr>
      <w:r>
        <w:t>Production-Minded Implementation</w:t>
      </w:r>
    </w:p>
    <w:p w14:paraId="4829DA55" w14:textId="77777777" w:rsidR="00DE419B" w:rsidRDefault="00B038F7">
      <w:r>
        <w:t xml:space="preserve">The Production-Minded server is Lesson 6.0's skeleton as a Flask app, the start of every Chapter 8 Python server. It keeps the constants and adds HTML_TYPE and HOME_PAGE. send_json and send_html, its twin for pages, build each answer with make_response and set its content type, and send_html adds nosniff, so every page is answered the same way. The route table is now Flask's: @app.get registers handle_home for GET / and handle_health for GET /api/v1/health, and @app.errorhandler(404) makes handle_not_found </w:t>
      </w:r>
      <w:r>
        <w:t>the answer for every path without a route, Lesson 6.0's JSON 404. The log line moves to log_request, which @app.after_request runs for every answer, so the answers Flask makes by itself are logged too. main loads the certificate into an SSL context first, as Lesson 6.0 did, so a missing file still gives the Error and Reason lines, then hands it to app.run.</w:t>
      </w:r>
    </w:p>
    <w:p w14:paraId="08A9D2C3" w14:textId="77777777" w:rsidR="00DE419B" w:rsidRDefault="00DE419B">
      <w:pPr>
        <w:keepNext/>
      </w:pPr>
    </w:p>
    <w:p w14:paraId="76073B2F" w14:textId="77777777" w:rsidR="00DE419B" w:rsidRDefault="00B038F7">
      <w:pPr>
        <w:pStyle w:val="Heading3"/>
      </w:pPr>
      <w:r>
        <w:t>python/server.py</w:t>
      </w:r>
    </w:p>
    <w:p w14:paraId="0E766AB2" w14:textId="77777777" w:rsidR="00DE419B" w:rsidRDefault="00B038F7">
      <w:pPr>
        <w:pStyle w:val="SourceCode"/>
        <w:keepNext/>
      </w:pPr>
      <w:r>
        <w:t>"""Lesson 8.1: Lesson 6.0's server skeleton as a Flask app, with a home page</w:t>
      </w:r>
    </w:p>
    <w:p w14:paraId="6FE7E270" w14:textId="77777777" w:rsidR="00DE419B" w:rsidRDefault="00B038F7">
      <w:pPr>
        <w:pStyle w:val="SourceCode"/>
        <w:keepNext/>
      </w:pPr>
      <w:r>
        <w:t>for the browser. Chapter 8's lessons add their pages to this file."""</w:t>
      </w:r>
    </w:p>
    <w:p w14:paraId="2DE6D03C" w14:textId="77777777" w:rsidR="00DE419B" w:rsidRDefault="00DE419B">
      <w:pPr>
        <w:pStyle w:val="SourceCode"/>
        <w:keepNext/>
      </w:pPr>
    </w:p>
    <w:p w14:paraId="0ACF56DB" w14:textId="77777777" w:rsidR="00DE419B" w:rsidRDefault="00B038F7">
      <w:pPr>
        <w:pStyle w:val="SourceCode"/>
      </w:pPr>
      <w:r>
        <w:t>import logging</w:t>
      </w:r>
    </w:p>
    <w:p w14:paraId="4F43C6DB" w14:textId="77777777" w:rsidR="00DE419B" w:rsidRDefault="00B038F7">
      <w:pPr>
        <w:pStyle w:val="SourceCode"/>
      </w:pPr>
      <w:r>
        <w:t>import ssl</w:t>
      </w:r>
    </w:p>
    <w:p w14:paraId="76309B58" w14:textId="77777777" w:rsidR="00DE419B" w:rsidRDefault="00B038F7">
      <w:pPr>
        <w:pStyle w:val="SourceCode"/>
      </w:pPr>
      <w:r>
        <w:t>import sys</w:t>
      </w:r>
    </w:p>
    <w:p w14:paraId="41C46C5D" w14:textId="77777777" w:rsidR="00DE419B" w:rsidRDefault="00DE419B">
      <w:pPr>
        <w:pStyle w:val="SourceCode"/>
      </w:pPr>
    </w:p>
    <w:p w14:paraId="277E0D1E" w14:textId="77777777" w:rsidR="00DE419B" w:rsidRDefault="00B038F7">
      <w:pPr>
        <w:pStyle w:val="SourceCode"/>
      </w:pPr>
      <w:r>
        <w:t>from flask import Flask, Response, make_response, request</w:t>
      </w:r>
    </w:p>
    <w:p w14:paraId="29CA0FDE" w14:textId="77777777" w:rsidR="00DE419B" w:rsidRDefault="00DE419B">
      <w:pPr>
        <w:pStyle w:val="SourceCode"/>
      </w:pPr>
    </w:p>
    <w:p w14:paraId="47CF7491" w14:textId="77777777" w:rsidR="00DE419B" w:rsidRDefault="00B038F7">
      <w:pPr>
        <w:pStyle w:val="SourceCode"/>
      </w:pPr>
      <w:r>
        <w:t>HOST = "127.0.0.1"</w:t>
      </w:r>
    </w:p>
    <w:p w14:paraId="7CB7AC00" w14:textId="77777777" w:rsidR="00DE419B" w:rsidRDefault="00B038F7">
      <w:pPr>
        <w:pStyle w:val="SourceCode"/>
      </w:pPr>
      <w:r>
        <w:t>HTTPS_PORT = 8765</w:t>
      </w:r>
    </w:p>
    <w:p w14:paraId="2D4E6739" w14:textId="77777777" w:rsidR="00DE419B" w:rsidRDefault="00B038F7">
      <w:pPr>
        <w:pStyle w:val="SourceCode"/>
      </w:pPr>
      <w:r>
        <w:t>API_PREFIX = "/api/v1"</w:t>
      </w:r>
    </w:p>
    <w:p w14:paraId="33DACCDA" w14:textId="77777777" w:rsidR="00DE419B" w:rsidRDefault="00B038F7">
      <w:pPr>
        <w:pStyle w:val="SourceCode"/>
      </w:pPr>
      <w:r>
        <w:t>CERTIFICATE_FILE = "certs/server.pem"</w:t>
      </w:r>
    </w:p>
    <w:p w14:paraId="6BF1842F" w14:textId="77777777" w:rsidR="00DE419B" w:rsidRDefault="00B038F7">
      <w:pPr>
        <w:pStyle w:val="SourceCode"/>
      </w:pPr>
      <w:r>
        <w:t>KEY_FILE = "certs/server.key"</w:t>
      </w:r>
    </w:p>
    <w:p w14:paraId="2B68F9BC" w14:textId="77777777" w:rsidR="00DE419B" w:rsidRDefault="00B038F7">
      <w:pPr>
        <w:pStyle w:val="SourceCode"/>
      </w:pPr>
      <w:r>
        <w:t>JSON_TYPE = "application/json; charset=utf-8"</w:t>
      </w:r>
    </w:p>
    <w:p w14:paraId="7541621B" w14:textId="77777777" w:rsidR="00DE419B" w:rsidRDefault="00B038F7">
      <w:pPr>
        <w:pStyle w:val="SourceCode"/>
      </w:pPr>
      <w:r>
        <w:t>HTML_TYPE = "text/html; charset=utf-8"</w:t>
      </w:r>
    </w:p>
    <w:p w14:paraId="685DAA94" w14:textId="77777777" w:rsidR="00DE419B" w:rsidRDefault="00B038F7">
      <w:pPr>
        <w:pStyle w:val="SourceCode"/>
      </w:pPr>
      <w:r>
        <w:t>NOT_FOUND_JSON = '{"code":"not_found","message":"no such path"}'</w:t>
      </w:r>
    </w:p>
    <w:p w14:paraId="6C65EADF" w14:textId="77777777" w:rsidR="00DE419B" w:rsidRDefault="00DE419B">
      <w:pPr>
        <w:pStyle w:val="SourceCode"/>
      </w:pPr>
    </w:p>
    <w:p w14:paraId="1CF05790" w14:textId="77777777" w:rsidR="00DE419B" w:rsidRDefault="00B038F7">
      <w:pPr>
        <w:pStyle w:val="SourceCode"/>
      </w:pPr>
      <w:r>
        <w:t># The home page: a whole HTML document. Remember, string literals side by side</w:t>
      </w:r>
    </w:p>
    <w:p w14:paraId="4B5BEE2D" w14:textId="77777777" w:rsidR="00DE419B" w:rsidRDefault="00B038F7">
      <w:pPr>
        <w:pStyle w:val="SourceCode"/>
      </w:pPr>
      <w:r>
        <w:t># inside round brackets join into one string.</w:t>
      </w:r>
    </w:p>
    <w:p w14:paraId="20CD1D66" w14:textId="77777777" w:rsidR="00DE419B" w:rsidRDefault="00B038F7">
      <w:pPr>
        <w:pStyle w:val="SourceCode"/>
      </w:pPr>
      <w:r>
        <w:t>HOME_PAGE = ("&lt;!DOCTYPE html&gt;\n"</w:t>
      </w:r>
    </w:p>
    <w:p w14:paraId="77ED9EDA" w14:textId="77777777" w:rsidR="00DE419B" w:rsidRDefault="00B038F7">
      <w:pPr>
        <w:pStyle w:val="SourceCode"/>
      </w:pPr>
      <w:r>
        <w:t xml:space="preserve">             '&lt;html lang="en"&gt;\n'</w:t>
      </w:r>
    </w:p>
    <w:p w14:paraId="71F4185D" w14:textId="77777777" w:rsidR="00DE419B" w:rsidRDefault="00B038F7">
      <w:pPr>
        <w:pStyle w:val="SourceCode"/>
      </w:pPr>
      <w:r>
        <w:t xml:space="preserve">             "&lt;head&gt;\n"</w:t>
      </w:r>
    </w:p>
    <w:p w14:paraId="3C579BB3" w14:textId="77777777" w:rsidR="00DE419B" w:rsidRDefault="00B038F7">
      <w:pPr>
        <w:pStyle w:val="SourceCode"/>
      </w:pPr>
      <w:r>
        <w:t xml:space="preserve">             '&lt;meta charset="utf-8"&gt;\n'</w:t>
      </w:r>
    </w:p>
    <w:p w14:paraId="07FCFBDF" w14:textId="77777777" w:rsidR="00DE419B" w:rsidRDefault="00B038F7">
      <w:pPr>
        <w:pStyle w:val="SourceCode"/>
      </w:pPr>
      <w:r>
        <w:t xml:space="preserve">             "&lt;title&gt;Contact Manager&lt;/title&gt;\n"</w:t>
      </w:r>
    </w:p>
    <w:p w14:paraId="0F574553" w14:textId="77777777" w:rsidR="00DE419B" w:rsidRDefault="00B038F7">
      <w:pPr>
        <w:pStyle w:val="SourceCode"/>
      </w:pPr>
      <w:r>
        <w:t xml:space="preserve">             "&lt;/head&gt;\n"</w:t>
      </w:r>
    </w:p>
    <w:p w14:paraId="220B342E" w14:textId="77777777" w:rsidR="00DE419B" w:rsidRDefault="00B038F7">
      <w:pPr>
        <w:pStyle w:val="SourceCode"/>
      </w:pPr>
      <w:r>
        <w:t xml:space="preserve">             "&lt;body&gt;\n"</w:t>
      </w:r>
    </w:p>
    <w:p w14:paraId="22DD96F0" w14:textId="77777777" w:rsidR="00DE419B" w:rsidRDefault="00B038F7">
      <w:pPr>
        <w:pStyle w:val="SourceCode"/>
      </w:pPr>
      <w:r>
        <w:t xml:space="preserve">             "&lt;h1&gt;Contact Manager&lt;/h1&gt;\n"</w:t>
      </w:r>
    </w:p>
    <w:p w14:paraId="29F440F1" w14:textId="77777777" w:rsidR="00DE419B" w:rsidRDefault="00B038F7">
      <w:pPr>
        <w:pStyle w:val="SourceCode"/>
      </w:pPr>
      <w:r>
        <w:t xml:space="preserve">             "&lt;p&gt;Served by your own HTTPS server.&lt;/p&gt;\n"</w:t>
      </w:r>
    </w:p>
    <w:p w14:paraId="1A6C2988" w14:textId="77777777" w:rsidR="00DE419B" w:rsidRDefault="00B038F7">
      <w:pPr>
        <w:pStyle w:val="SourceCode"/>
      </w:pPr>
      <w:r>
        <w:t xml:space="preserve">             "&lt;/body&gt;\n"</w:t>
      </w:r>
    </w:p>
    <w:p w14:paraId="428200ED" w14:textId="77777777" w:rsidR="00DE419B" w:rsidRDefault="00B038F7">
      <w:pPr>
        <w:pStyle w:val="SourceCode"/>
      </w:pPr>
      <w:r>
        <w:t xml:space="preserve">             "&lt;/html&gt;\n")</w:t>
      </w:r>
    </w:p>
    <w:p w14:paraId="106A589F" w14:textId="77777777" w:rsidR="00DE419B" w:rsidRDefault="00DE419B">
      <w:pPr>
        <w:pStyle w:val="SourceCode"/>
      </w:pPr>
    </w:p>
    <w:p w14:paraId="5AD67B0A" w14:textId="77777777" w:rsidR="00DE419B" w:rsidRDefault="00B038F7">
      <w:pPr>
        <w:pStyle w:val="SourceCode"/>
      </w:pPr>
      <w:r>
        <w:t># Remember, Flask(__name__) makes the app (Lesson 8.0).</w:t>
      </w:r>
    </w:p>
    <w:p w14:paraId="713B2012" w14:textId="77777777" w:rsidR="00DE419B" w:rsidRDefault="00B038F7">
      <w:pPr>
        <w:pStyle w:val="SourceCode"/>
      </w:pPr>
      <w:r>
        <w:t>app = Flask(__name__)</w:t>
      </w:r>
    </w:p>
    <w:p w14:paraId="044A52E5" w14:textId="77777777" w:rsidR="00DE419B" w:rsidRDefault="00DE419B">
      <w:pPr>
        <w:pStyle w:val="SourceCode"/>
      </w:pPr>
    </w:p>
    <w:p w14:paraId="325AD483" w14:textId="77777777" w:rsidR="00DE419B" w:rsidRDefault="00DE419B">
      <w:pPr>
        <w:pStyle w:val="SourceCode"/>
      </w:pPr>
    </w:p>
    <w:p w14:paraId="61977DB4" w14:textId="77777777" w:rsidR="00DE419B" w:rsidRDefault="00B038F7">
      <w:pPr>
        <w:pStyle w:val="SourceCode"/>
      </w:pPr>
      <w:r>
        <w:t>def send_json(status: int, json_text: str) -&gt; Response:</w:t>
      </w:r>
    </w:p>
    <w:p w14:paraId="0BBE539C" w14:textId="77777777" w:rsidR="00DE419B" w:rsidRDefault="00B038F7">
      <w:pPr>
        <w:pStyle w:val="SourceCode"/>
      </w:pPr>
      <w:r>
        <w:t xml:space="preserve">    """Remember, every JSON answer goes through here. make_response builds</w:t>
      </w:r>
    </w:p>
    <w:p w14:paraId="1F9A4CC2" w14:textId="77777777" w:rsidR="00DE419B" w:rsidRDefault="00B038F7">
      <w:pPr>
        <w:pStyle w:val="SourceCode"/>
      </w:pPr>
      <w:r>
        <w:t xml:space="preserve">    Flask's Response from the body and the status, and content_type sets the</w:t>
      </w:r>
    </w:p>
    <w:p w14:paraId="7D7F7415" w14:textId="77777777" w:rsidR="00DE419B" w:rsidRDefault="00B038F7">
      <w:pPr>
        <w:pStyle w:val="SourceCode"/>
      </w:pPr>
      <w:r>
        <w:t xml:space="preserve">    Content-Type header."""</w:t>
      </w:r>
    </w:p>
    <w:p w14:paraId="1D954005" w14:textId="77777777" w:rsidR="00DE419B" w:rsidRDefault="00B038F7">
      <w:pPr>
        <w:pStyle w:val="SourceCode"/>
      </w:pPr>
      <w:r>
        <w:t xml:space="preserve">    response = make_response(json_text, status)</w:t>
      </w:r>
    </w:p>
    <w:p w14:paraId="01C5B2FF" w14:textId="77777777" w:rsidR="00DE419B" w:rsidRDefault="00B038F7">
      <w:pPr>
        <w:pStyle w:val="SourceCode"/>
      </w:pPr>
      <w:r>
        <w:t xml:space="preserve">    response.content_type = JSON_TYPE</w:t>
      </w:r>
    </w:p>
    <w:p w14:paraId="18709670" w14:textId="77777777" w:rsidR="00DE419B" w:rsidRDefault="00B038F7">
      <w:pPr>
        <w:pStyle w:val="SourceCode"/>
      </w:pPr>
      <w:r>
        <w:t xml:space="preserve">    return response</w:t>
      </w:r>
    </w:p>
    <w:p w14:paraId="32480A34" w14:textId="77777777" w:rsidR="00DE419B" w:rsidRDefault="00DE419B">
      <w:pPr>
        <w:pStyle w:val="SourceCode"/>
      </w:pPr>
    </w:p>
    <w:p w14:paraId="10BC2A43" w14:textId="77777777" w:rsidR="00DE419B" w:rsidRDefault="00DE419B">
      <w:pPr>
        <w:pStyle w:val="SourceCode"/>
      </w:pPr>
    </w:p>
    <w:p w14:paraId="1DADF6C0" w14:textId="77777777" w:rsidR="00DE419B" w:rsidRDefault="00B038F7">
      <w:pPr>
        <w:pStyle w:val="SourceCode"/>
      </w:pPr>
      <w:r>
        <w:t>def send_html(status: int, html: str) -&gt; Response:</w:t>
      </w:r>
    </w:p>
    <w:p w14:paraId="35DFF63F" w14:textId="77777777" w:rsidR="00DE419B" w:rsidRDefault="00B038F7">
      <w:pPr>
        <w:pStyle w:val="SourceCode"/>
      </w:pPr>
      <w:r>
        <w:t xml:space="preserve">    """send_json's twin for pages: every HTML answer goes through here, with</w:t>
      </w:r>
    </w:p>
    <w:p w14:paraId="6BF6A833" w14:textId="77777777" w:rsidR="00DE419B" w:rsidRDefault="00B038F7">
      <w:pPr>
        <w:pStyle w:val="SourceCode"/>
      </w:pPr>
      <w:r>
        <w:t xml:space="preserve">    the HTML content type and nosniff, which tells the browser to believe</w:t>
      </w:r>
    </w:p>
    <w:p w14:paraId="709F9A25" w14:textId="77777777" w:rsidR="00DE419B" w:rsidRDefault="00B038F7">
      <w:pPr>
        <w:pStyle w:val="SourceCode"/>
      </w:pPr>
      <w:r>
        <w:t xml:space="preserve">    Content-Type and never guess the type from the body."""</w:t>
      </w:r>
    </w:p>
    <w:p w14:paraId="35E973C1" w14:textId="77777777" w:rsidR="00DE419B" w:rsidRDefault="00B038F7">
      <w:pPr>
        <w:pStyle w:val="SourceCode"/>
      </w:pPr>
      <w:r>
        <w:t xml:space="preserve">    response = make_response(html, status)</w:t>
      </w:r>
    </w:p>
    <w:p w14:paraId="580A85C2" w14:textId="77777777" w:rsidR="00DE419B" w:rsidRDefault="00B038F7">
      <w:pPr>
        <w:pStyle w:val="SourceCode"/>
      </w:pPr>
      <w:r>
        <w:t xml:space="preserve">    response.content_type = HTML_TYPE</w:t>
      </w:r>
    </w:p>
    <w:p w14:paraId="26BA4ABB" w14:textId="77777777" w:rsidR="00DE419B" w:rsidRDefault="00B038F7">
      <w:pPr>
        <w:pStyle w:val="SourceCode"/>
      </w:pPr>
      <w:r>
        <w:t xml:space="preserve">    # headers works like a dict: this adds one response header by its name.</w:t>
      </w:r>
    </w:p>
    <w:p w14:paraId="53D1A6F3" w14:textId="77777777" w:rsidR="00DE419B" w:rsidRDefault="00B038F7">
      <w:pPr>
        <w:pStyle w:val="SourceCode"/>
      </w:pPr>
      <w:r>
        <w:t xml:space="preserve">    response.headers["X-Content-Type-Options"] = "nosniff"</w:t>
      </w:r>
    </w:p>
    <w:p w14:paraId="2CFE88E7" w14:textId="77777777" w:rsidR="00DE419B" w:rsidRDefault="00B038F7">
      <w:pPr>
        <w:pStyle w:val="SourceCode"/>
      </w:pPr>
      <w:r>
        <w:t xml:space="preserve">    return response</w:t>
      </w:r>
    </w:p>
    <w:p w14:paraId="3BD6CA7A" w14:textId="77777777" w:rsidR="00DE419B" w:rsidRDefault="00DE419B">
      <w:pPr>
        <w:pStyle w:val="SourceCode"/>
      </w:pPr>
    </w:p>
    <w:p w14:paraId="3A228BE1" w14:textId="77777777" w:rsidR="00DE419B" w:rsidRDefault="00DE419B">
      <w:pPr>
        <w:pStyle w:val="SourceCode"/>
      </w:pPr>
    </w:p>
    <w:p w14:paraId="5A5CFD3F" w14:textId="77777777" w:rsidR="00DE419B" w:rsidRDefault="00B038F7">
      <w:pPr>
        <w:pStyle w:val="SourceCode"/>
      </w:pPr>
      <w:r>
        <w:t># The route table. Each @ line is a decorator: it hands the function below it</w:t>
      </w:r>
    </w:p>
    <w:p w14:paraId="3C6C30CE" w14:textId="77777777" w:rsidR="00DE419B" w:rsidRDefault="00B038F7">
      <w:pPr>
        <w:pStyle w:val="SourceCode"/>
      </w:pPr>
      <w:r>
        <w:t># to Flask, which keeps it as the handler for that method and path. Flask's</w:t>
      </w:r>
    </w:p>
    <w:p w14:paraId="1D991D4A" w14:textId="77777777" w:rsidR="00DE419B" w:rsidRDefault="00B038F7">
      <w:pPr>
        <w:pStyle w:val="SourceCode"/>
      </w:pPr>
      <w:r>
        <w:t># router matches the path alone, without the query.</w:t>
      </w:r>
    </w:p>
    <w:p w14:paraId="16055A2E" w14:textId="77777777" w:rsidR="00DE419B" w:rsidRDefault="00B038F7">
      <w:pPr>
        <w:pStyle w:val="SourceCode"/>
      </w:pPr>
      <w:r>
        <w:t>@app.get("/")</w:t>
      </w:r>
    </w:p>
    <w:p w14:paraId="66615653" w14:textId="77777777" w:rsidR="00DE419B" w:rsidRDefault="00B038F7">
      <w:pPr>
        <w:pStyle w:val="SourceCode"/>
      </w:pPr>
      <w:r>
        <w:t>def handle_home() -&gt; Response:</w:t>
      </w:r>
    </w:p>
    <w:p w14:paraId="3F399029" w14:textId="77777777" w:rsidR="00DE419B" w:rsidRDefault="00B038F7">
      <w:pPr>
        <w:pStyle w:val="SourceCode"/>
      </w:pPr>
      <w:r>
        <w:t xml:space="preserve">    return send_html(200, HOME_PAGE)</w:t>
      </w:r>
    </w:p>
    <w:p w14:paraId="1E5C3EDA" w14:textId="77777777" w:rsidR="00DE419B" w:rsidRDefault="00DE419B">
      <w:pPr>
        <w:pStyle w:val="SourceCode"/>
      </w:pPr>
    </w:p>
    <w:p w14:paraId="53E3EF63" w14:textId="77777777" w:rsidR="00DE419B" w:rsidRDefault="00DE419B">
      <w:pPr>
        <w:pStyle w:val="SourceCode"/>
      </w:pPr>
    </w:p>
    <w:p w14:paraId="6A6379A9" w14:textId="77777777" w:rsidR="00DE419B" w:rsidRDefault="00B038F7">
      <w:pPr>
        <w:pStyle w:val="SourceCode"/>
      </w:pPr>
      <w:r>
        <w:t>@app.get(API_PREFIX + "/health")</w:t>
      </w:r>
    </w:p>
    <w:p w14:paraId="053F3A4A" w14:textId="77777777" w:rsidR="00DE419B" w:rsidRDefault="00B038F7">
      <w:pPr>
        <w:pStyle w:val="SourceCode"/>
      </w:pPr>
      <w:r>
        <w:t>def handle_health() -&gt; Response:</w:t>
      </w:r>
    </w:p>
    <w:p w14:paraId="65ABDFF4" w14:textId="77777777" w:rsidR="00DE419B" w:rsidRDefault="00B038F7">
      <w:pPr>
        <w:pStyle w:val="SourceCode"/>
      </w:pPr>
      <w:r>
        <w:t xml:space="preserve">    return send_json(200, '{"status":"ok"}')</w:t>
      </w:r>
    </w:p>
    <w:p w14:paraId="0DBB80E4" w14:textId="77777777" w:rsidR="00DE419B" w:rsidRDefault="00DE419B">
      <w:pPr>
        <w:pStyle w:val="SourceCode"/>
      </w:pPr>
    </w:p>
    <w:p w14:paraId="6D4C57DC" w14:textId="77777777" w:rsidR="00DE419B" w:rsidRDefault="00DE419B">
      <w:pPr>
        <w:pStyle w:val="SourceCode"/>
      </w:pPr>
    </w:p>
    <w:p w14:paraId="24D37322" w14:textId="77777777" w:rsidR="00DE419B" w:rsidRDefault="00B038F7">
      <w:pPr>
        <w:pStyle w:val="SourceCode"/>
      </w:pPr>
      <w:r>
        <w:t># A path with no route is Flask's 404 error, and @app.errorhandler(404) makes</w:t>
      </w:r>
    </w:p>
    <w:p w14:paraId="5EF49B84" w14:textId="77777777" w:rsidR="00DE419B" w:rsidRDefault="00B038F7">
      <w:pPr>
        <w:pStyle w:val="SourceCode"/>
      </w:pPr>
      <w:r>
        <w:t># this function its answer: Lesson 6.0's JSON 404 instead of Flask's own HTML</w:t>
      </w:r>
    </w:p>
    <w:p w14:paraId="68FF11AF" w14:textId="77777777" w:rsidR="00DE419B" w:rsidRDefault="00B038F7">
      <w:pPr>
        <w:pStyle w:val="SourceCode"/>
      </w:pPr>
      <w:r>
        <w:t># page. Flask passes in the error, which this handler does not need to read.</w:t>
      </w:r>
    </w:p>
    <w:p w14:paraId="1C5654A5" w14:textId="77777777" w:rsidR="00DE419B" w:rsidRDefault="00B038F7">
      <w:pPr>
        <w:pStyle w:val="SourceCode"/>
      </w:pPr>
      <w:r>
        <w:t>@app.errorhandler(404)</w:t>
      </w:r>
    </w:p>
    <w:p w14:paraId="36FA1143" w14:textId="77777777" w:rsidR="00DE419B" w:rsidRDefault="00B038F7">
      <w:pPr>
        <w:pStyle w:val="SourceCode"/>
      </w:pPr>
      <w:r>
        <w:t>def handle_not_found(error: Exception) -&gt; Response:</w:t>
      </w:r>
    </w:p>
    <w:p w14:paraId="32751095" w14:textId="77777777" w:rsidR="00DE419B" w:rsidRDefault="00B038F7">
      <w:pPr>
        <w:pStyle w:val="SourceCode"/>
      </w:pPr>
      <w:r>
        <w:t xml:space="preserve">    return send_json(404, NOT_FOUND_JSON)</w:t>
      </w:r>
    </w:p>
    <w:p w14:paraId="5009E46B" w14:textId="77777777" w:rsidR="00DE419B" w:rsidRDefault="00DE419B">
      <w:pPr>
        <w:pStyle w:val="SourceCode"/>
      </w:pPr>
    </w:p>
    <w:p w14:paraId="268CB0DE" w14:textId="77777777" w:rsidR="00DE419B" w:rsidRDefault="00DE419B">
      <w:pPr>
        <w:pStyle w:val="SourceCode"/>
      </w:pPr>
    </w:p>
    <w:p w14:paraId="7E69FFDF" w14:textId="77777777" w:rsidR="00DE419B" w:rsidRDefault="00B038F7">
      <w:pPr>
        <w:pStyle w:val="SourceCode"/>
      </w:pPr>
      <w:r>
        <w:t># @app.after_request makes Flask call this function with every response, just</w:t>
      </w:r>
    </w:p>
    <w:p w14:paraId="438A1C4D" w14:textId="77777777" w:rsidR="00DE419B" w:rsidRDefault="00B038F7">
      <w:pPr>
        <w:pStyle w:val="SourceCode"/>
      </w:pPr>
      <w:r>
        <w:t># before it is sent, so every answer is logged in one place, including those</w:t>
      </w:r>
    </w:p>
    <w:p w14:paraId="246C8D6A" w14:textId="77777777" w:rsidR="00DE419B" w:rsidRDefault="00B038F7">
      <w:pPr>
        <w:pStyle w:val="SourceCode"/>
      </w:pPr>
      <w:r>
        <w:t># Flask makes by itself. It must return the response.</w:t>
      </w:r>
    </w:p>
    <w:p w14:paraId="7379F45F" w14:textId="77777777" w:rsidR="00DE419B" w:rsidRDefault="00B038F7">
      <w:pPr>
        <w:pStyle w:val="SourceCode"/>
      </w:pPr>
      <w:r>
        <w:t>@app.after_request</w:t>
      </w:r>
    </w:p>
    <w:p w14:paraId="28A0CAB0" w14:textId="77777777" w:rsidR="00DE419B" w:rsidRDefault="00B038F7">
      <w:pPr>
        <w:pStyle w:val="SourceCode"/>
      </w:pPr>
      <w:r>
        <w:t>def log_request(response: Response) -&gt; Response:</w:t>
      </w:r>
    </w:p>
    <w:p w14:paraId="3B8C8440" w14:textId="77777777" w:rsidR="00DE419B" w:rsidRDefault="00B038F7">
      <w:pPr>
        <w:pStyle w:val="SourceCode"/>
      </w:pPr>
      <w:r>
        <w:t xml:space="preserve">    # Remember, one line per answered request, flushed at once: the method,</w:t>
      </w:r>
    </w:p>
    <w:p w14:paraId="18BA5B93" w14:textId="77777777" w:rsidR="00DE419B" w:rsidRDefault="00B038F7">
      <w:pPr>
        <w:pStyle w:val="SourceCode"/>
      </w:pPr>
      <w:r>
        <w:t xml:space="preserve">    # the target, and the status. request is the request being answered.</w:t>
      </w:r>
    </w:p>
    <w:p w14:paraId="4057E574" w14:textId="77777777" w:rsidR="00DE419B" w:rsidRDefault="00B038F7">
      <w:pPr>
        <w:pStyle w:val="SourceCode"/>
      </w:pPr>
      <w:r>
        <w:t xml:space="preserve">    # The target is the path and query exactly as the request sent them,</w:t>
      </w:r>
    </w:p>
    <w:p w14:paraId="070A5ED2" w14:textId="77777777" w:rsidR="00DE419B" w:rsidRDefault="00B038F7">
      <w:pPr>
        <w:pStyle w:val="SourceCode"/>
      </w:pPr>
      <w:r>
        <w:t xml:space="preserve">    # still percent-encoded: Flask's request.path is decoded, so %0A would</w:t>
      </w:r>
    </w:p>
    <w:p w14:paraId="33E4634D" w14:textId="77777777" w:rsidR="00DE419B" w:rsidRDefault="00B038F7">
      <w:pPr>
        <w:pStyle w:val="SourceCode"/>
      </w:pPr>
      <w:r>
        <w:t xml:space="preserve">    # become a line break, and one request could print a second, false log</w:t>
      </w:r>
    </w:p>
    <w:p w14:paraId="5BC23F9D" w14:textId="77777777" w:rsidR="00DE419B" w:rsidRDefault="00B038F7">
      <w:pPr>
        <w:pStyle w:val="SourceCode"/>
      </w:pPr>
      <w:r>
        <w:t xml:space="preserve">    # line. request.environ is a dict of facts about the request, and get</w:t>
      </w:r>
    </w:p>
    <w:p w14:paraId="460F3E2E" w14:textId="77777777" w:rsidR="00DE419B" w:rsidRDefault="00B038F7">
      <w:pPr>
        <w:pStyle w:val="SourceCode"/>
      </w:pPr>
      <w:r>
        <w:t xml:space="preserve">    # gives None for a name it does not hold.</w:t>
      </w:r>
    </w:p>
    <w:p w14:paraId="51D143E0" w14:textId="77777777" w:rsidR="00DE419B" w:rsidRDefault="00B038F7">
      <w:pPr>
        <w:pStyle w:val="SourceCode"/>
      </w:pPr>
      <w:r>
        <w:t xml:space="preserve">    # Werkzeug's development server and Gunicorn keep the target as sent under</w:t>
      </w:r>
    </w:p>
    <w:p w14:paraId="6425C80E" w14:textId="77777777" w:rsidR="00DE419B" w:rsidRDefault="00B038F7">
      <w:pPr>
        <w:pStyle w:val="SourceCode"/>
      </w:pPr>
      <w:r>
        <w:t xml:space="preserve">    # RAW_URI; Waitress names it REQUEST_URI. Neither is part of WSGI, the</w:t>
      </w:r>
    </w:p>
    <w:p w14:paraId="1878BF91" w14:textId="77777777" w:rsidR="00DE419B" w:rsidRDefault="00B038F7">
      <w:pPr>
        <w:pStyle w:val="SourceCode"/>
      </w:pPr>
      <w:r>
        <w:t xml:space="preserve">    # standard between Python servers and apps, so the code asks for both.</w:t>
      </w:r>
    </w:p>
    <w:p w14:paraId="6B59E887" w14:textId="77777777" w:rsidR="00DE419B" w:rsidRDefault="00B038F7">
      <w:pPr>
        <w:pStyle w:val="SourceCode"/>
      </w:pPr>
      <w:r>
        <w:t xml:space="preserve">    target = request.environ.get("RAW_URI")</w:t>
      </w:r>
    </w:p>
    <w:p w14:paraId="733A6E7D" w14:textId="77777777" w:rsidR="00DE419B" w:rsidRDefault="00B038F7">
      <w:pPr>
        <w:pStyle w:val="SourceCode"/>
      </w:pPr>
      <w:r>
        <w:t xml:space="preserve">    if target is None:</w:t>
      </w:r>
    </w:p>
    <w:p w14:paraId="23AD9D89" w14:textId="77777777" w:rsidR="00DE419B" w:rsidRDefault="00B038F7">
      <w:pPr>
        <w:pStyle w:val="SourceCode"/>
      </w:pPr>
      <w:r>
        <w:t xml:space="preserve">        target = request.environ.get("REQUEST_URI")</w:t>
      </w:r>
    </w:p>
    <w:p w14:paraId="56814871" w14:textId="77777777" w:rsidR="00DE419B" w:rsidRDefault="00B038F7">
      <w:pPr>
        <w:pStyle w:val="SourceCode"/>
      </w:pPr>
      <w:r>
        <w:t xml:space="preserve">    if target is None:</w:t>
      </w:r>
    </w:p>
    <w:p w14:paraId="38C4EF51" w14:textId="77777777" w:rsidR="00DE419B" w:rsidRDefault="00B038F7">
      <w:pPr>
        <w:pStyle w:val="SourceCode"/>
      </w:pPr>
      <w:r>
        <w:t xml:space="preserve">        # A server with neither: the decoded path and query, the last resort.</w:t>
      </w:r>
    </w:p>
    <w:p w14:paraId="761DCF36" w14:textId="77777777" w:rsidR="00DE419B" w:rsidRDefault="00B038F7">
      <w:pPr>
        <w:pStyle w:val="SourceCode"/>
      </w:pPr>
      <w:r>
        <w:t xml:space="preserve">        target = request.full_path</w:t>
      </w:r>
    </w:p>
    <w:p w14:paraId="70A3542F" w14:textId="77777777" w:rsidR="00DE419B" w:rsidRDefault="00B038F7">
      <w:pPr>
        <w:pStyle w:val="SourceCode"/>
      </w:pPr>
      <w:r>
        <w:t xml:space="preserve">    print(f"{request.method} {target} -&gt; {response.status_code}", flush=True)</w:t>
      </w:r>
    </w:p>
    <w:p w14:paraId="44E17BCC" w14:textId="77777777" w:rsidR="00DE419B" w:rsidRDefault="00B038F7">
      <w:pPr>
        <w:pStyle w:val="SourceCode"/>
      </w:pPr>
      <w:r>
        <w:t xml:space="preserve">    return response</w:t>
      </w:r>
    </w:p>
    <w:p w14:paraId="19570A2B" w14:textId="77777777" w:rsidR="00DE419B" w:rsidRDefault="00DE419B">
      <w:pPr>
        <w:pStyle w:val="SourceCode"/>
      </w:pPr>
    </w:p>
    <w:p w14:paraId="3B2DCAEB" w14:textId="77777777" w:rsidR="00DE419B" w:rsidRDefault="00DE419B">
      <w:pPr>
        <w:pStyle w:val="SourceCode"/>
      </w:pPr>
    </w:p>
    <w:p w14:paraId="66CE7528" w14:textId="77777777" w:rsidR="00DE419B" w:rsidRDefault="00B038F7">
      <w:pPr>
        <w:pStyle w:val="SourceCode"/>
      </w:pPr>
      <w:r>
        <w:t>def main() -&gt; int:</w:t>
      </w:r>
    </w:p>
    <w:p w14:paraId="19716CEE" w14:textId="77777777" w:rsidR="00DE419B" w:rsidRDefault="00B038F7">
      <w:pPr>
        <w:pStyle w:val="SourceCode"/>
      </w:pPr>
      <w:r>
        <w:t xml:space="preserve">    # Remember, the context holds the certificate and its private key. It is</w:t>
      </w:r>
    </w:p>
    <w:p w14:paraId="2F6CA16E" w14:textId="77777777" w:rsidR="00DE419B" w:rsidRDefault="00B038F7">
      <w:pPr>
        <w:pStyle w:val="SourceCode"/>
      </w:pPr>
      <w:r>
        <w:t xml:space="preserve">    # loaded first, so a missing file stops the program before it starts.</w:t>
      </w:r>
    </w:p>
    <w:p w14:paraId="7579D0EC" w14:textId="77777777" w:rsidR="00DE419B" w:rsidRDefault="00B038F7">
      <w:pPr>
        <w:pStyle w:val="SourceCode"/>
      </w:pPr>
      <w:r>
        <w:t xml:space="preserve">    try:</w:t>
      </w:r>
    </w:p>
    <w:p w14:paraId="5D50F760" w14:textId="77777777" w:rsidR="00DE419B" w:rsidRDefault="00B038F7">
      <w:pPr>
        <w:pStyle w:val="SourceCode"/>
      </w:pPr>
      <w:r>
        <w:t xml:space="preserve">        context = ssl.SSLContext(ssl.PROTOCOL_TLS_SERVER)</w:t>
      </w:r>
    </w:p>
    <w:p w14:paraId="062F11A5" w14:textId="77777777" w:rsidR="00DE419B" w:rsidRDefault="00B038F7">
      <w:pPr>
        <w:pStyle w:val="SourceCode"/>
      </w:pPr>
      <w:r>
        <w:t xml:space="preserve">        context.load_cert_chain(CERTIFICATE_FILE, KEY_FILE)</w:t>
      </w:r>
    </w:p>
    <w:p w14:paraId="56C48C68" w14:textId="77777777" w:rsidR="00DE419B" w:rsidRDefault="00B038F7">
      <w:pPr>
        <w:pStyle w:val="SourceCode"/>
      </w:pPr>
      <w:r>
        <w:t xml:space="preserve">    except OSError as error:</w:t>
      </w:r>
    </w:p>
    <w:p w14:paraId="4D4B44BA" w14:textId="77777777" w:rsidR="00DE419B" w:rsidRDefault="00B038F7">
      <w:pPr>
        <w:pStyle w:val="SourceCode"/>
      </w:pPr>
      <w:r>
        <w:t xml:space="preserve">        # Remember, OSError covers a missing or unreadable file.</w:t>
      </w:r>
    </w:p>
    <w:p w14:paraId="5B987055" w14:textId="77777777" w:rsidR="00DE419B" w:rsidRDefault="00B038F7">
      <w:pPr>
        <w:pStyle w:val="SourceCode"/>
      </w:pPr>
      <w:r>
        <w:t xml:space="preserve">        print(f"Error: could not start the server on {HOST}:{HTTPS_PORT}",</w:t>
      </w:r>
    </w:p>
    <w:p w14:paraId="021A41C7" w14:textId="77777777" w:rsidR="00DE419B" w:rsidRDefault="00B038F7">
      <w:pPr>
        <w:pStyle w:val="SourceCode"/>
      </w:pPr>
      <w:r>
        <w:t xml:space="preserve">              file=sys.stderr)</w:t>
      </w:r>
    </w:p>
    <w:p w14:paraId="445A1B0D" w14:textId="77777777" w:rsidR="00DE419B" w:rsidRDefault="00B038F7">
      <w:pPr>
        <w:pStyle w:val="SourceCode"/>
      </w:pPr>
      <w:r>
        <w:t xml:space="preserve">        print(f"Reason: {error}", file=sys.stderr)</w:t>
      </w:r>
    </w:p>
    <w:p w14:paraId="4FCC9E8F" w14:textId="77777777" w:rsidR="00DE419B" w:rsidRDefault="00B038F7">
      <w:pPr>
        <w:pStyle w:val="SourceCode"/>
      </w:pPr>
      <w:r>
        <w:t xml:space="preserve">        return 1</w:t>
      </w:r>
    </w:p>
    <w:p w14:paraId="77EBC6D0" w14:textId="77777777" w:rsidR="00DE419B" w:rsidRDefault="00B038F7">
      <w:pPr>
        <w:pStyle w:val="SourceCode"/>
      </w:pPr>
      <w:r>
        <w:t xml:space="preserve">    # Werkzeug, Flask's HTTP layer, prints a startup banner and its own line</w:t>
      </w:r>
    </w:p>
    <w:p w14:paraId="2B3704DD" w14:textId="77777777" w:rsidR="00DE419B" w:rsidRDefault="00B038F7">
      <w:pPr>
        <w:pStyle w:val="SourceCode"/>
      </w:pPr>
      <w:r>
        <w:t xml:space="preserve">    # for each request; ERROR keeps only its error messages, so log_request's</w:t>
      </w:r>
    </w:p>
    <w:p w14:paraId="78C249F4" w14:textId="77777777" w:rsidR="00DE419B" w:rsidRDefault="00B038F7">
      <w:pPr>
        <w:pStyle w:val="SourceCode"/>
      </w:pPr>
      <w:r>
        <w:t xml:space="preserve">    # line is the one per request.</w:t>
      </w:r>
    </w:p>
    <w:p w14:paraId="509C1445" w14:textId="77777777" w:rsidR="00DE419B" w:rsidRDefault="00B038F7">
      <w:pPr>
        <w:pStyle w:val="SourceCode"/>
      </w:pPr>
      <w:r>
        <w:t xml:space="preserve">    logging.getLogger("werkzeug").setLevel(logging.ERROR)</w:t>
      </w:r>
    </w:p>
    <w:p w14:paraId="0EC27402" w14:textId="77777777" w:rsidR="00DE419B" w:rsidRDefault="00B038F7">
      <w:pPr>
        <w:pStyle w:val="SourceCode"/>
      </w:pPr>
      <w:r>
        <w:t xml:space="preserve">    print(f"Listening on https://{HOST}:{HTTPS_PORT}", flush=True)</w:t>
      </w:r>
    </w:p>
    <w:p w14:paraId="54E93B81" w14:textId="77777777" w:rsidR="00DE419B" w:rsidRDefault="00B038F7">
      <w:pPr>
        <w:pStyle w:val="SourceCode"/>
      </w:pPr>
      <w:r>
        <w:t xml:space="preserve">    # app.run opens the port and serves until Ctrl+C, then returns. Flask</w:t>
      </w:r>
    </w:p>
    <w:p w14:paraId="129CA858" w14:textId="77777777" w:rsidR="00DE419B" w:rsidRDefault="00B038F7">
      <w:pPr>
        <w:pStyle w:val="SourceCode"/>
      </w:pPr>
      <w:r>
        <w:t xml:space="preserve">    # takes the loaded context as its ssl_context.</w:t>
      </w:r>
    </w:p>
    <w:p w14:paraId="1EF301B3" w14:textId="77777777" w:rsidR="00DE419B" w:rsidRDefault="00B038F7">
      <w:pPr>
        <w:pStyle w:val="SourceCode"/>
      </w:pPr>
      <w:r>
        <w:t xml:space="preserve">    app.run(host=HOST, port=HTTPS_PORT, ssl_context=context)</w:t>
      </w:r>
    </w:p>
    <w:p w14:paraId="6B94FFAC" w14:textId="77777777" w:rsidR="00DE419B" w:rsidRDefault="00B038F7">
      <w:pPr>
        <w:pStyle w:val="SourceCode"/>
      </w:pPr>
      <w:r>
        <w:t xml:space="preserve">    return 0</w:t>
      </w:r>
    </w:p>
    <w:p w14:paraId="4E216CE8" w14:textId="77777777" w:rsidR="00DE419B" w:rsidRDefault="00DE419B">
      <w:pPr>
        <w:pStyle w:val="SourceCode"/>
      </w:pPr>
    </w:p>
    <w:p w14:paraId="735BF132" w14:textId="77777777" w:rsidR="00DE419B" w:rsidRDefault="00DE419B">
      <w:pPr>
        <w:pStyle w:val="SourceCode"/>
      </w:pPr>
    </w:p>
    <w:p w14:paraId="2941011A" w14:textId="77777777" w:rsidR="00DE419B" w:rsidRDefault="00B038F7">
      <w:pPr>
        <w:pStyle w:val="SourceCode"/>
      </w:pPr>
      <w:r>
        <w:t># Remember, this runs only when the file is started directly; Waitress or</w:t>
      </w:r>
    </w:p>
    <w:p w14:paraId="3DD418B0" w14:textId="77777777" w:rsidR="00DE419B" w:rsidRDefault="00B038F7">
      <w:pPr>
        <w:pStyle w:val="SourceCode"/>
        <w:keepNext/>
      </w:pPr>
      <w:r>
        <w:t># Gunicorn import app instead.</w:t>
      </w:r>
    </w:p>
    <w:p w14:paraId="0CC3F467" w14:textId="77777777" w:rsidR="00DE419B" w:rsidRDefault="00B038F7">
      <w:pPr>
        <w:pStyle w:val="SourceCode"/>
        <w:keepNext/>
      </w:pPr>
      <w:r>
        <w:t>if __name__ == "__main__":</w:t>
      </w:r>
    </w:p>
    <w:p w14:paraId="5483CC70" w14:textId="77777777" w:rsidR="00DE419B" w:rsidRDefault="00B038F7">
      <w:pPr>
        <w:pStyle w:val="SourceCode"/>
      </w:pPr>
      <w:r>
        <w:t xml:space="preserve">    sys.exit(main())</w:t>
      </w:r>
    </w:p>
    <w:p w14:paraId="5F46C74B" w14:textId="77777777" w:rsidR="00DE419B" w:rsidRDefault="00DE419B">
      <w:pPr>
        <w:keepNext/>
      </w:pPr>
    </w:p>
    <w:p w14:paraId="39586396" w14:textId="77777777" w:rsidR="00DE419B" w:rsidRDefault="00B038F7">
      <w:pPr>
        <w:pStyle w:val="Heading3"/>
      </w:pPr>
      <w:r>
        <w:t>Windows PowerShell Server Build and Run</w:t>
      </w:r>
    </w:p>
    <w:p w14:paraId="0EF13515" w14:textId="77777777" w:rsidR="00DE419B" w:rsidRDefault="00B038F7">
      <w:pPr>
        <w:keepNext/>
      </w:pPr>
      <w:r>
        <w:t>In Terminal 1, in the lesson-8.1 folder:</w:t>
      </w:r>
    </w:p>
    <w:p w14:paraId="568E13F6" w14:textId="77777777" w:rsidR="00DE419B" w:rsidRDefault="00DE419B">
      <w:pPr>
        <w:keepNext/>
      </w:pPr>
    </w:p>
    <w:p w14:paraId="23A09A16" w14:textId="77777777" w:rsidR="00DE419B" w:rsidRDefault="00B038F7">
      <w:pPr>
        <w:pStyle w:val="CommandBlock"/>
      </w:pPr>
      <w:r>
        <w:t>.\python\.venv\Scripts\python.exe .\python\server.py</w:t>
      </w:r>
    </w:p>
    <w:p w14:paraId="63441009" w14:textId="77777777" w:rsidR="00DE419B" w:rsidRDefault="00DE419B">
      <w:pPr>
        <w:keepNext/>
      </w:pPr>
    </w:p>
    <w:p w14:paraId="45282580" w14:textId="77777777" w:rsidR="00DE419B" w:rsidRDefault="00B038F7">
      <w:r>
        <w:t>Wait for its Listening line, and leave it running.</w:t>
      </w:r>
    </w:p>
    <w:p w14:paraId="30337F7C" w14:textId="77777777" w:rsidR="00DE419B" w:rsidRDefault="00DE419B">
      <w:pPr>
        <w:keepNext/>
      </w:pPr>
    </w:p>
    <w:p w14:paraId="42AE85AC" w14:textId="77777777" w:rsidR="00DE419B" w:rsidRDefault="00B038F7">
      <w:pPr>
        <w:pStyle w:val="Heading3"/>
      </w:pPr>
      <w:r>
        <w:t>Windows PowerShell Browser Check</w:t>
      </w:r>
    </w:p>
    <w:p w14:paraId="3C4AF838" w14:textId="77777777" w:rsidR="00DE419B" w:rsidRDefault="00B038F7">
      <w:pPr>
        <w:keepNext/>
      </w:pPr>
      <w:r>
        <w:t>In Terminal 2, open the home page, then the API's health route, as in the C section.</w:t>
      </w:r>
    </w:p>
    <w:p w14:paraId="232142EE" w14:textId="77777777" w:rsidR="00DE419B" w:rsidRDefault="00DE419B">
      <w:pPr>
        <w:keepNext/>
      </w:pPr>
    </w:p>
    <w:p w14:paraId="4E115BFB" w14:textId="77777777" w:rsidR="00DE419B" w:rsidRDefault="00B038F7">
      <w:pPr>
        <w:pStyle w:val="CommandBlock"/>
        <w:keepNext/>
      </w:pPr>
      <w:r>
        <w:t>Start-Process "https://127.0.0.1:8765/"</w:t>
      </w:r>
    </w:p>
    <w:p w14:paraId="0B029CE1" w14:textId="77777777" w:rsidR="00DE419B" w:rsidRDefault="00B038F7">
      <w:pPr>
        <w:pStyle w:val="CommandBlock"/>
      </w:pPr>
      <w:r>
        <w:t>Start-Process "https://127.0.0.1:8765/api/v1/health"</w:t>
      </w:r>
    </w:p>
    <w:p w14:paraId="7E491E67" w14:textId="77777777" w:rsidR="00DE419B" w:rsidRDefault="00DE419B">
      <w:pPr>
        <w:keepNext/>
      </w:pPr>
    </w:p>
    <w:p w14:paraId="56205E3C" w14:textId="77777777" w:rsidR="00DE419B" w:rsidRDefault="00B038F7">
      <w:pPr>
        <w:pStyle w:val="Heading3"/>
      </w:pPr>
      <w:r>
        <w:t>Windows PowerShell Missing Page Check</w:t>
      </w:r>
    </w:p>
    <w:p w14:paraId="32CC17B6" w14:textId="77777777" w:rsidR="00DE419B" w:rsidRDefault="00B038F7">
      <w:pPr>
        <w:keepNext/>
      </w:pPr>
      <w:r>
        <w:t>Open a path the server has no route for yet, as in the C section.</w:t>
      </w:r>
    </w:p>
    <w:p w14:paraId="5AB67AE1" w14:textId="77777777" w:rsidR="00DE419B" w:rsidRDefault="00DE419B">
      <w:pPr>
        <w:keepNext/>
      </w:pPr>
    </w:p>
    <w:p w14:paraId="2594FACF" w14:textId="77777777" w:rsidR="00DE419B" w:rsidRDefault="00B038F7">
      <w:pPr>
        <w:pStyle w:val="CommandBlock"/>
      </w:pPr>
      <w:r>
        <w:t>Start-Process "https://127.0.0.1:8765/contacts"</w:t>
      </w:r>
    </w:p>
    <w:p w14:paraId="5F668E58" w14:textId="77777777" w:rsidR="00DE419B" w:rsidRDefault="00DE419B">
      <w:pPr>
        <w:keepNext/>
      </w:pPr>
    </w:p>
    <w:p w14:paraId="7C6FBA2E" w14:textId="77777777" w:rsidR="00DE419B" w:rsidRDefault="00B038F7">
      <w:pPr>
        <w:pStyle w:val="Heading3"/>
      </w:pPr>
      <w:r>
        <w:t>Windows PowerShell curl Check</w:t>
      </w:r>
    </w:p>
    <w:p w14:paraId="65466C59" w14:textId="77777777" w:rsidR="00DE419B" w:rsidRDefault="00B038F7">
      <w:pPr>
        <w:keepNext/>
      </w:pPr>
      <w:r>
        <w:t>Still in Terminal 2, send the four requests with curl.exe, as in the C section.</w:t>
      </w:r>
    </w:p>
    <w:p w14:paraId="59B77310" w14:textId="77777777" w:rsidR="00DE419B" w:rsidRDefault="00DE419B">
      <w:pPr>
        <w:keepNext/>
      </w:pPr>
    </w:p>
    <w:p w14:paraId="6DC619C1" w14:textId="77777777" w:rsidR="00DE419B" w:rsidRDefault="00B038F7">
      <w:pPr>
        <w:pStyle w:val="CommandBlock"/>
        <w:keepNext/>
      </w:pPr>
      <w:r>
        <w:t>&amp; "$env:SystemRoot\System32\curl.exe" -sS --ssl-revoke-best-effort `</w:t>
      </w:r>
    </w:p>
    <w:p w14:paraId="63D7055C" w14:textId="77777777" w:rsidR="00DE419B" w:rsidRDefault="00B038F7">
      <w:pPr>
        <w:pStyle w:val="CommandBlock"/>
        <w:keepNext/>
      </w:pPr>
      <w:r>
        <w:t xml:space="preserve">    --cacert .\certs\spa-ca.pem -H "Accept: text/html" `</w:t>
      </w:r>
    </w:p>
    <w:p w14:paraId="4AF58B30" w14:textId="77777777" w:rsidR="00DE419B" w:rsidRDefault="00B038F7">
      <w:pPr>
        <w:pStyle w:val="CommandBlock"/>
        <w:keepNext/>
      </w:pPr>
      <w:r>
        <w:t xml:space="preserve">    -w "%{http_code} %{content_type}\n" `</w:t>
      </w:r>
    </w:p>
    <w:p w14:paraId="48E99870" w14:textId="77777777" w:rsidR="00DE419B" w:rsidRDefault="00B038F7">
      <w:pPr>
        <w:pStyle w:val="CommandBlock"/>
        <w:keepNext/>
      </w:pPr>
      <w:r>
        <w:t xml:space="preserve">    -o NUL https://127.0.0.1:8765/ `</w:t>
      </w:r>
    </w:p>
    <w:p w14:paraId="4489DF06" w14:textId="77777777" w:rsidR="00DE419B" w:rsidRDefault="00B038F7">
      <w:pPr>
        <w:pStyle w:val="CommandBlock"/>
        <w:keepNext/>
      </w:pPr>
      <w:r>
        <w:t xml:space="preserve">    -o NUL https://127.0.0.1:8765/api/v1/health `</w:t>
      </w:r>
    </w:p>
    <w:p w14:paraId="783DB6F4" w14:textId="77777777" w:rsidR="00DE419B" w:rsidRDefault="00B038F7">
      <w:pPr>
        <w:pStyle w:val="CommandBlock"/>
        <w:keepNext/>
      </w:pPr>
      <w:r>
        <w:t xml:space="preserve">    -o NUL https://127.0.0.1:8765/favicon.ico `</w:t>
      </w:r>
    </w:p>
    <w:p w14:paraId="72A09D4F" w14:textId="77777777" w:rsidR="00DE419B" w:rsidRDefault="00B038F7">
      <w:pPr>
        <w:pStyle w:val="CommandBlock"/>
      </w:pPr>
      <w:r>
        <w:t xml:space="preserve">    -o NUL https://127.0.0.1:8765/robots.txt</w:t>
      </w:r>
    </w:p>
    <w:p w14:paraId="16BFC47B" w14:textId="77777777" w:rsidR="00DE419B" w:rsidRDefault="00DE419B">
      <w:pPr>
        <w:keepNext/>
      </w:pPr>
    </w:p>
    <w:p w14:paraId="55E161FF" w14:textId="77777777" w:rsidR="00DE419B" w:rsidRDefault="00B038F7">
      <w:r>
        <w:t>Then press Ctrl+C in Terminal 1 to stop the server.</w:t>
      </w:r>
    </w:p>
    <w:p w14:paraId="42796022" w14:textId="77777777" w:rsidR="00DE419B" w:rsidRDefault="00DE419B">
      <w:pPr>
        <w:keepNext/>
      </w:pPr>
    </w:p>
    <w:p w14:paraId="4569D2CA" w14:textId="77777777" w:rsidR="00DE419B" w:rsidRDefault="00B038F7">
      <w:pPr>
        <w:pStyle w:val="Heading3"/>
      </w:pPr>
      <w:r>
        <w:t>Linux or macOS Build and Run</w:t>
      </w:r>
    </w:p>
    <w:p w14:paraId="07C87271"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2FDB1179" w14:textId="77777777" w:rsidR="00DE419B" w:rsidRDefault="00DE419B">
      <w:pPr>
        <w:keepNext/>
      </w:pPr>
    </w:p>
    <w:p w14:paraId="023A202F" w14:textId="77777777" w:rsidR="00DE419B" w:rsidRDefault="00B038F7">
      <w:pPr>
        <w:pStyle w:val="CommandBlock"/>
      </w:pPr>
      <w:r>
        <w:t>./python/.venv/bin/python ./python/server.py</w:t>
      </w:r>
    </w:p>
    <w:p w14:paraId="0AF15AA8" w14:textId="77777777" w:rsidR="00DE419B" w:rsidRDefault="00DE419B">
      <w:pPr>
        <w:keepNext/>
      </w:pPr>
    </w:p>
    <w:p w14:paraId="682F9F9F" w14:textId="77777777" w:rsidR="00DE419B" w:rsidRDefault="00B038F7">
      <w:pPr>
        <w:pStyle w:val="Heading3"/>
      </w:pPr>
      <w:r>
        <w:t>Check Your Results</w:t>
      </w:r>
    </w:p>
    <w:p w14:paraId="060B7744" w14:textId="77777777" w:rsidR="00DE419B" w:rsidRDefault="00B038F7">
      <w:pPr>
        <w:keepNext/>
      </w:pPr>
      <w:r>
        <w:t>The home page shows the same two lines as the Basic server's. The health route shows its JSON as text:</w:t>
      </w:r>
    </w:p>
    <w:p w14:paraId="00EB0E19" w14:textId="77777777" w:rsidR="00DE419B" w:rsidRDefault="00DE419B">
      <w:pPr>
        <w:keepNext/>
      </w:pPr>
    </w:p>
    <w:p w14:paraId="548896DE" w14:textId="77777777" w:rsidR="00DE419B" w:rsidRDefault="00B038F7">
      <w:pPr>
        <w:pStyle w:val="RequiredOutput"/>
      </w:pPr>
      <w:r>
        <w:t>{"status":"ok"}</w:t>
      </w:r>
    </w:p>
    <w:p w14:paraId="1710AEEC" w14:textId="77777777" w:rsidR="00DE419B" w:rsidRDefault="00DE419B">
      <w:pPr>
        <w:keepNext/>
      </w:pPr>
    </w:p>
    <w:p w14:paraId="761364BB" w14:textId="77777777" w:rsidR="00DE419B" w:rsidRDefault="00B038F7">
      <w:pPr>
        <w:keepNext/>
      </w:pPr>
      <w:r>
        <w:t>/contacts shows Lesson 6.0's error body, and DevTools shows Status Code 404:</w:t>
      </w:r>
    </w:p>
    <w:p w14:paraId="610C4155" w14:textId="77777777" w:rsidR="00DE419B" w:rsidRDefault="00DE419B">
      <w:pPr>
        <w:keepNext/>
      </w:pPr>
    </w:p>
    <w:p w14:paraId="2E334D32" w14:textId="77777777" w:rsidR="00DE419B" w:rsidRDefault="00B038F7">
      <w:pPr>
        <w:pStyle w:val="RequiredOutput"/>
      </w:pPr>
      <w:r>
        <w:t>{"code":"not_found","message":"no such path"}</w:t>
      </w:r>
    </w:p>
    <w:p w14:paraId="01253F8D" w14:textId="77777777" w:rsidR="00DE419B" w:rsidRDefault="00DE419B">
      <w:pPr>
        <w:keepNext/>
      </w:pPr>
    </w:p>
    <w:p w14:paraId="0D03A32C" w14:textId="77777777" w:rsidR="00DE419B" w:rsidRDefault="00B038F7">
      <w:pPr>
        <w:keepNext/>
      </w:pPr>
      <w:r>
        <w:t>The curl Check must print the Required Clean-Run Output, one line per address:</w:t>
      </w:r>
    </w:p>
    <w:p w14:paraId="5F978322" w14:textId="77777777" w:rsidR="00DE419B" w:rsidRDefault="00DE419B">
      <w:pPr>
        <w:keepNext/>
      </w:pPr>
    </w:p>
    <w:p w14:paraId="528EA4E0" w14:textId="77777777" w:rsidR="00DE419B" w:rsidRDefault="00B038F7">
      <w:pPr>
        <w:pStyle w:val="RequiredOutput"/>
        <w:keepNext/>
      </w:pPr>
      <w:r>
        <w:t>200 text/html; charset=utf-8</w:t>
      </w:r>
    </w:p>
    <w:p w14:paraId="45580EB9" w14:textId="77777777" w:rsidR="00DE419B" w:rsidRDefault="00B038F7">
      <w:pPr>
        <w:pStyle w:val="RequiredOutput"/>
        <w:keepNext/>
      </w:pPr>
      <w:r>
        <w:t>200 application/json; charset=utf-8</w:t>
      </w:r>
    </w:p>
    <w:p w14:paraId="5E39B7E1" w14:textId="77777777" w:rsidR="00DE419B" w:rsidRDefault="00B038F7">
      <w:pPr>
        <w:pStyle w:val="RequiredOutput"/>
        <w:keepNext/>
      </w:pPr>
      <w:r>
        <w:t>404 application/json; charset=utf-8</w:t>
      </w:r>
    </w:p>
    <w:p w14:paraId="6750296C" w14:textId="77777777" w:rsidR="00DE419B" w:rsidRDefault="00B038F7">
      <w:pPr>
        <w:pStyle w:val="RequiredOutput"/>
      </w:pPr>
      <w:r>
        <w:t>404 application/json; charset=utf-8</w:t>
      </w:r>
    </w:p>
    <w:p w14:paraId="095209A7" w14:textId="77777777" w:rsidR="00DE419B" w:rsidRDefault="00DE419B">
      <w:pPr>
        <w:keepNext/>
      </w:pPr>
    </w:p>
    <w:p w14:paraId="2B48F0FC" w14:textId="77777777" w:rsidR="00DE419B" w:rsidRDefault="00B038F7">
      <w:pPr>
        <w:keepNext/>
      </w:pPr>
      <w:r>
        <w:t>Terminal 1 must show the Listening line and one line per request: the browser's three pages, each followed by its own /favicon.ico request, then curl.exe's four. Your browser may show fewer favicon lines, because it remembers for a while that the icon is missing. Python's Terminal 1 shows Flask's two lines after the Listening line, then the same request lines as every other language:</w:t>
      </w:r>
    </w:p>
    <w:p w14:paraId="2851B88F" w14:textId="77777777" w:rsidR="00DE419B" w:rsidRDefault="00DE419B">
      <w:pPr>
        <w:keepNext/>
      </w:pPr>
    </w:p>
    <w:p w14:paraId="62220496" w14:textId="77777777" w:rsidR="00DE419B" w:rsidRDefault="00B038F7">
      <w:pPr>
        <w:pStyle w:val="RequiredOutput"/>
        <w:keepNext/>
      </w:pPr>
      <w:r>
        <w:t>Listening on https://127.0.0.1:8765</w:t>
      </w:r>
    </w:p>
    <w:p w14:paraId="4E16E900" w14:textId="77777777" w:rsidR="00DE419B" w:rsidRDefault="00B038F7">
      <w:pPr>
        <w:pStyle w:val="RequiredOutput"/>
        <w:keepNext/>
      </w:pPr>
      <w:r>
        <w:t xml:space="preserve"> * Serving Flask app 'server'</w:t>
      </w:r>
    </w:p>
    <w:p w14:paraId="5FF57E2A" w14:textId="77777777" w:rsidR="00DE419B" w:rsidRDefault="00B038F7">
      <w:pPr>
        <w:pStyle w:val="RequiredOutput"/>
        <w:keepNext/>
      </w:pPr>
      <w:r>
        <w:t xml:space="preserve"> * Debug mode: off</w:t>
      </w:r>
    </w:p>
    <w:p w14:paraId="67F5F0F0" w14:textId="77777777" w:rsidR="00DE419B" w:rsidRDefault="00B038F7">
      <w:pPr>
        <w:pStyle w:val="RequiredOutput"/>
        <w:keepNext/>
      </w:pPr>
      <w:r>
        <w:t>GET / -&gt; 200</w:t>
      </w:r>
    </w:p>
    <w:p w14:paraId="612925AA" w14:textId="77777777" w:rsidR="00DE419B" w:rsidRDefault="00B038F7">
      <w:pPr>
        <w:pStyle w:val="RequiredOutput"/>
        <w:keepNext/>
      </w:pPr>
      <w:r>
        <w:t>GET /favicon.ico -&gt; 404</w:t>
      </w:r>
    </w:p>
    <w:p w14:paraId="0296DBFB" w14:textId="77777777" w:rsidR="00DE419B" w:rsidRDefault="00B038F7">
      <w:pPr>
        <w:pStyle w:val="RequiredOutput"/>
        <w:keepNext/>
      </w:pPr>
      <w:r>
        <w:t>GET /api/v1/health -&gt; 200</w:t>
      </w:r>
    </w:p>
    <w:p w14:paraId="7081CAE7" w14:textId="77777777" w:rsidR="00DE419B" w:rsidRDefault="00B038F7">
      <w:pPr>
        <w:pStyle w:val="RequiredOutput"/>
        <w:keepNext/>
      </w:pPr>
      <w:r>
        <w:t>GET /favicon.ico -&gt; 404</w:t>
      </w:r>
    </w:p>
    <w:p w14:paraId="3E51EBE4" w14:textId="77777777" w:rsidR="00DE419B" w:rsidRDefault="00B038F7">
      <w:pPr>
        <w:pStyle w:val="RequiredOutput"/>
        <w:keepNext/>
      </w:pPr>
      <w:r>
        <w:t>GET /contacts -&gt; 404</w:t>
      </w:r>
    </w:p>
    <w:p w14:paraId="67D370DA" w14:textId="77777777" w:rsidR="00DE419B" w:rsidRDefault="00B038F7">
      <w:pPr>
        <w:pStyle w:val="RequiredOutput"/>
        <w:keepNext/>
      </w:pPr>
      <w:r>
        <w:t>GET /favicon.ico -&gt; 404</w:t>
      </w:r>
    </w:p>
    <w:p w14:paraId="359D5208" w14:textId="77777777" w:rsidR="00DE419B" w:rsidRDefault="00B038F7">
      <w:pPr>
        <w:pStyle w:val="RequiredOutput"/>
        <w:keepNext/>
      </w:pPr>
      <w:r>
        <w:t>GET / -&gt; 200</w:t>
      </w:r>
    </w:p>
    <w:p w14:paraId="6F60D9E4" w14:textId="77777777" w:rsidR="00DE419B" w:rsidRDefault="00B038F7">
      <w:pPr>
        <w:pStyle w:val="RequiredOutput"/>
        <w:keepNext/>
      </w:pPr>
      <w:r>
        <w:t>GET /api/v1/health -&gt; 200</w:t>
      </w:r>
    </w:p>
    <w:p w14:paraId="7193E9A0" w14:textId="77777777" w:rsidR="00DE419B" w:rsidRDefault="00B038F7">
      <w:pPr>
        <w:pStyle w:val="RequiredOutput"/>
        <w:keepNext/>
      </w:pPr>
      <w:r>
        <w:t>GET /favicon.ico -&gt; 404</w:t>
      </w:r>
    </w:p>
    <w:p w14:paraId="52768B3F" w14:textId="77777777" w:rsidR="00DE419B" w:rsidRDefault="00B038F7">
      <w:pPr>
        <w:pStyle w:val="RequiredOutput"/>
      </w:pPr>
      <w:r>
        <w:t>GET /robots.txt -&gt; 404</w:t>
      </w:r>
    </w:p>
    <w:p w14:paraId="28C8CDEC" w14:textId="77777777" w:rsidR="00DE419B" w:rsidRDefault="00DE419B">
      <w:pPr>
        <w:keepNext/>
      </w:pPr>
    </w:p>
    <w:p w14:paraId="3A90AF00" w14:textId="77777777" w:rsidR="00DE419B" w:rsidRDefault="00B038F7">
      <w:pPr>
        <w:pStyle w:val="ListBullet"/>
      </w:pPr>
      <w:r>
        <w:t>The health route answered application/json although the request said Accept: text/html: Accept asks, and the route answers in its own format.</w:t>
      </w:r>
    </w:p>
    <w:p w14:paraId="5B966BCA" w14:textId="77777777" w:rsidR="00DE419B" w:rsidRDefault="00B038F7">
      <w:pPr>
        <w:pStyle w:val="ListBullet"/>
      </w:pPr>
      <w:r>
        <w:t>/contacts and /robots.txt got the same 404 as /favicon.ico: every path without a route gets the route table's 404.</w:t>
      </w:r>
    </w:p>
    <w:p w14:paraId="34B20797" w14:textId="77777777" w:rsidR="00DE419B" w:rsidRDefault="00DE419B">
      <w:pPr>
        <w:keepNext/>
      </w:pPr>
    </w:p>
    <w:p w14:paraId="2CD9F237" w14:textId="77777777" w:rsidR="00DE419B" w:rsidRDefault="00DE419B">
      <w:pPr>
        <w:keepNext/>
      </w:pPr>
    </w:p>
    <w:p w14:paraId="402DF0F6" w14:textId="77777777" w:rsidR="00DE419B" w:rsidRDefault="00B038F7">
      <w:pPr>
        <w:pStyle w:val="Heading2"/>
      </w:pPr>
      <w:r>
        <w:t>What to Notice</w:t>
      </w:r>
    </w:p>
    <w:p w14:paraId="3D81E40F" w14:textId="77777777" w:rsidR="00DE419B" w:rsidRDefault="00B038F7">
      <w:pPr>
        <w:pStyle w:val="ListBullet"/>
      </w:pPr>
      <w:r>
        <w:t>The log line is the course's own, printed by an after_request hook, and not Werkzeug's. Werkzeug logs each request as 127.0.0.1 - - [05/Oct/2026 17:27:21] "GET / HTTP/1.1" 200 - and prints a startup banner, both to the error stream; setting its logger to ERROR turns them off. The course keeps its own line for three reasons: it is the same line in all six languages, which every Chapter 8 lesson checks in Terminal 1; Werkzeug's log belongs to the development server and is gone when the app runs under Waitress</w:t>
      </w:r>
      <w:r>
        <w:t xml:space="preserve"> or Gunicorn, which keep logs of their own, while the hook stays with the app; and the banner's warning, "This is a development server. Do not use it in a production deployment.", is true, and this lesson says it instead.</w:t>
      </w:r>
    </w:p>
    <w:p w14:paraId="3B16F35C" w14:textId="77777777" w:rsidR="00DE419B" w:rsidRDefault="00B038F7">
      <w:pPr>
        <w:pStyle w:val="ListBullet"/>
      </w:pPr>
      <w:r>
        <w:t>log_request prints the target exactly as the request sent it, still percent-encoded, as the other five languages do. Flask's request.path is decoded, so an encoded line break, %0A, would split one request's line in two, and a request could write a false line into the log. Werkzeug's development server and Gunicorn keep the target as sent under RAW_URI and Waitress under REQUEST_URI; neither is part of WSGI, the standard between Python servers and apps, so log_request asks for both.</w:t>
      </w:r>
    </w:p>
    <w:p w14:paraId="7A82D713" w14:textId="77777777" w:rsidR="00DE419B" w:rsidRDefault="00B038F7">
      <w:pPr>
        <w:pStyle w:val="ListBullet"/>
      </w:pPr>
      <w:r>
        <w:t>Flask answers more than the routes you wrote: a HEAD request for a GET route gets its headers alone, OPTIONS gets the methods the path allows, and another method, such as POST /, gets 405 Method Not Allowed with an Allow header (Lesson 8.2). Lesson 6.0's skeleton answered all three with its 404.</w:t>
      </w:r>
    </w:p>
    <w:p w14:paraId="0881FF1F" w14:textId="77777777" w:rsidR="00DE419B" w:rsidRDefault="00B038F7">
      <w:pPr>
        <w:pStyle w:val="ListBullet"/>
      </w:pPr>
      <w:r>
        <w:t>On Windows, Werkzeug's development server can start even when another server already listens on 8765, and then either one may answer. Lesson 6.0's server stopped with an error on a busy port; Flask's may not, so stop every other server first, and check with Get-NetTCPConnection -LocalPort 8765 -State Listen (Lesson 7.7) when in doubt.</w:t>
      </w:r>
    </w:p>
    <w:p w14:paraId="7E250E9E" w14:textId="77777777" w:rsidR="00DE419B" w:rsidRDefault="00B038F7">
      <w:pPr>
        <w:pStyle w:val="ListBullet"/>
      </w:pPr>
      <w:r>
        <w:t>The Server header names the server software and its version. That helps an attacker look for a known flaw in that version, so Lesson 8.10 comes back to it.</w:t>
      </w:r>
    </w:p>
    <w:p w14:paraId="6EAEB2BD" w14:textId="77777777" w:rsidR="00DE419B" w:rsidRDefault="00B038F7">
      <w:pPr>
        <w:pStyle w:val="ListBullet"/>
      </w:pPr>
      <w:r>
        <w:t>Flask also has jsonify, which turns a dict into a JSON answer, with Content-Type application/json and no charset, which JSON does not need. send_json keeps Chapter 6's JSON text and type, so the API answers exactly as in Chapter 6.</w:t>
      </w:r>
    </w:p>
    <w:p w14:paraId="3F0BF9DE" w14:textId="77777777" w:rsidR="00DE419B" w:rsidRDefault="00DE419B">
      <w:pPr>
        <w:keepNext/>
      </w:pPr>
    </w:p>
    <w:p w14:paraId="497D8134" w14:textId="77777777" w:rsidR="00DE419B" w:rsidRDefault="00B038F7">
      <w:pPr>
        <w:pStyle w:val="Heading3"/>
      </w:pPr>
      <w:r>
        <w:t>Basic and Production-Minded Comparison</w:t>
      </w:r>
    </w:p>
    <w:p w14:paraId="6ED293A3" w14:textId="77777777" w:rsidR="00DE419B" w:rsidRDefault="00B038F7">
      <w:r>
        <w:t>Both Python servers answer GET / with the same page and headers; the Production-Minded server adds the constants, send_html beside send_json, the health route, Lesson 6.0's JSON 404 through @app.errorhandler, the start-up error report, and a log line for every answer through @app.after_request.</w:t>
      </w:r>
    </w:p>
    <w:p w14:paraId="1F76B5B3" w14:textId="77777777" w:rsidR="00DE419B" w:rsidRDefault="00DE419B">
      <w:pPr>
        <w:keepNext/>
      </w:pPr>
    </w:p>
    <w:p w14:paraId="282553A5" w14:textId="77777777" w:rsidR="00DE419B" w:rsidRDefault="00DE419B">
      <w:pPr>
        <w:keepNext/>
      </w:pPr>
    </w:p>
    <w:p w14:paraId="3B069C96" w14:textId="77777777" w:rsidR="00DE419B" w:rsidRDefault="00DE419B">
      <w:pPr>
        <w:keepNext/>
      </w:pPr>
    </w:p>
    <w:p w14:paraId="07B1F073" w14:textId="77777777" w:rsidR="00DE419B" w:rsidRDefault="00B038F7">
      <w:pPr>
        <w:pStyle w:val="Heading1"/>
      </w:pPr>
      <w:r>
        <w:t>TypeScript Implementation</w:t>
      </w:r>
    </w:p>
    <w:p w14:paraId="506229F8" w14:textId="77777777" w:rsidR="00DE419B" w:rsidRDefault="00B038F7">
      <w:r>
        <w:t>TypeScript's servers are Express apps from this lesson on (Lesson 8.0), and Step 2 installed Express, its types, and the compiler. Chapter 6's servers did every step by hand inside one request function; here Express's router picks the function for each request, and send writes the status, Content-Type, Content-Length, and the body. The app is still served by Node's own node:https server with the course certificate: an Express app is itself the function createServer calls for every request.</w:t>
      </w:r>
    </w:p>
    <w:p w14:paraId="60F0DFCA" w14:textId="77777777" w:rsidR="00DE419B" w:rsidRDefault="00DE419B">
      <w:pPr>
        <w:keepNext/>
      </w:pPr>
    </w:p>
    <w:p w14:paraId="13C63A47" w14:textId="77777777" w:rsidR="00DE419B" w:rsidRDefault="00DE419B">
      <w:pPr>
        <w:keepNext/>
      </w:pPr>
    </w:p>
    <w:p w14:paraId="36B66CDE" w14:textId="77777777" w:rsidR="00DE419B" w:rsidRDefault="00B038F7">
      <w:pPr>
        <w:pStyle w:val="Heading2"/>
      </w:pPr>
      <w:r>
        <w:t>Basic Implementation</w:t>
      </w:r>
    </w:p>
    <w:p w14:paraId="0F7B4789" w14:textId="77777777" w:rsidR="00DE419B" w:rsidRDefault="00B038F7">
      <w:r>
        <w:t>Start with the most direct version: an Express app with one route. app.get("/", ...) registers the arrow function for GET / alone; it adds nosniff with set, and send sends the page, with the status 200 and Content-Type text/html; charset=utf-8, the type Express gives a string. Every other path gets Express's own 404 page. createServer(options, app) serves the app over HTTPS. The page is written as one string per line of HTML, joined with +. The new Express steps are commented in full; earlier steps have sho</w:t>
      </w:r>
      <w:r>
        <w:t>rt reminders.</w:t>
      </w:r>
    </w:p>
    <w:p w14:paraId="0773FFCE" w14:textId="77777777" w:rsidR="00DE419B" w:rsidRDefault="00DE419B">
      <w:pPr>
        <w:keepNext/>
      </w:pPr>
    </w:p>
    <w:p w14:paraId="08293BAF" w14:textId="77777777" w:rsidR="00DE419B" w:rsidRDefault="00B038F7">
      <w:pPr>
        <w:pStyle w:val="Heading3"/>
      </w:pPr>
      <w:r>
        <w:t>typescript/src/basicServer.ts</w:t>
      </w:r>
    </w:p>
    <w:p w14:paraId="30E364BE" w14:textId="77777777" w:rsidR="00DE419B" w:rsidRDefault="00B038F7">
      <w:pPr>
        <w:pStyle w:val="SourceCode"/>
        <w:keepNext/>
      </w:pPr>
      <w:r>
        <w:t>// Lesson 8.1 Basic: an Express app whose home page is HTML for a browser.</w:t>
      </w:r>
    </w:p>
    <w:p w14:paraId="1E9CA165" w14:textId="77777777" w:rsidR="00DE419B" w:rsidRDefault="00B038F7">
      <w:pPr>
        <w:pStyle w:val="SourceCode"/>
        <w:keepNext/>
      </w:pPr>
      <w:r>
        <w:t>// Remember, node:https is Node's built-in HTTPS server; node:fs reads files.</w:t>
      </w:r>
    </w:p>
    <w:p w14:paraId="79E86765" w14:textId="77777777" w:rsidR="00DE419B" w:rsidRDefault="00B038F7">
      <w:pPr>
        <w:pStyle w:val="SourceCode"/>
      </w:pPr>
      <w:r>
        <w:t>import { readFileSync } from "node:fs";</w:t>
      </w:r>
    </w:p>
    <w:p w14:paraId="63D38760" w14:textId="77777777" w:rsidR="00DE419B" w:rsidRDefault="00B038F7">
      <w:pPr>
        <w:pStyle w:val="SourceCode"/>
      </w:pPr>
      <w:r>
        <w:t>import { createServer } from "node:https";</w:t>
      </w:r>
    </w:p>
    <w:p w14:paraId="44FD471D" w14:textId="77777777" w:rsidR="00DE419B" w:rsidRDefault="00B038F7">
      <w:pPr>
        <w:pStyle w:val="SourceCode"/>
      </w:pPr>
      <w:r>
        <w:t>import express from "express";</w:t>
      </w:r>
    </w:p>
    <w:p w14:paraId="439E0A30" w14:textId="77777777" w:rsidR="00DE419B" w:rsidRDefault="00DE419B">
      <w:pPr>
        <w:pStyle w:val="SourceCode"/>
      </w:pPr>
    </w:p>
    <w:p w14:paraId="20F9A76F" w14:textId="77777777" w:rsidR="00DE419B" w:rsidRDefault="00B038F7">
      <w:pPr>
        <w:pStyle w:val="SourceCode"/>
      </w:pPr>
      <w:r>
        <w:t>// Remember, express() makes the app (Lesson 8.0).</w:t>
      </w:r>
    </w:p>
    <w:p w14:paraId="2499188E" w14:textId="77777777" w:rsidR="00DE419B" w:rsidRDefault="00B038F7">
      <w:pPr>
        <w:pStyle w:val="SourceCode"/>
      </w:pPr>
      <w:r>
        <w:t>const app = express();</w:t>
      </w:r>
    </w:p>
    <w:p w14:paraId="204FC127" w14:textId="77777777" w:rsidR="00DE419B" w:rsidRDefault="00DE419B">
      <w:pPr>
        <w:pStyle w:val="SourceCode"/>
      </w:pPr>
    </w:p>
    <w:p w14:paraId="2EB1A62C" w14:textId="77777777" w:rsidR="00DE419B" w:rsidRDefault="00B038F7">
      <w:pPr>
        <w:pStyle w:val="SourceCode"/>
      </w:pPr>
      <w:r>
        <w:t>// app.get("/", ...) adds a route: Express's router calls the function for a</w:t>
      </w:r>
    </w:p>
    <w:p w14:paraId="7040B7E1" w14:textId="77777777" w:rsidR="00DE419B" w:rsidRDefault="00B038F7">
      <w:pPr>
        <w:pStyle w:val="SourceCode"/>
      </w:pPr>
      <w:r>
        <w:t>// GET request whose path is / alone, and answers every other path by itself.</w:t>
      </w:r>
    </w:p>
    <w:p w14:paraId="7DDB2107" w14:textId="77777777" w:rsidR="00DE419B" w:rsidRDefault="00B038F7">
      <w:pPr>
        <w:pStyle w:val="SourceCode"/>
      </w:pPr>
      <w:r>
        <w:t>// The function gets the request and the response Express made for it.</w:t>
      </w:r>
    </w:p>
    <w:p w14:paraId="5A8F1821" w14:textId="77777777" w:rsidR="00DE419B" w:rsidRDefault="00B038F7">
      <w:pPr>
        <w:pStyle w:val="SourceCode"/>
      </w:pPr>
      <w:r>
        <w:t>app.get("/", (request, response) =&gt; {</w:t>
      </w:r>
    </w:p>
    <w:p w14:paraId="3E9D9D4E" w14:textId="77777777" w:rsidR="00DE419B" w:rsidRDefault="00B038F7">
      <w:pPr>
        <w:pStyle w:val="SourceCode"/>
      </w:pPr>
      <w:r>
        <w:t xml:space="preserve">    // nosniff tells the browser to believe Content-Type and never guess the</w:t>
      </w:r>
    </w:p>
    <w:p w14:paraId="3FA881B8" w14:textId="77777777" w:rsidR="00DE419B" w:rsidRDefault="00B038F7">
      <w:pPr>
        <w:pStyle w:val="SourceCode"/>
      </w:pPr>
      <w:r>
        <w:t xml:space="preserve">    // type from the body's first bytes. set adds one response header.</w:t>
      </w:r>
    </w:p>
    <w:p w14:paraId="3E853527" w14:textId="77777777" w:rsidR="00DE419B" w:rsidRDefault="00B038F7">
      <w:pPr>
        <w:pStyle w:val="SourceCode"/>
      </w:pPr>
      <w:r>
        <w:t xml:space="preserve">    response.set("X-Content-Type-Options", "nosniff");</w:t>
      </w:r>
    </w:p>
    <w:p w14:paraId="1754F3AF" w14:textId="77777777" w:rsidR="00DE419B" w:rsidRDefault="00B038F7">
      <w:pPr>
        <w:pStyle w:val="SourceCode"/>
      </w:pPr>
      <w:r>
        <w:t xml:space="preserve">    // send sends the body. Given a string, Express sets the status 200 and</w:t>
      </w:r>
    </w:p>
    <w:p w14:paraId="3115443C" w14:textId="77777777" w:rsidR="00DE419B" w:rsidRDefault="00B038F7">
      <w:pPr>
        <w:pStyle w:val="SourceCode"/>
      </w:pPr>
      <w:r>
        <w:t xml:space="preserve">    // Content-Type text/html; charset=utf-8 by itself: text/html tells the</w:t>
      </w:r>
    </w:p>
    <w:p w14:paraId="17E78C76" w14:textId="77777777" w:rsidR="00DE419B" w:rsidRDefault="00B038F7">
      <w:pPr>
        <w:pStyle w:val="SourceCode"/>
      </w:pPr>
      <w:r>
        <w:t xml:space="preserve">    // browser to draw the body as a page, and charset=utf-8 how to turn the</w:t>
      </w:r>
    </w:p>
    <w:p w14:paraId="29045C77" w14:textId="77777777" w:rsidR="00DE419B" w:rsidRDefault="00B038F7">
      <w:pPr>
        <w:pStyle w:val="SourceCode"/>
      </w:pPr>
      <w:r>
        <w:t xml:space="preserve">    // bytes into characters. The page is a whole HTML document, one line of</w:t>
      </w:r>
    </w:p>
    <w:p w14:paraId="275C13A7" w14:textId="77777777" w:rsidR="00DE419B" w:rsidRDefault="00B038F7">
      <w:pPr>
        <w:pStyle w:val="SourceCode"/>
      </w:pPr>
      <w:r>
        <w:t xml:space="preserve">    // HTML per string, joined with +.</w:t>
      </w:r>
    </w:p>
    <w:p w14:paraId="126AC004" w14:textId="77777777" w:rsidR="00DE419B" w:rsidRDefault="00B038F7">
      <w:pPr>
        <w:pStyle w:val="SourceCode"/>
      </w:pPr>
      <w:r>
        <w:t xml:space="preserve">    response.send("&lt;!DOCTYPE html&gt;\n" +</w:t>
      </w:r>
    </w:p>
    <w:p w14:paraId="245524D5" w14:textId="77777777" w:rsidR="00DE419B" w:rsidRDefault="00B038F7">
      <w:pPr>
        <w:pStyle w:val="SourceCode"/>
      </w:pPr>
      <w:r>
        <w:t xml:space="preserve">        '&lt;html lang="en"&gt;\n' +</w:t>
      </w:r>
    </w:p>
    <w:p w14:paraId="7172CEE0" w14:textId="77777777" w:rsidR="00DE419B" w:rsidRDefault="00B038F7">
      <w:pPr>
        <w:pStyle w:val="SourceCode"/>
      </w:pPr>
      <w:r>
        <w:t xml:space="preserve">        "&lt;head&gt;\n" +</w:t>
      </w:r>
    </w:p>
    <w:p w14:paraId="5C775CDC" w14:textId="77777777" w:rsidR="00DE419B" w:rsidRDefault="00B038F7">
      <w:pPr>
        <w:pStyle w:val="SourceCode"/>
      </w:pPr>
      <w:r>
        <w:t xml:space="preserve">        '&lt;meta charset="utf-8"&gt;\n' +</w:t>
      </w:r>
    </w:p>
    <w:p w14:paraId="6A325CEE" w14:textId="77777777" w:rsidR="00DE419B" w:rsidRDefault="00B038F7">
      <w:pPr>
        <w:pStyle w:val="SourceCode"/>
      </w:pPr>
      <w:r>
        <w:t xml:space="preserve">        "&lt;title&gt;Contact Manager&lt;/title&gt;\n" +</w:t>
      </w:r>
    </w:p>
    <w:p w14:paraId="2923FDB7" w14:textId="77777777" w:rsidR="00DE419B" w:rsidRDefault="00B038F7">
      <w:pPr>
        <w:pStyle w:val="SourceCode"/>
      </w:pPr>
      <w:r>
        <w:t xml:space="preserve">        "&lt;/head&gt;\n" +</w:t>
      </w:r>
    </w:p>
    <w:p w14:paraId="64C9147E" w14:textId="77777777" w:rsidR="00DE419B" w:rsidRDefault="00B038F7">
      <w:pPr>
        <w:pStyle w:val="SourceCode"/>
      </w:pPr>
      <w:r>
        <w:t xml:space="preserve">        "&lt;body&gt;\n" +</w:t>
      </w:r>
    </w:p>
    <w:p w14:paraId="11241CC3" w14:textId="77777777" w:rsidR="00DE419B" w:rsidRDefault="00B038F7">
      <w:pPr>
        <w:pStyle w:val="SourceCode"/>
      </w:pPr>
      <w:r>
        <w:t xml:space="preserve">        "&lt;h1&gt;Contact Manager&lt;/h1&gt;\n" +</w:t>
      </w:r>
    </w:p>
    <w:p w14:paraId="31702967" w14:textId="77777777" w:rsidR="00DE419B" w:rsidRDefault="00B038F7">
      <w:pPr>
        <w:pStyle w:val="SourceCode"/>
      </w:pPr>
      <w:r>
        <w:t xml:space="preserve">        "&lt;p&gt;Served by your own HTTPS server.&lt;/p&gt;\n" +</w:t>
      </w:r>
    </w:p>
    <w:p w14:paraId="36F10F9D" w14:textId="77777777" w:rsidR="00DE419B" w:rsidRDefault="00B038F7">
      <w:pPr>
        <w:pStyle w:val="SourceCode"/>
      </w:pPr>
      <w:r>
        <w:t xml:space="preserve">        "&lt;/body&gt;\n" +</w:t>
      </w:r>
    </w:p>
    <w:p w14:paraId="58F0C08B" w14:textId="77777777" w:rsidR="00DE419B" w:rsidRDefault="00B038F7">
      <w:pPr>
        <w:pStyle w:val="SourceCode"/>
      </w:pPr>
      <w:r>
        <w:t xml:space="preserve">        "&lt;/html&gt;\n");</w:t>
      </w:r>
    </w:p>
    <w:p w14:paraId="27176B6A" w14:textId="77777777" w:rsidR="00DE419B" w:rsidRDefault="00B038F7">
      <w:pPr>
        <w:pStyle w:val="SourceCode"/>
      </w:pPr>
      <w:r>
        <w:t>});</w:t>
      </w:r>
    </w:p>
    <w:p w14:paraId="48808FF5" w14:textId="77777777" w:rsidR="00DE419B" w:rsidRDefault="00DE419B">
      <w:pPr>
        <w:pStyle w:val="SourceCode"/>
      </w:pPr>
    </w:p>
    <w:p w14:paraId="071F8AAA" w14:textId="77777777" w:rsidR="00DE419B" w:rsidRDefault="00B038F7">
      <w:pPr>
        <w:pStyle w:val="SourceCode"/>
      </w:pPr>
      <w:r>
        <w:t>// Remember, the server's certificate and the key that proves it is its own.</w:t>
      </w:r>
    </w:p>
    <w:p w14:paraId="60175B5F" w14:textId="77777777" w:rsidR="00DE419B" w:rsidRDefault="00B038F7">
      <w:pPr>
        <w:pStyle w:val="SourceCode"/>
      </w:pPr>
      <w:r>
        <w:t>const options = {</w:t>
      </w:r>
    </w:p>
    <w:p w14:paraId="7B192D84" w14:textId="77777777" w:rsidR="00DE419B" w:rsidRDefault="00B038F7">
      <w:pPr>
        <w:pStyle w:val="SourceCode"/>
      </w:pPr>
      <w:r>
        <w:t xml:space="preserve">    cert: readFileSync("certs/server.pem"),</w:t>
      </w:r>
    </w:p>
    <w:p w14:paraId="0FF41146" w14:textId="77777777" w:rsidR="00DE419B" w:rsidRDefault="00B038F7">
      <w:pPr>
        <w:pStyle w:val="SourceCode"/>
      </w:pPr>
      <w:r>
        <w:t xml:space="preserve">    key: readFileSync("certs/server.key"),</w:t>
      </w:r>
    </w:p>
    <w:p w14:paraId="214768B3" w14:textId="77777777" w:rsidR="00DE419B" w:rsidRDefault="00B038F7">
      <w:pPr>
        <w:pStyle w:val="SourceCode"/>
      </w:pPr>
      <w:r>
        <w:t>};</w:t>
      </w:r>
    </w:p>
    <w:p w14:paraId="4B884C54" w14:textId="77777777" w:rsidR="00DE419B" w:rsidRDefault="00DE419B">
      <w:pPr>
        <w:pStyle w:val="SourceCode"/>
      </w:pPr>
    </w:p>
    <w:p w14:paraId="46E52049" w14:textId="77777777" w:rsidR="00DE419B" w:rsidRDefault="00B038F7">
      <w:pPr>
        <w:pStyle w:val="SourceCode"/>
      </w:pPr>
      <w:r>
        <w:t>// The Express app is the function createServer calls for every request, so</w:t>
      </w:r>
    </w:p>
    <w:p w14:paraId="5F146E54" w14:textId="77777777" w:rsidR="00DE419B" w:rsidRDefault="00B038F7">
      <w:pPr>
        <w:pStyle w:val="SourceCode"/>
      </w:pPr>
      <w:r>
        <w:t>// Node's own HTTPS server, with the course certificate, serves the app.</w:t>
      </w:r>
    </w:p>
    <w:p w14:paraId="2DD9763E" w14:textId="77777777" w:rsidR="00DE419B" w:rsidRDefault="00B038F7">
      <w:pPr>
        <w:pStyle w:val="SourceCode"/>
      </w:pPr>
      <w:r>
        <w:t>const server = createServer(options, app);</w:t>
      </w:r>
    </w:p>
    <w:p w14:paraId="0A99E751" w14:textId="77777777" w:rsidR="00DE419B" w:rsidRDefault="00DE419B">
      <w:pPr>
        <w:pStyle w:val="SourceCode"/>
      </w:pPr>
    </w:p>
    <w:p w14:paraId="4D4BCA25" w14:textId="77777777" w:rsidR="00DE419B" w:rsidRDefault="00B038F7">
      <w:pPr>
        <w:pStyle w:val="SourceCode"/>
      </w:pPr>
      <w:r>
        <w:t>// Remember, listen on 127.0.0.1:8765 only; Node calls the last function once</w:t>
      </w:r>
    </w:p>
    <w:p w14:paraId="6F96BE5D" w14:textId="77777777" w:rsidR="00DE419B" w:rsidRDefault="00B038F7">
      <w:pPr>
        <w:pStyle w:val="SourceCode"/>
      </w:pPr>
      <w:r>
        <w:t>// the port is open, and the server answers until Ctrl+C.</w:t>
      </w:r>
    </w:p>
    <w:p w14:paraId="0511D639" w14:textId="77777777" w:rsidR="00DE419B" w:rsidRDefault="00B038F7">
      <w:pPr>
        <w:pStyle w:val="SourceCode"/>
        <w:keepNext/>
      </w:pPr>
      <w:r>
        <w:t>server.listen(8765, "127.0.0.1", () =&gt; {</w:t>
      </w:r>
    </w:p>
    <w:p w14:paraId="1853F37E" w14:textId="77777777" w:rsidR="00DE419B" w:rsidRDefault="00B038F7">
      <w:pPr>
        <w:pStyle w:val="SourceCode"/>
        <w:keepNext/>
      </w:pPr>
      <w:r>
        <w:t xml:space="preserve">    console.log("Listening on https://127.0.0.1:8765");</w:t>
      </w:r>
    </w:p>
    <w:p w14:paraId="67B0F7BF" w14:textId="77777777" w:rsidR="00DE419B" w:rsidRDefault="00B038F7">
      <w:pPr>
        <w:pStyle w:val="SourceCode"/>
      </w:pPr>
      <w:r>
        <w:t>});</w:t>
      </w:r>
    </w:p>
    <w:p w14:paraId="0B1D4576" w14:textId="77777777" w:rsidR="00DE419B" w:rsidRDefault="00DE419B">
      <w:pPr>
        <w:keepNext/>
      </w:pPr>
    </w:p>
    <w:p w14:paraId="7CFE88FE" w14:textId="77777777" w:rsidR="00DE419B" w:rsidRDefault="00B038F7">
      <w:pPr>
        <w:pStyle w:val="Heading3"/>
      </w:pPr>
      <w:r>
        <w:t>Windows PowerShell Basic Server Build and Run</w:t>
      </w:r>
    </w:p>
    <w:p w14:paraId="4BDA8344" w14:textId="77777777" w:rsidR="00DE419B" w:rsidRDefault="00B038F7">
      <w:pPr>
        <w:keepNext/>
      </w:pPr>
      <w:r>
        <w:t>In Terminal 1, in the lesson-8.1 folder:</w:t>
      </w:r>
    </w:p>
    <w:p w14:paraId="18EA9F72" w14:textId="77777777" w:rsidR="00DE419B" w:rsidRDefault="00DE419B">
      <w:pPr>
        <w:keepNext/>
      </w:pPr>
    </w:p>
    <w:p w14:paraId="7BF3A6C9" w14:textId="77777777" w:rsidR="00DE419B" w:rsidRDefault="00B038F7">
      <w:pPr>
        <w:pStyle w:val="CommandBlock"/>
        <w:keepNext/>
      </w:pPr>
      <w:r>
        <w:t>npm --prefix .\typescript run check</w:t>
      </w:r>
    </w:p>
    <w:p w14:paraId="4D526D12" w14:textId="77777777" w:rsidR="00DE419B" w:rsidRDefault="00B038F7">
      <w:pPr>
        <w:pStyle w:val="CommandBlock"/>
        <w:keepNext/>
      </w:pPr>
      <w:r>
        <w:t>npm --prefix .\typescript run build</w:t>
      </w:r>
    </w:p>
    <w:p w14:paraId="6E2F35B6" w14:textId="77777777" w:rsidR="00DE419B" w:rsidRDefault="00B038F7">
      <w:pPr>
        <w:pStyle w:val="CommandBlock"/>
      </w:pPr>
      <w:r>
        <w:t>node .\typescript\dist\basicServer.js</w:t>
      </w:r>
    </w:p>
    <w:p w14:paraId="242C6FB8" w14:textId="77777777" w:rsidR="00DE419B" w:rsidRDefault="00DE419B">
      <w:pPr>
        <w:keepNext/>
      </w:pPr>
    </w:p>
    <w:p w14:paraId="57C6AF33" w14:textId="77777777" w:rsidR="00DE419B" w:rsidRDefault="00B038F7">
      <w:r>
        <w:t>Wait for its Listening line, and leave it running. The Basic server prints nothing for each request.</w:t>
      </w:r>
    </w:p>
    <w:p w14:paraId="7C3C0AB2" w14:textId="77777777" w:rsidR="00DE419B" w:rsidRDefault="00DE419B">
      <w:pPr>
        <w:keepNext/>
      </w:pPr>
    </w:p>
    <w:p w14:paraId="26734055" w14:textId="77777777" w:rsidR="00DE419B" w:rsidRDefault="00B038F7">
      <w:pPr>
        <w:pStyle w:val="Heading3"/>
      </w:pPr>
      <w:r>
        <w:t>Windows PowerShell Basic Browser Check</w:t>
      </w:r>
    </w:p>
    <w:p w14:paraId="2E77C57C" w14:textId="77777777" w:rsidR="00DE419B" w:rsidRDefault="00B038F7">
      <w:pPr>
        <w:keepNext/>
      </w:pPr>
      <w:r>
        <w:t>In Terminal 2, in the lesson-8.1 folder, open the home page, and read the exchange in DevTools as in the C section.</w:t>
      </w:r>
    </w:p>
    <w:p w14:paraId="43E00043" w14:textId="77777777" w:rsidR="00DE419B" w:rsidRDefault="00DE419B">
      <w:pPr>
        <w:keepNext/>
      </w:pPr>
    </w:p>
    <w:p w14:paraId="0376D87E" w14:textId="77777777" w:rsidR="00DE419B" w:rsidRDefault="00B038F7">
      <w:pPr>
        <w:pStyle w:val="CommandBlock"/>
      </w:pPr>
      <w:r>
        <w:t>Start-Process "https://127.0.0.1:8765/"</w:t>
      </w:r>
    </w:p>
    <w:p w14:paraId="015C1E90" w14:textId="77777777" w:rsidR="00DE419B" w:rsidRDefault="00DE419B">
      <w:pPr>
        <w:keepNext/>
      </w:pPr>
    </w:p>
    <w:p w14:paraId="460D240C" w14:textId="77777777" w:rsidR="00DE419B" w:rsidRDefault="00B038F7">
      <w:pPr>
        <w:pStyle w:val="Heading3"/>
      </w:pPr>
      <w:r>
        <w:t>Windows PowerShell Basic curl Check</w:t>
      </w:r>
    </w:p>
    <w:p w14:paraId="012CC0DF" w14:textId="77777777" w:rsidR="00DE419B" w:rsidRDefault="00B038F7">
      <w:pPr>
        <w:keepNext/>
      </w:pPr>
      <w:r>
        <w:t>Still in Terminal 2, ask for the same page with curl.exe, as in the C section.</w:t>
      </w:r>
    </w:p>
    <w:p w14:paraId="2CEFE828" w14:textId="77777777" w:rsidR="00DE419B" w:rsidRDefault="00DE419B">
      <w:pPr>
        <w:keepNext/>
      </w:pPr>
    </w:p>
    <w:p w14:paraId="0AAA0267" w14:textId="77777777" w:rsidR="00DE419B" w:rsidRDefault="00B038F7">
      <w:pPr>
        <w:pStyle w:val="CommandBlock"/>
        <w:keepNext/>
      </w:pPr>
      <w:r>
        <w:t>&amp; "$env:SystemRoot\System32\curl.exe" -sS -i --ssl-revoke-best-effort `</w:t>
      </w:r>
    </w:p>
    <w:p w14:paraId="372AED6B" w14:textId="77777777" w:rsidR="00DE419B" w:rsidRDefault="00B038F7">
      <w:pPr>
        <w:pStyle w:val="CommandBlock"/>
      </w:pPr>
      <w:r>
        <w:t xml:space="preserve">    --cacert .\certs\spa-ca.pem https://127.0.0.1:8765/</w:t>
      </w:r>
    </w:p>
    <w:p w14:paraId="04E2E25A" w14:textId="77777777" w:rsidR="00DE419B" w:rsidRDefault="00DE419B">
      <w:pPr>
        <w:keepNext/>
      </w:pPr>
    </w:p>
    <w:p w14:paraId="0F12429B" w14:textId="77777777" w:rsidR="00DE419B" w:rsidRDefault="00B038F7">
      <w:r>
        <w:t>Now press Ctrl+C in Terminal 1 to stop the server.</w:t>
      </w:r>
    </w:p>
    <w:p w14:paraId="4A91F8B8" w14:textId="77777777" w:rsidR="00DE419B" w:rsidRDefault="00DE419B">
      <w:pPr>
        <w:keepNext/>
      </w:pPr>
    </w:p>
    <w:p w14:paraId="5CFF7E76" w14:textId="77777777" w:rsidR="00DE419B" w:rsidRDefault="00B038F7">
      <w:pPr>
        <w:pStyle w:val="Heading3"/>
      </w:pPr>
      <w:r>
        <w:t>Linux or macOS Basic Build and Run</w:t>
      </w:r>
    </w:p>
    <w:p w14:paraId="50A369FB"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2825985A" w14:textId="77777777" w:rsidR="00DE419B" w:rsidRDefault="00DE419B">
      <w:pPr>
        <w:keepNext/>
      </w:pPr>
    </w:p>
    <w:p w14:paraId="45528A30" w14:textId="77777777" w:rsidR="00DE419B" w:rsidRDefault="00B038F7">
      <w:pPr>
        <w:pStyle w:val="CommandBlock"/>
        <w:keepNext/>
      </w:pPr>
      <w:r>
        <w:t>npm --prefix ./typescript run check</w:t>
      </w:r>
    </w:p>
    <w:p w14:paraId="0A8C36F2" w14:textId="77777777" w:rsidR="00DE419B" w:rsidRDefault="00B038F7">
      <w:pPr>
        <w:pStyle w:val="CommandBlock"/>
        <w:keepNext/>
      </w:pPr>
      <w:r>
        <w:t>npm --prefix ./typescript run build</w:t>
      </w:r>
    </w:p>
    <w:p w14:paraId="40249DC8" w14:textId="77777777" w:rsidR="00DE419B" w:rsidRDefault="00B038F7">
      <w:pPr>
        <w:pStyle w:val="CommandBlock"/>
      </w:pPr>
      <w:r>
        <w:t>node ./typescript/dist/basicServer.js</w:t>
      </w:r>
    </w:p>
    <w:p w14:paraId="57C5E084" w14:textId="77777777" w:rsidR="00DE419B" w:rsidRDefault="00DE419B">
      <w:pPr>
        <w:keepNext/>
      </w:pPr>
    </w:p>
    <w:p w14:paraId="5D430024" w14:textId="77777777" w:rsidR="00DE419B" w:rsidRDefault="00B038F7">
      <w:pPr>
        <w:pStyle w:val="Heading3"/>
      </w:pPr>
      <w:r>
        <w:t>Check Your Results</w:t>
      </w:r>
    </w:p>
    <w:p w14:paraId="6E695D43" w14:textId="77777777" w:rsidR="00DE419B" w:rsidRDefault="00B038F7">
      <w:pPr>
        <w:keepNext/>
      </w:pPr>
      <w:r>
        <w:t>The browser's tab must say Contact Manager, and the page must show these two lines, the first as a large heading:</w:t>
      </w:r>
    </w:p>
    <w:p w14:paraId="5B2BBAAA" w14:textId="77777777" w:rsidR="00DE419B" w:rsidRDefault="00DE419B">
      <w:pPr>
        <w:keepNext/>
      </w:pPr>
    </w:p>
    <w:p w14:paraId="37A4F82E" w14:textId="77777777" w:rsidR="00DE419B" w:rsidRDefault="00B038F7">
      <w:pPr>
        <w:pStyle w:val="RequiredOutput"/>
        <w:keepNext/>
      </w:pPr>
      <w:r>
        <w:t>Contact Manager</w:t>
      </w:r>
    </w:p>
    <w:p w14:paraId="4ED1D02E" w14:textId="77777777" w:rsidR="00DE419B" w:rsidRDefault="00DE419B">
      <w:pPr>
        <w:pStyle w:val="RequiredOutput"/>
        <w:keepNext/>
      </w:pPr>
    </w:p>
    <w:p w14:paraId="622C5BE3" w14:textId="77777777" w:rsidR="00DE419B" w:rsidRDefault="00B038F7">
      <w:pPr>
        <w:pStyle w:val="RequiredOutput"/>
      </w:pPr>
      <w:r>
        <w:t>Served by your own HTTPS server.</w:t>
      </w:r>
    </w:p>
    <w:p w14:paraId="5ACDF1E0" w14:textId="77777777" w:rsidR="00DE419B" w:rsidRDefault="00DE419B">
      <w:pPr>
        <w:keepNext/>
      </w:pPr>
    </w:p>
    <w:p w14:paraId="29C4F31F" w14:textId="77777777" w:rsidR="00DE419B" w:rsidRDefault="00B038F7">
      <w:pPr>
        <w:keepNext/>
      </w:pPr>
      <w:r>
        <w:t>The curl Check must print the whole answer: the status line, the headers, a blank line, and the body, the HTML exactly as the server sent it. The Date line shows the current time in GMT, so yours differs:</w:t>
      </w:r>
    </w:p>
    <w:p w14:paraId="03AFB073" w14:textId="77777777" w:rsidR="00DE419B" w:rsidRDefault="00DE419B">
      <w:pPr>
        <w:keepNext/>
      </w:pPr>
    </w:p>
    <w:p w14:paraId="0610EA7F" w14:textId="77777777" w:rsidR="00DE419B" w:rsidRDefault="00B038F7">
      <w:pPr>
        <w:pStyle w:val="RequiredOutput"/>
        <w:keepNext/>
      </w:pPr>
      <w:r>
        <w:t>HTTP/1.1 200 OK</w:t>
      </w:r>
    </w:p>
    <w:p w14:paraId="5200BEE3" w14:textId="77777777" w:rsidR="00DE419B" w:rsidRDefault="00B038F7">
      <w:pPr>
        <w:pStyle w:val="RequiredOutput"/>
        <w:keepNext/>
      </w:pPr>
      <w:r>
        <w:t>X-Powered-By: Express</w:t>
      </w:r>
    </w:p>
    <w:p w14:paraId="01A7DF83" w14:textId="77777777" w:rsidR="00DE419B" w:rsidRDefault="00B038F7">
      <w:pPr>
        <w:pStyle w:val="RequiredOutput"/>
        <w:keepNext/>
      </w:pPr>
      <w:r>
        <w:t>X-Content-Type-Options: nosniff</w:t>
      </w:r>
    </w:p>
    <w:p w14:paraId="20365E49" w14:textId="77777777" w:rsidR="00DE419B" w:rsidRDefault="00B038F7">
      <w:pPr>
        <w:pStyle w:val="RequiredOutput"/>
        <w:keepNext/>
      </w:pPr>
      <w:r>
        <w:t>Content-Type: text/html; charset=utf-8</w:t>
      </w:r>
    </w:p>
    <w:p w14:paraId="60CBEB1D" w14:textId="77777777" w:rsidR="00DE419B" w:rsidRDefault="00B038F7">
      <w:pPr>
        <w:pStyle w:val="RequiredOutput"/>
        <w:keepNext/>
      </w:pPr>
      <w:r>
        <w:t>Content-Length: 190</w:t>
      </w:r>
    </w:p>
    <w:p w14:paraId="0A079FA7" w14:textId="77777777" w:rsidR="00DE419B" w:rsidRDefault="00B038F7">
      <w:pPr>
        <w:pStyle w:val="RequiredOutput"/>
        <w:keepNext/>
      </w:pPr>
      <w:r>
        <w:t>ETag: W/"be-gkFRrNIQ+CN0KEVZqxFfIot5k0w"</w:t>
      </w:r>
    </w:p>
    <w:p w14:paraId="618478DF" w14:textId="77777777" w:rsidR="00DE419B" w:rsidRDefault="00B038F7">
      <w:pPr>
        <w:pStyle w:val="RequiredOutput"/>
        <w:keepNext/>
      </w:pPr>
      <w:r>
        <w:t>Date: Fri, 02 Oct 2026 12:00:00 GMT</w:t>
      </w:r>
    </w:p>
    <w:p w14:paraId="321DED7C" w14:textId="77777777" w:rsidR="00DE419B" w:rsidRDefault="00B038F7">
      <w:pPr>
        <w:pStyle w:val="RequiredOutput"/>
        <w:keepNext/>
      </w:pPr>
      <w:r>
        <w:t>Connection: keep-alive</w:t>
      </w:r>
    </w:p>
    <w:p w14:paraId="412C8C28" w14:textId="77777777" w:rsidR="00DE419B" w:rsidRDefault="00B038F7">
      <w:pPr>
        <w:pStyle w:val="RequiredOutput"/>
        <w:keepNext/>
      </w:pPr>
      <w:r>
        <w:t>Keep-Alive: timeout=5</w:t>
      </w:r>
    </w:p>
    <w:p w14:paraId="6509B9C3" w14:textId="77777777" w:rsidR="00DE419B" w:rsidRDefault="00DE419B">
      <w:pPr>
        <w:pStyle w:val="RequiredOutput"/>
        <w:keepNext/>
      </w:pPr>
    </w:p>
    <w:p w14:paraId="412868DF" w14:textId="77777777" w:rsidR="00DE419B" w:rsidRDefault="00B038F7">
      <w:pPr>
        <w:pStyle w:val="RequiredOutput"/>
        <w:keepNext/>
      </w:pPr>
      <w:r>
        <w:t>&lt;!DOCTYPE html&gt;</w:t>
      </w:r>
    </w:p>
    <w:p w14:paraId="464C1697" w14:textId="77777777" w:rsidR="00DE419B" w:rsidRDefault="00B038F7">
      <w:pPr>
        <w:pStyle w:val="RequiredOutput"/>
        <w:keepNext/>
      </w:pPr>
      <w:r>
        <w:t>&lt;html lang="en"&gt;</w:t>
      </w:r>
    </w:p>
    <w:p w14:paraId="700B880D" w14:textId="77777777" w:rsidR="00DE419B" w:rsidRDefault="00B038F7">
      <w:pPr>
        <w:pStyle w:val="RequiredOutput"/>
        <w:keepNext/>
      </w:pPr>
      <w:r>
        <w:t>&lt;head&gt;</w:t>
      </w:r>
    </w:p>
    <w:p w14:paraId="056F5BD4" w14:textId="77777777" w:rsidR="00DE419B" w:rsidRDefault="00B038F7">
      <w:pPr>
        <w:pStyle w:val="RequiredOutput"/>
        <w:keepNext/>
      </w:pPr>
      <w:r>
        <w:t>&lt;meta charset="utf-8"&gt;</w:t>
      </w:r>
    </w:p>
    <w:p w14:paraId="1C22864C" w14:textId="77777777" w:rsidR="00DE419B" w:rsidRDefault="00B038F7">
      <w:pPr>
        <w:pStyle w:val="RequiredOutput"/>
        <w:keepNext/>
      </w:pPr>
      <w:r>
        <w:t>&lt;title&gt;Contact Manager&lt;/title&gt;</w:t>
      </w:r>
    </w:p>
    <w:p w14:paraId="7386C083" w14:textId="77777777" w:rsidR="00DE419B" w:rsidRDefault="00B038F7">
      <w:pPr>
        <w:pStyle w:val="RequiredOutput"/>
        <w:keepNext/>
      </w:pPr>
      <w:r>
        <w:t>&lt;/head&gt;</w:t>
      </w:r>
    </w:p>
    <w:p w14:paraId="1394568E" w14:textId="77777777" w:rsidR="00DE419B" w:rsidRDefault="00B038F7">
      <w:pPr>
        <w:pStyle w:val="RequiredOutput"/>
        <w:keepNext/>
      </w:pPr>
      <w:r>
        <w:t>&lt;body&gt;</w:t>
      </w:r>
    </w:p>
    <w:p w14:paraId="3CC94DE4" w14:textId="77777777" w:rsidR="00DE419B" w:rsidRDefault="00B038F7">
      <w:pPr>
        <w:pStyle w:val="RequiredOutput"/>
        <w:keepNext/>
      </w:pPr>
      <w:r>
        <w:t>&lt;h1&gt;Contact Manager&lt;/h1&gt;</w:t>
      </w:r>
    </w:p>
    <w:p w14:paraId="11BE0889" w14:textId="77777777" w:rsidR="00DE419B" w:rsidRDefault="00B038F7">
      <w:pPr>
        <w:pStyle w:val="RequiredOutput"/>
        <w:keepNext/>
      </w:pPr>
      <w:r>
        <w:t>&lt;p&gt;Served by your own HTTPS server.&lt;/p&gt;</w:t>
      </w:r>
    </w:p>
    <w:p w14:paraId="425A280A" w14:textId="77777777" w:rsidR="00DE419B" w:rsidRDefault="00B038F7">
      <w:pPr>
        <w:pStyle w:val="RequiredOutput"/>
        <w:keepNext/>
      </w:pPr>
      <w:r>
        <w:t>&lt;/body&gt;</w:t>
      </w:r>
    </w:p>
    <w:p w14:paraId="17BEF149" w14:textId="77777777" w:rsidR="00DE419B" w:rsidRDefault="00B038F7">
      <w:pPr>
        <w:pStyle w:val="RequiredOutput"/>
      </w:pPr>
      <w:r>
        <w:t>&lt;/html&gt;</w:t>
      </w:r>
    </w:p>
    <w:p w14:paraId="133B3558" w14:textId="77777777" w:rsidR="00DE419B" w:rsidRDefault="00DE419B">
      <w:pPr>
        <w:keepNext/>
      </w:pPr>
    </w:p>
    <w:p w14:paraId="617A30CE" w14:textId="77777777" w:rsidR="00DE419B" w:rsidRDefault="00B038F7">
      <w:pPr>
        <w:pStyle w:val="ListBullet"/>
      </w:pPr>
      <w:r>
        <w:t>Read it from the top: HTTP/1.1 200 OK is the status line: the protocol version, HTTP/1.1, then the status code and its reason phrase, OK, words for people. X-Content-Type-Options is the header the program set, and send set Content-Type, Express's type for a string. Express added X-Powered-By: Express, its own name; Content-Length: 190, the body's size in bytes; and ETag, a short fingerprint of the body, which a browser can send back to ask whether the page has changed (Volume 4, Lesson 4.5: Caching). Node a</w:t>
      </w:r>
      <w:r>
        <w:t>dded Date, the time of the answer, in GMT, and Connection: keep-alive with Keep-Alive: timeout=5, which keep the connection open for 5 seconds (Volume 3, Lesson 14.6: Keep-Alive). Chapter 6's server sent no Content-Length, so Node sent the body in pieces, chunked; send knows the size.</w:t>
      </w:r>
    </w:p>
    <w:p w14:paraId="27AF45C0" w14:textId="77777777" w:rsidR="00DE419B" w:rsidRDefault="00B038F7">
      <w:pPr>
        <w:pStyle w:val="ListBullet"/>
      </w:pPr>
      <w:r>
        <w:t>Terminal 1 shows only the Listening line: the Basic server prints nothing per request.</w:t>
      </w:r>
    </w:p>
    <w:p w14:paraId="0A139458" w14:textId="77777777" w:rsidR="00DE419B" w:rsidRDefault="00DE419B">
      <w:pPr>
        <w:keepNext/>
      </w:pPr>
    </w:p>
    <w:p w14:paraId="2C2EB349" w14:textId="77777777" w:rsidR="00DE419B" w:rsidRDefault="00DE419B">
      <w:pPr>
        <w:keepNext/>
      </w:pPr>
    </w:p>
    <w:p w14:paraId="16A0BDA8" w14:textId="77777777" w:rsidR="00DE419B" w:rsidRDefault="00B038F7">
      <w:pPr>
        <w:pStyle w:val="Heading2"/>
      </w:pPr>
      <w:r>
        <w:t>Production-Minded Implementation</w:t>
      </w:r>
    </w:p>
    <w:p w14:paraId="2F988A1C" w14:textId="77777777" w:rsidR="00DE419B" w:rsidRDefault="00B038F7">
      <w:r>
        <w:t>The Production-Minded server is Lesson 6.0's skeleton as an Express app, the start of every Chapter 8 TypeScript server. It keeps the constants and adds HTML_TYPE and HOME_PAGE. sendJson and sendHtml, its twin for pages, set the status and the content type and send the body, and sendHtml adds nosniff, so every page is answered the same way. The route table is now Express's: main adds, in order, the logRequest middleware, a function Express runs for every request before its route, then GET / and GET /api/v1/</w:t>
      </w:r>
      <w:r>
        <w:t>health, then a handler with no path that answers every request no route answered, Lesson 6.0's JSON 404. logRequest prints the log line once each answer has been sent, so the answers Express makes by itself are logged too.</w:t>
      </w:r>
    </w:p>
    <w:p w14:paraId="09F710DE" w14:textId="77777777" w:rsidR="00DE419B" w:rsidRDefault="00DE419B">
      <w:pPr>
        <w:keepNext/>
      </w:pPr>
    </w:p>
    <w:p w14:paraId="664ECD11" w14:textId="77777777" w:rsidR="00DE419B" w:rsidRDefault="00B038F7">
      <w:pPr>
        <w:pStyle w:val="Heading3"/>
      </w:pPr>
      <w:r>
        <w:t>typescript/src/server.ts</w:t>
      </w:r>
    </w:p>
    <w:p w14:paraId="781DFCC2" w14:textId="77777777" w:rsidR="00DE419B" w:rsidRDefault="00B038F7">
      <w:pPr>
        <w:pStyle w:val="SourceCode"/>
        <w:keepNext/>
      </w:pPr>
      <w:r>
        <w:t>// Lesson 8.1: Lesson 6.0's server skeleton as an Express app, with a home</w:t>
      </w:r>
    </w:p>
    <w:p w14:paraId="31769AC9" w14:textId="77777777" w:rsidR="00DE419B" w:rsidRDefault="00B038F7">
      <w:pPr>
        <w:pStyle w:val="SourceCode"/>
        <w:keepNext/>
      </w:pPr>
      <w:r>
        <w:t>// page for the browser. Chapter 8's lessons add their pages to this file.</w:t>
      </w:r>
    </w:p>
    <w:p w14:paraId="2E1CD1AF" w14:textId="77777777" w:rsidR="00DE419B" w:rsidRDefault="00B038F7">
      <w:pPr>
        <w:pStyle w:val="SourceCode"/>
      </w:pPr>
      <w:r>
        <w:t>import { readFileSync } from "node:fs";</w:t>
      </w:r>
    </w:p>
    <w:p w14:paraId="22A4F70D" w14:textId="77777777" w:rsidR="00DE419B" w:rsidRDefault="00B038F7">
      <w:pPr>
        <w:pStyle w:val="SourceCode"/>
      </w:pPr>
      <w:r>
        <w:t>import { createServer } from "node:https";</w:t>
      </w:r>
    </w:p>
    <w:p w14:paraId="2DA66459" w14:textId="77777777" w:rsidR="00DE419B" w:rsidRDefault="00B038F7">
      <w:pPr>
        <w:pStyle w:val="SourceCode"/>
      </w:pPr>
      <w:r>
        <w:t>import express from "express";</w:t>
      </w:r>
    </w:p>
    <w:p w14:paraId="63646DC4" w14:textId="77777777" w:rsidR="00DE419B" w:rsidRDefault="00B038F7">
      <w:pPr>
        <w:pStyle w:val="SourceCode"/>
      </w:pPr>
      <w:r>
        <w:t>import type { NextFunction, Request, Response } from "express";</w:t>
      </w:r>
    </w:p>
    <w:p w14:paraId="1ED3E454" w14:textId="77777777" w:rsidR="00DE419B" w:rsidRDefault="00B038F7">
      <w:pPr>
        <w:pStyle w:val="SourceCode"/>
      </w:pPr>
      <w:r>
        <w:t>// Remember, import type, above, brings in names used only as types.</w:t>
      </w:r>
    </w:p>
    <w:p w14:paraId="41EB221D" w14:textId="77777777" w:rsidR="00DE419B" w:rsidRDefault="00B038F7">
      <w:pPr>
        <w:pStyle w:val="SourceCode"/>
      </w:pPr>
      <w:r>
        <w:t>const HOST: string = "127.0.0.1";</w:t>
      </w:r>
    </w:p>
    <w:p w14:paraId="748883D4" w14:textId="77777777" w:rsidR="00DE419B" w:rsidRDefault="00B038F7">
      <w:pPr>
        <w:pStyle w:val="SourceCode"/>
      </w:pPr>
      <w:r>
        <w:t>const HTTPS_PORT: number = 8765;</w:t>
      </w:r>
    </w:p>
    <w:p w14:paraId="34365F4B" w14:textId="77777777" w:rsidR="00DE419B" w:rsidRDefault="00B038F7">
      <w:pPr>
        <w:pStyle w:val="SourceCode"/>
      </w:pPr>
      <w:r>
        <w:t>const API_PREFIX: string = "/api/v1";</w:t>
      </w:r>
    </w:p>
    <w:p w14:paraId="24F27CB7" w14:textId="77777777" w:rsidR="00DE419B" w:rsidRDefault="00B038F7">
      <w:pPr>
        <w:pStyle w:val="SourceCode"/>
      </w:pPr>
      <w:r>
        <w:t>const CERTIFICATE_FILE: string = "certs/server.pem";</w:t>
      </w:r>
    </w:p>
    <w:p w14:paraId="05A7425D" w14:textId="77777777" w:rsidR="00DE419B" w:rsidRDefault="00B038F7">
      <w:pPr>
        <w:pStyle w:val="SourceCode"/>
      </w:pPr>
      <w:r>
        <w:t>const KEY_FILE: string = "certs/server.key";</w:t>
      </w:r>
    </w:p>
    <w:p w14:paraId="7CA9A101" w14:textId="77777777" w:rsidR="00DE419B" w:rsidRDefault="00B038F7">
      <w:pPr>
        <w:pStyle w:val="SourceCode"/>
      </w:pPr>
      <w:r>
        <w:t>const JSON_TYPE: string = "application/json; charset=utf-8";</w:t>
      </w:r>
    </w:p>
    <w:p w14:paraId="12929E8C" w14:textId="77777777" w:rsidR="00DE419B" w:rsidRDefault="00B038F7">
      <w:pPr>
        <w:pStyle w:val="SourceCode"/>
      </w:pPr>
      <w:r>
        <w:t>const HTML_TYPE: string = "text/html; charset=utf-8";</w:t>
      </w:r>
    </w:p>
    <w:p w14:paraId="1DD92C04" w14:textId="77777777" w:rsidR="00DE419B" w:rsidRDefault="00B038F7">
      <w:pPr>
        <w:pStyle w:val="SourceCode"/>
      </w:pPr>
      <w:r>
        <w:t>const NOT_FOUND_JSON: string =</w:t>
      </w:r>
    </w:p>
    <w:p w14:paraId="2F7A500C" w14:textId="77777777" w:rsidR="00DE419B" w:rsidRDefault="00B038F7">
      <w:pPr>
        <w:pStyle w:val="SourceCode"/>
      </w:pPr>
      <w:r>
        <w:t xml:space="preserve">    '{"code":"not_found","message":"no such path"}';</w:t>
      </w:r>
    </w:p>
    <w:p w14:paraId="025DB7DA" w14:textId="77777777" w:rsidR="00DE419B" w:rsidRDefault="00DE419B">
      <w:pPr>
        <w:pStyle w:val="SourceCode"/>
      </w:pPr>
    </w:p>
    <w:p w14:paraId="6062D15A" w14:textId="77777777" w:rsidR="00DE419B" w:rsidRDefault="00B038F7">
      <w:pPr>
        <w:pStyle w:val="SourceCode"/>
      </w:pPr>
      <w:r>
        <w:t>// The home page: a whole HTML document, one line of HTML per string.</w:t>
      </w:r>
    </w:p>
    <w:p w14:paraId="4A065B83" w14:textId="77777777" w:rsidR="00DE419B" w:rsidRDefault="00B038F7">
      <w:pPr>
        <w:pStyle w:val="SourceCode"/>
      </w:pPr>
      <w:r>
        <w:t>const HOME_PAGE: string = "&lt;!DOCTYPE html&gt;\n" +</w:t>
      </w:r>
    </w:p>
    <w:p w14:paraId="70F19E0F" w14:textId="77777777" w:rsidR="00DE419B" w:rsidRDefault="00B038F7">
      <w:pPr>
        <w:pStyle w:val="SourceCode"/>
      </w:pPr>
      <w:r>
        <w:t xml:space="preserve">    '&lt;html lang="en"&gt;\n' +</w:t>
      </w:r>
    </w:p>
    <w:p w14:paraId="00498DC1" w14:textId="77777777" w:rsidR="00DE419B" w:rsidRDefault="00B038F7">
      <w:pPr>
        <w:pStyle w:val="SourceCode"/>
      </w:pPr>
      <w:r>
        <w:t xml:space="preserve">    "&lt;head&gt;\n" +</w:t>
      </w:r>
    </w:p>
    <w:p w14:paraId="20CFD299" w14:textId="77777777" w:rsidR="00DE419B" w:rsidRDefault="00B038F7">
      <w:pPr>
        <w:pStyle w:val="SourceCode"/>
      </w:pPr>
      <w:r>
        <w:t xml:space="preserve">    '&lt;meta charset="utf-8"&gt;\n' +</w:t>
      </w:r>
    </w:p>
    <w:p w14:paraId="5FCEF4E0" w14:textId="77777777" w:rsidR="00DE419B" w:rsidRDefault="00B038F7">
      <w:pPr>
        <w:pStyle w:val="SourceCode"/>
      </w:pPr>
      <w:r>
        <w:t xml:space="preserve">    "&lt;title&gt;Contact Manager&lt;/title&gt;\n" +</w:t>
      </w:r>
    </w:p>
    <w:p w14:paraId="21950D91" w14:textId="77777777" w:rsidR="00DE419B" w:rsidRDefault="00B038F7">
      <w:pPr>
        <w:pStyle w:val="SourceCode"/>
      </w:pPr>
      <w:r>
        <w:t xml:space="preserve">    "&lt;/head&gt;\n" +</w:t>
      </w:r>
    </w:p>
    <w:p w14:paraId="6E36457F" w14:textId="77777777" w:rsidR="00DE419B" w:rsidRDefault="00B038F7">
      <w:pPr>
        <w:pStyle w:val="SourceCode"/>
      </w:pPr>
      <w:r>
        <w:t xml:space="preserve">    "&lt;body&gt;\n" +</w:t>
      </w:r>
    </w:p>
    <w:p w14:paraId="33150077" w14:textId="77777777" w:rsidR="00DE419B" w:rsidRDefault="00B038F7">
      <w:pPr>
        <w:pStyle w:val="SourceCode"/>
      </w:pPr>
      <w:r>
        <w:t xml:space="preserve">    "&lt;h1&gt;Contact Manager&lt;/h1&gt;\n" +</w:t>
      </w:r>
    </w:p>
    <w:p w14:paraId="47BF9B4A" w14:textId="77777777" w:rsidR="00DE419B" w:rsidRDefault="00B038F7">
      <w:pPr>
        <w:pStyle w:val="SourceCode"/>
      </w:pPr>
      <w:r>
        <w:t xml:space="preserve">    "&lt;p&gt;Served by your own HTTPS server.&lt;/p&gt;\n" +</w:t>
      </w:r>
    </w:p>
    <w:p w14:paraId="1CB5395B" w14:textId="77777777" w:rsidR="00DE419B" w:rsidRDefault="00B038F7">
      <w:pPr>
        <w:pStyle w:val="SourceCode"/>
      </w:pPr>
      <w:r>
        <w:t xml:space="preserve">    "&lt;/body&gt;\n" +</w:t>
      </w:r>
    </w:p>
    <w:p w14:paraId="6F6618DE" w14:textId="77777777" w:rsidR="00DE419B" w:rsidRDefault="00B038F7">
      <w:pPr>
        <w:pStyle w:val="SourceCode"/>
      </w:pPr>
      <w:r>
        <w:t xml:space="preserve">    "&lt;/html&gt;\n";</w:t>
      </w:r>
    </w:p>
    <w:p w14:paraId="3AD5016C" w14:textId="77777777" w:rsidR="00DE419B" w:rsidRDefault="00DE419B">
      <w:pPr>
        <w:pStyle w:val="SourceCode"/>
      </w:pPr>
    </w:p>
    <w:p w14:paraId="18A460FB" w14:textId="77777777" w:rsidR="00DE419B" w:rsidRDefault="00B038F7">
      <w:pPr>
        <w:pStyle w:val="SourceCode"/>
      </w:pPr>
      <w:r>
        <w:t>// Remember, every JSON answer goes through here. status sets the status,</w:t>
      </w:r>
    </w:p>
    <w:p w14:paraId="7529415E" w14:textId="77777777" w:rsidR="00DE419B" w:rsidRDefault="00B038F7">
      <w:pPr>
        <w:pStyle w:val="SourceCode"/>
      </w:pPr>
      <w:r>
        <w:t>// type the Content-Type, and send the body.</w:t>
      </w:r>
    </w:p>
    <w:p w14:paraId="4ABD983A" w14:textId="77777777" w:rsidR="00DE419B" w:rsidRDefault="00B038F7">
      <w:pPr>
        <w:pStyle w:val="SourceCode"/>
      </w:pPr>
      <w:r>
        <w:t>function sendJson(response: Response, status: number, jsonText: string): void {</w:t>
      </w:r>
    </w:p>
    <w:p w14:paraId="6685C442" w14:textId="77777777" w:rsidR="00DE419B" w:rsidRDefault="00B038F7">
      <w:pPr>
        <w:pStyle w:val="SourceCode"/>
      </w:pPr>
      <w:r>
        <w:t xml:space="preserve">    response.status(status).type(JSON_TYPE).send(jsonText);</w:t>
      </w:r>
    </w:p>
    <w:p w14:paraId="34C6F3FD" w14:textId="77777777" w:rsidR="00DE419B" w:rsidRDefault="00B038F7">
      <w:pPr>
        <w:pStyle w:val="SourceCode"/>
      </w:pPr>
      <w:r>
        <w:t>}</w:t>
      </w:r>
    </w:p>
    <w:p w14:paraId="4F8B0CD9" w14:textId="77777777" w:rsidR="00DE419B" w:rsidRDefault="00DE419B">
      <w:pPr>
        <w:pStyle w:val="SourceCode"/>
      </w:pPr>
    </w:p>
    <w:p w14:paraId="2478B5CD" w14:textId="77777777" w:rsidR="00DE419B" w:rsidRDefault="00B038F7">
      <w:pPr>
        <w:pStyle w:val="SourceCode"/>
      </w:pPr>
      <w:r>
        <w:t>// sendJson's twin for pages: every HTML answer goes through here, with the</w:t>
      </w:r>
    </w:p>
    <w:p w14:paraId="45E35290" w14:textId="77777777" w:rsidR="00DE419B" w:rsidRDefault="00B038F7">
      <w:pPr>
        <w:pStyle w:val="SourceCode"/>
      </w:pPr>
      <w:r>
        <w:t>// HTML content type and nosniff, which tells the browser to believe</w:t>
      </w:r>
    </w:p>
    <w:p w14:paraId="3CE33707" w14:textId="77777777" w:rsidR="00DE419B" w:rsidRDefault="00B038F7">
      <w:pPr>
        <w:pStyle w:val="SourceCode"/>
      </w:pPr>
      <w:r>
        <w:t>// Content-Type and never guess the type from the body.</w:t>
      </w:r>
    </w:p>
    <w:p w14:paraId="73C2E3C7" w14:textId="77777777" w:rsidR="00DE419B" w:rsidRDefault="00B038F7">
      <w:pPr>
        <w:pStyle w:val="SourceCode"/>
      </w:pPr>
      <w:r>
        <w:t>function sendHtml(response: Response, status: number, html: string): void {</w:t>
      </w:r>
    </w:p>
    <w:p w14:paraId="16A93A23" w14:textId="77777777" w:rsidR="00DE419B" w:rsidRDefault="00B038F7">
      <w:pPr>
        <w:pStyle w:val="SourceCode"/>
      </w:pPr>
      <w:r>
        <w:t xml:space="preserve">    response.set("X-Content-Type-Options", "nosniff");</w:t>
      </w:r>
    </w:p>
    <w:p w14:paraId="75281978" w14:textId="77777777" w:rsidR="00DE419B" w:rsidRDefault="00B038F7">
      <w:pPr>
        <w:pStyle w:val="SourceCode"/>
      </w:pPr>
      <w:r>
        <w:t xml:space="preserve">    response.status(status).type(HTML_TYPE).send(html);</w:t>
      </w:r>
    </w:p>
    <w:p w14:paraId="1E65F8BF" w14:textId="77777777" w:rsidR="00DE419B" w:rsidRDefault="00B038F7">
      <w:pPr>
        <w:pStyle w:val="SourceCode"/>
      </w:pPr>
      <w:r>
        <w:t>}</w:t>
      </w:r>
    </w:p>
    <w:p w14:paraId="49047D72" w14:textId="77777777" w:rsidR="00DE419B" w:rsidRDefault="00DE419B">
      <w:pPr>
        <w:pStyle w:val="SourceCode"/>
      </w:pPr>
    </w:p>
    <w:p w14:paraId="4C4D51E2" w14:textId="77777777" w:rsidR="00DE419B" w:rsidRDefault="00B038F7">
      <w:pPr>
        <w:pStyle w:val="SourceCode"/>
      </w:pPr>
      <w:r>
        <w:t>// Remember, one line per answered request: the method, the path and query,</w:t>
      </w:r>
    </w:p>
    <w:p w14:paraId="4D4B3247" w14:textId="77777777" w:rsidR="00DE419B" w:rsidRDefault="00B038F7">
      <w:pPr>
        <w:pStyle w:val="SourceCode"/>
      </w:pPr>
      <w:r>
        <w:t>// and the status. A middleware is a function Express calls for a request</w:t>
      </w:r>
    </w:p>
    <w:p w14:paraId="58D4AC34" w14:textId="77777777" w:rsidR="00DE419B" w:rsidRDefault="00B038F7">
      <w:pPr>
        <w:pStyle w:val="SourceCode"/>
      </w:pPr>
      <w:r>
        <w:t>// before its route; next() passes the request on. response.on("finish")</w:t>
      </w:r>
    </w:p>
    <w:p w14:paraId="71DF1BA2" w14:textId="77777777" w:rsidR="00DE419B" w:rsidRDefault="00B038F7">
      <w:pPr>
        <w:pStyle w:val="SourceCode"/>
      </w:pPr>
      <w:r>
        <w:t>// runs the arrow function once the answer has been sent, so every answer is</w:t>
      </w:r>
    </w:p>
    <w:p w14:paraId="17340067" w14:textId="77777777" w:rsidR="00DE419B" w:rsidRDefault="00B038F7">
      <w:pPr>
        <w:pStyle w:val="SourceCode"/>
      </w:pPr>
      <w:r>
        <w:t>// logged in one place, including those Express makes by itself.</w:t>
      </w:r>
    </w:p>
    <w:p w14:paraId="41002E48" w14:textId="77777777" w:rsidR="00DE419B" w:rsidRDefault="00B038F7">
      <w:pPr>
        <w:pStyle w:val="SourceCode"/>
      </w:pPr>
      <w:r>
        <w:t>function logRequest(request: Request, response: Response,</w:t>
      </w:r>
    </w:p>
    <w:p w14:paraId="3EFC6935" w14:textId="77777777" w:rsidR="00DE419B" w:rsidRDefault="00B038F7">
      <w:pPr>
        <w:pStyle w:val="SourceCode"/>
      </w:pPr>
      <w:r>
        <w:t xml:space="preserve">                    next: NextFunction): void {</w:t>
      </w:r>
    </w:p>
    <w:p w14:paraId="745CE30D" w14:textId="77777777" w:rsidR="00DE419B" w:rsidRDefault="00B038F7">
      <w:pPr>
        <w:pStyle w:val="SourceCode"/>
      </w:pPr>
      <w:r>
        <w:t xml:space="preserve">    response.on("finish", () =&gt; {</w:t>
      </w:r>
    </w:p>
    <w:p w14:paraId="2A7F70E5" w14:textId="77777777" w:rsidR="00DE419B" w:rsidRDefault="00B038F7">
      <w:pPr>
        <w:pStyle w:val="SourceCode"/>
      </w:pPr>
      <w:r>
        <w:t xml:space="preserve">        console.log(`${request.method} ${request.originalUrl} -&gt; ` +</w:t>
      </w:r>
    </w:p>
    <w:p w14:paraId="761ACEBD" w14:textId="77777777" w:rsidR="00DE419B" w:rsidRDefault="00B038F7">
      <w:pPr>
        <w:pStyle w:val="SourceCode"/>
      </w:pPr>
      <w:r>
        <w:t xml:space="preserve">            `${response.statusCode}`);</w:t>
      </w:r>
    </w:p>
    <w:p w14:paraId="7D7A28C9" w14:textId="77777777" w:rsidR="00DE419B" w:rsidRDefault="00B038F7">
      <w:pPr>
        <w:pStyle w:val="SourceCode"/>
      </w:pPr>
      <w:r>
        <w:t xml:space="preserve">    });</w:t>
      </w:r>
    </w:p>
    <w:p w14:paraId="527B983C" w14:textId="77777777" w:rsidR="00DE419B" w:rsidRDefault="00B038F7">
      <w:pPr>
        <w:pStyle w:val="SourceCode"/>
      </w:pPr>
      <w:r>
        <w:t xml:space="preserve">    next();</w:t>
      </w:r>
    </w:p>
    <w:p w14:paraId="6A8C2151" w14:textId="77777777" w:rsidR="00DE419B" w:rsidRDefault="00B038F7">
      <w:pPr>
        <w:pStyle w:val="SourceCode"/>
      </w:pPr>
      <w:r>
        <w:t>}</w:t>
      </w:r>
    </w:p>
    <w:p w14:paraId="1CE7135E" w14:textId="77777777" w:rsidR="00DE419B" w:rsidRDefault="00DE419B">
      <w:pPr>
        <w:pStyle w:val="SourceCode"/>
      </w:pPr>
    </w:p>
    <w:p w14:paraId="67DEC90C" w14:textId="77777777" w:rsidR="00DE419B" w:rsidRDefault="00B038F7">
      <w:pPr>
        <w:pStyle w:val="SourceCode"/>
      </w:pPr>
      <w:r>
        <w:t>function handleHome(request: Request, response: Response): void {</w:t>
      </w:r>
    </w:p>
    <w:p w14:paraId="68D3D1A2" w14:textId="77777777" w:rsidR="00DE419B" w:rsidRDefault="00B038F7">
      <w:pPr>
        <w:pStyle w:val="SourceCode"/>
      </w:pPr>
      <w:r>
        <w:t xml:space="preserve">    sendHtml(response, 200, HOME_PAGE);</w:t>
      </w:r>
    </w:p>
    <w:p w14:paraId="211E32DB" w14:textId="77777777" w:rsidR="00DE419B" w:rsidRDefault="00B038F7">
      <w:pPr>
        <w:pStyle w:val="SourceCode"/>
      </w:pPr>
      <w:r>
        <w:t>}</w:t>
      </w:r>
    </w:p>
    <w:p w14:paraId="1E91D0D4" w14:textId="77777777" w:rsidR="00DE419B" w:rsidRDefault="00DE419B">
      <w:pPr>
        <w:pStyle w:val="SourceCode"/>
      </w:pPr>
    </w:p>
    <w:p w14:paraId="5B05239D" w14:textId="77777777" w:rsidR="00DE419B" w:rsidRDefault="00B038F7">
      <w:pPr>
        <w:pStyle w:val="SourceCode"/>
      </w:pPr>
      <w:r>
        <w:t>function handleHealth(request: Request, response: Response): void {</w:t>
      </w:r>
    </w:p>
    <w:p w14:paraId="6F342CA0" w14:textId="77777777" w:rsidR="00DE419B" w:rsidRDefault="00B038F7">
      <w:pPr>
        <w:pStyle w:val="SourceCode"/>
      </w:pPr>
      <w:r>
        <w:t xml:space="preserve">    sendJson(response, 200, '{"status":"ok"}');</w:t>
      </w:r>
    </w:p>
    <w:p w14:paraId="3FA0FA39" w14:textId="77777777" w:rsidR="00DE419B" w:rsidRDefault="00B038F7">
      <w:pPr>
        <w:pStyle w:val="SourceCode"/>
      </w:pPr>
      <w:r>
        <w:t>}</w:t>
      </w:r>
    </w:p>
    <w:p w14:paraId="1DAC3F8A" w14:textId="77777777" w:rsidR="00DE419B" w:rsidRDefault="00DE419B">
      <w:pPr>
        <w:pStyle w:val="SourceCode"/>
      </w:pPr>
    </w:p>
    <w:p w14:paraId="740E5B02" w14:textId="77777777" w:rsidR="00DE419B" w:rsidRDefault="00B038F7">
      <w:pPr>
        <w:pStyle w:val="SourceCode"/>
      </w:pPr>
      <w:r>
        <w:t>// Lesson 6.0's JSON 404 instead of Express's own HTML page.</w:t>
      </w:r>
    </w:p>
    <w:p w14:paraId="65C65FAC" w14:textId="77777777" w:rsidR="00DE419B" w:rsidRDefault="00B038F7">
      <w:pPr>
        <w:pStyle w:val="SourceCode"/>
      </w:pPr>
      <w:r>
        <w:t>function handleNotFound(request: Request, response: Response): void {</w:t>
      </w:r>
    </w:p>
    <w:p w14:paraId="065144BF" w14:textId="77777777" w:rsidR="00DE419B" w:rsidRDefault="00B038F7">
      <w:pPr>
        <w:pStyle w:val="SourceCode"/>
      </w:pPr>
      <w:r>
        <w:t xml:space="preserve">    sendJson(response, 404, NOT_FOUND_JSON);</w:t>
      </w:r>
    </w:p>
    <w:p w14:paraId="76C6FF24" w14:textId="77777777" w:rsidR="00DE419B" w:rsidRDefault="00B038F7">
      <w:pPr>
        <w:pStyle w:val="SourceCode"/>
      </w:pPr>
      <w:r>
        <w:t>}</w:t>
      </w:r>
    </w:p>
    <w:p w14:paraId="4B370B47" w14:textId="77777777" w:rsidR="00DE419B" w:rsidRDefault="00DE419B">
      <w:pPr>
        <w:pStyle w:val="SourceCode"/>
      </w:pPr>
    </w:p>
    <w:p w14:paraId="19B87EBC" w14:textId="77777777" w:rsidR="00DE419B" w:rsidRDefault="00B038F7">
      <w:pPr>
        <w:pStyle w:val="SourceCode"/>
      </w:pPr>
      <w:r>
        <w:t>function reportStartFailure(error: unknown): void {</w:t>
      </w:r>
    </w:p>
    <w:p w14:paraId="55E2A0E7" w14:textId="77777777" w:rsidR="00DE419B" w:rsidRDefault="00B038F7">
      <w:pPr>
        <w:pStyle w:val="SourceCode"/>
      </w:pPr>
      <w:r>
        <w:t xml:space="preserve">    console.error(`Error: could not start the server on ${HOST}:${HTTPS_PORT}`);</w:t>
      </w:r>
    </w:p>
    <w:p w14:paraId="72439701" w14:textId="77777777" w:rsidR="00DE419B" w:rsidRDefault="00B038F7">
      <w:pPr>
        <w:pStyle w:val="SourceCode"/>
      </w:pPr>
      <w:r>
        <w:t xml:space="preserve">    if (error instanceof Error) {</w:t>
      </w:r>
    </w:p>
    <w:p w14:paraId="26050072" w14:textId="77777777" w:rsidR="00DE419B" w:rsidRDefault="00B038F7">
      <w:pPr>
        <w:pStyle w:val="SourceCode"/>
      </w:pPr>
      <w:r>
        <w:t xml:space="preserve">        console.error(`Reason: ${error.message}`);</w:t>
      </w:r>
    </w:p>
    <w:p w14:paraId="28EECB4A" w14:textId="77777777" w:rsidR="00DE419B" w:rsidRDefault="00B038F7">
      <w:pPr>
        <w:pStyle w:val="SourceCode"/>
      </w:pPr>
      <w:r>
        <w:t xml:space="preserve">    }</w:t>
      </w:r>
    </w:p>
    <w:p w14:paraId="6BF9A05C" w14:textId="77777777" w:rsidR="00DE419B" w:rsidRDefault="00B038F7">
      <w:pPr>
        <w:pStyle w:val="SourceCode"/>
      </w:pPr>
      <w:r>
        <w:t xml:space="preserve">    process.exitCode = 1;</w:t>
      </w:r>
    </w:p>
    <w:p w14:paraId="6289D864" w14:textId="77777777" w:rsidR="00DE419B" w:rsidRDefault="00B038F7">
      <w:pPr>
        <w:pStyle w:val="SourceCode"/>
      </w:pPr>
      <w:r>
        <w:t>}</w:t>
      </w:r>
    </w:p>
    <w:p w14:paraId="5D3F4E9E" w14:textId="77777777" w:rsidR="00DE419B" w:rsidRDefault="00B038F7">
      <w:pPr>
        <w:pStyle w:val="SourceCode"/>
      </w:pPr>
      <w:r>
        <w:t>// Remember, Buffer is Node's type for bytes, which readFileSync returns.</w:t>
      </w:r>
    </w:p>
    <w:p w14:paraId="60B7D884" w14:textId="77777777" w:rsidR="00DE419B" w:rsidRDefault="00B038F7">
      <w:pPr>
        <w:pStyle w:val="SourceCode"/>
      </w:pPr>
      <w:r>
        <w:t>function main(): void {</w:t>
      </w:r>
    </w:p>
    <w:p w14:paraId="07FA26FC" w14:textId="77777777" w:rsidR="00DE419B" w:rsidRDefault="00B038F7">
      <w:pPr>
        <w:pStyle w:val="SourceCode"/>
      </w:pPr>
      <w:r>
        <w:t xml:space="preserve">    let certificate: Buffer;</w:t>
      </w:r>
    </w:p>
    <w:p w14:paraId="22B63BA9" w14:textId="77777777" w:rsidR="00DE419B" w:rsidRDefault="00B038F7">
      <w:pPr>
        <w:pStyle w:val="SourceCode"/>
      </w:pPr>
      <w:r>
        <w:t xml:space="preserve">    let key: Buffer;</w:t>
      </w:r>
    </w:p>
    <w:p w14:paraId="441B7904" w14:textId="77777777" w:rsidR="00DE419B" w:rsidRDefault="00B038F7">
      <w:pPr>
        <w:pStyle w:val="SourceCode"/>
      </w:pPr>
      <w:r>
        <w:t xml:space="preserve">    try {</w:t>
      </w:r>
    </w:p>
    <w:p w14:paraId="6CFE7840" w14:textId="77777777" w:rsidR="00DE419B" w:rsidRDefault="00B038F7">
      <w:pPr>
        <w:pStyle w:val="SourceCode"/>
      </w:pPr>
      <w:r>
        <w:t xml:space="preserve">        certificate = readFileSync(CERTIFICATE_FILE);</w:t>
      </w:r>
    </w:p>
    <w:p w14:paraId="79581B5E" w14:textId="77777777" w:rsidR="00DE419B" w:rsidRDefault="00B038F7">
      <w:pPr>
        <w:pStyle w:val="SourceCode"/>
      </w:pPr>
      <w:r>
        <w:t xml:space="preserve">        key = readFileSync(KEY_FILE);</w:t>
      </w:r>
    </w:p>
    <w:p w14:paraId="441EE98C" w14:textId="77777777" w:rsidR="00DE419B" w:rsidRDefault="00B038F7">
      <w:pPr>
        <w:pStyle w:val="SourceCode"/>
      </w:pPr>
      <w:r>
        <w:t xml:space="preserve">    } catch (error: unknown) {</w:t>
      </w:r>
    </w:p>
    <w:p w14:paraId="70F27832" w14:textId="77777777" w:rsidR="00DE419B" w:rsidRDefault="00B038F7">
      <w:pPr>
        <w:pStyle w:val="SourceCode"/>
      </w:pPr>
      <w:r>
        <w:t xml:space="preserve">        reportStartFailure(error);</w:t>
      </w:r>
    </w:p>
    <w:p w14:paraId="20FA1C4A" w14:textId="77777777" w:rsidR="00DE419B" w:rsidRDefault="00B038F7">
      <w:pPr>
        <w:pStyle w:val="SourceCode"/>
      </w:pPr>
      <w:r>
        <w:t xml:space="preserve">        return;</w:t>
      </w:r>
    </w:p>
    <w:p w14:paraId="361BFBC1" w14:textId="77777777" w:rsidR="00DE419B" w:rsidRDefault="00B038F7">
      <w:pPr>
        <w:pStyle w:val="SourceCode"/>
      </w:pPr>
      <w:r>
        <w:t xml:space="preserve">    }</w:t>
      </w:r>
    </w:p>
    <w:p w14:paraId="6A95EFC8" w14:textId="77777777" w:rsidR="00DE419B" w:rsidRDefault="00B038F7">
      <w:pPr>
        <w:pStyle w:val="SourceCode"/>
      </w:pPr>
      <w:r>
        <w:t xml:space="preserve">    // Remember, express() makes the app. Express tries what app.use and</w:t>
      </w:r>
    </w:p>
    <w:p w14:paraId="151CAF3D" w14:textId="77777777" w:rsidR="00DE419B" w:rsidRDefault="00B038F7">
      <w:pPr>
        <w:pStyle w:val="SourceCode"/>
      </w:pPr>
      <w:r>
        <w:t xml:space="preserve">    // app.get add in order: the log first, then the routes, which match the</w:t>
      </w:r>
    </w:p>
    <w:p w14:paraId="087B7A00" w14:textId="77777777" w:rsidR="00DE419B" w:rsidRDefault="00B038F7">
      <w:pPr>
        <w:pStyle w:val="SourceCode"/>
      </w:pPr>
      <w:r>
        <w:t xml:space="preserve">    // path alone, without the query, then app.use with no path, which takes</w:t>
      </w:r>
    </w:p>
    <w:p w14:paraId="04040661" w14:textId="77777777" w:rsidR="00DE419B" w:rsidRDefault="00B038F7">
      <w:pPr>
        <w:pStyle w:val="SourceCode"/>
      </w:pPr>
      <w:r>
        <w:t xml:space="preserve">    // every request no route answered: the 404.</w:t>
      </w:r>
    </w:p>
    <w:p w14:paraId="29756971" w14:textId="77777777" w:rsidR="00DE419B" w:rsidRDefault="00B038F7">
      <w:pPr>
        <w:pStyle w:val="SourceCode"/>
      </w:pPr>
      <w:r>
        <w:t xml:space="preserve">    const app = express();</w:t>
      </w:r>
    </w:p>
    <w:p w14:paraId="185AE25B" w14:textId="77777777" w:rsidR="00DE419B" w:rsidRDefault="00B038F7">
      <w:pPr>
        <w:pStyle w:val="SourceCode"/>
      </w:pPr>
      <w:r>
        <w:t xml:space="preserve">    // Express names itself in an X-Powered-By header on every answer;</w:t>
      </w:r>
    </w:p>
    <w:p w14:paraId="71AA696A" w14:textId="77777777" w:rsidR="00DE419B" w:rsidRDefault="00B038F7">
      <w:pPr>
        <w:pStyle w:val="SourceCode"/>
      </w:pPr>
      <w:r>
        <w:t xml:space="preserve">    // its security guide says to turn it off, so attackers learn less.</w:t>
      </w:r>
    </w:p>
    <w:p w14:paraId="319AF5BB" w14:textId="77777777" w:rsidR="00DE419B" w:rsidRDefault="00B038F7">
      <w:pPr>
        <w:pStyle w:val="SourceCode"/>
      </w:pPr>
      <w:r>
        <w:t xml:space="preserve">    app.disable("x-powered-by");</w:t>
      </w:r>
    </w:p>
    <w:p w14:paraId="20D1C1E8" w14:textId="77777777" w:rsidR="00DE419B" w:rsidRDefault="00B038F7">
      <w:pPr>
        <w:pStyle w:val="SourceCode"/>
      </w:pPr>
      <w:r>
        <w:t xml:space="preserve">    app.use(logRequest);</w:t>
      </w:r>
    </w:p>
    <w:p w14:paraId="2A0892E3" w14:textId="77777777" w:rsidR="00DE419B" w:rsidRDefault="00B038F7">
      <w:pPr>
        <w:pStyle w:val="SourceCode"/>
      </w:pPr>
      <w:r>
        <w:t xml:space="preserve">    app.get("/", handleHome);</w:t>
      </w:r>
    </w:p>
    <w:p w14:paraId="25F7CB62" w14:textId="77777777" w:rsidR="00DE419B" w:rsidRDefault="00B038F7">
      <w:pPr>
        <w:pStyle w:val="SourceCode"/>
      </w:pPr>
      <w:r>
        <w:t xml:space="preserve">    app.get(API_PREFIX + "/health", handleHealth);</w:t>
      </w:r>
    </w:p>
    <w:p w14:paraId="2E423BEE" w14:textId="77777777" w:rsidR="00DE419B" w:rsidRDefault="00B038F7">
      <w:pPr>
        <w:pStyle w:val="SourceCode"/>
      </w:pPr>
      <w:r>
        <w:t xml:space="preserve">    app.use(handleNotFound);</w:t>
      </w:r>
    </w:p>
    <w:p w14:paraId="3E01DE52" w14:textId="77777777" w:rsidR="00DE419B" w:rsidRDefault="00B038F7">
      <w:pPr>
        <w:pStyle w:val="SourceCode"/>
      </w:pPr>
      <w:r>
        <w:t xml:space="preserve">    // The app is the function createServer calls for every request; a</w:t>
      </w:r>
    </w:p>
    <w:p w14:paraId="68BAC6DB" w14:textId="77777777" w:rsidR="00DE419B" w:rsidRDefault="00B038F7">
      <w:pPr>
        <w:pStyle w:val="SourceCode"/>
      </w:pPr>
      <w:r>
        <w:t xml:space="preserve">    // failure to listen arrives as an "error" event.</w:t>
      </w:r>
    </w:p>
    <w:p w14:paraId="606B9BF2" w14:textId="77777777" w:rsidR="00DE419B" w:rsidRDefault="00B038F7">
      <w:pPr>
        <w:pStyle w:val="SourceCode"/>
      </w:pPr>
      <w:r>
        <w:t xml:space="preserve">    const server = createServer({ cert: certificate, key: key }, app);</w:t>
      </w:r>
    </w:p>
    <w:p w14:paraId="1B4A6B55" w14:textId="77777777" w:rsidR="00DE419B" w:rsidRDefault="00B038F7">
      <w:pPr>
        <w:pStyle w:val="SourceCode"/>
      </w:pPr>
      <w:r>
        <w:t xml:space="preserve">    server.on("error", reportStartFailure);</w:t>
      </w:r>
    </w:p>
    <w:p w14:paraId="11045C3F" w14:textId="77777777" w:rsidR="00DE419B" w:rsidRDefault="00B038F7">
      <w:pPr>
        <w:pStyle w:val="SourceCode"/>
      </w:pPr>
      <w:r>
        <w:t xml:space="preserve">    server.listen(HTTPS_PORT, HOST, () =&gt; {</w:t>
      </w:r>
    </w:p>
    <w:p w14:paraId="6F53917C" w14:textId="77777777" w:rsidR="00DE419B" w:rsidRDefault="00B038F7">
      <w:pPr>
        <w:pStyle w:val="SourceCode"/>
      </w:pPr>
      <w:r>
        <w:t xml:space="preserve">        console.log(`Listening on https://${HOST}:${HTTPS_PORT}`);</w:t>
      </w:r>
    </w:p>
    <w:p w14:paraId="74012F84" w14:textId="77777777" w:rsidR="00DE419B" w:rsidRDefault="00B038F7">
      <w:pPr>
        <w:pStyle w:val="SourceCode"/>
        <w:keepNext/>
      </w:pPr>
      <w:r>
        <w:t xml:space="preserve">    });</w:t>
      </w:r>
    </w:p>
    <w:p w14:paraId="6C88C353" w14:textId="77777777" w:rsidR="00DE419B" w:rsidRDefault="00B038F7">
      <w:pPr>
        <w:pStyle w:val="SourceCode"/>
        <w:keepNext/>
      </w:pPr>
      <w:r>
        <w:t>}</w:t>
      </w:r>
    </w:p>
    <w:p w14:paraId="55BA4867" w14:textId="77777777" w:rsidR="00DE419B" w:rsidRDefault="00DE419B">
      <w:pPr>
        <w:pStyle w:val="SourceCode"/>
        <w:keepNext/>
      </w:pPr>
    </w:p>
    <w:p w14:paraId="66787DFE" w14:textId="77777777" w:rsidR="00DE419B" w:rsidRDefault="00B038F7">
      <w:pPr>
        <w:pStyle w:val="SourceCode"/>
      </w:pPr>
      <w:r>
        <w:t>main();</w:t>
      </w:r>
    </w:p>
    <w:p w14:paraId="37866CAA" w14:textId="77777777" w:rsidR="00DE419B" w:rsidRDefault="00DE419B">
      <w:pPr>
        <w:keepNext/>
      </w:pPr>
    </w:p>
    <w:p w14:paraId="3B03851C" w14:textId="77777777" w:rsidR="00DE419B" w:rsidRDefault="00B038F7">
      <w:pPr>
        <w:pStyle w:val="Heading3"/>
      </w:pPr>
      <w:r>
        <w:t>Windows PowerShell Server Build and Run</w:t>
      </w:r>
    </w:p>
    <w:p w14:paraId="1116445D" w14:textId="77777777" w:rsidR="00DE419B" w:rsidRDefault="00B038F7">
      <w:pPr>
        <w:keepNext/>
      </w:pPr>
      <w:r>
        <w:t>In Terminal 1, in the lesson-8.1 folder:</w:t>
      </w:r>
    </w:p>
    <w:p w14:paraId="1E495850" w14:textId="77777777" w:rsidR="00DE419B" w:rsidRDefault="00DE419B">
      <w:pPr>
        <w:keepNext/>
      </w:pPr>
    </w:p>
    <w:p w14:paraId="7ECDB533" w14:textId="77777777" w:rsidR="00DE419B" w:rsidRDefault="00B038F7">
      <w:pPr>
        <w:pStyle w:val="CommandBlock"/>
        <w:keepNext/>
      </w:pPr>
      <w:r>
        <w:t>npm --prefix .\typescript run check</w:t>
      </w:r>
    </w:p>
    <w:p w14:paraId="34AD51F3" w14:textId="77777777" w:rsidR="00DE419B" w:rsidRDefault="00B038F7">
      <w:pPr>
        <w:pStyle w:val="CommandBlock"/>
        <w:keepNext/>
      </w:pPr>
      <w:r>
        <w:t>npm --prefix .\typescript run build</w:t>
      </w:r>
    </w:p>
    <w:p w14:paraId="782DAAD2" w14:textId="77777777" w:rsidR="00DE419B" w:rsidRDefault="00B038F7">
      <w:pPr>
        <w:pStyle w:val="CommandBlock"/>
      </w:pPr>
      <w:r>
        <w:t>node .\typescript\dist\server.js</w:t>
      </w:r>
    </w:p>
    <w:p w14:paraId="0AFF2870" w14:textId="77777777" w:rsidR="00DE419B" w:rsidRDefault="00DE419B">
      <w:pPr>
        <w:keepNext/>
      </w:pPr>
    </w:p>
    <w:p w14:paraId="79BF04C2" w14:textId="77777777" w:rsidR="00DE419B" w:rsidRDefault="00B038F7">
      <w:r>
        <w:t>Wait for its Listening line, and leave it running.</w:t>
      </w:r>
    </w:p>
    <w:p w14:paraId="30268FE5" w14:textId="77777777" w:rsidR="00DE419B" w:rsidRDefault="00DE419B">
      <w:pPr>
        <w:keepNext/>
      </w:pPr>
    </w:p>
    <w:p w14:paraId="526B2320" w14:textId="77777777" w:rsidR="00DE419B" w:rsidRDefault="00B038F7">
      <w:pPr>
        <w:pStyle w:val="Heading3"/>
      </w:pPr>
      <w:r>
        <w:t>Windows PowerShell Browser Check</w:t>
      </w:r>
    </w:p>
    <w:p w14:paraId="732F61C8" w14:textId="77777777" w:rsidR="00DE419B" w:rsidRDefault="00B038F7">
      <w:pPr>
        <w:keepNext/>
      </w:pPr>
      <w:r>
        <w:t>In Terminal 2, open the home page, then the API's health route, as in the C section.</w:t>
      </w:r>
    </w:p>
    <w:p w14:paraId="7BC729B8" w14:textId="77777777" w:rsidR="00DE419B" w:rsidRDefault="00DE419B">
      <w:pPr>
        <w:keepNext/>
      </w:pPr>
    </w:p>
    <w:p w14:paraId="22985F9F" w14:textId="77777777" w:rsidR="00DE419B" w:rsidRDefault="00B038F7">
      <w:pPr>
        <w:pStyle w:val="CommandBlock"/>
        <w:keepNext/>
      </w:pPr>
      <w:r>
        <w:t>Start-Process "https://127.0.0.1:8765/"</w:t>
      </w:r>
    </w:p>
    <w:p w14:paraId="4A992044" w14:textId="77777777" w:rsidR="00DE419B" w:rsidRDefault="00B038F7">
      <w:pPr>
        <w:pStyle w:val="CommandBlock"/>
      </w:pPr>
      <w:r>
        <w:t>Start-Process "https://127.0.0.1:8765/api/v1/health"</w:t>
      </w:r>
    </w:p>
    <w:p w14:paraId="6F77B1CF" w14:textId="77777777" w:rsidR="00DE419B" w:rsidRDefault="00DE419B">
      <w:pPr>
        <w:keepNext/>
      </w:pPr>
    </w:p>
    <w:p w14:paraId="5DED3B9F" w14:textId="77777777" w:rsidR="00DE419B" w:rsidRDefault="00B038F7">
      <w:pPr>
        <w:pStyle w:val="Heading3"/>
      </w:pPr>
      <w:r>
        <w:t>Windows PowerShell Missing Page Check</w:t>
      </w:r>
    </w:p>
    <w:p w14:paraId="7115327A" w14:textId="77777777" w:rsidR="00DE419B" w:rsidRDefault="00B038F7">
      <w:pPr>
        <w:keepNext/>
      </w:pPr>
      <w:r>
        <w:t>Open a path the server has no route for yet, as in the C section.</w:t>
      </w:r>
    </w:p>
    <w:p w14:paraId="553E6BDA" w14:textId="77777777" w:rsidR="00DE419B" w:rsidRDefault="00DE419B">
      <w:pPr>
        <w:keepNext/>
      </w:pPr>
    </w:p>
    <w:p w14:paraId="56BC7C03" w14:textId="77777777" w:rsidR="00DE419B" w:rsidRDefault="00B038F7">
      <w:pPr>
        <w:pStyle w:val="CommandBlock"/>
      </w:pPr>
      <w:r>
        <w:t>Start-Process "https://127.0.0.1:8765/contacts"</w:t>
      </w:r>
    </w:p>
    <w:p w14:paraId="17EE558F" w14:textId="77777777" w:rsidR="00DE419B" w:rsidRDefault="00DE419B">
      <w:pPr>
        <w:keepNext/>
      </w:pPr>
    </w:p>
    <w:p w14:paraId="2D5519F4" w14:textId="77777777" w:rsidR="00DE419B" w:rsidRDefault="00B038F7">
      <w:pPr>
        <w:pStyle w:val="Heading3"/>
      </w:pPr>
      <w:r>
        <w:t>Windows PowerShell curl Check</w:t>
      </w:r>
    </w:p>
    <w:p w14:paraId="34D178AA" w14:textId="77777777" w:rsidR="00DE419B" w:rsidRDefault="00B038F7">
      <w:pPr>
        <w:keepNext/>
      </w:pPr>
      <w:r>
        <w:t>Still in Terminal 2, send the four requests with curl.exe, as in the C section.</w:t>
      </w:r>
    </w:p>
    <w:p w14:paraId="630ECF1F" w14:textId="77777777" w:rsidR="00DE419B" w:rsidRDefault="00DE419B">
      <w:pPr>
        <w:keepNext/>
      </w:pPr>
    </w:p>
    <w:p w14:paraId="4A2CCF66" w14:textId="77777777" w:rsidR="00DE419B" w:rsidRDefault="00B038F7">
      <w:pPr>
        <w:pStyle w:val="CommandBlock"/>
        <w:keepNext/>
      </w:pPr>
      <w:r>
        <w:t>&amp; "$env:SystemRoot\System32\curl.exe" -sS --ssl-revoke-best-effort `</w:t>
      </w:r>
    </w:p>
    <w:p w14:paraId="341D4E8D" w14:textId="77777777" w:rsidR="00DE419B" w:rsidRDefault="00B038F7">
      <w:pPr>
        <w:pStyle w:val="CommandBlock"/>
        <w:keepNext/>
      </w:pPr>
      <w:r>
        <w:t xml:space="preserve">    --cacert .\certs\spa-ca.pem -H "Accept: text/html" `</w:t>
      </w:r>
    </w:p>
    <w:p w14:paraId="635B5089" w14:textId="77777777" w:rsidR="00DE419B" w:rsidRDefault="00B038F7">
      <w:pPr>
        <w:pStyle w:val="CommandBlock"/>
        <w:keepNext/>
      </w:pPr>
      <w:r>
        <w:t xml:space="preserve">    -w "%{http_code} %{content_type}\n" `</w:t>
      </w:r>
    </w:p>
    <w:p w14:paraId="412D8564" w14:textId="77777777" w:rsidR="00DE419B" w:rsidRDefault="00B038F7">
      <w:pPr>
        <w:pStyle w:val="CommandBlock"/>
        <w:keepNext/>
      </w:pPr>
      <w:r>
        <w:t xml:space="preserve">    -o NUL https://127.0.0.1:8765/ `</w:t>
      </w:r>
    </w:p>
    <w:p w14:paraId="0A631D35" w14:textId="77777777" w:rsidR="00DE419B" w:rsidRDefault="00B038F7">
      <w:pPr>
        <w:pStyle w:val="CommandBlock"/>
        <w:keepNext/>
      </w:pPr>
      <w:r>
        <w:t xml:space="preserve">    -o NUL https://127.0.0.1:8765/api/v1/health `</w:t>
      </w:r>
    </w:p>
    <w:p w14:paraId="17641F7F" w14:textId="77777777" w:rsidR="00DE419B" w:rsidRDefault="00B038F7">
      <w:pPr>
        <w:pStyle w:val="CommandBlock"/>
        <w:keepNext/>
      </w:pPr>
      <w:r>
        <w:t xml:space="preserve">    -o NUL https://127.0.0.1:8765/favicon.ico `</w:t>
      </w:r>
    </w:p>
    <w:p w14:paraId="7719092D" w14:textId="77777777" w:rsidR="00DE419B" w:rsidRDefault="00B038F7">
      <w:pPr>
        <w:pStyle w:val="CommandBlock"/>
      </w:pPr>
      <w:r>
        <w:t xml:space="preserve">    -o NUL https://127.0.0.1:8765/robots.txt</w:t>
      </w:r>
    </w:p>
    <w:p w14:paraId="1681EC7A" w14:textId="77777777" w:rsidR="00DE419B" w:rsidRDefault="00DE419B">
      <w:pPr>
        <w:keepNext/>
      </w:pPr>
    </w:p>
    <w:p w14:paraId="1159B1CE" w14:textId="77777777" w:rsidR="00DE419B" w:rsidRDefault="00B038F7">
      <w:r>
        <w:t>Then press Ctrl+C in Terminal 1 to stop the server.</w:t>
      </w:r>
    </w:p>
    <w:p w14:paraId="3906E921" w14:textId="77777777" w:rsidR="00DE419B" w:rsidRDefault="00DE419B">
      <w:pPr>
        <w:keepNext/>
      </w:pPr>
    </w:p>
    <w:p w14:paraId="592A60CB" w14:textId="77777777" w:rsidR="00DE419B" w:rsidRDefault="00B038F7">
      <w:pPr>
        <w:pStyle w:val="Heading3"/>
      </w:pPr>
      <w:r>
        <w:t>Linux or macOS Build and Run</w:t>
      </w:r>
    </w:p>
    <w:p w14:paraId="49D0225D" w14:textId="77777777" w:rsidR="00DE419B" w:rsidRDefault="00B038F7">
      <w:pPr>
        <w:keepNext/>
      </w:pPr>
      <w:r>
        <w:t>Run the server in Terminal 1. Open each page with open (macOS) or xdg-open (Linux) instead of Start-Process, and for the curl Check type curl instead of curl.exe, leave out --ssl-revoke-best-effort, and write / instead of \.</w:t>
      </w:r>
    </w:p>
    <w:p w14:paraId="50C322B9" w14:textId="77777777" w:rsidR="00DE419B" w:rsidRDefault="00DE419B">
      <w:pPr>
        <w:keepNext/>
      </w:pPr>
    </w:p>
    <w:p w14:paraId="69180459" w14:textId="77777777" w:rsidR="00DE419B" w:rsidRDefault="00B038F7">
      <w:pPr>
        <w:pStyle w:val="CommandBlock"/>
        <w:keepNext/>
      </w:pPr>
      <w:r>
        <w:t>npm --prefix ./typescript run check</w:t>
      </w:r>
    </w:p>
    <w:p w14:paraId="596BAECF" w14:textId="77777777" w:rsidR="00DE419B" w:rsidRDefault="00B038F7">
      <w:pPr>
        <w:pStyle w:val="CommandBlock"/>
        <w:keepNext/>
      </w:pPr>
      <w:r>
        <w:t>npm --prefix ./typescript run build</w:t>
      </w:r>
    </w:p>
    <w:p w14:paraId="131E2B4C" w14:textId="77777777" w:rsidR="00DE419B" w:rsidRDefault="00B038F7">
      <w:pPr>
        <w:pStyle w:val="CommandBlock"/>
      </w:pPr>
      <w:r>
        <w:t>node ./typescript/dist/server.js</w:t>
      </w:r>
    </w:p>
    <w:p w14:paraId="076FABE6" w14:textId="77777777" w:rsidR="00DE419B" w:rsidRDefault="00DE419B">
      <w:pPr>
        <w:keepNext/>
      </w:pPr>
    </w:p>
    <w:p w14:paraId="62224D40" w14:textId="77777777" w:rsidR="00DE419B" w:rsidRDefault="00B038F7">
      <w:pPr>
        <w:pStyle w:val="Heading3"/>
      </w:pPr>
      <w:r>
        <w:t>Check Your Results</w:t>
      </w:r>
    </w:p>
    <w:p w14:paraId="58FA8104" w14:textId="77777777" w:rsidR="00DE419B" w:rsidRDefault="00B038F7">
      <w:pPr>
        <w:keepNext/>
      </w:pPr>
      <w:r>
        <w:t>The home page shows the same two lines as the Basic server's. The health route shows its JSON as text:</w:t>
      </w:r>
    </w:p>
    <w:p w14:paraId="1D345E75" w14:textId="77777777" w:rsidR="00DE419B" w:rsidRDefault="00DE419B">
      <w:pPr>
        <w:keepNext/>
      </w:pPr>
    </w:p>
    <w:p w14:paraId="7D186679" w14:textId="77777777" w:rsidR="00DE419B" w:rsidRDefault="00B038F7">
      <w:pPr>
        <w:pStyle w:val="RequiredOutput"/>
      </w:pPr>
      <w:r>
        <w:t>{"status":"ok"}</w:t>
      </w:r>
    </w:p>
    <w:p w14:paraId="2C202419" w14:textId="77777777" w:rsidR="00DE419B" w:rsidRDefault="00DE419B">
      <w:pPr>
        <w:keepNext/>
      </w:pPr>
    </w:p>
    <w:p w14:paraId="68159B89" w14:textId="77777777" w:rsidR="00DE419B" w:rsidRDefault="00B038F7">
      <w:pPr>
        <w:keepNext/>
      </w:pPr>
      <w:r>
        <w:t>/contacts shows Lesson 6.0's error body, and DevTools shows Status Code 404:</w:t>
      </w:r>
    </w:p>
    <w:p w14:paraId="1FFCC969" w14:textId="77777777" w:rsidR="00DE419B" w:rsidRDefault="00DE419B">
      <w:pPr>
        <w:keepNext/>
      </w:pPr>
    </w:p>
    <w:p w14:paraId="3FC7978A" w14:textId="77777777" w:rsidR="00DE419B" w:rsidRDefault="00B038F7">
      <w:pPr>
        <w:pStyle w:val="RequiredOutput"/>
      </w:pPr>
      <w:r>
        <w:t>{"code":"not_found","message":"no such path"}</w:t>
      </w:r>
    </w:p>
    <w:p w14:paraId="670D4D2A" w14:textId="77777777" w:rsidR="00DE419B" w:rsidRDefault="00DE419B">
      <w:pPr>
        <w:keepNext/>
      </w:pPr>
    </w:p>
    <w:p w14:paraId="045641C4" w14:textId="77777777" w:rsidR="00DE419B" w:rsidRDefault="00B038F7">
      <w:pPr>
        <w:keepNext/>
      </w:pPr>
      <w:r>
        <w:t>The curl Check must print the Required Clean-Run Output, one line per address:</w:t>
      </w:r>
    </w:p>
    <w:p w14:paraId="7C25B931" w14:textId="77777777" w:rsidR="00DE419B" w:rsidRDefault="00DE419B">
      <w:pPr>
        <w:keepNext/>
      </w:pPr>
    </w:p>
    <w:p w14:paraId="4E3E8775" w14:textId="77777777" w:rsidR="00DE419B" w:rsidRDefault="00B038F7">
      <w:pPr>
        <w:pStyle w:val="RequiredOutput"/>
        <w:keepNext/>
      </w:pPr>
      <w:r>
        <w:t>200 text/html; charset=utf-8</w:t>
      </w:r>
    </w:p>
    <w:p w14:paraId="4FDF7AAE" w14:textId="77777777" w:rsidR="00DE419B" w:rsidRDefault="00B038F7">
      <w:pPr>
        <w:pStyle w:val="RequiredOutput"/>
        <w:keepNext/>
      </w:pPr>
      <w:r>
        <w:t>200 application/json; charset=utf-8</w:t>
      </w:r>
    </w:p>
    <w:p w14:paraId="4B72439F" w14:textId="77777777" w:rsidR="00DE419B" w:rsidRDefault="00B038F7">
      <w:pPr>
        <w:pStyle w:val="RequiredOutput"/>
        <w:keepNext/>
      </w:pPr>
      <w:r>
        <w:t>404 application/json; charset=utf-8</w:t>
      </w:r>
    </w:p>
    <w:p w14:paraId="7998FF81" w14:textId="77777777" w:rsidR="00DE419B" w:rsidRDefault="00B038F7">
      <w:pPr>
        <w:pStyle w:val="RequiredOutput"/>
      </w:pPr>
      <w:r>
        <w:t>404 application/json; charset=utf-8</w:t>
      </w:r>
    </w:p>
    <w:p w14:paraId="7D8EE268" w14:textId="77777777" w:rsidR="00DE419B" w:rsidRDefault="00DE419B">
      <w:pPr>
        <w:keepNext/>
      </w:pPr>
    </w:p>
    <w:p w14:paraId="6D90BB5F" w14:textId="77777777" w:rsidR="00DE419B" w:rsidRDefault="00B038F7">
      <w:pPr>
        <w:keepNext/>
      </w:pPr>
      <w:r>
        <w:t>Terminal 1 must show the Listening line and one line per request: the browser's three pages, each followed by its own /favicon.ico request, then curl.exe's four. Your browser may show fewer favicon lines, because it remembers for a while that the icon is missing:</w:t>
      </w:r>
    </w:p>
    <w:p w14:paraId="647114A2" w14:textId="77777777" w:rsidR="00DE419B" w:rsidRDefault="00DE419B">
      <w:pPr>
        <w:keepNext/>
      </w:pPr>
    </w:p>
    <w:p w14:paraId="6131850F" w14:textId="77777777" w:rsidR="00DE419B" w:rsidRDefault="00B038F7">
      <w:pPr>
        <w:pStyle w:val="RequiredOutput"/>
        <w:keepNext/>
      </w:pPr>
      <w:r>
        <w:t>Listening on https://127.0.0.1:8765</w:t>
      </w:r>
    </w:p>
    <w:p w14:paraId="43CA741B" w14:textId="77777777" w:rsidR="00DE419B" w:rsidRDefault="00B038F7">
      <w:pPr>
        <w:pStyle w:val="RequiredOutput"/>
        <w:keepNext/>
      </w:pPr>
      <w:r>
        <w:t>GET / -&gt; 200</w:t>
      </w:r>
    </w:p>
    <w:p w14:paraId="48D4F99D" w14:textId="77777777" w:rsidR="00DE419B" w:rsidRDefault="00B038F7">
      <w:pPr>
        <w:pStyle w:val="RequiredOutput"/>
        <w:keepNext/>
      </w:pPr>
      <w:r>
        <w:t>GET /favicon.ico -&gt; 404</w:t>
      </w:r>
    </w:p>
    <w:p w14:paraId="2D78D2A7" w14:textId="77777777" w:rsidR="00DE419B" w:rsidRDefault="00B038F7">
      <w:pPr>
        <w:pStyle w:val="RequiredOutput"/>
        <w:keepNext/>
      </w:pPr>
      <w:r>
        <w:t>GET /api/v1/health -&gt; 200</w:t>
      </w:r>
    </w:p>
    <w:p w14:paraId="0F36299C" w14:textId="77777777" w:rsidR="00DE419B" w:rsidRDefault="00B038F7">
      <w:pPr>
        <w:pStyle w:val="RequiredOutput"/>
        <w:keepNext/>
      </w:pPr>
      <w:r>
        <w:t>GET /favicon.ico -&gt; 404</w:t>
      </w:r>
    </w:p>
    <w:p w14:paraId="2BE71074" w14:textId="77777777" w:rsidR="00DE419B" w:rsidRDefault="00B038F7">
      <w:pPr>
        <w:pStyle w:val="RequiredOutput"/>
        <w:keepNext/>
      </w:pPr>
      <w:r>
        <w:t>GET /contacts -&gt; 404</w:t>
      </w:r>
    </w:p>
    <w:p w14:paraId="5A6EF041" w14:textId="77777777" w:rsidR="00DE419B" w:rsidRDefault="00B038F7">
      <w:pPr>
        <w:pStyle w:val="RequiredOutput"/>
        <w:keepNext/>
      </w:pPr>
      <w:r>
        <w:t>GET /favicon.ico -&gt; 404</w:t>
      </w:r>
    </w:p>
    <w:p w14:paraId="6D03DDB4" w14:textId="77777777" w:rsidR="00DE419B" w:rsidRDefault="00B038F7">
      <w:pPr>
        <w:pStyle w:val="RequiredOutput"/>
        <w:keepNext/>
      </w:pPr>
      <w:r>
        <w:t>GET / -&gt; 200</w:t>
      </w:r>
    </w:p>
    <w:p w14:paraId="485D3867" w14:textId="77777777" w:rsidR="00DE419B" w:rsidRDefault="00B038F7">
      <w:pPr>
        <w:pStyle w:val="RequiredOutput"/>
        <w:keepNext/>
      </w:pPr>
      <w:r>
        <w:t>GET /api/v1/health -&gt; 200</w:t>
      </w:r>
    </w:p>
    <w:p w14:paraId="3B49A48E" w14:textId="77777777" w:rsidR="00DE419B" w:rsidRDefault="00B038F7">
      <w:pPr>
        <w:pStyle w:val="RequiredOutput"/>
        <w:keepNext/>
      </w:pPr>
      <w:r>
        <w:t>GET /favicon.ico -&gt; 404</w:t>
      </w:r>
    </w:p>
    <w:p w14:paraId="133AACF6" w14:textId="77777777" w:rsidR="00DE419B" w:rsidRDefault="00B038F7">
      <w:pPr>
        <w:pStyle w:val="RequiredOutput"/>
      </w:pPr>
      <w:r>
        <w:t>GET /robots.txt -&gt; 404</w:t>
      </w:r>
    </w:p>
    <w:p w14:paraId="4D0A16E2" w14:textId="77777777" w:rsidR="00DE419B" w:rsidRDefault="00DE419B">
      <w:pPr>
        <w:keepNext/>
      </w:pPr>
    </w:p>
    <w:p w14:paraId="171CBAD0" w14:textId="77777777" w:rsidR="00DE419B" w:rsidRDefault="00B038F7">
      <w:pPr>
        <w:pStyle w:val="ListBullet"/>
      </w:pPr>
      <w:r>
        <w:t>The health route answered application/json although the request said Accept: text/html: Accept asks, and the route answers in its own format.</w:t>
      </w:r>
    </w:p>
    <w:p w14:paraId="443787D1" w14:textId="77777777" w:rsidR="00DE419B" w:rsidRDefault="00B038F7">
      <w:pPr>
        <w:pStyle w:val="ListBullet"/>
      </w:pPr>
      <w:r>
        <w:t>/contacts and /robots.txt got the same 404 as /favicon.ico: every path without a route gets the route table's 404.</w:t>
      </w:r>
    </w:p>
    <w:p w14:paraId="216236FE" w14:textId="77777777" w:rsidR="00DE419B" w:rsidRDefault="00DE419B">
      <w:pPr>
        <w:keepNext/>
      </w:pPr>
    </w:p>
    <w:p w14:paraId="4FE46E7D" w14:textId="77777777" w:rsidR="00DE419B" w:rsidRDefault="00DE419B">
      <w:pPr>
        <w:keepNext/>
      </w:pPr>
    </w:p>
    <w:p w14:paraId="096F7E71" w14:textId="77777777" w:rsidR="00DE419B" w:rsidRDefault="00B038F7">
      <w:pPr>
        <w:pStyle w:val="Heading2"/>
      </w:pPr>
      <w:r>
        <w:t>What to Notice</w:t>
      </w:r>
    </w:p>
    <w:p w14:paraId="15525E0A" w14:textId="77777777" w:rsidR="00DE419B" w:rsidRDefault="00B038F7">
      <w:pPr>
        <w:pStyle w:val="ListBullet"/>
      </w:pPr>
      <w:r>
        <w:t>A middleware runs for a request before its route and calls next() to pass the request on; without next(), the request would wait forever. Express runs middleware and routes in the order app.use and app.get added them, so logRequest comes first and the 404 handler last. Volume 4, Lesson 4.3: Middleware covers the idea in depth.</w:t>
      </w:r>
    </w:p>
    <w:p w14:paraId="13EE66D3" w14:textId="77777777" w:rsidR="00DE419B" w:rsidRDefault="00B038F7">
      <w:pPr>
        <w:pStyle w:val="ListBullet"/>
      </w:pPr>
      <w:r>
        <w:t>response.on("finish", ...) runs the arrow function after the whole answer has been sent, so the log line holds the final status, whichever function answered. request.originalUrl is the path and query exactly as the request sent them.</w:t>
      </w:r>
    </w:p>
    <w:p w14:paraId="3BEB612D" w14:textId="77777777" w:rsidR="00DE419B" w:rsidRDefault="00B038F7">
      <w:pPr>
        <w:pStyle w:val="ListBullet"/>
      </w:pPr>
      <w:r>
        <w:t>The status, type, and send calls are chained: status and type each return the same response, so the next call goes on it.</w:t>
      </w:r>
    </w:p>
    <w:p w14:paraId="4FFBE1D9" w14:textId="77777777" w:rsidR="00DE419B" w:rsidRDefault="00B038F7">
      <w:pPr>
        <w:pStyle w:val="ListBullet"/>
      </w:pPr>
      <w:r>
        <w:t>Express answers HEAD for a GET route with the headers alone. A wrong method, such as POST /, reaches the 404 handler, because no route matches it; Lesson 8.2 answers it with 405.</w:t>
      </w:r>
    </w:p>
    <w:p w14:paraId="0D142E42" w14:textId="77777777" w:rsidR="00DE419B" w:rsidRDefault="00B038F7">
      <w:pPr>
        <w:pStyle w:val="ListBullet"/>
      </w:pPr>
      <w:r>
        <w:t>The Basic server's answer named Express in X-Powered-By. That helps an attacker look for a known flaw, so the Production-Minded server turns it off with app.disable("x-powered-by"), as Express's security guide advises. Lesson 8.10 comes back to the Server headers the other servers send.</w:t>
      </w:r>
    </w:p>
    <w:p w14:paraId="5A3F4715" w14:textId="77777777" w:rsidR="00DE419B" w:rsidRDefault="00DE419B">
      <w:pPr>
        <w:keepNext/>
      </w:pPr>
    </w:p>
    <w:p w14:paraId="4896D7CE" w14:textId="77777777" w:rsidR="00DE419B" w:rsidRDefault="00B038F7">
      <w:pPr>
        <w:pStyle w:val="Heading3"/>
      </w:pPr>
      <w:r>
        <w:t>Basic and Production-Minded Comparison</w:t>
      </w:r>
    </w:p>
    <w:p w14:paraId="5DE1D83E" w14:textId="77777777" w:rsidR="00DE419B" w:rsidRDefault="00B038F7">
      <w:r>
        <w:t>Both TypeScript servers answer GET / with the same page and headers; the Production-Minded server adds the constants, sendHtml beside sendJson, the health route, Lesson 6.0's JSON 404 as the last handler, the start-up error report, and a log line for every answer through the logRequest middleware.</w:t>
      </w:r>
    </w:p>
    <w:p w14:paraId="3C31BDA2" w14:textId="77777777" w:rsidR="00DE419B" w:rsidRDefault="00DE419B">
      <w:pPr>
        <w:keepNext/>
      </w:pPr>
    </w:p>
    <w:p w14:paraId="5B44B409" w14:textId="77777777" w:rsidR="00DE419B" w:rsidRDefault="00DE419B">
      <w:pPr>
        <w:keepNext/>
      </w:pPr>
    </w:p>
    <w:p w14:paraId="75BBA258" w14:textId="77777777" w:rsidR="00DE419B" w:rsidRDefault="00DE419B">
      <w:pPr>
        <w:keepNext/>
      </w:pPr>
    </w:p>
    <w:p w14:paraId="3A500B72" w14:textId="77777777" w:rsidR="00DE419B" w:rsidRDefault="00B038F7">
      <w:pPr>
        <w:pStyle w:val="Heading1"/>
      </w:pPr>
      <w:r>
        <w:t>Supporting Files</w:t>
      </w:r>
    </w:p>
    <w:p w14:paraId="2BD3E976" w14:textId="77777777" w:rsidR="00DE419B" w:rsidRDefault="00B038F7">
      <w:r>
        <w:t>These are the files the setup commands wrote, shown here so you can check yours. Your go line shows your own Go version, and the blank lines and the order of the package.json fields may differ. go.mod names this lesson's Go module. package.json pins Express under dependencies, needed when the server runs, and Express's types, Node's types, and the TypeScript compiler under devDependencies, needed only to build; it is Lesson 8.0's without EJS.</w:t>
      </w:r>
    </w:p>
    <w:p w14:paraId="7BB00D8F" w14:textId="77777777" w:rsidR="00DE419B" w:rsidRDefault="00DE419B">
      <w:pPr>
        <w:keepNext/>
      </w:pPr>
    </w:p>
    <w:p w14:paraId="2C0521E8" w14:textId="77777777" w:rsidR="00DE419B" w:rsidRDefault="00DE419B">
      <w:pPr>
        <w:keepNext/>
      </w:pPr>
    </w:p>
    <w:p w14:paraId="5BF29DF7" w14:textId="77777777" w:rsidR="00DE419B" w:rsidRDefault="00B038F7">
      <w:pPr>
        <w:pStyle w:val="Heading2"/>
      </w:pPr>
      <w:r>
        <w:t>go/go.mod</w:t>
      </w:r>
    </w:p>
    <w:p w14:paraId="05A30106" w14:textId="77777777" w:rsidR="00DE419B" w:rsidRDefault="00B038F7">
      <w:pPr>
        <w:pStyle w:val="SourceCode"/>
        <w:keepNext/>
      </w:pPr>
      <w:r>
        <w:t>module example.com/httpreview</w:t>
      </w:r>
    </w:p>
    <w:p w14:paraId="596AF30F" w14:textId="77777777" w:rsidR="00DE419B" w:rsidRDefault="00DE419B">
      <w:pPr>
        <w:pStyle w:val="SourceCode"/>
        <w:keepNext/>
      </w:pPr>
    </w:p>
    <w:p w14:paraId="76FB62E8" w14:textId="77777777" w:rsidR="00DE419B" w:rsidRDefault="00B038F7">
      <w:pPr>
        <w:pStyle w:val="SourceCode"/>
      </w:pPr>
      <w:r>
        <w:t>go 1.24.0</w:t>
      </w:r>
    </w:p>
    <w:p w14:paraId="250E6408" w14:textId="77777777" w:rsidR="00DE419B" w:rsidRDefault="00DE419B">
      <w:pPr>
        <w:keepNext/>
      </w:pPr>
    </w:p>
    <w:p w14:paraId="34204339" w14:textId="77777777" w:rsidR="00DE419B" w:rsidRDefault="00DE419B">
      <w:pPr>
        <w:keepNext/>
      </w:pPr>
    </w:p>
    <w:p w14:paraId="54BFC403" w14:textId="77777777" w:rsidR="00DE419B" w:rsidRDefault="00B038F7">
      <w:pPr>
        <w:pStyle w:val="Heading2"/>
      </w:pPr>
      <w:r>
        <w:t>typescript/package.json</w:t>
      </w:r>
    </w:p>
    <w:p w14:paraId="5BCF8CEB" w14:textId="77777777" w:rsidR="00DE419B" w:rsidRDefault="00B038F7">
      <w:pPr>
        <w:pStyle w:val="SourceCode"/>
        <w:keepNext/>
      </w:pPr>
      <w:r>
        <w:t>{</w:t>
      </w:r>
    </w:p>
    <w:p w14:paraId="445DE771" w14:textId="77777777" w:rsidR="00DE419B" w:rsidRDefault="00B038F7">
      <w:pPr>
        <w:pStyle w:val="SourceCode"/>
        <w:keepNext/>
      </w:pPr>
      <w:r>
        <w:t xml:space="preserve">  "name": "http-review-typescript",</w:t>
      </w:r>
    </w:p>
    <w:p w14:paraId="6184AC3F" w14:textId="77777777" w:rsidR="00DE419B" w:rsidRDefault="00B038F7">
      <w:pPr>
        <w:pStyle w:val="SourceCode"/>
      </w:pPr>
      <w:r>
        <w:t xml:space="preserve">  "private": true,</w:t>
      </w:r>
    </w:p>
    <w:p w14:paraId="39D0D0B1" w14:textId="77777777" w:rsidR="00DE419B" w:rsidRDefault="00B038F7">
      <w:pPr>
        <w:pStyle w:val="SourceCode"/>
      </w:pPr>
      <w:r>
        <w:t xml:space="preserve">  "type": "module",</w:t>
      </w:r>
    </w:p>
    <w:p w14:paraId="1AE2EE0B" w14:textId="77777777" w:rsidR="00DE419B" w:rsidRDefault="00B038F7">
      <w:pPr>
        <w:pStyle w:val="SourceCode"/>
      </w:pPr>
      <w:r>
        <w:t xml:space="preserve">  "scripts": {</w:t>
      </w:r>
    </w:p>
    <w:p w14:paraId="0ED2EA60" w14:textId="77777777" w:rsidR="00DE419B" w:rsidRDefault="00B038F7">
      <w:pPr>
        <w:pStyle w:val="SourceCode"/>
      </w:pPr>
      <w:r>
        <w:t xml:space="preserve">    "check": "tsc --noEmit",</w:t>
      </w:r>
    </w:p>
    <w:p w14:paraId="4C761833" w14:textId="77777777" w:rsidR="00DE419B" w:rsidRDefault="00B038F7">
      <w:pPr>
        <w:pStyle w:val="SourceCode"/>
      </w:pPr>
      <w:r>
        <w:t xml:space="preserve">    "build": "tsc --noEmitOnError"</w:t>
      </w:r>
    </w:p>
    <w:p w14:paraId="698B46A0" w14:textId="77777777" w:rsidR="00DE419B" w:rsidRDefault="00B038F7">
      <w:pPr>
        <w:pStyle w:val="SourceCode"/>
      </w:pPr>
      <w:r>
        <w:t xml:space="preserve">  },</w:t>
      </w:r>
    </w:p>
    <w:p w14:paraId="1F2149C2" w14:textId="77777777" w:rsidR="00DE419B" w:rsidRDefault="00B038F7">
      <w:pPr>
        <w:pStyle w:val="SourceCode"/>
      </w:pPr>
      <w:r>
        <w:t xml:space="preserve">  "dependencies": {</w:t>
      </w:r>
    </w:p>
    <w:p w14:paraId="5B1764F3" w14:textId="77777777" w:rsidR="00DE419B" w:rsidRDefault="00B038F7">
      <w:pPr>
        <w:pStyle w:val="SourceCode"/>
      </w:pPr>
      <w:r>
        <w:t xml:space="preserve">    "express": "5.2.1"</w:t>
      </w:r>
    </w:p>
    <w:p w14:paraId="2B88B770" w14:textId="77777777" w:rsidR="00DE419B" w:rsidRDefault="00B038F7">
      <w:pPr>
        <w:pStyle w:val="SourceCode"/>
      </w:pPr>
      <w:r>
        <w:t xml:space="preserve">  },</w:t>
      </w:r>
    </w:p>
    <w:p w14:paraId="36F21283" w14:textId="77777777" w:rsidR="00DE419B" w:rsidRDefault="00B038F7">
      <w:pPr>
        <w:pStyle w:val="SourceCode"/>
      </w:pPr>
      <w:r>
        <w:t xml:space="preserve">  "devDependencies": {</w:t>
      </w:r>
    </w:p>
    <w:p w14:paraId="7FBD08B9" w14:textId="77777777" w:rsidR="00DE419B" w:rsidRDefault="00B038F7">
      <w:pPr>
        <w:pStyle w:val="SourceCode"/>
      </w:pPr>
      <w:r>
        <w:t xml:space="preserve">    "@types/express": "5.0.6",</w:t>
      </w:r>
    </w:p>
    <w:p w14:paraId="120498F2" w14:textId="77777777" w:rsidR="00DE419B" w:rsidRDefault="00B038F7">
      <w:pPr>
        <w:pStyle w:val="SourceCode"/>
      </w:pPr>
      <w:r>
        <w:t xml:space="preserve">    "@types/node": "24.13.5",</w:t>
      </w:r>
    </w:p>
    <w:p w14:paraId="556C3994" w14:textId="77777777" w:rsidR="00DE419B" w:rsidRDefault="00B038F7">
      <w:pPr>
        <w:pStyle w:val="SourceCode"/>
        <w:keepNext/>
      </w:pPr>
      <w:r>
        <w:t xml:space="preserve">    "typescript": "7.0.2"</w:t>
      </w:r>
    </w:p>
    <w:p w14:paraId="33E9CF6A" w14:textId="77777777" w:rsidR="00DE419B" w:rsidRDefault="00B038F7">
      <w:pPr>
        <w:pStyle w:val="SourceCode"/>
        <w:keepNext/>
      </w:pPr>
      <w:r>
        <w:t xml:space="preserve">  }</w:t>
      </w:r>
    </w:p>
    <w:p w14:paraId="2BC6D785" w14:textId="77777777" w:rsidR="00DE419B" w:rsidRDefault="00B038F7">
      <w:pPr>
        <w:pStyle w:val="SourceCode"/>
      </w:pPr>
      <w:r>
        <w:t>}</w:t>
      </w:r>
    </w:p>
    <w:p w14:paraId="0646E422" w14:textId="77777777" w:rsidR="00DE419B" w:rsidRDefault="00DE419B">
      <w:pPr>
        <w:keepNext/>
      </w:pPr>
    </w:p>
    <w:p w14:paraId="68AAA585" w14:textId="77777777" w:rsidR="00DE419B" w:rsidRDefault="00DE419B">
      <w:pPr>
        <w:keepNext/>
      </w:pPr>
    </w:p>
    <w:p w14:paraId="759CCFDB" w14:textId="77777777" w:rsidR="00DE419B" w:rsidRDefault="00DE419B">
      <w:pPr>
        <w:keepNext/>
      </w:pPr>
    </w:p>
    <w:p w14:paraId="1BDEFE05" w14:textId="77777777" w:rsidR="00DE419B" w:rsidRDefault="00B038F7">
      <w:pPr>
        <w:pStyle w:val="Heading1"/>
      </w:pPr>
      <w:r>
        <w:t>Validation Rules</w:t>
      </w:r>
    </w:p>
    <w:p w14:paraId="54C3CA3A" w14:textId="77777777" w:rsidR="00DE419B" w:rsidRDefault="00B038F7">
      <w:r>
        <w:t>This lesson is checked by eye, in the browser and against the printed lines. No separate validator program is needed.</w:t>
      </w:r>
    </w:p>
    <w:p w14:paraId="7631E6B0" w14:textId="77777777" w:rsidR="00DE419B" w:rsidRDefault="00DE419B">
      <w:pPr>
        <w:keepNext/>
      </w:pPr>
    </w:p>
    <w:p w14:paraId="736BE30C" w14:textId="77777777" w:rsidR="00DE419B" w:rsidRDefault="00B038F7">
      <w:pPr>
        <w:pStyle w:val="ListBullet"/>
      </w:pPr>
      <w:r>
        <w:t>Run every server in Terminal 1 and every check in Terminal 2, both in the lesson-8.1 folder, one server at a time.</w:t>
      </w:r>
    </w:p>
    <w:p w14:paraId="0CF23FF8" w14:textId="77777777" w:rsidR="00DE419B" w:rsidRDefault="00B038F7">
      <w:pPr>
        <w:pStyle w:val="ListBullet"/>
      </w:pPr>
      <w:r>
        <w:t>The browser opens every page with no certificate warning; the home page shows Contact Manager on its tab and the two lines of the page, and DevTools shows GET / with Status Code 200 and Content-Type text/html; charset=utf-8.</w:t>
      </w:r>
    </w:p>
    <w:p w14:paraId="448CC344" w14:textId="77777777" w:rsidR="00DE419B" w:rsidRDefault="00B038F7">
      <w:pPr>
        <w:pStyle w:val="ListBullet"/>
      </w:pPr>
      <w:r>
        <w:t>The Basic curl Check prints the status line, the headers, a blank line, and the HTML, as your language's Check Your Results shows; only the Date line, and the version numbers on Python's Server line, may differ.</w:t>
      </w:r>
    </w:p>
    <w:p w14:paraId="672BEE0E" w14:textId="77777777" w:rsidR="00DE419B" w:rsidRDefault="00B038F7">
      <w:pPr>
        <w:pStyle w:val="ListBullet"/>
      </w:pPr>
      <w:r>
        <w:t>The Production-Minded curl Check prints exactly the Required Clean-Run Output, and Terminal 1 one log line per request.</w:t>
      </w:r>
    </w:p>
    <w:p w14:paraId="1B586D93" w14:textId="77777777" w:rsidR="00DE419B" w:rsidRDefault="00DE419B">
      <w:pPr>
        <w:keepNext/>
      </w:pPr>
    </w:p>
    <w:p w14:paraId="2A7055C1" w14:textId="77777777" w:rsidR="00DE419B" w:rsidRDefault="00DE419B">
      <w:pPr>
        <w:keepNext/>
      </w:pPr>
    </w:p>
    <w:p w14:paraId="32968D2E" w14:textId="77777777" w:rsidR="00DE419B" w:rsidRDefault="00B038F7">
      <w:pPr>
        <w:pStyle w:val="Heading2"/>
      </w:pPr>
      <w:r>
        <w:t>Expected Values</w:t>
      </w:r>
    </w:p>
    <w:p w14:paraId="54B2DCCD" w14:textId="77777777" w:rsidR="00DE419B" w:rsidRDefault="00B038F7">
      <w:pPr>
        <w:pStyle w:val="RequiredOutput"/>
        <w:keepNext/>
      </w:pPr>
      <w:r>
        <w:t>Home page:      GET / -&gt; 200, text/html; charset=utf-8, and nosniff</w:t>
      </w:r>
    </w:p>
    <w:p w14:paraId="6CCD7C10" w14:textId="77777777" w:rsidR="00DE419B" w:rsidRDefault="00B038F7">
      <w:pPr>
        <w:pStyle w:val="RequiredOutput"/>
        <w:keepNext/>
      </w:pPr>
      <w:r>
        <w:t>Page shows:     Contact Manager, then Served by your own HTTPS server.</w:t>
      </w:r>
    </w:p>
    <w:p w14:paraId="221D589E" w14:textId="77777777" w:rsidR="00DE419B" w:rsidRDefault="00B038F7">
      <w:pPr>
        <w:pStyle w:val="RequiredOutput"/>
        <w:keepNext/>
      </w:pPr>
      <w:r>
        <w:t>Tab title:      Contact Manager</w:t>
      </w:r>
    </w:p>
    <w:p w14:paraId="5ADD60F7" w14:textId="77777777" w:rsidR="00DE419B" w:rsidRDefault="00B038F7">
      <w:pPr>
        <w:pStyle w:val="RequiredOutput"/>
        <w:keepNext/>
      </w:pPr>
      <w:r>
        <w:t>Health route:   GET /api/v1/health -&gt; 200, application/json, whatever Accept says</w:t>
      </w:r>
    </w:p>
    <w:p w14:paraId="79DDCD14" w14:textId="77777777" w:rsidR="00DE419B" w:rsidRDefault="00B038F7">
      <w:pPr>
        <w:pStyle w:val="RequiredOutput"/>
        <w:keepNext/>
      </w:pPr>
      <w:r>
        <w:t>Browser's own:  GET /favicon.ico -&gt; 404 until Lesson 8.7</w:t>
      </w:r>
    </w:p>
    <w:p w14:paraId="4D1160F1" w14:textId="77777777" w:rsidR="00DE419B" w:rsidRDefault="00B038F7">
      <w:pPr>
        <w:pStyle w:val="RequiredOutput"/>
        <w:keepNext/>
      </w:pPr>
      <w:r>
        <w:t>Missing page:   GET /contacts -&gt; 404 with Lesson 6.0's JSON body</w:t>
      </w:r>
    </w:p>
    <w:p w14:paraId="2EC0CDF3" w14:textId="77777777" w:rsidR="00DE419B" w:rsidRDefault="00B038F7">
      <w:pPr>
        <w:pStyle w:val="RequiredOutput"/>
        <w:keepNext/>
      </w:pPr>
      <w:r>
        <w:t>Exercise:       HTML_TYPE says text/plain: the browser shows the HTML as text</w:t>
      </w:r>
    </w:p>
    <w:p w14:paraId="35A9B94C" w14:textId="77777777" w:rsidR="00DE419B" w:rsidRDefault="00B038F7">
      <w:pPr>
        <w:pStyle w:val="RequiredOutput"/>
      </w:pPr>
      <w:r>
        <w:t>Challenge:      GET /robots.txt -&gt; 200, text/plain; charset=utf-8</w:t>
      </w:r>
    </w:p>
    <w:p w14:paraId="4B36602A" w14:textId="77777777" w:rsidR="00DE419B" w:rsidRDefault="00DE419B">
      <w:pPr>
        <w:keepNext/>
      </w:pPr>
    </w:p>
    <w:p w14:paraId="00141702" w14:textId="77777777" w:rsidR="00DE419B" w:rsidRDefault="00DE419B">
      <w:pPr>
        <w:keepNext/>
      </w:pPr>
    </w:p>
    <w:p w14:paraId="1DC362D9" w14:textId="77777777" w:rsidR="00DE419B" w:rsidRDefault="00B038F7">
      <w:pPr>
        <w:pStyle w:val="Heading2"/>
      </w:pPr>
      <w:r>
        <w:t>Required Clean-Run Output</w:t>
      </w:r>
    </w:p>
    <w:p w14:paraId="6BB3DE5F" w14:textId="77777777" w:rsidR="00DE419B" w:rsidRDefault="00B038F7">
      <w:pPr>
        <w:keepNext/>
      </w:pPr>
      <w:r>
        <w:t>With the Production-Minded server running, the curl Check prints these four lines in every language, the status and Content-Type of /, /api/v1/health, /favicon.ico, and /robots.txt:</w:t>
      </w:r>
    </w:p>
    <w:p w14:paraId="6E66CB2F" w14:textId="77777777" w:rsidR="00DE419B" w:rsidRDefault="00DE419B">
      <w:pPr>
        <w:keepNext/>
      </w:pPr>
    </w:p>
    <w:p w14:paraId="788DC0D5" w14:textId="77777777" w:rsidR="00DE419B" w:rsidRDefault="00B038F7">
      <w:pPr>
        <w:pStyle w:val="RequiredOutput"/>
        <w:keepNext/>
      </w:pPr>
      <w:r>
        <w:t>200 text/html; charset=utf-8</w:t>
      </w:r>
    </w:p>
    <w:p w14:paraId="712BA7D5" w14:textId="77777777" w:rsidR="00DE419B" w:rsidRDefault="00B038F7">
      <w:pPr>
        <w:pStyle w:val="RequiredOutput"/>
        <w:keepNext/>
      </w:pPr>
      <w:r>
        <w:t>200 application/json; charset=utf-8</w:t>
      </w:r>
    </w:p>
    <w:p w14:paraId="32D28B58" w14:textId="77777777" w:rsidR="00DE419B" w:rsidRDefault="00B038F7">
      <w:pPr>
        <w:pStyle w:val="RequiredOutput"/>
        <w:keepNext/>
      </w:pPr>
      <w:r>
        <w:t>404 application/json; charset=utf-8</w:t>
      </w:r>
    </w:p>
    <w:p w14:paraId="52387746" w14:textId="77777777" w:rsidR="00DE419B" w:rsidRDefault="00B038F7">
      <w:pPr>
        <w:pStyle w:val="RequiredOutput"/>
      </w:pPr>
      <w:r>
        <w:t>404 application/json; charset=utf-8</w:t>
      </w:r>
    </w:p>
    <w:p w14:paraId="5B449D22" w14:textId="77777777" w:rsidR="00DE419B" w:rsidRDefault="00DE419B">
      <w:pPr>
        <w:keepNext/>
      </w:pPr>
    </w:p>
    <w:p w14:paraId="724CFFFC" w14:textId="77777777" w:rsidR="00DE419B" w:rsidRDefault="00DE419B">
      <w:pPr>
        <w:keepNext/>
      </w:pPr>
    </w:p>
    <w:p w14:paraId="0F055033" w14:textId="77777777" w:rsidR="00DE419B" w:rsidRDefault="00DE419B">
      <w:pPr>
        <w:keepNext/>
      </w:pPr>
    </w:p>
    <w:p w14:paraId="59E26C7F" w14:textId="77777777" w:rsidR="00DE419B" w:rsidRDefault="00B038F7">
      <w:pPr>
        <w:pStyle w:val="Heading1"/>
      </w:pPr>
      <w:r>
        <w:t>Common Mistakes</w:t>
      </w:r>
    </w:p>
    <w:p w14:paraId="5E693846" w14:textId="77777777" w:rsidR="00DE419B" w:rsidRDefault="00B038F7">
      <w:pPr>
        <w:pStyle w:val="ListBullet"/>
      </w:pPr>
      <w:r>
        <w:t>Opening https://localhost:8765/ instead of https://127.0.0.1:8765/. The page loads, but to the browser it is another site, with cookies of its own.</w:t>
      </w:r>
    </w:p>
    <w:p w14:paraId="05A0C41A" w14:textId="77777777" w:rsidR="00DE419B" w:rsidRDefault="00B038F7">
      <w:pPr>
        <w:pStyle w:val="ListBullet"/>
      </w:pPr>
      <w:r>
        <w:t>Judging an answer by the page alone. A 404 with a body shows that body like any page; read the status in DevTools, Terminal 1, or curl.exe.</w:t>
      </w:r>
    </w:p>
    <w:p w14:paraId="038FD7CA" w14:textId="77777777" w:rsidR="00DE419B" w:rsidRDefault="00B038F7">
      <w:pPr>
        <w:pStyle w:val="ListBullet"/>
      </w:pPr>
      <w:r>
        <w:t>Sending a page with the wrong Content-Type. As text/plain or application/json, the browser shows the tags as text (the Exercise).</w:t>
      </w:r>
    </w:p>
    <w:p w14:paraId="405618A7" w14:textId="77777777" w:rsidR="00DE419B" w:rsidRDefault="00B038F7">
      <w:pPr>
        <w:pStyle w:val="ListBullet"/>
      </w:pPr>
      <w:r>
        <w:t>Leaving out charset=utf-8. The browser then guesses how to read the bytes, and letters outside plain English can come out wrong.</w:t>
      </w:r>
    </w:p>
    <w:p w14:paraId="41FCA851" w14:textId="77777777" w:rsidR="00DE419B" w:rsidRDefault="00B038F7">
      <w:pPr>
        <w:pStyle w:val="ListBullet"/>
      </w:pPr>
      <w:r>
        <w:t>In Go, registering "GET /" for the home page. A pattern ending in / matches every path below it, so every GET would get the home page; "GET /{$}" matches / alone.</w:t>
      </w:r>
    </w:p>
    <w:p w14:paraId="14D2099D" w14:textId="77777777" w:rsidR="00DE419B" w:rsidRDefault="00B038F7">
      <w:pPr>
        <w:pStyle w:val="ListBullet"/>
      </w:pPr>
      <w:r>
        <w:t>In TypeScript, adding the 404 handler before a route. Express tries handlers in the order app.use and app.get added them, so a handler with no path added first answers every request with 404; add it last.</w:t>
      </w:r>
    </w:p>
    <w:p w14:paraId="58C78BDF" w14:textId="77777777" w:rsidR="00DE419B" w:rsidRDefault="00B038F7">
      <w:pPr>
        <w:pStyle w:val="ListBullet"/>
      </w:pPr>
      <w:r>
        <w:t>In Python, running a server with py. Flask is installed only in .\python\.venv, so use .venv's Python.</w:t>
      </w:r>
    </w:p>
    <w:p w14:paraId="7A4DE0EB" w14:textId="77777777" w:rsidR="00DE419B" w:rsidRDefault="00B038F7">
      <w:pPr>
        <w:pStyle w:val="ListBullet"/>
      </w:pPr>
      <w:r>
        <w:t>Copying spa-ca.key into lesson-8.1. Only the three files the Copy Check lists belong in certs; the CA's key stays in ..\lesson-6.0\certs.</w:t>
      </w:r>
    </w:p>
    <w:p w14:paraId="18BAA1B1" w14:textId="77777777" w:rsidR="00DE419B" w:rsidRDefault="00B038F7">
      <w:pPr>
        <w:pStyle w:val="ListBullet"/>
      </w:pPr>
      <w:r>
        <w:t>Clicking Continue past "Your connection isn't private". Fix the trust instead (Lesson 8.0).</w:t>
      </w:r>
    </w:p>
    <w:p w14:paraId="4AD9C2C4" w14:textId="77777777" w:rsidR="00DE419B" w:rsidRDefault="00DE419B">
      <w:pPr>
        <w:keepNext/>
      </w:pPr>
    </w:p>
    <w:p w14:paraId="1F11AD46" w14:textId="77777777" w:rsidR="00DE419B" w:rsidRDefault="00DE419B">
      <w:pPr>
        <w:keepNext/>
      </w:pPr>
    </w:p>
    <w:p w14:paraId="043128A1" w14:textId="77777777" w:rsidR="00DE419B" w:rsidRDefault="00DE419B">
      <w:pPr>
        <w:keepNext/>
      </w:pPr>
    </w:p>
    <w:p w14:paraId="6CF065ED" w14:textId="77777777" w:rsidR="00DE419B" w:rsidRDefault="00B038F7">
      <w:pPr>
        <w:pStyle w:val="Heading1"/>
      </w:pPr>
      <w:r>
        <w:t>Project Connection</w:t>
      </w:r>
    </w:p>
    <w:p w14:paraId="5D833333" w14:textId="77777777" w:rsidR="00DE419B" w:rsidRDefault="00B038F7">
      <w:r>
        <w:t>The Web Contact Manager is one HTTPS server on 127.0.0.1:8765 that serves pages to a browser and the Chapter 6 API to programs, from one route table. The Production-Minded server here is its start: send_html answers every page with the HTML content type and nosniff, beside send_json for the API, and Terminal 1's log line records every request, the browser's own included. HOME_PAGE is a fixed string in the program for now; Lesson 8.3 moves pages into templates. Lesson 8.2 adds the contact list, a contact's p</w:t>
      </w:r>
      <w:r>
        <w:t>age, and an HTML 404 to the route table, and Lesson 8.7 answers /favicon.ico.</w:t>
      </w:r>
    </w:p>
    <w:p w14:paraId="0D502058" w14:textId="77777777" w:rsidR="00DE419B" w:rsidRDefault="00DE419B">
      <w:pPr>
        <w:keepNext/>
      </w:pPr>
    </w:p>
    <w:p w14:paraId="55F58A43" w14:textId="77777777" w:rsidR="00DE419B" w:rsidRDefault="00DE419B">
      <w:pPr>
        <w:keepNext/>
      </w:pPr>
    </w:p>
    <w:p w14:paraId="47C61251" w14:textId="77777777" w:rsidR="00DE419B" w:rsidRDefault="00DE419B">
      <w:pPr>
        <w:keepNext/>
      </w:pPr>
    </w:p>
    <w:p w14:paraId="14B98F6F" w14:textId="77777777" w:rsidR="00DE419B" w:rsidRDefault="00B038F7">
      <w:pPr>
        <w:pStyle w:val="Heading1"/>
      </w:pPr>
      <w:r>
        <w:t>Workbook Exercise</w:t>
      </w:r>
    </w:p>
    <w:p w14:paraId="2DC05F48" w14:textId="77777777" w:rsidR="00DE419B" w:rsidRDefault="00B038F7">
      <w:r>
        <w:t>Change what the page is without changing a byte of it.</w:t>
      </w:r>
    </w:p>
    <w:p w14:paraId="48140B59" w14:textId="77777777" w:rsidR="00DE419B" w:rsidRDefault="00DE419B">
      <w:pPr>
        <w:keepNext/>
      </w:pPr>
    </w:p>
    <w:p w14:paraId="44042608" w14:textId="77777777" w:rsidR="00DE419B" w:rsidRDefault="00B038F7">
      <w:pPr>
        <w:pStyle w:val="ListBullet"/>
      </w:pPr>
      <w:r>
        <w:t>In your language's Production-Minded server, change the value of the HTML content type constant (HTML_TYPE; C# HtmlType, Go htmlType) to text/plain; charset=utf-8. Leave HOME_PAGE as it is.</w:t>
      </w:r>
    </w:p>
    <w:p w14:paraId="6E33CC6E" w14:textId="77777777" w:rsidR="00DE419B" w:rsidRDefault="00B038F7">
      <w:pPr>
        <w:pStyle w:val="ListBullet"/>
      </w:pPr>
      <w:r>
        <w:t>Before you run it, predict: what will the browser show, and what will the curl Check's first line say?</w:t>
      </w:r>
    </w:p>
    <w:p w14:paraId="54369BC2" w14:textId="77777777" w:rsidR="00DE419B" w:rsidRDefault="00DE419B">
      <w:pPr>
        <w:keepNext/>
      </w:pPr>
    </w:p>
    <w:p w14:paraId="4E024ECC" w14:textId="77777777" w:rsidR="00DE419B" w:rsidRDefault="00B038F7">
      <w:r>
        <w:t>Build and start the server again (Server Build and Run), then run the Browser Check and the curl Check. The browser shows the HTML as text, tags and all, because Content-Type alone tells it what the body is. The curl Check must match the Required Exercise Output below. Keep the change for the Required Combined Output, then set the type back to text/html; charset=utf-8.</w:t>
      </w:r>
    </w:p>
    <w:p w14:paraId="4995C279" w14:textId="77777777" w:rsidR="00DE419B" w:rsidRDefault="00DE419B">
      <w:pPr>
        <w:keepNext/>
      </w:pPr>
    </w:p>
    <w:p w14:paraId="1152780C" w14:textId="77777777" w:rsidR="00DE419B" w:rsidRDefault="00DE419B">
      <w:pPr>
        <w:keepNext/>
      </w:pPr>
    </w:p>
    <w:p w14:paraId="23D420E7" w14:textId="77777777" w:rsidR="00DE419B" w:rsidRDefault="00B038F7">
      <w:pPr>
        <w:pStyle w:val="Heading2"/>
      </w:pPr>
      <w:r>
        <w:t>Required Exercise Output</w:t>
      </w:r>
    </w:p>
    <w:p w14:paraId="1BFF0EC5" w14:textId="77777777" w:rsidR="00DE419B" w:rsidRDefault="00B038F7">
      <w:pPr>
        <w:keepNext/>
      </w:pPr>
      <w:r>
        <w:t>With the HTML content type changed to text/plain; charset=utf-8, the curl Check prints:</w:t>
      </w:r>
    </w:p>
    <w:p w14:paraId="22E64EAB" w14:textId="77777777" w:rsidR="00DE419B" w:rsidRDefault="00DE419B">
      <w:pPr>
        <w:keepNext/>
      </w:pPr>
    </w:p>
    <w:p w14:paraId="7864CB50" w14:textId="77777777" w:rsidR="00DE419B" w:rsidRDefault="00B038F7">
      <w:pPr>
        <w:pStyle w:val="RequiredOutput"/>
        <w:keepNext/>
      </w:pPr>
      <w:r>
        <w:t>200 text/plain; charset=utf-8</w:t>
      </w:r>
    </w:p>
    <w:p w14:paraId="4DD8AA0F" w14:textId="77777777" w:rsidR="00DE419B" w:rsidRDefault="00B038F7">
      <w:pPr>
        <w:pStyle w:val="RequiredOutput"/>
        <w:keepNext/>
      </w:pPr>
      <w:r>
        <w:t>200 application/json; charset=utf-8</w:t>
      </w:r>
    </w:p>
    <w:p w14:paraId="0C00CDCE" w14:textId="77777777" w:rsidR="00DE419B" w:rsidRDefault="00B038F7">
      <w:pPr>
        <w:pStyle w:val="RequiredOutput"/>
        <w:keepNext/>
      </w:pPr>
      <w:r>
        <w:t>404 application/json; charset=utf-8</w:t>
      </w:r>
    </w:p>
    <w:p w14:paraId="15E40ED6" w14:textId="77777777" w:rsidR="00DE419B" w:rsidRDefault="00B038F7">
      <w:pPr>
        <w:pStyle w:val="RequiredOutput"/>
      </w:pPr>
      <w:r>
        <w:t>404 application/json; charset=utf-8</w:t>
      </w:r>
    </w:p>
    <w:p w14:paraId="6919E7A7" w14:textId="77777777" w:rsidR="00DE419B" w:rsidRDefault="00DE419B">
      <w:pPr>
        <w:keepNext/>
      </w:pPr>
    </w:p>
    <w:p w14:paraId="21D8EF8D" w14:textId="77777777" w:rsidR="00DE419B" w:rsidRDefault="00DE419B">
      <w:pPr>
        <w:keepNext/>
      </w:pPr>
    </w:p>
    <w:p w14:paraId="1A6AADB2" w14:textId="77777777" w:rsidR="00DE419B" w:rsidRDefault="00DE419B">
      <w:pPr>
        <w:keepNext/>
      </w:pPr>
    </w:p>
    <w:p w14:paraId="0996455B" w14:textId="77777777" w:rsidR="00DE419B" w:rsidRDefault="00B038F7">
      <w:pPr>
        <w:pStyle w:val="Heading1"/>
      </w:pPr>
      <w:r>
        <w:t>Challenge</w:t>
      </w:r>
    </w:p>
    <w:p w14:paraId="64EF76AB" w14:textId="77777777" w:rsidR="00DE419B" w:rsidRDefault="00B038F7">
      <w:pPr>
        <w:keepNext/>
      </w:pPr>
      <w:r>
        <w:t>Serve /robots.txt, the file crawlers ask for on their own. In the Production-Minded server, add send_text, send_json's twin for text/plain; charset=utf-8 (Lesson 6.2: sendText in C++ and TypeScript, SendText in C#, sendText in Go), which sets that content type and, in C, C++, C#, and Go, prints the log line; in Python and TypeScript, the hook and the middleware already log every answer. Then add a route for GET /robots.txt that answers 200 with these two lines, which ask every crawler to stay out of the who</w:t>
      </w:r>
      <w:r>
        <w:t>le site:</w:t>
      </w:r>
    </w:p>
    <w:p w14:paraId="51A86A51" w14:textId="77777777" w:rsidR="00DE419B" w:rsidRDefault="00DE419B">
      <w:pPr>
        <w:keepNext/>
      </w:pPr>
    </w:p>
    <w:p w14:paraId="45038A5B" w14:textId="77777777" w:rsidR="00DE419B" w:rsidRDefault="00B038F7">
      <w:pPr>
        <w:pStyle w:val="RequiredOutput"/>
        <w:keepNext/>
      </w:pPr>
      <w:r>
        <w:t>User-agent: *</w:t>
      </w:r>
    </w:p>
    <w:p w14:paraId="33DF923C" w14:textId="77777777" w:rsidR="00DE419B" w:rsidRDefault="00B038F7">
      <w:pPr>
        <w:pStyle w:val="RequiredOutput"/>
      </w:pPr>
      <w:r>
        <w:t>Disallow: /</w:t>
      </w:r>
    </w:p>
    <w:p w14:paraId="22F9E516" w14:textId="77777777" w:rsidR="00DE419B" w:rsidRDefault="00DE419B">
      <w:pPr>
        <w:keepNext/>
      </w:pPr>
    </w:p>
    <w:p w14:paraId="67D635F0" w14:textId="77777777" w:rsidR="00DE419B" w:rsidRDefault="00B038F7">
      <w:r>
        <w:t xml:space="preserve">Build and start the server again, and run the curl Check. Update the comments the change makes stale too: in C, C++, C#, and Go, the route table's comment names each route, so add /robots.txt to it. The output must match the Required Challenge Output below, and Terminal 1 must show GET /robots.txt -&gt; 200. Remember, robots.txt asks; a polite crawler obeys, but it is not access control. Every path still answers, and anyone can read robots.txt, so never list a secret path in it. With the Exercise as well, the </w:t>
      </w:r>
      <w:r>
        <w:t>output must match the Required Combined Output after it.</w:t>
      </w:r>
    </w:p>
    <w:p w14:paraId="1FE013D4" w14:textId="77777777" w:rsidR="00DE419B" w:rsidRDefault="00DE419B">
      <w:pPr>
        <w:keepNext/>
      </w:pPr>
    </w:p>
    <w:p w14:paraId="7265651C" w14:textId="77777777" w:rsidR="00DE419B" w:rsidRDefault="00DE419B">
      <w:pPr>
        <w:keepNext/>
      </w:pPr>
    </w:p>
    <w:p w14:paraId="36E4CCBF" w14:textId="77777777" w:rsidR="00DE419B" w:rsidRDefault="00B038F7">
      <w:pPr>
        <w:pStyle w:val="Heading2"/>
      </w:pPr>
      <w:r>
        <w:t>Required Challenge Output</w:t>
      </w:r>
    </w:p>
    <w:p w14:paraId="028F92AF" w14:textId="77777777" w:rsidR="00DE419B" w:rsidRDefault="00B038F7">
      <w:pPr>
        <w:keepNext/>
      </w:pPr>
      <w:r>
        <w:t>With send_text and the /robots.txt route, the curl Check prints:</w:t>
      </w:r>
    </w:p>
    <w:p w14:paraId="58FAE823" w14:textId="77777777" w:rsidR="00DE419B" w:rsidRDefault="00DE419B">
      <w:pPr>
        <w:keepNext/>
      </w:pPr>
    </w:p>
    <w:p w14:paraId="2CA87922" w14:textId="77777777" w:rsidR="00DE419B" w:rsidRDefault="00B038F7">
      <w:pPr>
        <w:pStyle w:val="RequiredOutput"/>
        <w:keepNext/>
      </w:pPr>
      <w:r>
        <w:t>200 text/html; charset=utf-8</w:t>
      </w:r>
    </w:p>
    <w:p w14:paraId="563BE5D7" w14:textId="77777777" w:rsidR="00DE419B" w:rsidRDefault="00B038F7">
      <w:pPr>
        <w:pStyle w:val="RequiredOutput"/>
        <w:keepNext/>
      </w:pPr>
      <w:r>
        <w:t>200 application/json; charset=utf-8</w:t>
      </w:r>
    </w:p>
    <w:p w14:paraId="52ED56CD" w14:textId="77777777" w:rsidR="00DE419B" w:rsidRDefault="00B038F7">
      <w:pPr>
        <w:pStyle w:val="RequiredOutput"/>
        <w:keepNext/>
      </w:pPr>
      <w:r>
        <w:t>404 application/json; charset=utf-8</w:t>
      </w:r>
    </w:p>
    <w:p w14:paraId="7627CD50" w14:textId="77777777" w:rsidR="00DE419B" w:rsidRDefault="00B038F7">
      <w:pPr>
        <w:pStyle w:val="RequiredOutput"/>
      </w:pPr>
      <w:r>
        <w:t>200 text/plain; charset=utf-8</w:t>
      </w:r>
    </w:p>
    <w:p w14:paraId="6FFC63E8" w14:textId="77777777" w:rsidR="00DE419B" w:rsidRDefault="00DE419B">
      <w:pPr>
        <w:keepNext/>
      </w:pPr>
    </w:p>
    <w:p w14:paraId="4091A036" w14:textId="77777777" w:rsidR="00DE419B" w:rsidRDefault="00DE419B">
      <w:pPr>
        <w:keepNext/>
      </w:pPr>
    </w:p>
    <w:p w14:paraId="2DBC04DF" w14:textId="77777777" w:rsidR="00DE419B" w:rsidRDefault="00B038F7">
      <w:pPr>
        <w:pStyle w:val="Heading2"/>
      </w:pPr>
      <w:r>
        <w:t>Required Combined Output</w:t>
      </w:r>
    </w:p>
    <w:p w14:paraId="21139CE8" w14:textId="77777777" w:rsidR="00DE419B" w:rsidRDefault="00B038F7">
      <w:pPr>
        <w:keepNext/>
      </w:pPr>
      <w:r>
        <w:t>With both changes, the curl Check prints:</w:t>
      </w:r>
    </w:p>
    <w:p w14:paraId="0877251C" w14:textId="77777777" w:rsidR="00DE419B" w:rsidRDefault="00DE419B">
      <w:pPr>
        <w:keepNext/>
      </w:pPr>
    </w:p>
    <w:p w14:paraId="5DD758D2" w14:textId="77777777" w:rsidR="00DE419B" w:rsidRDefault="00B038F7">
      <w:pPr>
        <w:pStyle w:val="RequiredOutput"/>
        <w:keepNext/>
      </w:pPr>
      <w:r>
        <w:t>200 text/plain; charset=utf-8</w:t>
      </w:r>
    </w:p>
    <w:p w14:paraId="29774C3A" w14:textId="77777777" w:rsidR="00DE419B" w:rsidRDefault="00B038F7">
      <w:pPr>
        <w:pStyle w:val="RequiredOutput"/>
        <w:keepNext/>
      </w:pPr>
      <w:r>
        <w:t>200 application/json; charset=utf-8</w:t>
      </w:r>
    </w:p>
    <w:p w14:paraId="60B4220A" w14:textId="77777777" w:rsidR="00DE419B" w:rsidRDefault="00B038F7">
      <w:pPr>
        <w:pStyle w:val="RequiredOutput"/>
        <w:keepNext/>
      </w:pPr>
      <w:r>
        <w:t>404 application/json; charset=utf-8</w:t>
      </w:r>
    </w:p>
    <w:p w14:paraId="798AB2B8" w14:textId="77777777" w:rsidR="00DE419B" w:rsidRDefault="00B038F7">
      <w:pPr>
        <w:pStyle w:val="RequiredOutput"/>
      </w:pPr>
      <w:r>
        <w:t>200 text/plain; charset=utf-8</w:t>
      </w:r>
    </w:p>
    <w:p w14:paraId="58F73BEC" w14:textId="77777777" w:rsidR="00DE419B" w:rsidRDefault="00DE419B">
      <w:pPr>
        <w:keepNext/>
      </w:pPr>
    </w:p>
    <w:p w14:paraId="1FC2A8F9" w14:textId="77777777" w:rsidR="00DE419B" w:rsidRDefault="00DE419B">
      <w:pPr>
        <w:keepNext/>
      </w:pPr>
    </w:p>
    <w:p w14:paraId="09D922F0" w14:textId="77777777" w:rsidR="00DE419B" w:rsidRDefault="00DE419B">
      <w:pPr>
        <w:keepNext/>
      </w:pPr>
    </w:p>
    <w:p w14:paraId="6A1E19CA" w14:textId="77777777" w:rsidR="00DE419B" w:rsidRDefault="00B038F7">
      <w:pPr>
        <w:pStyle w:val="Heading1"/>
      </w:pPr>
      <w:r>
        <w:t>Completion Checklist</w:t>
      </w:r>
    </w:p>
    <w:p w14:paraId="1FD05AF6" w14:textId="77777777" w:rsidR="00DE419B" w:rsidRDefault="00B038F7">
      <w:pPr>
        <w:pStyle w:val="ListBullet"/>
      </w:pPr>
      <w:r>
        <w:t>I made lesson-8.1 with only spa-ca.pem, server.pem, and server.key in certs, and the Copy Check and the Package Check matched.</w:t>
      </w:r>
    </w:p>
    <w:p w14:paraId="173E5D85" w14:textId="77777777" w:rsidR="00DE419B" w:rsidRDefault="00B038F7">
      <w:pPr>
        <w:pStyle w:val="ListBullet"/>
      </w:pPr>
      <w:r>
        <w:t>I can say which steps Flask and Express now do that Chapter 6's Python and TypeScript servers did by hand, and which stay in my code.</w:t>
      </w:r>
    </w:p>
    <w:p w14:paraId="4E967C1A" w14:textId="77777777" w:rsidR="00DE419B" w:rsidRDefault="00B038F7">
      <w:pPr>
        <w:pStyle w:val="ListBullet"/>
      </w:pPr>
      <w:r>
        <w:t>In every language, the browser showed the home page with no warning, and the curl Checks matched my language's Check Your Results.</w:t>
      </w:r>
    </w:p>
    <w:p w14:paraId="7E23C18A" w14:textId="77777777" w:rsidR="00DE419B" w:rsidRDefault="00B038F7">
      <w:pPr>
        <w:pStyle w:val="ListBullet"/>
      </w:pPr>
      <w:r>
        <w:t>I can name the method, the path, the request headers, the status, the response headers, and the body in DevTools and in curl.exe -i's output.</w:t>
      </w:r>
    </w:p>
    <w:p w14:paraId="3CC4D201" w14:textId="77777777" w:rsidR="00DE419B" w:rsidRDefault="00B038F7">
      <w:pPr>
        <w:pStyle w:val="ListBullet"/>
      </w:pPr>
      <w:r>
        <w:t>I can say why the browser drew the page but showed the health route's JSON as text, and why /favicon.ico appears in Terminal 1.</w:t>
      </w:r>
    </w:p>
    <w:p w14:paraId="65B94867" w14:textId="77777777" w:rsidR="00DE419B" w:rsidRDefault="00B038F7">
      <w:pPr>
        <w:pStyle w:val="ListBullet"/>
      </w:pPr>
      <w:r>
        <w:t>I can say why https://localhost:8765 is a different site from https://127.0.0.1:8765.</w:t>
      </w:r>
    </w:p>
    <w:p w14:paraId="101B81AB" w14:textId="77777777" w:rsidR="00DE419B" w:rsidRDefault="00B038F7">
      <w:pPr>
        <w:pStyle w:val="ListBullet"/>
      </w:pPr>
      <w:r>
        <w:t>I matched the Required Exercise, Challenge, and Combined Output.</w:t>
      </w:r>
    </w:p>
    <w:p w14:paraId="0A4A4654" w14:textId="77777777" w:rsidR="00DE419B" w:rsidRDefault="00DE419B">
      <w:pPr>
        <w:keepNext/>
      </w:pPr>
    </w:p>
    <w:p w14:paraId="5E78C9BF" w14:textId="77777777" w:rsidR="00DE419B" w:rsidRDefault="00DE419B">
      <w:pPr>
        <w:keepNext/>
      </w:pPr>
    </w:p>
    <w:p w14:paraId="5AE09E4B" w14:textId="77777777" w:rsidR="00DE419B" w:rsidRDefault="00DE419B">
      <w:pPr>
        <w:keepNext/>
      </w:pPr>
    </w:p>
    <w:p w14:paraId="76259163" w14:textId="77777777" w:rsidR="00DE419B" w:rsidRDefault="00B038F7">
      <w:pPr>
        <w:pStyle w:val="Heading1"/>
      </w:pPr>
      <w:r>
        <w:t>Lesson Wrap-Up</w:t>
      </w:r>
    </w:p>
    <w:p w14:paraId="1A47839F" w14:textId="77777777" w:rsidR="00DE419B" w:rsidRDefault="00B038F7">
      <w:r>
        <w:t>Your server now answers a browser: GET / returns an HTML page with Content-Type text/html; charset=utf-8 and nosniff, and the Production-Minded server sends every page through send_html and prints a line for every request. You read the same exchange in DevTools and with curl.exe -i, saw the headers a browser sends without being asked, the favicon request it makes by itself, the API's JSON shown as text, and a 404 whose body the browser shows like any page. Python's and TypeScript's servers are now Flask and</w:t>
      </w:r>
      <w:r>
        <w:t xml:space="preserve"> Express apps: the framework routes each request and writes the headers it always sends, and your code still decides each answer's content type and nosniff. Lesson 8.2 maps more paths and methods to handler functions: the home page, the contact list, and one contact's page.</w:t>
      </w:r>
    </w:p>
    <w:sectPr w:rsidR="00DE419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661"/>
    <w:rsid w:val="007C633B"/>
    <w:rsid w:val="008A0375"/>
    <w:rsid w:val="009B0D15"/>
    <w:rsid w:val="00AA1D8D"/>
    <w:rsid w:val="00B038F7"/>
    <w:rsid w:val="00B47730"/>
    <w:rsid w:val="00CB0664"/>
    <w:rsid w:val="00DD3ADC"/>
    <w:rsid w:val="00DE419B"/>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B8B47"/>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18192</Words>
  <Characters>108673</Characters>
  <Application>Microsoft Office Word</Application>
  <DocSecurity>0</DocSecurity>
  <Lines>3113</Lines>
  <Paragraphs>2167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8.1 HTTP Review</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